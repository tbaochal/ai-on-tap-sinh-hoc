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Lines/>
        <w:spacing w:after="60" w:before="0" w:line="240" w:lineRule="auto"/>
        <w:jc w:val="center"/>
      </w:pPr>
      <w:r>
        <w:rPr>
          <w:rFonts w:ascii="Times New Roman" w:hAnsi="Times New Roman" w:eastAsia="Times New Roman"/>
          <w:b/>
          <w:i w:val="0"/>
          <w:sz w:val="30"/>
        </w:rPr>
        <w:t>CHỦ ĐỀ: DI TRUYỀN LIÊN KẾT GENE VÀ HOÁN VỊ GENE</w:t>
      </w:r>
    </w:p>
    <w:p>
      <w:pPr>
        <w:keepLines/>
        <w:spacing w:after="120" w:before="0" w:line="240" w:lineRule="auto"/>
        <w:jc w:val="center"/>
      </w:pPr>
      <w:r>
        <w:rPr>
          <w:rFonts w:ascii="Times New Roman" w:hAnsi="Times New Roman" w:eastAsia="Times New Roman"/>
          <w:b/>
          <w:i w:val="0"/>
          <w:sz w:val="25"/>
        </w:rPr>
        <w:t>NGÂN HÀNG HẠT GIỐNG – SINH HỌC 12</w:t>
      </w:r>
    </w:p>
    <w:p>
      <w:pPr>
        <w:keepLines/>
        <w:spacing w:after="40" w:before="60" w:line="240" w:lineRule="auto"/>
      </w:pPr>
      <w:r>
        <w:rPr>
          <w:rFonts w:ascii="Times New Roman" w:hAnsi="Times New Roman" w:eastAsia="Times New Roman"/>
          <w:b/>
          <w:i w:val="0"/>
          <w:sz w:val="25"/>
        </w:rPr>
        <w:t>DẠNG 1. CÂU HỎI TRẮC NGHIỆM NHIỀU LỰA CHỌN</w:t>
      </w:r>
    </w:p>
    <w:p>
      <w:pPr>
        <w:keepLines/>
        <w:spacing w:after="0" w:before="40" w:line="240" w:lineRule="auto"/>
      </w:pPr>
      <w:r>
        <w:rPr>
          <w:rFonts w:ascii="Times New Roman" w:hAnsi="Times New Roman" w:eastAsia="Times New Roman"/>
          <w:b/>
          <w:i w:val="0"/>
          <w:sz w:val="23"/>
        </w:rPr>
        <w:t>Câu 1. Nhà khoa học nào đã tiến hành các thí nghiệm trên ruồi giấm và phát hiện quy luật liên kết gene, hoán vị gene và di truyền liên kết với giới tính?</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Bối cảnh thí nghiệm của Morgan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Nêu được bối cảnh ra đời thí nghiệm của Morgan.</w:t>
      </w:r>
    </w:p>
    <w:p>
      <w:pPr>
        <w:keepLines/>
        <w:spacing w:after="0" w:before="0" w:line="240" w:lineRule="auto"/>
      </w:pPr>
      <w:r>
        <w:rPr>
          <w:rFonts w:ascii="Times New Roman" w:hAnsi="Times New Roman" w:eastAsia="Times New Roman"/>
          <w:b w:val="0"/>
          <w:i w:val="0"/>
          <w:sz w:val="23"/>
        </w:rPr>
        <w:t>A. T. H. Morgan.</w:t>
      </w:r>
    </w:p>
    <w:p>
      <w:pPr>
        <w:keepLines/>
        <w:spacing w:after="0" w:before="0" w:line="240" w:lineRule="auto"/>
      </w:pPr>
      <w:r>
        <w:rPr>
          <w:rFonts w:ascii="Times New Roman" w:hAnsi="Times New Roman" w:eastAsia="Times New Roman"/>
          <w:b w:val="0"/>
          <w:i w:val="0"/>
          <w:sz w:val="23"/>
        </w:rPr>
        <w:t>B. J. Monod.</w:t>
      </w:r>
    </w:p>
    <w:p>
      <w:pPr>
        <w:keepLines/>
        <w:spacing w:after="0" w:before="0" w:line="240" w:lineRule="auto"/>
      </w:pPr>
      <w:r>
        <w:rPr>
          <w:rFonts w:ascii="Times New Roman" w:hAnsi="Times New Roman" w:eastAsia="Times New Roman"/>
          <w:b w:val="0"/>
          <w:i w:val="0"/>
          <w:sz w:val="23"/>
        </w:rPr>
        <w:t>C. K. Correns.</w:t>
      </w:r>
    </w:p>
    <w:p>
      <w:pPr>
        <w:keepLines/>
        <w:spacing w:after="0" w:before="0" w:line="240" w:lineRule="auto"/>
      </w:pPr>
      <w:r>
        <w:rPr>
          <w:rFonts w:ascii="Times New Roman" w:hAnsi="Times New Roman" w:eastAsia="Times New Roman"/>
          <w:b w:val="0"/>
          <w:i w:val="0"/>
          <w:sz w:val="23"/>
        </w:rPr>
        <w:t>D. G. J. Mendel.</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T. H. Morgan là nhà khoa học đã tiến hành các thí nghiệm di truyền kinh điển trên ruồi giấm, qua đó phát hiện liên kết gene, hoán vị gene và di truyền liên kết với giới tính.</w:t>
      </w:r>
    </w:p>
    <w:p>
      <w:pPr>
        <w:keepLines/>
        <w:spacing w:after="0" w:before="40" w:line="240" w:lineRule="auto"/>
      </w:pPr>
      <w:r>
        <w:rPr>
          <w:rFonts w:ascii="Times New Roman" w:hAnsi="Times New Roman" w:eastAsia="Times New Roman"/>
          <w:b/>
          <w:i w:val="0"/>
          <w:sz w:val="23"/>
        </w:rPr>
        <w:t>Câu 2. Đối tượng chủ yếu được Morgan sử dụng trong các nghiên cứu di truyền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Đối tượng nghiên cứu của Morgan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Nêu được bối cảnh ra đời thí nghiệm của Morgan.</w:t>
      </w:r>
    </w:p>
    <w:p>
      <w:pPr>
        <w:keepLines/>
        <w:spacing w:after="0" w:before="0" w:line="240" w:lineRule="auto"/>
      </w:pPr>
      <w:r>
        <w:rPr>
          <w:rFonts w:ascii="Times New Roman" w:hAnsi="Times New Roman" w:eastAsia="Times New Roman"/>
          <w:b w:val="0"/>
          <w:i w:val="0"/>
          <w:sz w:val="23"/>
        </w:rPr>
        <w:t>A. đậu Hà Lan.</w:t>
      </w:r>
    </w:p>
    <w:p>
      <w:pPr>
        <w:keepLines/>
        <w:spacing w:after="0" w:before="0" w:line="240" w:lineRule="auto"/>
      </w:pPr>
      <w:r>
        <w:rPr>
          <w:rFonts w:ascii="Times New Roman" w:hAnsi="Times New Roman" w:eastAsia="Times New Roman"/>
          <w:b w:val="0"/>
          <w:i w:val="0"/>
          <w:sz w:val="23"/>
        </w:rPr>
        <w:t>B. ruồi giấm.</w:t>
      </w:r>
    </w:p>
    <w:p>
      <w:pPr>
        <w:keepLines/>
        <w:spacing w:after="0" w:before="0" w:line="240" w:lineRule="auto"/>
      </w:pPr>
      <w:r>
        <w:rPr>
          <w:rFonts w:ascii="Times New Roman" w:hAnsi="Times New Roman" w:eastAsia="Times New Roman"/>
          <w:b w:val="0"/>
          <w:i w:val="0"/>
          <w:sz w:val="23"/>
        </w:rPr>
        <w:t>C. bí ngô.</w:t>
      </w:r>
    </w:p>
    <w:p>
      <w:pPr>
        <w:keepLines/>
        <w:spacing w:after="0" w:before="0" w:line="240" w:lineRule="auto"/>
      </w:pPr>
      <w:r>
        <w:rPr>
          <w:rFonts w:ascii="Times New Roman" w:hAnsi="Times New Roman" w:eastAsia="Times New Roman"/>
          <w:b w:val="0"/>
          <w:i w:val="0"/>
          <w:sz w:val="23"/>
        </w:rPr>
        <w:t>D. lúa nước.</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Morgan chủ yếu sử dụng ruồi giấm (Drosophila melanogaster) làm đối tượng nghiên cứu vì loài này có vòng đời ngắn, dễ nuôi, sinh nhiều con và có nhiều tính trạng dễ quan sát.</w:t>
      </w:r>
    </w:p>
    <w:p>
      <w:pPr>
        <w:keepLines/>
        <w:spacing w:after="0" w:before="40" w:line="240" w:lineRule="auto"/>
      </w:pPr>
      <w:r>
        <w:rPr>
          <w:rFonts w:ascii="Times New Roman" w:hAnsi="Times New Roman" w:eastAsia="Times New Roman"/>
          <w:b/>
          <w:i w:val="0"/>
          <w:sz w:val="23"/>
        </w:rPr>
        <w:t>Câu 3. Ở loài sinh vật lưỡng bội, số nhóm gene liên kết thường bằng số</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Khái niệm nhóm gene liên kết</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tính trạng của loài.</w:t>
      </w:r>
    </w:p>
    <w:p>
      <w:pPr>
        <w:keepLines/>
        <w:spacing w:after="0" w:before="0" w:line="240" w:lineRule="auto"/>
      </w:pPr>
      <w:r>
        <w:rPr>
          <w:rFonts w:ascii="Times New Roman" w:hAnsi="Times New Roman" w:eastAsia="Times New Roman"/>
          <w:b w:val="0"/>
          <w:i w:val="0"/>
          <w:sz w:val="23"/>
        </w:rPr>
        <w:t>B. nhiễm sắc thể trong bộ lưỡng bội.</w:t>
      </w:r>
    </w:p>
    <w:p>
      <w:pPr>
        <w:keepLines/>
        <w:spacing w:after="0" w:before="0" w:line="240" w:lineRule="auto"/>
      </w:pPr>
      <w:r>
        <w:rPr>
          <w:rFonts w:ascii="Times New Roman" w:hAnsi="Times New Roman" w:eastAsia="Times New Roman"/>
          <w:b w:val="0"/>
          <w:i w:val="0"/>
          <w:sz w:val="23"/>
        </w:rPr>
        <w:t>C. nhiễm sắc thể trong bộ đơn bội.</w:t>
      </w:r>
    </w:p>
    <w:p>
      <w:pPr>
        <w:keepLines/>
        <w:spacing w:after="0" w:before="0" w:line="240" w:lineRule="auto"/>
      </w:pPr>
      <w:r>
        <w:rPr>
          <w:rFonts w:ascii="Times New Roman" w:hAnsi="Times New Roman" w:eastAsia="Times New Roman"/>
          <w:b w:val="0"/>
          <w:i w:val="0"/>
          <w:sz w:val="23"/>
        </w:rPr>
        <w:t>D. loại giao tử của loài.</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Các gene nằm trên cùng một nhiễm sắc thể tạo thành một nhóm gene liên kết. Vì vậy, ở loài lưỡng bội, số nhóm gene liên kết thường bằng số nhiễm sắc thể trong bộ đơn bội n.</w:t>
      </w:r>
    </w:p>
    <w:p>
      <w:pPr>
        <w:keepLines/>
        <w:spacing w:after="0" w:before="40" w:line="240" w:lineRule="auto"/>
      </w:pPr>
      <w:r>
        <w:rPr>
          <w:rFonts w:ascii="Times New Roman" w:hAnsi="Times New Roman" w:eastAsia="Times New Roman"/>
          <w:b/>
          <w:i w:val="0"/>
          <w:sz w:val="23"/>
        </w:rPr>
        <w:t>Câu 4. Khi Morgan cho ruồi giấm đực F1 thân xám, cánh dài lai phân tích và thu được hai kiểu hình với tỉ lệ 1 : 1, ông đã phát hiện hiện tượng</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D</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Thí nghiệm liên kết gene của Morgan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di truyền ngoài nhân.</w:t>
      </w:r>
    </w:p>
    <w:p>
      <w:pPr>
        <w:keepLines/>
        <w:spacing w:after="0" w:before="0" w:line="240" w:lineRule="auto"/>
      </w:pPr>
      <w:r>
        <w:rPr>
          <w:rFonts w:ascii="Times New Roman" w:hAnsi="Times New Roman" w:eastAsia="Times New Roman"/>
          <w:b w:val="0"/>
          <w:i w:val="0"/>
          <w:sz w:val="23"/>
        </w:rPr>
        <w:t>B. hoán vị gene.</w:t>
      </w:r>
    </w:p>
    <w:p>
      <w:pPr>
        <w:keepLines/>
        <w:spacing w:after="0" w:before="0" w:line="240" w:lineRule="auto"/>
      </w:pPr>
      <w:r>
        <w:rPr>
          <w:rFonts w:ascii="Times New Roman" w:hAnsi="Times New Roman" w:eastAsia="Times New Roman"/>
          <w:b w:val="0"/>
          <w:i w:val="0"/>
          <w:sz w:val="23"/>
        </w:rPr>
        <w:t>C. di truyền liên kết với giới tính.</w:t>
      </w:r>
    </w:p>
    <w:p>
      <w:pPr>
        <w:keepLines/>
        <w:spacing w:after="0" w:before="0" w:line="240" w:lineRule="auto"/>
      </w:pPr>
      <w:r>
        <w:rPr>
          <w:rFonts w:ascii="Times New Roman" w:hAnsi="Times New Roman" w:eastAsia="Times New Roman"/>
          <w:b w:val="0"/>
          <w:i w:val="0"/>
          <w:sz w:val="23"/>
        </w:rPr>
        <w:t>D. liên kết gene.</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Lai phân tích ruồi đực F1 chỉ cho hai kiểu hình giống bố mẹ với tỉ lệ 1 : 1, chứng tỏ hai gene có xu hướng di truyền cùng nhau trên một nhiễm sắc thể; đây là hiện tượng liên kết gene.</w:t>
      </w:r>
    </w:p>
    <w:p>
      <w:pPr>
        <w:keepLines/>
        <w:spacing w:after="0" w:before="40" w:line="240" w:lineRule="auto"/>
      </w:pPr>
      <w:r>
        <w:rPr>
          <w:rFonts w:ascii="Times New Roman" w:hAnsi="Times New Roman" w:eastAsia="Times New Roman"/>
          <w:b/>
          <w:i w:val="0"/>
          <w:sz w:val="23"/>
        </w:rPr>
        <w:t>Câu 5. Sau khi lai ruồi cái thuần chủng thân xám, cánh dài với ruồi đực thân đen, cánh cụt và thu được F1, bước Morgan thực hiện để phát hiện liên kết gene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Bố trí thí nghiệm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lai phân tích ruồi đực F1.</w:t>
      </w:r>
    </w:p>
    <w:p>
      <w:pPr>
        <w:keepLines/>
        <w:spacing w:after="0" w:before="0" w:line="240" w:lineRule="auto"/>
      </w:pPr>
      <w:r>
        <w:rPr>
          <w:rFonts w:ascii="Times New Roman" w:hAnsi="Times New Roman" w:eastAsia="Times New Roman"/>
          <w:b w:val="0"/>
          <w:i w:val="0"/>
          <w:sz w:val="23"/>
        </w:rPr>
        <w:t>B. lai phân tích ruồi đực ở P.</w:t>
      </w:r>
    </w:p>
    <w:p>
      <w:pPr>
        <w:keepLines/>
        <w:spacing w:after="0" w:before="0" w:line="240" w:lineRule="auto"/>
      </w:pPr>
      <w:r>
        <w:rPr>
          <w:rFonts w:ascii="Times New Roman" w:hAnsi="Times New Roman" w:eastAsia="Times New Roman"/>
          <w:b w:val="0"/>
          <w:i w:val="0"/>
          <w:sz w:val="23"/>
        </w:rPr>
        <w:t>C. lai phân tích ruồi cái ở P.</w:t>
      </w:r>
    </w:p>
    <w:p>
      <w:pPr>
        <w:keepLines/>
        <w:spacing w:after="0" w:before="0" w:line="240" w:lineRule="auto"/>
      </w:pPr>
      <w:r>
        <w:rPr>
          <w:rFonts w:ascii="Times New Roman" w:hAnsi="Times New Roman" w:eastAsia="Times New Roman"/>
          <w:b w:val="0"/>
          <w:i w:val="0"/>
          <w:sz w:val="23"/>
        </w:rPr>
        <w:t>D. lai phân tích ruồi cái F1.</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Sau khi tạo F1 dị hợp hai cặp gene, Morgan lai phân tích ruồi đực F1 với ruồi lặn về cả hai tính trạng. Kết quả chỉ xuất hiện hai kiểu hình bố mẹ giúp phát hiện liên kết gene.</w:t>
      </w:r>
    </w:p>
    <w:p>
      <w:pPr>
        <w:keepLines/>
        <w:spacing w:after="0" w:before="40" w:line="240" w:lineRule="auto"/>
      </w:pPr>
      <w:r>
        <w:rPr>
          <w:rFonts w:ascii="Times New Roman" w:hAnsi="Times New Roman" w:eastAsia="Times New Roman"/>
          <w:b/>
          <w:i w:val="0"/>
          <w:sz w:val="23"/>
        </w:rPr>
        <w:t>Câu 6. Trường hợp nào sau đây tạo điều kiện để các gene được xét di truyền liên kết?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Điều kiện của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Các gene nằm trên các cặp nhiễm sắc thể khác nhau.</w:t>
      </w:r>
    </w:p>
    <w:p>
      <w:pPr>
        <w:keepLines/>
        <w:spacing w:after="0" w:before="0" w:line="240" w:lineRule="auto"/>
      </w:pPr>
      <w:r>
        <w:rPr>
          <w:rFonts w:ascii="Times New Roman" w:hAnsi="Times New Roman" w:eastAsia="Times New Roman"/>
          <w:b w:val="0"/>
          <w:i w:val="0"/>
          <w:sz w:val="23"/>
        </w:rPr>
        <w:t>B. Các gene được xét nằm trên cùng một nhiễm sắc thể.</w:t>
      </w:r>
    </w:p>
    <w:p>
      <w:pPr>
        <w:keepLines/>
        <w:spacing w:after="0" w:before="0" w:line="240" w:lineRule="auto"/>
      </w:pPr>
      <w:r>
        <w:rPr>
          <w:rFonts w:ascii="Times New Roman" w:hAnsi="Times New Roman" w:eastAsia="Times New Roman"/>
          <w:b w:val="0"/>
          <w:i w:val="0"/>
          <w:sz w:val="23"/>
        </w:rPr>
        <w:t>C. Các tính trạng phân li thành một nhóm nhưng các gene nằm trên các nhiễm sắc thể khác nhau.</w:t>
      </w:r>
    </w:p>
    <w:p>
      <w:pPr>
        <w:keepLines/>
        <w:spacing w:after="0" w:before="0" w:line="240" w:lineRule="auto"/>
      </w:pPr>
      <w:r>
        <w:rPr>
          <w:rFonts w:ascii="Times New Roman" w:hAnsi="Times New Roman" w:eastAsia="Times New Roman"/>
          <w:b w:val="0"/>
          <w:i w:val="0"/>
          <w:sz w:val="23"/>
        </w:rPr>
        <w:t>D. Mọi gene trên cùng một nhiễm sắc thể luôn di truyền cùng nhau trong mọi trường hợp.</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Các gene nằm trên cùng một nhiễm sắc thể có điều kiện tạo thành một nhóm gene liên kết và có xu hướng di truyền cùng nhau. Tuy nhiên, nếu xảy ra trao đổi chéo thì liên kết có thể không hoàn toàn.</w:t>
      </w:r>
    </w:p>
    <w:p>
      <w:pPr>
        <w:keepLines/>
        <w:spacing w:after="0" w:before="40" w:line="240" w:lineRule="auto"/>
      </w:pPr>
      <w:r>
        <w:rPr>
          <w:rFonts w:ascii="Times New Roman" w:hAnsi="Times New Roman" w:eastAsia="Times New Roman"/>
          <w:b/>
          <w:i w:val="0"/>
          <w:sz w:val="23"/>
        </w:rPr>
        <w:t>Câu 7. Trong tế bào, các gene nằm trên cùng một nhiễm sắc thể thường</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Khái niệm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có trình tự nucleotide giống nhau.</w:t>
      </w:r>
    </w:p>
    <w:p>
      <w:pPr>
        <w:keepLines/>
        <w:spacing w:after="0" w:before="0" w:line="240" w:lineRule="auto"/>
      </w:pPr>
      <w:r>
        <w:rPr>
          <w:rFonts w:ascii="Times New Roman" w:hAnsi="Times New Roman" w:eastAsia="Times New Roman"/>
          <w:b w:val="0"/>
          <w:i w:val="0"/>
          <w:sz w:val="23"/>
        </w:rPr>
        <w:t>B. phân li độc lập và tổ hợp tự do với nhau.</w:t>
      </w:r>
    </w:p>
    <w:p>
      <w:pPr>
        <w:keepLines/>
        <w:spacing w:after="0" w:before="0" w:line="240" w:lineRule="auto"/>
      </w:pPr>
      <w:r>
        <w:rPr>
          <w:rFonts w:ascii="Times New Roman" w:hAnsi="Times New Roman" w:eastAsia="Times New Roman"/>
          <w:b w:val="0"/>
          <w:i w:val="0"/>
          <w:sz w:val="23"/>
        </w:rPr>
        <w:t>C. tạo thành một nhóm gene liên kết và có xu hướng di truyền cùng nhau.</w:t>
      </w:r>
    </w:p>
    <w:p>
      <w:pPr>
        <w:keepLines/>
        <w:spacing w:after="0" w:before="0" w:line="240" w:lineRule="auto"/>
      </w:pPr>
      <w:r>
        <w:rPr>
          <w:rFonts w:ascii="Times New Roman" w:hAnsi="Times New Roman" w:eastAsia="Times New Roman"/>
          <w:b w:val="0"/>
          <w:i w:val="0"/>
          <w:sz w:val="23"/>
        </w:rPr>
        <w:t>D. luôn tương tác để cùng quy định một tính trạng.</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Các gene cùng nằm trên một nhiễm sắc thể tạo thành một nhóm gene liên kết nên thường phân li và được truyền cùng nhau qua các thế hệ, trừ trường hợp có hoán vị gene.</w:t>
      </w:r>
    </w:p>
    <w:p>
      <w:pPr>
        <w:keepLines/>
        <w:spacing w:after="0" w:before="40" w:line="240" w:lineRule="auto"/>
      </w:pPr>
      <w:r>
        <w:rPr>
          <w:rFonts w:ascii="Times New Roman" w:hAnsi="Times New Roman" w:eastAsia="Times New Roman"/>
          <w:b/>
          <w:i w:val="0"/>
          <w:sz w:val="23"/>
        </w:rPr>
        <w:t>Câu 8. Trong thí nghiệm liên kết gene của Morgan, P thuần chủng thân xám, cánh dài × thân đen, cánh cụt cho F1 toàn thân xám, cánh dài. Lai phân tích ruồi đực F1 thu được 50% thân xám, cánh dài và 50% thân đen, cánh cụt. Có bao nhiêu nhận định đúng? (I) B và V là các allele trội. (II) Ruồi đực F1 tạo hai loại giao tử với tỉ lệ bằng nhau. (III) Hai gene quy định màu thân và chiều dài cánh nằm trên cùng một nhiễm sắc thể. (IV) Mỗi tế bào sinh dục của ruồi đực F1 tạo bốn loại giao tử.</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D</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Phân tích thí nghiệm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NT4</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1.</w:t>
      </w:r>
    </w:p>
    <w:p>
      <w:pPr>
        <w:keepLines/>
        <w:spacing w:after="0" w:before="0" w:line="240" w:lineRule="auto"/>
      </w:pPr>
      <w:r>
        <w:rPr>
          <w:rFonts w:ascii="Times New Roman" w:hAnsi="Times New Roman" w:eastAsia="Times New Roman"/>
          <w:b w:val="0"/>
          <w:i w:val="0"/>
          <w:sz w:val="23"/>
        </w:rPr>
        <w:t>B. 4.</w:t>
      </w:r>
    </w:p>
    <w:p>
      <w:pPr>
        <w:keepLines/>
        <w:spacing w:after="0" w:before="0" w:line="240" w:lineRule="auto"/>
      </w:pPr>
      <w:r>
        <w:rPr>
          <w:rFonts w:ascii="Times New Roman" w:hAnsi="Times New Roman" w:eastAsia="Times New Roman"/>
          <w:b w:val="0"/>
          <w:i w:val="0"/>
          <w:sz w:val="23"/>
        </w:rPr>
        <w:t>C. 2.</w:t>
      </w:r>
    </w:p>
    <w:p>
      <w:pPr>
        <w:keepLines/>
        <w:spacing w:after="0" w:before="0" w:line="240" w:lineRule="auto"/>
      </w:pPr>
      <w:r>
        <w:rPr>
          <w:rFonts w:ascii="Times New Roman" w:hAnsi="Times New Roman" w:eastAsia="Times New Roman"/>
          <w:b w:val="0"/>
          <w:i w:val="0"/>
          <w:sz w:val="23"/>
        </w:rPr>
        <w:t>D. 3.</w:t>
      </w:r>
    </w:p>
    <w:p>
      <w:pPr>
        <w:keepLines/>
        <w:spacing w:after="20" w:before="0" w:line="240" w:lineRule="auto"/>
      </w:pPr>
      <w:r>
        <w:rPr>
          <w:rFonts w:ascii="Times New Roman" w:hAnsi="Times New Roman" w:eastAsia="Times New Roman"/>
          <w:b w:val="0"/>
          <w:i/>
          <w:sz w:val="21"/>
        </w:rPr>
        <w:t>Hướng dẫn giải: Đúng các nhận định I, II, III; nhận định IV sai vì ruồi đực F1 trong thí nghiệm liên kết hoàn toàn chỉ cho hai loại giao tử BV và bv.</w:t>
      </w:r>
    </w:p>
    <w:p>
      <w:pPr>
        <w:keepLines/>
        <w:spacing w:after="0" w:before="40" w:line="240" w:lineRule="auto"/>
      </w:pPr>
      <w:r>
        <w:rPr>
          <w:rFonts w:ascii="Times New Roman" w:hAnsi="Times New Roman" w:eastAsia="Times New Roman"/>
          <w:b/>
          <w:i w:val="0"/>
          <w:sz w:val="23"/>
        </w:rPr>
        <w:t>Câu 9. Ở ruồi giấm, B quy định thân xám trội hoàn toàn so với b quy định thân đen; V quy định cánh dài trội hoàn toàn so với v quy định cánh cụt. Hai gene cùng nằm trên một cặp nhiễm sắc thể thường. Ruồi thân xám, cánh cụt thuần chủng có kiểu gene nào sau đây?</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Biểu diễn kiểu gene liên kết</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23"/>
        </w:rPr>
        <w:t>A. Bv/Bv.</w:t>
      </w:r>
    </w:p>
    <w:p>
      <w:pPr>
        <w:keepLines/>
        <w:spacing w:after="0" w:before="0" w:line="240" w:lineRule="auto"/>
      </w:pPr>
      <w:r>
        <w:rPr>
          <w:rFonts w:ascii="Times New Roman" w:hAnsi="Times New Roman" w:eastAsia="Times New Roman"/>
          <w:b w:val="0"/>
          <w:i w:val="0"/>
          <w:sz w:val="23"/>
        </w:rPr>
        <w:t>B. BV/BV.</w:t>
      </w:r>
    </w:p>
    <w:p>
      <w:pPr>
        <w:keepLines/>
        <w:spacing w:after="0" w:before="0" w:line="240" w:lineRule="auto"/>
      </w:pPr>
      <w:r>
        <w:rPr>
          <w:rFonts w:ascii="Times New Roman" w:hAnsi="Times New Roman" w:eastAsia="Times New Roman"/>
          <w:b w:val="0"/>
          <w:i w:val="0"/>
          <w:sz w:val="23"/>
        </w:rPr>
        <w:t>C. bv/bv.</w:t>
      </w:r>
    </w:p>
    <w:p>
      <w:pPr>
        <w:keepLines/>
        <w:spacing w:after="0" w:before="0" w:line="240" w:lineRule="auto"/>
      </w:pPr>
      <w:r>
        <w:rPr>
          <w:rFonts w:ascii="Times New Roman" w:hAnsi="Times New Roman" w:eastAsia="Times New Roman"/>
          <w:b w:val="0"/>
          <w:i w:val="0"/>
          <w:sz w:val="23"/>
        </w:rPr>
        <w:t>D. bV/bV.</w:t>
      </w:r>
    </w:p>
    <w:p>
      <w:pPr>
        <w:keepLines/>
        <w:spacing w:after="20" w:before="0" w:line="240" w:lineRule="auto"/>
      </w:pPr>
      <w:r>
        <w:rPr>
          <w:b/>
        </w:rPr>
        <w:t xml:space="preserve">Hướng dẫn giải: </w:t>
      </w:r>
      <w:r>
        <w:t>Thân xám cần allele trội B-, còn cánh cụt phải có vv. Ruồi thuần chủng về hai gene tương ứng có kiểu gene Bv/Bv.</w:t>
      </w:r>
    </w:p>
    <w:p>
      <w:pPr>
        <w:keepLines/>
        <w:spacing w:after="0" w:before="40" w:line="240" w:lineRule="auto"/>
      </w:pPr>
      <w:r>
        <w:rPr>
          <w:rFonts w:ascii="Times New Roman" w:hAnsi="Times New Roman" w:eastAsia="Times New Roman"/>
          <w:b/>
          <w:i w:val="0"/>
          <w:sz w:val="23"/>
        </w:rPr>
        <w:t>Câu 10. Quan sát sơ đồ cơ sở tế bào học của thí nghiệm liên kết gene của Morgan. Có bao nhiêu nhận định đúng? (I) Ruồi P thân xám, cánh dài có kiểu gene BV/BV và chỉ tạo giao tử BV. (II) Mỗi tế bào sinh dục của ruồi đực F1 tạo bốn loại giao tử. (III) Ruồi đực F1 BV/bv tạo hai loại giao tử BV và bv với tỉ lệ bằng nhau. (IV) Ruồi cái có kiểu gene BV/bv luôn chỉ tạo hai loại giao tử.</w:t>
      </w:r>
    </w:p>
    <w:p>
      <w:pPr>
        <w:keepLines/>
        <w:spacing w:after="20"/>
        <w:jc w:val="center"/>
      </w:pPr>
      <w:r>
        <w:drawing>
          <wp:inline xmlns:a="http://schemas.openxmlformats.org/drawingml/2006/main" xmlns:pic="http://schemas.openxmlformats.org/drawingml/2006/picture">
            <wp:extent cx="4297680" cy="2670439"/>
            <wp:docPr id="1" name="Picture 1"/>
            <wp:cNvGraphicFramePr>
              <a:graphicFrameLocks noChangeAspect="1"/>
            </wp:cNvGraphicFramePr>
            <a:graphic>
              <a:graphicData uri="http://schemas.openxmlformats.org/drawingml/2006/picture">
                <pic:pic>
                  <pic:nvPicPr>
                    <pic:cNvPr id="0" name="b116_q12_p117_abc2f94b.png"/>
                    <pic:cNvPicPr/>
                  </pic:nvPicPr>
                  <pic:blipFill>
                    <a:blip r:embed="rId15"/>
                    <a:stretch>
                      <a:fillRect/>
                    </a:stretch>
                  </pic:blipFill>
                  <pic:spPr>
                    <a:xfrm>
                      <a:off x="0" y="0"/>
                      <a:ext cx="4297680" cy="2670439"/>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của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NT4</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0" w:before="0" w:line="240" w:lineRule="auto"/>
      </w:pPr>
      <w:r>
        <w:rPr>
          <w:rFonts w:ascii="Times New Roman" w:hAnsi="Times New Roman" w:eastAsia="Times New Roman"/>
          <w:b w:val="0"/>
          <w:i w:val="0"/>
          <w:sz w:val="23"/>
        </w:rPr>
        <w:t>A. 1.</w:t>
      </w:r>
    </w:p>
    <w:p>
      <w:pPr>
        <w:keepLines/>
        <w:spacing w:after="0" w:before="0" w:line="240" w:lineRule="auto"/>
      </w:pPr>
      <w:r>
        <w:rPr>
          <w:rFonts w:ascii="Times New Roman" w:hAnsi="Times New Roman" w:eastAsia="Times New Roman"/>
          <w:b w:val="0"/>
          <w:i w:val="0"/>
          <w:sz w:val="23"/>
        </w:rPr>
        <w:t>B. 2.</w:t>
      </w:r>
    </w:p>
    <w:p>
      <w:pPr>
        <w:keepLines/>
        <w:spacing w:after="0" w:before="0" w:line="240" w:lineRule="auto"/>
      </w:pPr>
      <w:r>
        <w:rPr>
          <w:rFonts w:ascii="Times New Roman" w:hAnsi="Times New Roman" w:eastAsia="Times New Roman"/>
          <w:b w:val="0"/>
          <w:i w:val="0"/>
          <w:sz w:val="23"/>
        </w:rPr>
        <w:t>C. 4.</w:t>
      </w:r>
    </w:p>
    <w:p>
      <w:pPr>
        <w:keepLines/>
        <w:spacing w:after="0" w:before="0" w:line="240" w:lineRule="auto"/>
      </w:pPr>
      <w:r>
        <w:rPr>
          <w:rFonts w:ascii="Times New Roman" w:hAnsi="Times New Roman" w:eastAsia="Times New Roman"/>
          <w:b w:val="0"/>
          <w:i w:val="0"/>
          <w:sz w:val="23"/>
        </w:rPr>
        <w:t>D. 3.</w:t>
      </w:r>
    </w:p>
    <w:p>
      <w:pPr>
        <w:keepLines/>
        <w:spacing w:after="20" w:before="0" w:line="240" w:lineRule="auto"/>
      </w:pPr>
      <w:r>
        <w:rPr>
          <w:rFonts w:ascii="Times New Roman" w:hAnsi="Times New Roman" w:eastAsia="Times New Roman"/>
          <w:b w:val="0"/>
          <w:i/>
          <w:sz w:val="21"/>
        </w:rPr>
        <w:t>Hướng dẫn giải: I và III đúng; II sai; IV sai vì ở ruồi cái có thể xảy ra trao đổi chéo tạo thêm giao tử hoán vị.</w:t>
      </w:r>
    </w:p>
    <w:p>
      <w:pPr>
        <w:keepLines/>
        <w:spacing w:after="0" w:before="40" w:line="240" w:lineRule="auto"/>
      </w:pPr>
      <w:r>
        <w:rPr>
          <w:rFonts w:ascii="Times New Roman" w:hAnsi="Times New Roman" w:eastAsia="Times New Roman"/>
          <w:b/>
          <w:i w:val="0"/>
          <w:sz w:val="23"/>
        </w:rPr>
        <w:t>Câu 11. Sơ đồ dưới đây mô tả hai cặp gene B/b và V/v trên cùng một cặp nhiễm sắc thể tương đồng và không xảy ra trao đổi chéo giữa hai locus trong giảm phân. Sơ đồ thể hiện</w:t>
      </w:r>
    </w:p>
    <w:p>
      <w:pPr>
        <w:keepLines/>
        <w:spacing w:after="20"/>
        <w:jc w:val="center"/>
      </w:pPr>
      <w:r>
        <w:drawing>
          <wp:inline xmlns:a="http://schemas.openxmlformats.org/drawingml/2006/main" xmlns:pic="http://schemas.openxmlformats.org/drawingml/2006/picture">
            <wp:extent cx="3474720" cy="3482129"/>
            <wp:docPr id="2" name="Picture 2"/>
            <wp:cNvGraphicFramePr>
              <a:graphicFrameLocks noChangeAspect="1"/>
            </wp:cNvGraphicFramePr>
            <a:graphic>
              <a:graphicData uri="http://schemas.openxmlformats.org/drawingml/2006/picture">
                <pic:pic>
                  <pic:nvPicPr>
                    <pic:cNvPr id="0" name="b168_q16_p169_290720ac.png"/>
                    <pic:cNvPicPr/>
                  </pic:nvPicPr>
                  <pic:blipFill>
                    <a:blip r:embed="rId16"/>
                    <a:stretch>
                      <a:fillRect/>
                    </a:stretch>
                  </pic:blipFill>
                  <pic:spPr>
                    <a:xfrm>
                      <a:off x="0" y="0"/>
                      <a:ext cx="3474720" cy="3482129"/>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của liên kết hoàn toàn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NT4</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0" w:before="0" w:line="240" w:lineRule="auto"/>
      </w:pPr>
      <w:r>
        <w:rPr>
          <w:rFonts w:ascii="Times New Roman" w:hAnsi="Times New Roman" w:eastAsia="Times New Roman"/>
          <w:b w:val="0"/>
          <w:i w:val="0"/>
          <w:sz w:val="23"/>
        </w:rPr>
        <w:t>A. hai cặp gene trên hai cặp nhiễm sắc thể và liên kết hoàn toàn.</w:t>
      </w:r>
    </w:p>
    <w:p>
      <w:pPr>
        <w:keepLines/>
        <w:spacing w:after="0" w:before="0" w:line="240" w:lineRule="auto"/>
      </w:pPr>
      <w:r>
        <w:rPr>
          <w:rFonts w:ascii="Times New Roman" w:hAnsi="Times New Roman" w:eastAsia="Times New Roman"/>
          <w:b w:val="0"/>
          <w:i w:val="0"/>
          <w:sz w:val="23"/>
        </w:rPr>
        <w:t>B. hai cặp gene trên một cặp nhiễm sắc thể và liên kết không hoàn toàn.</w:t>
      </w:r>
    </w:p>
    <w:p>
      <w:pPr>
        <w:keepLines/>
        <w:spacing w:after="0" w:before="0" w:line="240" w:lineRule="auto"/>
      </w:pPr>
      <w:r>
        <w:rPr>
          <w:rFonts w:ascii="Times New Roman" w:hAnsi="Times New Roman" w:eastAsia="Times New Roman"/>
          <w:b w:val="0"/>
          <w:i w:val="0"/>
          <w:sz w:val="23"/>
        </w:rPr>
        <w:t>C. hai cặp gene trên một cặp nhiễm sắc thể và liên kết hoàn toàn.</w:t>
      </w:r>
    </w:p>
    <w:p>
      <w:pPr>
        <w:keepLines/>
        <w:spacing w:after="0" w:before="0" w:line="240" w:lineRule="auto"/>
      </w:pPr>
      <w:r>
        <w:rPr>
          <w:rFonts w:ascii="Times New Roman" w:hAnsi="Times New Roman" w:eastAsia="Times New Roman"/>
          <w:b w:val="0"/>
          <w:i w:val="0"/>
          <w:sz w:val="23"/>
        </w:rPr>
        <w:t>D. các gene phân li độc lập.</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Hai locus B/b và V/v cùng nằm trên một cặp nhiễm sắc thể tương đồng và đề bài cho biết không có trao đổi chéo, nên chỉ tạo các giao tử kiểu bố mẹ; đây là liên kết hoàn toàn.</w:t>
      </w:r>
    </w:p>
    <w:p>
      <w:pPr>
        <w:keepLines/>
        <w:spacing w:after="0" w:before="40" w:line="240" w:lineRule="auto"/>
      </w:pPr>
      <w:r>
        <w:rPr>
          <w:rFonts w:ascii="Times New Roman" w:hAnsi="Times New Roman" w:eastAsia="Times New Roman"/>
          <w:b/>
          <w:i w:val="0"/>
          <w:sz w:val="23"/>
        </w:rPr>
        <w:t>Câu 12. Trong thí nghiệm hoán vị gene của Morgan, lai phân tích ruồi cái F1 thân xám, cánh dài thu được 41,5% thân xám, cánh dài; 41,5% thân đen, cánh cụt; 8,5% thân xám, cánh cụt; 8,5% thân đen, cánh dài. Có bao nhiêu nhận định đúng? (I) Ruồi cái F1 dị hợp hai cặp gene. (II) Tần số hoán vị gene là 17%. (III) Hai loại giao tử liên kết có tỉ lệ lớn hơn hai loại giao tử hoán vị. (IV) Mỗi tế bào sinh dục của ruồi cái F1 đều tạo đủ bốn loại giao tử.</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D</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Thí nghiệm hoán vị gene của Morgan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NT4</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0" w:before="0" w:line="240" w:lineRule="auto"/>
      </w:pPr>
      <w:r>
        <w:rPr>
          <w:rFonts w:ascii="Times New Roman" w:hAnsi="Times New Roman" w:eastAsia="Times New Roman"/>
          <w:b w:val="0"/>
          <w:i w:val="0"/>
          <w:sz w:val="23"/>
        </w:rPr>
        <w:t>A. 1.</w:t>
      </w:r>
    </w:p>
    <w:p>
      <w:pPr>
        <w:keepLines/>
        <w:spacing w:after="0" w:before="0" w:line="240" w:lineRule="auto"/>
      </w:pPr>
      <w:r>
        <w:rPr>
          <w:rFonts w:ascii="Times New Roman" w:hAnsi="Times New Roman" w:eastAsia="Times New Roman"/>
          <w:b w:val="0"/>
          <w:i w:val="0"/>
          <w:sz w:val="23"/>
        </w:rPr>
        <w:t>B. 2.</w:t>
      </w:r>
    </w:p>
    <w:p>
      <w:pPr>
        <w:keepLines/>
        <w:spacing w:after="0" w:before="0" w:line="240" w:lineRule="auto"/>
      </w:pPr>
      <w:r>
        <w:rPr>
          <w:rFonts w:ascii="Times New Roman" w:hAnsi="Times New Roman" w:eastAsia="Times New Roman"/>
          <w:b w:val="0"/>
          <w:i w:val="0"/>
          <w:sz w:val="23"/>
        </w:rPr>
        <w:t>C. 4.</w:t>
      </w:r>
    </w:p>
    <w:p>
      <w:pPr>
        <w:keepLines/>
        <w:spacing w:after="0" w:before="0" w:line="240" w:lineRule="auto"/>
      </w:pPr>
      <w:r>
        <w:rPr>
          <w:rFonts w:ascii="Times New Roman" w:hAnsi="Times New Roman" w:eastAsia="Times New Roman"/>
          <w:b w:val="0"/>
          <w:i w:val="0"/>
          <w:sz w:val="23"/>
        </w:rPr>
        <w:t>D. 3.</w:t>
      </w:r>
    </w:p>
    <w:p>
      <w:pPr>
        <w:keepLines/>
        <w:spacing w:after="20" w:before="0" w:line="240" w:lineRule="auto"/>
      </w:pPr>
      <w:r>
        <w:rPr>
          <w:rFonts w:ascii="Times New Roman" w:hAnsi="Times New Roman" w:eastAsia="Times New Roman"/>
          <w:b w:val="0"/>
          <w:i/>
          <w:sz w:val="21"/>
        </w:rPr>
        <w:t>Hướng dẫn giải: I, II, III đúng; IV sai vì không phải mọi tế bào giảm phân đều xảy ra trao đổi chéo.</w:t>
      </w:r>
    </w:p>
    <w:p>
      <w:pPr>
        <w:keepLines/>
        <w:spacing w:after="0" w:before="40" w:line="240" w:lineRule="auto"/>
      </w:pPr>
      <w:r>
        <w:rPr>
          <w:rFonts w:ascii="Times New Roman" w:hAnsi="Times New Roman" w:eastAsia="Times New Roman"/>
          <w:b/>
          <w:i w:val="0"/>
          <w:sz w:val="23"/>
        </w:rPr>
        <w:t>Câu 13. Hoán vị gene là hiện tượng</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Khái niệm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NT2</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0" w:before="0" w:line="240" w:lineRule="auto"/>
      </w:pPr>
      <w:r>
        <w:rPr>
          <w:rFonts w:ascii="Times New Roman" w:hAnsi="Times New Roman" w:eastAsia="Times New Roman"/>
          <w:b w:val="0"/>
          <w:i w:val="0"/>
          <w:sz w:val="23"/>
        </w:rPr>
        <w:t>A. trao đổi đoạn tương ứng giữa các chromatid không chị em của cặp nhiễm sắc thể tương đồng, có thể tạo các tổ hợp allele mới.</w:t>
      </w:r>
    </w:p>
    <w:p>
      <w:pPr>
        <w:keepLines/>
        <w:spacing w:after="0" w:before="0" w:line="240" w:lineRule="auto"/>
      </w:pPr>
      <w:r>
        <w:rPr>
          <w:rFonts w:ascii="Times New Roman" w:hAnsi="Times New Roman" w:eastAsia="Times New Roman"/>
          <w:b w:val="0"/>
          <w:i w:val="0"/>
          <w:sz w:val="23"/>
        </w:rPr>
        <w:t>B. các gene trên các nhiễm sắc thể khác nhau phân li độc lập.</w:t>
      </w:r>
    </w:p>
    <w:p>
      <w:pPr>
        <w:keepLines/>
        <w:spacing w:after="0" w:before="0" w:line="240" w:lineRule="auto"/>
      </w:pPr>
      <w:r>
        <w:rPr>
          <w:rFonts w:ascii="Times New Roman" w:hAnsi="Times New Roman" w:eastAsia="Times New Roman"/>
          <w:b w:val="0"/>
          <w:i w:val="0"/>
          <w:sz w:val="23"/>
        </w:rPr>
        <w:t>C. hai allele của cùng một gene đổi vị trí cho nhau mà không có trao đổi đoạn nhiễm sắc thể.</w:t>
      </w:r>
    </w:p>
    <w:p>
      <w:pPr>
        <w:keepLines/>
        <w:spacing w:after="0" w:before="0" w:line="240" w:lineRule="auto"/>
      </w:pPr>
      <w:r>
        <w:rPr>
          <w:rFonts w:ascii="Times New Roman" w:hAnsi="Times New Roman" w:eastAsia="Times New Roman"/>
          <w:b w:val="0"/>
          <w:i w:val="0"/>
          <w:sz w:val="23"/>
        </w:rPr>
        <w:t>D. tất cả các gene trên một nhiễm sắc thể luôn tách nhau trong giảm phân.</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Hoán vị gene là kết quả của trao đổi các đoạn tương ứng giữa các chromatid không chị em của cặp nhiễm sắc thể tương đồng, qua đó có thể tạo các tổ hợp allele mới trên nhiễm sắc thể.</w:t>
      </w:r>
    </w:p>
    <w:p>
      <w:pPr>
        <w:keepLines/>
        <w:spacing w:after="0" w:before="40" w:line="240" w:lineRule="auto"/>
      </w:pPr>
      <w:r>
        <w:rPr>
          <w:rFonts w:ascii="Times New Roman" w:hAnsi="Times New Roman" w:eastAsia="Times New Roman"/>
          <w:b/>
          <w:i w:val="0"/>
          <w:sz w:val="23"/>
        </w:rPr>
        <w:t>Câu 14. Một cơ thể dị hợp hai gene liên kết. Nếu 100% tế bào giảm phân đều xảy ra một trao đổi chéo giữa hai locus đang xét thì tần số hoán vị gene tối đa có thể đạt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Tần số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25%.</w:t>
      </w:r>
    </w:p>
    <w:p>
      <w:pPr>
        <w:keepLines/>
        <w:spacing w:after="0" w:before="0" w:line="240" w:lineRule="auto"/>
      </w:pPr>
      <w:r>
        <w:rPr>
          <w:rFonts w:ascii="Times New Roman" w:hAnsi="Times New Roman" w:eastAsia="Times New Roman"/>
          <w:b w:val="0"/>
          <w:i w:val="0"/>
          <w:sz w:val="23"/>
        </w:rPr>
        <w:t>B. 50%.</w:t>
      </w:r>
    </w:p>
    <w:p>
      <w:pPr>
        <w:keepLines/>
        <w:spacing w:after="0" w:before="0" w:line="240" w:lineRule="auto"/>
      </w:pPr>
      <w:r>
        <w:rPr>
          <w:rFonts w:ascii="Times New Roman" w:hAnsi="Times New Roman" w:eastAsia="Times New Roman"/>
          <w:b w:val="0"/>
          <w:i w:val="0"/>
          <w:sz w:val="23"/>
        </w:rPr>
        <w:t>C. 100%.</w:t>
      </w:r>
    </w:p>
    <w:p>
      <w:pPr>
        <w:keepLines/>
        <w:spacing w:after="0" w:before="0" w:line="240" w:lineRule="auto"/>
      </w:pPr>
      <w:r>
        <w:rPr>
          <w:rFonts w:ascii="Times New Roman" w:hAnsi="Times New Roman" w:eastAsia="Times New Roman"/>
          <w:b w:val="0"/>
          <w:i w:val="0"/>
          <w:sz w:val="23"/>
        </w:rPr>
        <w:t>D. 75%.</w:t>
      </w:r>
    </w:p>
    <w:p>
      <w:pPr>
        <w:keepLines/>
        <w:spacing w:after="20" w:before="0" w:line="240" w:lineRule="auto"/>
      </w:pPr>
      <w:r>
        <w:rPr>
          <w:rFonts w:ascii="Times New Roman" w:hAnsi="Times New Roman" w:eastAsia="Times New Roman"/>
          <w:b w:val="0"/>
          <w:i/>
          <w:sz w:val="21"/>
        </w:rPr>
        <w:t>Hướng dẫn giải: Một trao đổi chéo chỉ liên quan 2 trong 4 chromatid, nên trong mỗi tế bào có trao đổi chéo có 50% chromatid tái tổ hợp.</w:t>
      </w:r>
    </w:p>
    <w:p>
      <w:pPr>
        <w:keepLines/>
        <w:spacing w:after="0" w:before="40" w:line="240" w:lineRule="auto"/>
      </w:pPr>
      <w:r>
        <w:rPr>
          <w:rFonts w:ascii="Times New Roman" w:hAnsi="Times New Roman" w:eastAsia="Times New Roman"/>
          <w:b/>
          <w:i w:val="0"/>
          <w:sz w:val="23"/>
        </w:rPr>
        <w:t>Câu 15. Theo nghiên cứu của Morgan ở ruồi giấm, hoán vị gene xảy ra ở</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Đặc điểm hoán vị gene ở ruồi giấm</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0" w:before="0" w:line="240" w:lineRule="auto"/>
      </w:pPr>
      <w:r>
        <w:rPr>
          <w:rFonts w:ascii="Times New Roman" w:hAnsi="Times New Roman" w:eastAsia="Times New Roman"/>
          <w:b w:val="0"/>
          <w:i w:val="0"/>
          <w:sz w:val="23"/>
        </w:rPr>
        <w:t>A. ruồi đực.</w:t>
      </w:r>
    </w:p>
    <w:p>
      <w:pPr>
        <w:keepLines/>
        <w:spacing w:after="0" w:before="0" w:line="240" w:lineRule="auto"/>
      </w:pPr>
      <w:r>
        <w:rPr>
          <w:rFonts w:ascii="Times New Roman" w:hAnsi="Times New Roman" w:eastAsia="Times New Roman"/>
          <w:b w:val="0"/>
          <w:i w:val="0"/>
          <w:sz w:val="23"/>
        </w:rPr>
        <w:t>B. cả hai giới như nhau.</w:t>
      </w:r>
    </w:p>
    <w:p>
      <w:pPr>
        <w:keepLines/>
        <w:spacing w:after="0" w:before="0" w:line="240" w:lineRule="auto"/>
      </w:pPr>
      <w:r>
        <w:rPr>
          <w:rFonts w:ascii="Times New Roman" w:hAnsi="Times New Roman" w:eastAsia="Times New Roman"/>
          <w:b w:val="0"/>
          <w:i w:val="0"/>
          <w:sz w:val="23"/>
        </w:rPr>
        <w:t>C. ruồi cái.</w:t>
      </w:r>
    </w:p>
    <w:p>
      <w:pPr>
        <w:keepLines/>
        <w:spacing w:after="0" w:before="0" w:line="240" w:lineRule="auto"/>
      </w:pPr>
      <w:r>
        <w:rPr>
          <w:rFonts w:ascii="Times New Roman" w:hAnsi="Times New Roman" w:eastAsia="Times New Roman"/>
          <w:b w:val="0"/>
          <w:i w:val="0"/>
          <w:sz w:val="23"/>
        </w:rPr>
        <w:t>D. chỉ ở giai đoạn hợp tử.</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Trong các thí nghiệm của Morgan ở ruồi giấm, hoán vị gene xảy ra ở giới cái; ruồi đực hầu như không có trao đổi chéo tạo hoán vị gene.</w:t>
      </w:r>
    </w:p>
    <w:p>
      <w:pPr>
        <w:keepLines/>
        <w:spacing w:after="0" w:before="40" w:line="240" w:lineRule="auto"/>
      </w:pPr>
      <w:r>
        <w:rPr>
          <w:rFonts w:ascii="Times New Roman" w:hAnsi="Times New Roman" w:eastAsia="Times New Roman"/>
          <w:b/>
          <w:i w:val="0"/>
          <w:sz w:val="23"/>
        </w:rPr>
        <w:t>Câu 16. Phát biểu nào sau đây không đúng về hoán vị gene?</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D</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Đặc điểm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NT7</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Cơ sở tế bào học là trao đổi chéo giữa các chromatid không chị em của cặp nhiễm sắc thể tương đồng ở kì đầu giảm phân I.</w:t>
      </w:r>
    </w:p>
    <w:p>
      <w:pPr>
        <w:keepLines/>
        <w:spacing w:after="0" w:before="0" w:line="240" w:lineRule="auto"/>
      </w:pPr>
      <w:r>
        <w:rPr>
          <w:rFonts w:ascii="Times New Roman" w:hAnsi="Times New Roman" w:eastAsia="Times New Roman"/>
          <w:b w:val="0"/>
          <w:i w:val="0"/>
          <w:sz w:val="23"/>
        </w:rPr>
        <w:t>B. Tần số hoán vị gene không vượt quá 50%.</w:t>
      </w:r>
    </w:p>
    <w:p>
      <w:pPr>
        <w:keepLines/>
        <w:spacing w:after="0" w:before="0" w:line="240" w:lineRule="auto"/>
      </w:pPr>
      <w:r>
        <w:rPr>
          <w:rFonts w:ascii="Times New Roman" w:hAnsi="Times New Roman" w:eastAsia="Times New Roman"/>
          <w:b w:val="0"/>
          <w:i w:val="0"/>
          <w:sz w:val="23"/>
        </w:rPr>
        <w:t>C. Hoán vị gene có thể tạo các tổ hợp allele mới.</w:t>
      </w:r>
    </w:p>
    <w:p>
      <w:pPr>
        <w:keepLines/>
        <w:spacing w:after="0" w:before="0" w:line="240" w:lineRule="auto"/>
      </w:pPr>
      <w:r>
        <w:rPr>
          <w:rFonts w:ascii="Times New Roman" w:hAnsi="Times New Roman" w:eastAsia="Times New Roman"/>
          <w:b w:val="0"/>
          <w:i w:val="0"/>
          <w:sz w:val="23"/>
        </w:rPr>
        <w:t>D. Các gene trên cùng một nhiễm sắc thể càng xa nhau thì tần số hoán vị gene càng nhỏ.</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Các gene trên cùng một nhiễm sắc thể càng xa nhau thì xác suất xảy ra trao đổi chéo giữa chúng càng lớn, nên tần số hoán vị gene thường tăng chứ không giảm. Vì vậy D là phát biểu không đúng.</w:t>
      </w:r>
    </w:p>
    <w:p>
      <w:pPr>
        <w:keepLines/>
        <w:spacing w:after="0" w:before="40" w:line="240" w:lineRule="auto"/>
      </w:pPr>
      <w:r>
        <w:rPr>
          <w:rFonts w:ascii="Times New Roman" w:hAnsi="Times New Roman" w:eastAsia="Times New Roman"/>
          <w:b/>
          <w:i w:val="0"/>
          <w:sz w:val="23"/>
        </w:rPr>
        <w:t>Câu 17. Quan sát sơ đồ dưới đây. Sơ đồ mô tả</w:t>
      </w:r>
    </w:p>
    <w:p>
      <w:pPr>
        <w:keepLines/>
        <w:spacing w:after="20"/>
        <w:jc w:val="center"/>
      </w:pPr>
      <w:r>
        <w:drawing>
          <wp:inline xmlns:a="http://schemas.openxmlformats.org/drawingml/2006/main" xmlns:pic="http://schemas.openxmlformats.org/drawingml/2006/picture">
            <wp:extent cx="4297680" cy="4139094"/>
            <wp:docPr id="3" name="Picture 3"/>
            <wp:cNvGraphicFramePr>
              <a:graphicFrameLocks noChangeAspect="1"/>
            </wp:cNvGraphicFramePr>
            <a:graphic>
              <a:graphicData uri="http://schemas.openxmlformats.org/drawingml/2006/picture">
                <pic:pic>
                  <pic:nvPicPr>
                    <pic:cNvPr id="0" name="b493_q49_p494_1768806b.png"/>
                    <pic:cNvPicPr/>
                  </pic:nvPicPr>
                  <pic:blipFill>
                    <a:blip r:embed="rId17"/>
                    <a:stretch>
                      <a:fillRect/>
                    </a:stretch>
                  </pic:blipFill>
                  <pic:spPr>
                    <a:xfrm>
                      <a:off x="0" y="0"/>
                      <a:ext cx="4297680" cy="4139094"/>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của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NT4</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hai cặp gene trên một cặp nhiễm sắc thể và có trao đổi chéo tạo giao tử tái tổ hợp.</w:t>
      </w:r>
    </w:p>
    <w:p>
      <w:pPr>
        <w:keepLines/>
        <w:spacing w:after="0" w:before="0" w:line="240" w:lineRule="auto"/>
      </w:pPr>
      <w:r>
        <w:rPr>
          <w:rFonts w:ascii="Times New Roman" w:hAnsi="Times New Roman" w:eastAsia="Times New Roman"/>
          <w:b w:val="0"/>
          <w:i w:val="0"/>
          <w:sz w:val="23"/>
        </w:rPr>
        <w:t>B. hai cặp gene trên hai cặp nhiễm sắc thể, phân li độc lập.</w:t>
      </w:r>
    </w:p>
    <w:p>
      <w:pPr>
        <w:keepLines/>
        <w:spacing w:after="0" w:before="0" w:line="240" w:lineRule="auto"/>
      </w:pPr>
      <w:r>
        <w:rPr>
          <w:rFonts w:ascii="Times New Roman" w:hAnsi="Times New Roman" w:eastAsia="Times New Roman"/>
          <w:b w:val="0"/>
          <w:i w:val="0"/>
          <w:sz w:val="23"/>
        </w:rPr>
        <w:t>C. hai cặp gene trên một cặp nhiễm sắc thể và không có trao đổi chéo.</w:t>
      </w:r>
    </w:p>
    <w:p>
      <w:pPr>
        <w:keepLines/>
        <w:spacing w:after="0" w:before="0" w:line="240" w:lineRule="auto"/>
      </w:pPr>
      <w:r>
        <w:rPr>
          <w:rFonts w:ascii="Times New Roman" w:hAnsi="Times New Roman" w:eastAsia="Times New Roman"/>
          <w:b w:val="0"/>
          <w:i w:val="0"/>
          <w:sz w:val="23"/>
        </w:rPr>
        <w:t>D. một cặp gene trên một cặp nhiễm sắc thể.</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Sơ đồ cho thấy hai gene cùng nằm trên một cặp nhiễm sắc thể và có trao đổi chéo giữa các chromatid không chị em, tạo cả giao tử liên kết và giao tử tái tổ hợp.</w:t>
      </w:r>
    </w:p>
    <w:p>
      <w:pPr>
        <w:keepLines/>
        <w:spacing w:after="0" w:before="40" w:line="240" w:lineRule="auto"/>
      </w:pPr>
      <w:r>
        <w:rPr>
          <w:rFonts w:ascii="Times New Roman" w:hAnsi="Times New Roman" w:eastAsia="Times New Roman"/>
          <w:b/>
          <w:i w:val="0"/>
          <w:sz w:val="23"/>
        </w:rPr>
        <w:t>Câu 18. Khi nói về hoán vị gene, phát biểu nào sau đây không đúng?</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Ý nghĩa của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NT7</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Có thể căn cứ vào tần số hoán vị gene để lập bản đồ di truyền.</w:t>
      </w:r>
    </w:p>
    <w:p>
      <w:pPr>
        <w:keepLines/>
        <w:spacing w:after="0" w:before="0" w:line="240" w:lineRule="auto"/>
      </w:pPr>
      <w:r>
        <w:rPr>
          <w:rFonts w:ascii="Times New Roman" w:hAnsi="Times New Roman" w:eastAsia="Times New Roman"/>
          <w:b w:val="0"/>
          <w:i w:val="0"/>
          <w:sz w:val="23"/>
        </w:rPr>
        <w:t>B. Hoán vị gene có vai trò chủ yếu là đảm bảo sự di truyền ổn định của từng nhóm tính trạng.</w:t>
      </w:r>
    </w:p>
    <w:p>
      <w:pPr>
        <w:keepLines/>
        <w:spacing w:after="0" w:before="0" w:line="240" w:lineRule="auto"/>
      </w:pPr>
      <w:r>
        <w:rPr>
          <w:rFonts w:ascii="Times New Roman" w:hAnsi="Times New Roman" w:eastAsia="Times New Roman"/>
          <w:b w:val="0"/>
          <w:i w:val="0"/>
          <w:sz w:val="23"/>
        </w:rPr>
        <w:t>C. Trao đổi chéo giữa các chromatid không chị em có thể làm xuất hiện tổ hợp gene liên kết mới.</w:t>
      </w:r>
    </w:p>
    <w:p>
      <w:pPr>
        <w:keepLines/>
        <w:spacing w:after="0" w:before="0" w:line="240" w:lineRule="auto"/>
      </w:pPr>
      <w:r>
        <w:rPr>
          <w:rFonts w:ascii="Times New Roman" w:hAnsi="Times New Roman" w:eastAsia="Times New Roman"/>
          <w:b w:val="0"/>
          <w:i w:val="0"/>
          <w:sz w:val="23"/>
        </w:rPr>
        <w:t>D. Hoán vị gene làm tăng biến dị tổ hợp, cung cấp nguyên liệu cho tiến hoá và chọn giống.</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Hoán vị gene làm xuất hiện các tổ hợp allele mới, tăng biến dị tổ hợp và là cơ sở để lập bản đồ di truyền. Việc duy trì ổn định nhóm tính trạng chủ yếu là ý nghĩa của liên kết gene, nên B không đúng.</w:t>
      </w:r>
    </w:p>
    <w:p>
      <w:pPr>
        <w:keepLines/>
        <w:spacing w:after="0" w:before="40" w:line="240" w:lineRule="auto"/>
      </w:pPr>
      <w:r>
        <w:rPr>
          <w:rFonts w:ascii="Times New Roman" w:hAnsi="Times New Roman" w:eastAsia="Times New Roman"/>
          <w:b/>
          <w:i w:val="0"/>
          <w:sz w:val="23"/>
        </w:rPr>
        <w:t>Câu 19. Cơ sở tế bào học trực tiếp của hoán vị gene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của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sự phân li độc lập của các cặp nhiễm sắc thể.</w:t>
      </w:r>
    </w:p>
    <w:p>
      <w:pPr>
        <w:keepLines/>
        <w:spacing w:after="0" w:before="0" w:line="240" w:lineRule="auto"/>
      </w:pPr>
      <w:r>
        <w:rPr>
          <w:rFonts w:ascii="Times New Roman" w:hAnsi="Times New Roman" w:eastAsia="Times New Roman"/>
          <w:b w:val="0"/>
          <w:i w:val="0"/>
          <w:sz w:val="23"/>
        </w:rPr>
        <w:t>B. trao đổi chéo giữa hai chromatid chị em.</w:t>
      </w:r>
    </w:p>
    <w:p>
      <w:pPr>
        <w:keepLines/>
        <w:spacing w:after="0" w:before="0" w:line="240" w:lineRule="auto"/>
      </w:pPr>
      <w:r>
        <w:rPr>
          <w:rFonts w:ascii="Times New Roman" w:hAnsi="Times New Roman" w:eastAsia="Times New Roman"/>
          <w:b w:val="0"/>
          <w:i w:val="0"/>
          <w:sz w:val="23"/>
        </w:rPr>
        <w:t>C. trao đổi chéo giữa các chromatid không chị em của cặp nhiễm sắc thể tương đồng ở kì đầu giảm phân I.</w:t>
      </w:r>
    </w:p>
    <w:p>
      <w:pPr>
        <w:keepLines/>
        <w:spacing w:after="0" w:before="0" w:line="240" w:lineRule="auto"/>
      </w:pPr>
      <w:r>
        <w:rPr>
          <w:rFonts w:ascii="Times New Roman" w:hAnsi="Times New Roman" w:eastAsia="Times New Roman"/>
          <w:b w:val="0"/>
          <w:i w:val="0"/>
          <w:sz w:val="23"/>
        </w:rPr>
        <w:t>D. sự kết hợp ngẫu nhiên của giao tử trong thụ tinh.</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Cơ sở tế bào học trực tiếp của hoán vị gene là trao đổi chéo giữa các chromatid không chị em của cặp nhiễm sắc thể tương đồng ở kì đầu giảm phân I.</w:t>
      </w:r>
    </w:p>
    <w:p>
      <w:pPr>
        <w:keepLines/>
        <w:spacing w:after="0" w:before="40" w:line="240" w:lineRule="auto"/>
      </w:pPr>
      <w:r>
        <w:rPr>
          <w:rFonts w:ascii="Times New Roman" w:hAnsi="Times New Roman" w:eastAsia="Times New Roman"/>
          <w:b/>
          <w:i w:val="0"/>
          <w:sz w:val="23"/>
        </w:rPr>
        <w:t>Câu 20. Ý nghĩa quan trọng của hoán vị gene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D</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Ý nghĩa của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NT2</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làm các gene trên các nhiễm sắc thể khác nhau di truyền cùng nhau.</w:t>
      </w:r>
    </w:p>
    <w:p>
      <w:pPr>
        <w:keepLines/>
        <w:spacing w:after="0" w:before="0" w:line="240" w:lineRule="auto"/>
      </w:pPr>
      <w:r>
        <w:rPr>
          <w:rFonts w:ascii="Times New Roman" w:hAnsi="Times New Roman" w:eastAsia="Times New Roman"/>
          <w:b w:val="0"/>
          <w:i w:val="0"/>
          <w:sz w:val="23"/>
        </w:rPr>
        <w:t>B. luôn duy trì nguyên vẹn các nhóm gene liên kết.</w:t>
      </w:r>
    </w:p>
    <w:p>
      <w:pPr>
        <w:keepLines/>
        <w:spacing w:after="0" w:before="0" w:line="240" w:lineRule="auto"/>
      </w:pPr>
      <w:r>
        <w:rPr>
          <w:rFonts w:ascii="Times New Roman" w:hAnsi="Times New Roman" w:eastAsia="Times New Roman"/>
          <w:b w:val="0"/>
          <w:i w:val="0"/>
          <w:sz w:val="23"/>
        </w:rPr>
        <w:t>C. làm giảm biến dị tổ hợp.</w:t>
      </w:r>
    </w:p>
    <w:p>
      <w:pPr>
        <w:keepLines/>
        <w:spacing w:after="0" w:before="0" w:line="240" w:lineRule="auto"/>
      </w:pPr>
      <w:r>
        <w:rPr>
          <w:rFonts w:ascii="Times New Roman" w:hAnsi="Times New Roman" w:eastAsia="Times New Roman"/>
          <w:b w:val="0"/>
          <w:i w:val="0"/>
          <w:sz w:val="23"/>
        </w:rPr>
        <w:t>D. làm xuất hiện thêm biến dị tổ hợp và các tổ hợp gene liên kết mới.</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Hoán vị gene tạo thêm các tổ hợp allele mới trên nhiễm sắc thể, làm tăng biến dị tổ hợp và cung cấp nguyên liệu cho tiến hoá cũng như chọn giống.</w:t>
      </w:r>
    </w:p>
    <w:p>
      <w:pPr>
        <w:keepLines/>
        <w:spacing w:after="0" w:before="40" w:line="240" w:lineRule="auto"/>
      </w:pPr>
      <w:r>
        <w:rPr>
          <w:rFonts w:ascii="Times New Roman" w:hAnsi="Times New Roman" w:eastAsia="Times New Roman"/>
          <w:b/>
          <w:i w:val="0"/>
          <w:sz w:val="23"/>
        </w:rPr>
        <w:t>Câu 21. Đặc điểm chung của hoán vị gene và phân li độc lập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So sánh hoán vị gene và phân li độc lập</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23"/>
        </w:rPr>
        <w:t>A. đều có thể làm tăng số tổ hợp allele ở đời con.</w:t>
      </w:r>
    </w:p>
    <w:p>
      <w:pPr>
        <w:keepLines/>
        <w:spacing w:after="0" w:before="0" w:line="240" w:lineRule="auto"/>
      </w:pPr>
      <w:r>
        <w:rPr>
          <w:rFonts w:ascii="Times New Roman" w:hAnsi="Times New Roman" w:eastAsia="Times New Roman"/>
          <w:b w:val="0"/>
          <w:i w:val="0"/>
          <w:sz w:val="23"/>
        </w:rPr>
        <w:t>B. đều chỉ xảy ra giữa các gene trên cùng một nhiễm sắc thể.</w:t>
      </w:r>
    </w:p>
    <w:p>
      <w:pPr>
        <w:keepLines/>
        <w:spacing w:after="0" w:before="0" w:line="240" w:lineRule="auto"/>
      </w:pPr>
      <w:r>
        <w:rPr>
          <w:rFonts w:ascii="Times New Roman" w:hAnsi="Times New Roman" w:eastAsia="Times New Roman"/>
          <w:b w:val="0"/>
          <w:i w:val="0"/>
          <w:sz w:val="23"/>
        </w:rPr>
        <w:t>C. đều làm giảm số loại giao tử.</w:t>
      </w:r>
    </w:p>
    <w:p>
      <w:pPr>
        <w:keepLines/>
        <w:spacing w:after="0" w:before="0" w:line="240" w:lineRule="auto"/>
      </w:pPr>
      <w:r>
        <w:rPr>
          <w:rFonts w:ascii="Times New Roman" w:hAnsi="Times New Roman" w:eastAsia="Times New Roman"/>
          <w:b w:val="0"/>
          <w:i w:val="0"/>
          <w:sz w:val="23"/>
        </w:rPr>
        <w:t>D. đều không tạo biến dị tổ hợp.</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Phân li độc lập tạo nhiều tổ hợp allele do các cặp nhiễm sắc thể phân li độc lập, còn hoán vị gene tạo tổ hợp mới do trao đổi chéo; cả hai đều có thể làm tăng số tổ hợp allele ở đời con.</w:t>
      </w:r>
    </w:p>
    <w:p>
      <w:pPr>
        <w:keepLines/>
        <w:spacing w:after="0" w:before="40" w:line="240" w:lineRule="auto"/>
      </w:pPr>
      <w:r>
        <w:rPr>
          <w:rFonts w:ascii="Times New Roman" w:hAnsi="Times New Roman" w:eastAsia="Times New Roman"/>
          <w:b/>
          <w:i w:val="0"/>
          <w:sz w:val="23"/>
        </w:rPr>
        <w:t>Câu 22. Quan sát bản đồ gene trên nhiễm sắc thể II của ruồi giấm. Gene quy định chiều dài chân ở vị trí 31 cM và gene quy định chiều dài cánh ở vị trí 67 cM. Khoảng cách di truyền giữa hai gene là</w:t>
      </w:r>
    </w:p>
    <w:p>
      <w:pPr>
        <w:keepLines/>
        <w:spacing w:after="20"/>
        <w:jc w:val="center"/>
      </w:pPr>
      <w:r>
        <w:drawing>
          <wp:inline xmlns:a="http://schemas.openxmlformats.org/drawingml/2006/main" xmlns:pic="http://schemas.openxmlformats.org/drawingml/2006/picture">
            <wp:extent cx="4937760" cy="2034357"/>
            <wp:docPr id="4" name="Picture 4"/>
            <wp:cNvGraphicFramePr>
              <a:graphicFrameLocks noChangeAspect="1"/>
            </wp:cNvGraphicFramePr>
            <a:graphic>
              <a:graphicData uri="http://schemas.openxmlformats.org/drawingml/2006/picture">
                <pic:pic>
                  <pic:nvPicPr>
                    <pic:cNvPr id="0" name="b566_q56_p567_fd138b1e.png"/>
                    <pic:cNvPicPr/>
                  </pic:nvPicPr>
                  <pic:blipFill>
                    <a:blip r:embed="rId18"/>
                    <a:stretch>
                      <a:fillRect/>
                    </a:stretch>
                  </pic:blipFill>
                  <pic:spPr>
                    <a:xfrm>
                      <a:off x="0" y="0"/>
                      <a:ext cx="4937760" cy="2034357"/>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Đọc bản đồ di truyền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NT4</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23"/>
        </w:rPr>
        <w:t>A. 16 cM.</w:t>
      </w:r>
    </w:p>
    <w:p>
      <w:pPr>
        <w:keepLines/>
        <w:spacing w:after="0" w:before="0" w:line="240" w:lineRule="auto"/>
      </w:pPr>
      <w:r>
        <w:rPr>
          <w:rFonts w:ascii="Times New Roman" w:hAnsi="Times New Roman" w:eastAsia="Times New Roman"/>
          <w:b w:val="0"/>
          <w:i w:val="0"/>
          <w:sz w:val="23"/>
        </w:rPr>
        <w:t>B. 36 cM.</w:t>
      </w:r>
    </w:p>
    <w:p>
      <w:pPr>
        <w:keepLines/>
        <w:spacing w:after="0" w:before="0" w:line="240" w:lineRule="auto"/>
      </w:pPr>
      <w:r>
        <w:rPr>
          <w:rFonts w:ascii="Times New Roman" w:hAnsi="Times New Roman" w:eastAsia="Times New Roman"/>
          <w:b w:val="0"/>
          <w:i w:val="0"/>
          <w:sz w:val="23"/>
        </w:rPr>
        <w:t>C. 18 cM.</w:t>
      </w:r>
    </w:p>
    <w:p>
      <w:pPr>
        <w:keepLines/>
        <w:spacing w:after="0" w:before="0" w:line="240" w:lineRule="auto"/>
      </w:pPr>
      <w:r>
        <w:rPr>
          <w:rFonts w:ascii="Times New Roman" w:hAnsi="Times New Roman" w:eastAsia="Times New Roman"/>
          <w:b w:val="0"/>
          <w:i w:val="0"/>
          <w:sz w:val="23"/>
        </w:rPr>
        <w:t>D. 8,5 cM.</w:t>
      </w:r>
    </w:p>
    <w:p>
      <w:pPr>
        <w:keepLines/>
        <w:spacing w:after="20" w:before="0" w:line="240" w:lineRule="auto"/>
      </w:pPr>
      <w:r>
        <w:rPr>
          <w:rFonts w:ascii="Times New Roman" w:hAnsi="Times New Roman" w:eastAsia="Times New Roman"/>
          <w:b w:val="0"/>
          <w:i/>
          <w:sz w:val="21"/>
        </w:rPr>
        <w:t>Hướng dẫn giải: Khoảng cách = 67 - 31 = 36 cM.</w:t>
      </w:r>
    </w:p>
    <w:p>
      <w:pPr>
        <w:keepLines/>
        <w:spacing w:after="0" w:before="40" w:line="240" w:lineRule="auto"/>
      </w:pPr>
      <w:r>
        <w:rPr>
          <w:rFonts w:ascii="Times New Roman" w:hAnsi="Times New Roman" w:eastAsia="Times New Roman"/>
          <w:b/>
          <w:i w:val="0"/>
          <w:sz w:val="23"/>
        </w:rPr>
        <w:t>Câu 23. Nguyên tắc được sử dụng để lập bản đồ di truyền bằng trao đổi chéo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C</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Nguyên tắc lập bản đồ di truyền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NT2</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23"/>
        </w:rPr>
        <w:t>A. dựa vào sự phân li độc lập của các gene.</w:t>
      </w:r>
    </w:p>
    <w:p>
      <w:pPr>
        <w:keepLines/>
        <w:spacing w:after="0" w:before="0" w:line="240" w:lineRule="auto"/>
      </w:pPr>
      <w:r>
        <w:rPr>
          <w:rFonts w:ascii="Times New Roman" w:hAnsi="Times New Roman" w:eastAsia="Times New Roman"/>
          <w:b w:val="0"/>
          <w:i w:val="0"/>
          <w:sz w:val="23"/>
        </w:rPr>
        <w:t>B. dựa vào tần số đột biến gene.</w:t>
      </w:r>
    </w:p>
    <w:p>
      <w:pPr>
        <w:keepLines/>
        <w:spacing w:after="0" w:before="0" w:line="240" w:lineRule="auto"/>
      </w:pPr>
      <w:r>
        <w:rPr>
          <w:rFonts w:ascii="Times New Roman" w:hAnsi="Times New Roman" w:eastAsia="Times New Roman"/>
          <w:b w:val="0"/>
          <w:i w:val="0"/>
          <w:sz w:val="23"/>
        </w:rPr>
        <w:t>C. dựa vào tần số hoán vị gene để suy ra vị trí tương đối của các gene trên nhiễm sắc thể.</w:t>
      </w:r>
    </w:p>
    <w:p>
      <w:pPr>
        <w:keepLines/>
        <w:spacing w:after="0" w:before="0" w:line="240" w:lineRule="auto"/>
      </w:pPr>
      <w:r>
        <w:rPr>
          <w:rFonts w:ascii="Times New Roman" w:hAnsi="Times New Roman" w:eastAsia="Times New Roman"/>
          <w:b w:val="0"/>
          <w:i w:val="0"/>
          <w:sz w:val="23"/>
        </w:rPr>
        <w:t>D. dựa vào số lượng nhiễm sắc thể của loài.</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Tần số tái tổ hợp giữa hai gene phản ánh khoảng cách tương đối giữa chúng: hai gene càng xa nhau thì tần số hoán vị càng lớn trong giới hạn quan sát. Vì vậy có thể dùng tần số hoán vị để lập bản đồ di truyền.</w:t>
      </w:r>
    </w:p>
    <w:p>
      <w:pPr>
        <w:keepLines/>
        <w:spacing w:after="0" w:before="40" w:line="240" w:lineRule="auto"/>
      </w:pPr>
      <w:r>
        <w:rPr>
          <w:rFonts w:ascii="Times New Roman" w:hAnsi="Times New Roman" w:eastAsia="Times New Roman"/>
          <w:b/>
          <w:i w:val="0"/>
          <w:sz w:val="23"/>
        </w:rPr>
        <w:t>Câu 24. Từ dữ liệu tái tổ hợp, A. H. Sturtevant đã đề xuất có thể</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D</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Lập bản đồ di truyền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NT4</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23"/>
        </w:rPr>
        <w:t>A. xác định trình tự nucleotide của gene.</w:t>
      </w:r>
    </w:p>
    <w:p>
      <w:pPr>
        <w:keepLines/>
        <w:spacing w:after="0" w:before="0" w:line="240" w:lineRule="auto"/>
      </w:pPr>
      <w:r>
        <w:rPr>
          <w:rFonts w:ascii="Times New Roman" w:hAnsi="Times New Roman" w:eastAsia="Times New Roman"/>
          <w:b w:val="0"/>
          <w:i w:val="0"/>
          <w:sz w:val="23"/>
        </w:rPr>
        <w:t>B. xác định quan hệ trội - lặn giữa các allele.</w:t>
      </w:r>
    </w:p>
    <w:p>
      <w:pPr>
        <w:keepLines/>
        <w:spacing w:after="0" w:before="0" w:line="240" w:lineRule="auto"/>
      </w:pPr>
      <w:r>
        <w:rPr>
          <w:rFonts w:ascii="Times New Roman" w:hAnsi="Times New Roman" w:eastAsia="Times New Roman"/>
          <w:b w:val="0"/>
          <w:i w:val="0"/>
          <w:sz w:val="23"/>
        </w:rPr>
        <w:t>C. chứng minh mọi gene đều hoán vị với tần số 50%.</w:t>
      </w:r>
    </w:p>
    <w:p>
      <w:pPr>
        <w:keepLines/>
        <w:spacing w:after="0" w:before="0" w:line="240" w:lineRule="auto"/>
      </w:pPr>
      <w:r>
        <w:rPr>
          <w:rFonts w:ascii="Times New Roman" w:hAnsi="Times New Roman" w:eastAsia="Times New Roman"/>
          <w:b w:val="0"/>
          <w:i w:val="0"/>
          <w:sz w:val="23"/>
        </w:rPr>
        <w:t>D. dùng tần số tái tổ hợp để ước tính khoảng cách tương đối giữa các gene.</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Sturtevant nhận thấy tần số tái tổ hợp có thể dùng như thước đo khoảng cách tương đối giữa các gene trên cùng nhiễm sắc thể, từ đó xây dựng bản đồ di truyền.</w:t>
      </w:r>
    </w:p>
    <w:p>
      <w:pPr>
        <w:keepLines/>
        <w:spacing w:after="0" w:before="40" w:line="240" w:lineRule="auto"/>
      </w:pPr>
      <w:r>
        <w:rPr>
          <w:rFonts w:ascii="Times New Roman" w:hAnsi="Times New Roman" w:eastAsia="Times New Roman"/>
          <w:b/>
          <w:i w:val="0"/>
          <w:sz w:val="23"/>
        </w:rPr>
        <w:t>Câu 25. Trong chọn giống, bản đồ di truyền có thể giúp</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A</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Ý nghĩa của bản đồ di truyền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NT2</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23"/>
        </w:rPr>
        <w:t>A. theo dõi các gene mong muốn và rút ngắn thời gian chọn giống.</w:t>
      </w:r>
    </w:p>
    <w:p>
      <w:pPr>
        <w:keepLines/>
        <w:spacing w:after="0" w:before="0" w:line="240" w:lineRule="auto"/>
      </w:pPr>
      <w:r>
        <w:rPr>
          <w:rFonts w:ascii="Times New Roman" w:hAnsi="Times New Roman" w:eastAsia="Times New Roman"/>
          <w:b w:val="0"/>
          <w:i w:val="0"/>
          <w:sz w:val="23"/>
        </w:rPr>
        <w:t>B. xác định trực tiếp trình tự nucleotide của từng gene.</w:t>
      </w:r>
    </w:p>
    <w:p>
      <w:pPr>
        <w:keepLines/>
        <w:spacing w:after="0" w:before="0" w:line="240" w:lineRule="auto"/>
      </w:pPr>
      <w:r>
        <w:rPr>
          <w:rFonts w:ascii="Times New Roman" w:hAnsi="Times New Roman" w:eastAsia="Times New Roman"/>
          <w:b w:val="0"/>
          <w:i w:val="0"/>
          <w:sz w:val="23"/>
        </w:rPr>
        <w:t>C. thay thế hoàn toàn lai giống và chọn lọc.</w:t>
      </w:r>
    </w:p>
    <w:p>
      <w:pPr>
        <w:keepLines/>
        <w:spacing w:after="0" w:before="0" w:line="240" w:lineRule="auto"/>
      </w:pPr>
      <w:r>
        <w:rPr>
          <w:rFonts w:ascii="Times New Roman" w:hAnsi="Times New Roman" w:eastAsia="Times New Roman"/>
          <w:b w:val="0"/>
          <w:i w:val="0"/>
          <w:sz w:val="23"/>
        </w:rPr>
        <w:t>D. xác định chắc chắn kiểu hình của mọi cá thể.</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Biết vị trí tương đối của các gene giúp nhà chọn giống theo dõi các gene hoặc marker liên kết với tính trạng mong muốn, qua đó hỗ trợ chọn lọc và rút ngắn thời gian chọn giống.</w:t>
      </w:r>
    </w:p>
    <w:p>
      <w:pPr>
        <w:keepLines/>
        <w:spacing w:after="0" w:before="40" w:line="240" w:lineRule="auto"/>
      </w:pPr>
      <w:r>
        <w:rPr>
          <w:rFonts w:ascii="Times New Roman" w:hAnsi="Times New Roman" w:eastAsia="Times New Roman"/>
          <w:b/>
          <w:i w:val="0"/>
          <w:sz w:val="23"/>
        </w:rPr>
        <w:t>Câu 26. Bản đồ di truyền là</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B</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Khái niệm bản đồ di truyền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23"/>
        </w:rPr>
        <w:t>A. sơ đồ chỉ biểu diễn số lượng gene của một loài.</w:t>
      </w:r>
    </w:p>
    <w:p>
      <w:pPr>
        <w:keepLines/>
        <w:spacing w:after="0" w:before="0" w:line="240" w:lineRule="auto"/>
      </w:pPr>
      <w:r>
        <w:rPr>
          <w:rFonts w:ascii="Times New Roman" w:hAnsi="Times New Roman" w:eastAsia="Times New Roman"/>
          <w:b w:val="0"/>
          <w:i w:val="0"/>
          <w:sz w:val="23"/>
        </w:rPr>
        <w:t>B. sơ đồ biểu diễn trật tự sắp xếp và khoảng cách tương đối giữa các gene trên một nhiễm sắc thể.</w:t>
      </w:r>
    </w:p>
    <w:p>
      <w:pPr>
        <w:keepLines/>
        <w:spacing w:after="0" w:before="0" w:line="240" w:lineRule="auto"/>
      </w:pPr>
      <w:r>
        <w:rPr>
          <w:rFonts w:ascii="Times New Roman" w:hAnsi="Times New Roman" w:eastAsia="Times New Roman"/>
          <w:b w:val="0"/>
          <w:i w:val="0"/>
          <w:sz w:val="23"/>
        </w:rPr>
        <w:t>C. sơ đồ biểu diễn thành phần nucleotide của các gene.</w:t>
      </w:r>
    </w:p>
    <w:p>
      <w:pPr>
        <w:keepLines/>
        <w:spacing w:after="0" w:before="0" w:line="240" w:lineRule="auto"/>
      </w:pPr>
      <w:r>
        <w:rPr>
          <w:rFonts w:ascii="Times New Roman" w:hAnsi="Times New Roman" w:eastAsia="Times New Roman"/>
          <w:b w:val="0"/>
          <w:i w:val="0"/>
          <w:sz w:val="23"/>
        </w:rPr>
        <w:t>D. sơ đồ chỉ biểu diễn khoảng cách vật lí tuyệt đối giữa các gene.</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Bản đồ di truyền biểu diễn trật tự sắp xếp và khoảng cách tương đối giữa các gene trên một nhiễm sắc thể, thường được xây dựng từ tần số tái tổ hợp.</w:t>
      </w:r>
    </w:p>
    <w:p>
      <w:pPr>
        <w:keepLines/>
        <w:spacing w:after="40" w:before="140" w:line="240" w:lineRule="auto"/>
      </w:pPr>
      <w:r>
        <w:rPr>
          <w:rFonts w:ascii="Times New Roman" w:hAnsi="Times New Roman" w:eastAsia="Times New Roman"/>
          <w:b/>
          <w:i w:val="0"/>
          <w:sz w:val="25"/>
        </w:rPr>
        <w:t>DẠNG 2. CÂU HỎI TRẮC NGHIỆM ĐÚNG/SAI</w:t>
      </w:r>
    </w:p>
    <w:p>
      <w:pPr>
        <w:keepLines/>
        <w:spacing w:after="0" w:before="60" w:line="240" w:lineRule="auto"/>
      </w:pPr>
      <w:r>
        <w:rPr>
          <w:rFonts w:ascii="Times New Roman" w:hAnsi="Times New Roman" w:eastAsia="Times New Roman"/>
          <w:b/>
          <w:i w:val="0"/>
          <w:sz w:val="23"/>
        </w:rPr>
        <w:t>Câu 1. Đầu thế kỉ XX, Morgan và cộng sự nghiên cứu di truyền chủ yếu trên ruồi giấm và các kết quả của ông góp phần quan trọng vào học thuyết di truyền nhiễm sắc thể. Xác định mỗi nhận định sau đây là Đúng hay Sai.</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SĐSĐ</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Nhận biết; b) Nhận biết; c) Nhận biết;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Bối cảnh thí nghiệm của Morgan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Nhận thức sinh học; b) Nhận thức sinh học; c) Nhận thức sinh học; d) 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NT1; b) NT1; c) NT1; d) NT2</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Nêu được bối cảnh ra đời thí nghiệm của Morgan.</w:t>
      </w:r>
    </w:p>
    <w:p>
      <w:pPr>
        <w:keepLines/>
        <w:spacing w:after="0" w:before="0" w:line="240" w:lineRule="auto"/>
      </w:pPr>
      <w:r>
        <w:rPr>
          <w:rFonts w:ascii="Times New Roman" w:hAnsi="Times New Roman" w:eastAsia="Times New Roman"/>
          <w:b w:val="0"/>
          <w:i w:val="0"/>
          <w:sz w:val="16"/>
          <w:vanish/>
        </w:rPr>
        <w:t>[[META A]] Đáp án=S | Mức độ=Nhận biết | Thành phần năng lực=Nhận thức sinh học | Chỉ báo=NT1</w:t>
      </w:r>
    </w:p>
    <w:p>
      <w:pPr>
        <w:keepLines/>
        <w:spacing w:after="0" w:before="0" w:line="240" w:lineRule="auto"/>
      </w:pPr>
      <w:r>
        <w:rPr>
          <w:rFonts w:ascii="Times New Roman" w:hAnsi="Times New Roman" w:eastAsia="Times New Roman"/>
          <w:b w:val="0"/>
          <w:i w:val="0"/>
          <w:sz w:val="16"/>
          <w:vanish/>
        </w:rPr>
        <w:t>[[META B]] Đáp án=Đ | Mức độ=Nhận biết | Thành phần năng lực=Nhận thức sinh học | Chỉ báo=NT1</w:t>
      </w:r>
    </w:p>
    <w:p>
      <w:pPr>
        <w:keepLines/>
        <w:spacing w:after="0" w:before="0" w:line="240" w:lineRule="auto"/>
      </w:pPr>
      <w:r>
        <w:rPr>
          <w:rFonts w:ascii="Times New Roman" w:hAnsi="Times New Roman" w:eastAsia="Times New Roman"/>
          <w:b w:val="0"/>
          <w:i w:val="0"/>
          <w:sz w:val="16"/>
          <w:vanish/>
        </w:rPr>
        <w:t>[[META C]] Đáp án=S | Mức độ=Nhận biết | Thành phần năng lực=Nhận thức sinh học | Chỉ báo=NT1</w:t>
      </w:r>
    </w:p>
    <w:p>
      <w:pPr>
        <w:keepLines/>
        <w:spacing w:after="0" w:before="0" w:line="240" w:lineRule="auto"/>
      </w:pPr>
      <w:r>
        <w:rPr>
          <w:rFonts w:ascii="Times New Roman" w:hAnsi="Times New Roman" w:eastAsia="Times New Roman"/>
          <w:b w:val="0"/>
          <w:i w:val="0"/>
          <w:sz w:val="16"/>
          <w:vanish/>
        </w:rPr>
        <w:t>[[META D]] Đáp án=Đ | Mức độ=Thông hiểu | Thành phần năng lực=Nhận thức sinh học | Chỉ báo=NT2</w:t>
      </w:r>
    </w:p>
    <w:p>
      <w:pPr>
        <w:keepLines/>
        <w:spacing w:after="0" w:before="0" w:line="240" w:lineRule="auto"/>
      </w:pPr>
      <w:r>
        <w:rPr>
          <w:rFonts w:ascii="Times New Roman" w:hAnsi="Times New Roman" w:eastAsia="Times New Roman"/>
          <w:b w:val="0"/>
          <w:i w:val="0"/>
          <w:sz w:val="23"/>
        </w:rPr>
        <w:t>a) Morgan là nhà khoa học đầu tiên nghiên cứu hiện tượng di truyền.</w:t>
      </w:r>
    </w:p>
    <w:p>
      <w:pPr>
        <w:keepLines/>
        <w:spacing w:after="0" w:before="0" w:line="240" w:lineRule="auto"/>
      </w:pPr>
      <w:r>
        <w:rPr>
          <w:rFonts w:ascii="Times New Roman" w:hAnsi="Times New Roman" w:eastAsia="Times New Roman"/>
          <w:b w:val="0"/>
          <w:i w:val="0"/>
          <w:sz w:val="23"/>
        </w:rPr>
        <w:t>b) Đối tượng nghiên cứu chủ yếu của Morgan là ruồi giấm.</w:t>
      </w:r>
    </w:p>
    <w:p>
      <w:pPr>
        <w:keepLines/>
        <w:spacing w:after="0" w:before="0" w:line="240" w:lineRule="auto"/>
      </w:pPr>
      <w:r>
        <w:rPr>
          <w:rFonts w:ascii="Times New Roman" w:hAnsi="Times New Roman" w:eastAsia="Times New Roman"/>
          <w:b w:val="0"/>
          <w:i w:val="0"/>
          <w:sz w:val="23"/>
        </w:rPr>
        <w:t>c) Các thí nghiệm kinh điển của Morgan được tiến hành vào đầu thế kỉ XXI.</w:t>
      </w:r>
    </w:p>
    <w:p>
      <w:pPr>
        <w:keepLines/>
        <w:spacing w:after="0" w:before="0" w:line="240" w:lineRule="auto"/>
      </w:pPr>
      <w:r>
        <w:rPr>
          <w:rFonts w:ascii="Times New Roman" w:hAnsi="Times New Roman" w:eastAsia="Times New Roman"/>
          <w:b w:val="0"/>
          <w:i w:val="0"/>
          <w:sz w:val="23"/>
        </w:rPr>
        <w:t>d) Kết quả nghiên cứu của Morgan góp phần củng cố học thuyết di truyền nhiễm sắc thể.</w:t>
      </w:r>
    </w:p>
    <w:p>
      <w:pPr>
        <w:keepLines/>
        <w:spacing w:after="20" w:before="0" w:line="240" w:lineRule="auto"/>
      </w:pPr>
      <w:r>
        <w:rPr>
          <w:rFonts w:ascii="Times New Roman" w:hAnsi="Times New Roman" w:eastAsia="Times New Roman"/>
          <w:b w:val="0"/>
          <w:i/>
          <w:sz w:val="21"/>
        </w:rPr>
        <w:t>Hướng dẫn giải: a) Sai: trước Morgan đã có nhiều nghiên cứu di truyền, tiêu biểu là Mendel. c) Sai: các thí nghiệm kinh điển của Morgan thuộc đầu thế kỉ XX.</w:t>
      </w:r>
    </w:p>
    <w:p>
      <w:pPr>
        <w:keepLines/>
        <w:spacing w:after="0" w:before="60" w:line="240" w:lineRule="auto"/>
      </w:pPr>
      <w:r>
        <w:rPr>
          <w:rFonts w:ascii="Times New Roman" w:hAnsi="Times New Roman" w:eastAsia="Times New Roman"/>
          <w:b/>
          <w:i w:val="0"/>
          <w:sz w:val="23"/>
        </w:rPr>
        <w:t>Câu 2. Ở ruồi giấm, Morgan lai ruồi cái thuần chủng thân xám, cánh dài với ruồi đực thân đen, cánh cụt, thu được F1 100% thân xám, cánh dài. Sau đó ông lai phân tích ruồi đực F1 và thu được 50% thân xám, cánh dài : 50% thân đen, cánh cụt.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ĐĐĐS</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Thí nghiệm liên kết gene của Morgan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TH6; b) TH6; c) TH5; d) TH6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16"/>
          <w:vanish/>
        </w:rPr>
        <w:t>[[META A]]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án=Đ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23"/>
        </w:rPr>
        <w:t>a) Thân xám và cánh dài là các tính trạng trội so với thân đen và cánh cụt.</w:t>
      </w:r>
    </w:p>
    <w:p>
      <w:pPr>
        <w:keepLines/>
        <w:spacing w:after="0" w:before="0" w:line="240" w:lineRule="auto"/>
      </w:pPr>
      <w:r>
        <w:rPr>
          <w:rFonts w:ascii="Times New Roman" w:hAnsi="Times New Roman" w:eastAsia="Times New Roman"/>
          <w:b w:val="0"/>
          <w:i w:val="0"/>
          <w:sz w:val="23"/>
        </w:rPr>
        <w:t>b) Hai gene quy định màu thân và chiều dài cánh có xu hướng phân li cùng nhau trong giảm phân của ruồi đực F1.</w:t>
      </w:r>
    </w:p>
    <w:p>
      <w:pPr>
        <w:keepLines/>
        <w:spacing w:after="0" w:before="0" w:line="240" w:lineRule="auto"/>
      </w:pPr>
      <w:r>
        <w:rPr>
          <w:rFonts w:ascii="Times New Roman" w:hAnsi="Times New Roman" w:eastAsia="Times New Roman"/>
          <w:b w:val="0"/>
          <w:i w:val="0"/>
          <w:sz w:val="23"/>
        </w:rPr>
        <w:t>c) Ruồi đực F1 tạo hai loại giao tử với tỉ lệ bằng nhau.</w:t>
      </w:r>
    </w:p>
    <w:p>
      <w:pPr>
        <w:keepLines/>
        <w:spacing w:after="0" w:before="0" w:line="240" w:lineRule="auto"/>
      </w:pPr>
      <w:r>
        <w:rPr>
          <w:rFonts w:ascii="Times New Roman" w:hAnsi="Times New Roman" w:eastAsia="Times New Roman"/>
          <w:b w:val="0"/>
          <w:i w:val="0"/>
          <w:sz w:val="23"/>
        </w:rPr>
        <w:t>d) Hai gene đang xét nằm trên hai nhiễm sắc thể thuộc hai cặp tương đồng khác nhau.</w:t>
      </w:r>
    </w:p>
    <w:p>
      <w:pPr>
        <w:keepLines/>
        <w:spacing w:after="20" w:before="0" w:line="240" w:lineRule="auto"/>
      </w:pPr>
      <w:r>
        <w:rPr>
          <w:rFonts w:ascii="Times New Roman" w:hAnsi="Times New Roman" w:eastAsia="Times New Roman"/>
          <w:b w:val="0"/>
          <w:i/>
          <w:sz w:val="21"/>
        </w:rPr>
        <w:t>Hướng dẫn giải: d) Sai: hai gene nằm trên cùng một nhiễm sắc thể và tạo thành nhóm gene liên kết.</w:t>
      </w:r>
    </w:p>
    <w:p>
      <w:pPr>
        <w:keepLines/>
        <w:spacing w:after="0" w:before="60" w:line="240" w:lineRule="auto"/>
      </w:pPr>
      <w:r>
        <w:rPr>
          <w:rFonts w:ascii="Times New Roman" w:hAnsi="Times New Roman" w:eastAsia="Times New Roman"/>
          <w:b/>
          <w:i w:val="0"/>
          <w:sz w:val="23"/>
        </w:rPr>
        <w:t>Câu 3. Trong thí nghiệm phát hiện liên kết gene, Morgan cho hai dòng ruồi thuần chủng thân xám, cánh dài và thân đen, cánh cụt giao phối; F1 biểu hiện thân xám, cánh dài. Lai phân tích ruồi đực F1 cho đời con 1 thân xám, cánh dài : 1 thân đen, cánh cụt.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ĐSĐS</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Nhận biết; b) Thông hiểu; c) Thông hiểu; d) 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Bố trí và kết quả thí nghiệm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TH6; b) TH5; c) TH6; d) TH6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0" w:before="0" w:line="240" w:lineRule="auto"/>
      </w:pPr>
      <w:r>
        <w:rPr>
          <w:rFonts w:ascii="Times New Roman" w:hAnsi="Times New Roman" w:eastAsia="Times New Roman"/>
          <w:b w:val="0"/>
          <w:i w:val="0"/>
          <w:sz w:val="16"/>
          <w:vanish/>
        </w:rPr>
        <w:t>[[META A]] Đáp án=Đ | Mức độ=Nhận biết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C]]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D]] Đáp án=S | Mức độ=Vận dụng | Thành phần năng lực=Tìm hiểu thế giới sống | Chỉ báo=TH6</w:t>
      </w:r>
    </w:p>
    <w:p>
      <w:pPr>
        <w:keepLines/>
        <w:spacing w:after="0" w:before="0" w:line="240" w:lineRule="auto"/>
      </w:pPr>
      <w:r>
        <w:rPr>
          <w:rFonts w:ascii="Times New Roman" w:hAnsi="Times New Roman" w:eastAsia="Times New Roman"/>
          <w:b w:val="0"/>
          <w:i w:val="0"/>
          <w:sz w:val="23"/>
        </w:rPr>
        <w:t>a) F1 biểu hiện toàn tính trạng trội.</w:t>
      </w:r>
    </w:p>
    <w:p>
      <w:pPr>
        <w:keepLines/>
        <w:spacing w:after="0" w:before="0" w:line="240" w:lineRule="auto"/>
      </w:pPr>
      <w:r>
        <w:rPr>
          <w:rFonts w:ascii="Times New Roman" w:hAnsi="Times New Roman" w:eastAsia="Times New Roman"/>
          <w:b w:val="0"/>
          <w:i w:val="0"/>
          <w:sz w:val="23"/>
        </w:rPr>
        <w:t>b) Đời con lai phân tích phân li theo tỉ lệ xấp xỉ 3 : 1.</w:t>
      </w:r>
    </w:p>
    <w:p>
      <w:pPr>
        <w:keepLines/>
        <w:spacing w:after="0" w:before="0" w:line="240" w:lineRule="auto"/>
      </w:pPr>
      <w:r>
        <w:rPr>
          <w:rFonts w:ascii="Times New Roman" w:hAnsi="Times New Roman" w:eastAsia="Times New Roman"/>
          <w:b w:val="0"/>
          <w:i w:val="0"/>
          <w:sz w:val="23"/>
        </w:rPr>
        <w:t>c) Kết quả cho thấy hai gene có xu hướng di truyền cùng nhau.</w:t>
      </w:r>
    </w:p>
    <w:p>
      <w:pPr>
        <w:keepLines/>
        <w:spacing w:after="0" w:before="0" w:line="240" w:lineRule="auto"/>
      </w:pPr>
      <w:r>
        <w:rPr>
          <w:rFonts w:ascii="Times New Roman" w:hAnsi="Times New Roman" w:eastAsia="Times New Roman"/>
          <w:b w:val="0"/>
          <w:i w:val="0"/>
          <w:sz w:val="23"/>
        </w:rPr>
        <w:t>d) Trong số cá thể thân xám, cánh dài của đời con lai phân tích có 1/3 cá thể đồng hợp trội cả hai gene.</w:t>
      </w:r>
    </w:p>
    <w:p>
      <w:pPr>
        <w:keepLines/>
        <w:spacing w:after="20" w:before="0" w:line="240" w:lineRule="auto"/>
      </w:pPr>
      <w:r>
        <w:rPr>
          <w:rFonts w:ascii="Times New Roman" w:hAnsi="Times New Roman" w:eastAsia="Times New Roman"/>
          <w:b w:val="0"/>
          <w:i/>
          <w:sz w:val="21"/>
        </w:rPr>
        <w:t>Hướng dẫn giải: b) Sai: tỉ lệ là 1 : 1. d) Sai: lai phân tích với cá thể lặn đồng hợp không tạo cá thể đồng hợp trội.</w:t>
      </w:r>
    </w:p>
    <w:p>
      <w:pPr>
        <w:keepLines/>
        <w:spacing w:after="0" w:before="60" w:line="240" w:lineRule="auto"/>
      </w:pPr>
      <w:r>
        <w:rPr>
          <w:rFonts w:ascii="Times New Roman" w:hAnsi="Times New Roman" w:eastAsia="Times New Roman"/>
          <w:b/>
          <w:i w:val="0"/>
          <w:sz w:val="23"/>
        </w:rPr>
        <w:t>Câu 4. Ở một loài thực vật, A quy định cây cao trội hoàn toàn so với a quy định cây thấp; B quy định quả đỏ trội hoàn toàn so với b quy định quả trắng. Hai gene liên kết hoàn toàn. Thực hiện phép lai Ab/aB × ab/ab.</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ĐSSĐ</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Vận dụng; d) 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Phân tích phép lai liên kết hoàn toàn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TH5; b) TH6; c) TH5; d)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0" w:before="0" w:line="240" w:lineRule="auto"/>
      </w:pPr>
      <w:r>
        <w:rPr>
          <w:rFonts w:ascii="Times New Roman" w:hAnsi="Times New Roman" w:eastAsia="Times New Roman"/>
          <w:b w:val="0"/>
          <w:i w:val="0"/>
          <w:sz w:val="16"/>
          <w:vanish/>
        </w:rPr>
        <w:t>[[META A]] Đáp án=Đ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án=S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23"/>
        </w:rPr>
        <w:t>a) Hai locus A/a và B/b cùng nằm trên một cặp nhiễm sắc thể tương đồng.</w:t>
      </w:r>
    </w:p>
    <w:p>
      <w:pPr>
        <w:keepLines/>
        <w:spacing w:after="0" w:before="0" w:line="240" w:lineRule="auto"/>
      </w:pPr>
      <w:r>
        <w:rPr>
          <w:rFonts w:ascii="Times New Roman" w:hAnsi="Times New Roman" w:eastAsia="Times New Roman"/>
          <w:b w:val="0"/>
          <w:i w:val="0"/>
          <w:sz w:val="23"/>
        </w:rPr>
        <w:t>b) Phép lai tạo nhiều biến dị tổ hợp do hoán vị gene.</w:t>
      </w:r>
    </w:p>
    <w:p>
      <w:pPr>
        <w:keepLines/>
        <w:spacing w:after="0" w:before="0" w:line="240" w:lineRule="auto"/>
      </w:pPr>
      <w:r>
        <w:rPr>
          <w:rFonts w:ascii="Times New Roman" w:hAnsi="Times New Roman" w:eastAsia="Times New Roman"/>
          <w:b w:val="0"/>
          <w:i w:val="0"/>
          <w:sz w:val="23"/>
        </w:rPr>
        <w:t>c) Đời con có tỉ lệ 1 cây cao, quả đỏ : 1 cây thấp, quả trắng.</w:t>
      </w:r>
    </w:p>
    <w:p>
      <w:pPr>
        <w:keepLines/>
        <w:spacing w:after="0" w:before="0" w:line="240" w:lineRule="auto"/>
      </w:pPr>
      <w:r>
        <w:rPr>
          <w:rFonts w:ascii="Times New Roman" w:hAnsi="Times New Roman" w:eastAsia="Times New Roman"/>
          <w:b w:val="0"/>
          <w:i w:val="0"/>
          <w:sz w:val="23"/>
        </w:rPr>
        <w:t>d) Cây cao, quả trắng chiếm tỉ lệ 1/2.</w:t>
      </w:r>
    </w:p>
    <w:p>
      <w:pPr>
        <w:keepLines/>
        <w:spacing w:after="20" w:before="0" w:line="240" w:lineRule="auto"/>
      </w:pPr>
      <w:r>
        <w:rPr>
          <w:rFonts w:ascii="Times New Roman" w:hAnsi="Times New Roman" w:eastAsia="Times New Roman"/>
          <w:b w:val="0"/>
          <w:i/>
          <w:sz w:val="21"/>
        </w:rPr>
        <w:t>Hướng dẫn giải: Liên kết hoàn toàn: cơ thể Ab/aB cho Ab và aB; cơ thể ab/ab chỉ cho ab. Đời con là 1 Ab/ab (cao, trắng) : 1 aB/ab (thấp, đỏ).</w:t>
      </w:r>
    </w:p>
    <w:p>
      <w:pPr>
        <w:keepLines/>
        <w:spacing w:after="0" w:before="60" w:line="240" w:lineRule="auto"/>
      </w:pPr>
      <w:r>
        <w:rPr>
          <w:rFonts w:ascii="Times New Roman" w:hAnsi="Times New Roman" w:eastAsia="Times New Roman"/>
          <w:b/>
          <w:i w:val="0"/>
          <w:sz w:val="23"/>
        </w:rPr>
        <w:t>Câu 5. Ở cà chua, A quy định thân cao trội hoàn toàn so với a quy định thân thấp; B quy định quả tròn trội hoàn toàn so với b quy định quả bầu dục. Hai dòng thuần AB/AB và ab/ab được lai với nhau; F1 AB/ab tự thụ. Biết hai gene liên kết hoàn toàn.</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ĐĐĐS</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Vận dụng; d) 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Liên kết hoàn toàn và ý nghĩa</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TH6; b) TH6; c) TH5; d)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0" w:before="0" w:line="240" w:lineRule="auto"/>
      </w:pPr>
      <w:r>
        <w:rPr>
          <w:rFonts w:ascii="Times New Roman" w:hAnsi="Times New Roman" w:eastAsia="Times New Roman"/>
          <w:b w:val="0"/>
          <w:i w:val="0"/>
          <w:sz w:val="16"/>
          <w:vanish/>
        </w:rPr>
        <w:t>[[META A]]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án=S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23"/>
        </w:rPr>
        <w:t>a) F2 không xuất hiện kiểu hình tái tổ hợp thân cao, quả bầu dục hoặc thân thấp, quả tròn.</w:t>
      </w:r>
    </w:p>
    <w:p>
      <w:pPr>
        <w:keepLines/>
        <w:spacing w:after="0" w:before="0" w:line="240" w:lineRule="auto"/>
      </w:pPr>
      <w:r>
        <w:rPr>
          <w:rFonts w:ascii="Times New Roman" w:hAnsi="Times New Roman" w:eastAsia="Times New Roman"/>
          <w:b w:val="0"/>
          <w:i w:val="0"/>
          <w:sz w:val="23"/>
        </w:rPr>
        <w:t>b) Hai gene có xu hướng di truyền cùng nhau.</w:t>
      </w:r>
    </w:p>
    <w:p>
      <w:pPr>
        <w:keepLines/>
        <w:spacing w:after="0" w:before="0" w:line="240" w:lineRule="auto"/>
      </w:pPr>
      <w:r>
        <w:rPr>
          <w:rFonts w:ascii="Times New Roman" w:hAnsi="Times New Roman" w:eastAsia="Times New Roman"/>
          <w:b w:val="0"/>
          <w:i w:val="0"/>
          <w:sz w:val="23"/>
        </w:rPr>
        <w:t>c) Cây thân cao, quả tròn chiếm 3/4 F2.</w:t>
      </w:r>
    </w:p>
    <w:p>
      <w:pPr>
        <w:keepLines/>
        <w:spacing w:after="0" w:before="0" w:line="240" w:lineRule="auto"/>
      </w:pPr>
      <w:r>
        <w:rPr>
          <w:rFonts w:ascii="Times New Roman" w:hAnsi="Times New Roman" w:eastAsia="Times New Roman"/>
          <w:b w:val="0"/>
          <w:i w:val="0"/>
          <w:sz w:val="23"/>
        </w:rPr>
        <w:t>d) Cây thân thấp, quả bầu dục chiếm 1/2 F2.</w:t>
      </w:r>
    </w:p>
    <w:p>
      <w:pPr>
        <w:keepLines/>
        <w:spacing w:after="20" w:before="0" w:line="240" w:lineRule="auto"/>
      </w:pPr>
      <w:r>
        <w:rPr>
          <w:rFonts w:ascii="Times New Roman" w:hAnsi="Times New Roman" w:eastAsia="Times New Roman"/>
          <w:b w:val="0"/>
          <w:i/>
          <w:sz w:val="21"/>
        </w:rPr>
        <w:t>Hướng dẫn giải: F1 chỉ cho AB và ab với tỉ lệ 1 : 1; F2 có 3 cao, tròn : 1 thấp, bầu dục.</w:t>
      </w:r>
    </w:p>
    <w:p>
      <w:pPr>
        <w:keepLines/>
        <w:spacing w:after="0" w:before="60" w:line="240" w:lineRule="auto"/>
      </w:pPr>
      <w:r>
        <w:rPr>
          <w:rFonts w:ascii="Times New Roman" w:hAnsi="Times New Roman" w:eastAsia="Times New Roman"/>
          <w:b/>
          <w:i w:val="0"/>
          <w:sz w:val="23"/>
        </w:rPr>
        <w:t>Câu 6. Một cá thể có kiểu gene AB/ab; DE/de. Hai cặp gene trong mỗi nhóm liên kết hoàn toàn, còn hai nhóm gene nằm trên hai cặp nhiễm sắc thể khác nhau.</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ĐSĐĐ</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Vận dụng;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Nhóm gene liên kết và sự tạo giao tử</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TH6; b) TH5; c) TH5; d) NT2</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0" w:before="0" w:line="240" w:lineRule="auto"/>
      </w:pPr>
      <w:r>
        <w:rPr>
          <w:rFonts w:ascii="Times New Roman" w:hAnsi="Times New Roman" w:eastAsia="Times New Roman"/>
          <w:b w:val="0"/>
          <w:i w:val="0"/>
          <w:sz w:val="16"/>
          <w:vanish/>
        </w:rPr>
        <w:t>[[META A]]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C]]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án=Đ | Mức độ=Thông hiểu | Thành phần năng lực=Nhận thức sinh học | Chỉ báo=NT2</w:t>
      </w:r>
    </w:p>
    <w:p>
      <w:pPr>
        <w:keepLines/>
        <w:spacing w:after="0" w:before="0" w:line="240" w:lineRule="auto"/>
      </w:pPr>
      <w:r>
        <w:rPr>
          <w:rFonts w:ascii="Times New Roman" w:hAnsi="Times New Roman" w:eastAsia="Times New Roman"/>
          <w:b w:val="0"/>
          <w:i w:val="0"/>
          <w:sz w:val="23"/>
        </w:rPr>
        <w:t>a) Các cặp tính trạng trong mỗi nhóm liên kết có xu hướng được di truyền ổn định cùng nhau.</w:t>
      </w:r>
    </w:p>
    <w:p>
      <w:pPr>
        <w:keepLines/>
        <w:spacing w:after="0" w:before="0" w:line="240" w:lineRule="auto"/>
      </w:pPr>
      <w:r>
        <w:rPr>
          <w:rFonts w:ascii="Times New Roman" w:hAnsi="Times New Roman" w:eastAsia="Times New Roman"/>
          <w:b w:val="0"/>
          <w:i w:val="0"/>
          <w:sz w:val="23"/>
        </w:rPr>
        <w:t>b) Các loại giao tử của cá thể chỉ là AB, ab, DE và de.</w:t>
      </w:r>
    </w:p>
    <w:p>
      <w:pPr>
        <w:keepLines/>
        <w:spacing w:after="0" w:before="0" w:line="240" w:lineRule="auto"/>
      </w:pPr>
      <w:r>
        <w:rPr>
          <w:rFonts w:ascii="Times New Roman" w:hAnsi="Times New Roman" w:eastAsia="Times New Roman"/>
          <w:b w:val="0"/>
          <w:i w:val="0"/>
          <w:sz w:val="23"/>
        </w:rPr>
        <w:t>c) Cá thể có thể tạo bốn loại giao tử: ABDE, ABde, abDE và abde.</w:t>
      </w:r>
    </w:p>
    <w:p>
      <w:pPr>
        <w:keepLines/>
        <w:spacing w:after="0" w:before="0" w:line="240" w:lineRule="auto"/>
      </w:pPr>
      <w:r>
        <w:rPr>
          <w:rFonts w:ascii="Times New Roman" w:hAnsi="Times New Roman" w:eastAsia="Times New Roman"/>
          <w:b w:val="0"/>
          <w:i w:val="0"/>
          <w:sz w:val="23"/>
        </w:rPr>
        <w:t>d) Liên kết gene có thể giúp duy trì các tổ hợp gene có lợi qua các thế hệ.</w:t>
      </w:r>
    </w:p>
    <w:p>
      <w:pPr>
        <w:keepLines/>
        <w:spacing w:after="20" w:before="0" w:line="240" w:lineRule="auto"/>
      </w:pPr>
      <w:r>
        <w:rPr>
          <w:rFonts w:ascii="Times New Roman" w:hAnsi="Times New Roman" w:eastAsia="Times New Roman"/>
          <w:b w:val="0"/>
          <w:i/>
          <w:sz w:val="21"/>
        </w:rPr>
        <w:t>Hướng dẫn giải: b) Sai vì một giao tử phải mang allele của cả hai nhóm gene; bốn loại giao tử là ABDE, ABde, abDE, abde.</w:t>
      </w:r>
    </w:p>
    <w:p>
      <w:pPr>
        <w:keepLines/>
        <w:spacing w:after="0" w:before="60" w:line="240" w:lineRule="auto"/>
      </w:pPr>
      <w:r>
        <w:rPr>
          <w:rFonts w:ascii="Times New Roman" w:hAnsi="Times New Roman" w:eastAsia="Times New Roman"/>
          <w:b/>
          <w:i w:val="0"/>
          <w:sz w:val="23"/>
        </w:rPr>
        <w:t>Câu 7. Hình dưới đây mô tả sự tiếp hợp và trao đổi chéo giữa một cặp nhiễm sắc thể tương đồng trong giảm phân.</w:t>
      </w:r>
    </w:p>
    <w:p>
      <w:pPr>
        <w:keepLines/>
        <w:spacing w:after="20"/>
        <w:jc w:val="center"/>
      </w:pPr>
      <w:r>
        <w:drawing>
          <wp:inline xmlns:a="http://schemas.openxmlformats.org/drawingml/2006/main" xmlns:pic="http://schemas.openxmlformats.org/drawingml/2006/picture">
            <wp:extent cx="4663440" cy="1527539"/>
            <wp:docPr id="5" name="Picture 5"/>
            <wp:cNvGraphicFramePr>
              <a:graphicFrameLocks noChangeAspect="1"/>
            </wp:cNvGraphicFramePr>
            <a:graphic>
              <a:graphicData uri="http://schemas.openxmlformats.org/drawingml/2006/picture">
                <pic:pic>
                  <pic:nvPicPr>
                    <pic:cNvPr id="0" name="b616_q61_p617_6acc4beb.png"/>
                    <pic:cNvPicPr/>
                  </pic:nvPicPr>
                  <pic:blipFill>
                    <a:blip r:embed="rId19"/>
                    <a:stretch>
                      <a:fillRect/>
                    </a:stretch>
                  </pic:blipFill>
                  <pic:spPr>
                    <a:xfrm>
                      <a:off x="0" y="0"/>
                      <a:ext cx="4663440" cy="1527539"/>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SSSĐ</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Trao đổi chéo và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TH6; b) TH6; c) TH6; d) TH6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D]]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23"/>
        </w:rPr>
        <w:t>a) Trao đổi chéo diễn ra ở kì đầu hoặc kì sau của giảm phân I.</w:t>
      </w:r>
    </w:p>
    <w:p>
      <w:pPr>
        <w:keepLines/>
        <w:spacing w:after="0" w:before="0" w:line="240" w:lineRule="auto"/>
      </w:pPr>
      <w:r>
        <w:rPr>
          <w:rFonts w:ascii="Times New Roman" w:hAnsi="Times New Roman" w:eastAsia="Times New Roman"/>
          <w:b w:val="0"/>
          <w:i w:val="0"/>
          <w:sz w:val="23"/>
        </w:rPr>
        <w:t>b) Ở ruồi giấm, hiện tượng này tạo hoán vị gene ở ruồi đực.</w:t>
      </w:r>
    </w:p>
    <w:p>
      <w:pPr>
        <w:keepLines/>
        <w:spacing w:after="0" w:before="0" w:line="240" w:lineRule="auto"/>
      </w:pPr>
      <w:r>
        <w:rPr>
          <w:rFonts w:ascii="Times New Roman" w:hAnsi="Times New Roman" w:eastAsia="Times New Roman"/>
          <w:b w:val="0"/>
          <w:i w:val="0"/>
          <w:sz w:val="23"/>
        </w:rPr>
        <w:t>c) Trao đổi chéo diễn ra giữa hai chromatid chị em cùng nguồn gốc.</w:t>
      </w:r>
    </w:p>
    <w:p>
      <w:pPr>
        <w:keepLines/>
        <w:spacing w:after="0" w:before="0" w:line="240" w:lineRule="auto"/>
      </w:pPr>
      <w:r>
        <w:rPr>
          <w:rFonts w:ascii="Times New Roman" w:hAnsi="Times New Roman" w:eastAsia="Times New Roman"/>
          <w:b w:val="0"/>
          <w:i w:val="0"/>
          <w:sz w:val="23"/>
        </w:rPr>
        <w:t>d) Trao đổi chéo có thể tạo biến dị tổ hợp cung cấp nguyên liệu cho tiến hoá.</w:t>
      </w:r>
    </w:p>
    <w:p>
      <w:pPr>
        <w:keepLines/>
        <w:spacing w:after="20" w:before="0" w:line="240" w:lineRule="auto"/>
      </w:pPr>
      <w:r>
        <w:rPr>
          <w:rFonts w:ascii="Times New Roman" w:hAnsi="Times New Roman" w:eastAsia="Times New Roman"/>
          <w:b w:val="0"/>
          <w:i/>
          <w:sz w:val="21"/>
        </w:rPr>
        <w:t>Hướng dẫn giải: a) Sai: diễn ra ở kì đầu giảm phân I. b) Sai: ở ruồi giấm hoán vị gene xảy ra ở giới cái. c) Sai: trao đổi chéo tạo tái tổ hợp xảy ra giữa các chromatid không chị em.</w:t>
      </w:r>
    </w:p>
    <w:p>
      <w:pPr>
        <w:keepLines/>
        <w:spacing w:after="0" w:before="60" w:line="240" w:lineRule="auto"/>
      </w:pPr>
      <w:r>
        <w:rPr>
          <w:rFonts w:ascii="Times New Roman" w:hAnsi="Times New Roman" w:eastAsia="Times New Roman"/>
          <w:b/>
          <w:i w:val="0"/>
          <w:sz w:val="23"/>
        </w:rPr>
        <w:t>Câu 8. Hình dưới đây mô tả một cặp nhiễm sắc thể tương đồng trước và sau nhân đôi; các chromatid được kí hiệu 1, 2, 3, 4.</w:t>
      </w:r>
    </w:p>
    <w:p>
      <w:pPr>
        <w:keepLines/>
        <w:spacing w:after="20"/>
        <w:jc w:val="center"/>
      </w:pPr>
      <w:r>
        <w:drawing>
          <wp:inline xmlns:a="http://schemas.openxmlformats.org/drawingml/2006/main" xmlns:pic="http://schemas.openxmlformats.org/drawingml/2006/picture">
            <wp:extent cx="4663440" cy="2314254"/>
            <wp:docPr id="6" name="Picture 6"/>
            <wp:cNvGraphicFramePr>
              <a:graphicFrameLocks noChangeAspect="1"/>
            </wp:cNvGraphicFramePr>
            <a:graphic>
              <a:graphicData uri="http://schemas.openxmlformats.org/drawingml/2006/picture">
                <pic:pic>
                  <pic:nvPicPr>
                    <pic:cNvPr id="0" name="b629_q62_p630_82755686.png"/>
                    <pic:cNvPicPr/>
                  </pic:nvPicPr>
                  <pic:blipFill>
                    <a:blip r:embed="rId20"/>
                    <a:stretch>
                      <a:fillRect/>
                    </a:stretch>
                  </pic:blipFill>
                  <pic:spPr>
                    <a:xfrm>
                      <a:off x="0" y="0"/>
                      <a:ext cx="4663440" cy="2314254"/>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SSĐĐ</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của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TH6; b) TH6; c) TH5; d)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án=Đ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án=Đ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23"/>
        </w:rPr>
        <w:t>a) Trao đổi chéo tạo hoán vị gene xảy ra khi nhiễm sắc thể còn ở trạng thái đơn.</w:t>
      </w:r>
    </w:p>
    <w:p>
      <w:pPr>
        <w:keepLines/>
        <w:spacing w:after="0" w:before="0" w:line="240" w:lineRule="auto"/>
      </w:pPr>
      <w:r>
        <w:rPr>
          <w:rFonts w:ascii="Times New Roman" w:hAnsi="Times New Roman" w:eastAsia="Times New Roman"/>
          <w:b w:val="0"/>
          <w:i w:val="0"/>
          <w:sz w:val="23"/>
        </w:rPr>
        <w:t>b) Trao đổi chéo giữa hai chromatid chị em là cơ sở tạo giao tử hoán vị.</w:t>
      </w:r>
    </w:p>
    <w:p>
      <w:pPr>
        <w:keepLines/>
        <w:spacing w:after="0" w:before="0" w:line="240" w:lineRule="auto"/>
      </w:pPr>
      <w:r>
        <w:rPr>
          <w:rFonts w:ascii="Times New Roman" w:hAnsi="Times New Roman" w:eastAsia="Times New Roman"/>
          <w:b w:val="0"/>
          <w:i w:val="0"/>
          <w:sz w:val="23"/>
        </w:rPr>
        <w:t>c) Nếu hai chromatid của một nhiễm sắc thể mang AB và hai chromatid của nhiễm sắc thể tương đồng mang ab, một trao đổi chéo giữa các chromatid không chị em có thể tạo bốn loại giao tử AB, Ab, aB, ab.</w:t>
      </w:r>
    </w:p>
    <w:p>
      <w:pPr>
        <w:keepLines/>
        <w:spacing w:after="0" w:before="0" w:line="240" w:lineRule="auto"/>
      </w:pPr>
      <w:r>
        <w:rPr>
          <w:rFonts w:ascii="Times New Roman" w:hAnsi="Times New Roman" w:eastAsia="Times New Roman"/>
          <w:b w:val="0"/>
          <w:i w:val="0"/>
          <w:sz w:val="23"/>
        </w:rPr>
        <w:t>d) Với một tế bào có một trao đổi chéo đơn giữa hai locus, bốn sản phẩm giảm phân có thể gồm hai giao tử liên kết và hai giao tử hoán vị.</w:t>
      </w:r>
    </w:p>
    <w:p>
      <w:pPr>
        <w:keepLines/>
        <w:spacing w:after="20" w:before="0" w:line="240" w:lineRule="auto"/>
      </w:pPr>
      <w:r>
        <w:rPr>
          <w:rFonts w:ascii="Times New Roman" w:hAnsi="Times New Roman" w:eastAsia="Times New Roman"/>
          <w:b w:val="0"/>
          <w:i/>
          <w:sz w:val="21"/>
        </w:rPr>
        <w:t>Hướng dẫn giải: a) Sai vì trao đổi chéo xảy ra sau nhân đôi, khi nhiễm sắc thể ở trạng thái kép. b) Sai vì trao đổi chéo phải xảy ra giữa các chromatid không chị em.</w:t>
      </w:r>
    </w:p>
    <w:p>
      <w:pPr>
        <w:keepLines/>
        <w:spacing w:after="0" w:before="60" w:line="240" w:lineRule="auto"/>
      </w:pPr>
      <w:r>
        <w:rPr>
          <w:rFonts w:ascii="Times New Roman" w:hAnsi="Times New Roman" w:eastAsia="Times New Roman"/>
          <w:b/>
          <w:i w:val="0"/>
          <w:sz w:val="23"/>
        </w:rPr>
        <w:t>Câu 9. Hình dưới đây mô tả hai nhiễm sắc thể tương đồng mang các locus P, A và B; cơ thể chỉ dị hợp tại locus B.</w:t>
      </w:r>
    </w:p>
    <w:p>
      <w:pPr>
        <w:keepLines/>
        <w:spacing w:after="20"/>
        <w:jc w:val="center"/>
      </w:pPr>
      <w:r>
        <w:drawing>
          <wp:inline xmlns:a="http://schemas.openxmlformats.org/drawingml/2006/main" xmlns:pic="http://schemas.openxmlformats.org/drawingml/2006/picture">
            <wp:extent cx="4663440" cy="2013291"/>
            <wp:docPr id="7" name="Picture 7"/>
            <wp:cNvGraphicFramePr>
              <a:graphicFrameLocks noChangeAspect="1"/>
            </wp:cNvGraphicFramePr>
            <a:graphic>
              <a:graphicData uri="http://schemas.openxmlformats.org/drawingml/2006/picture">
                <pic:pic>
                  <pic:nvPicPr>
                    <pic:cNvPr id="0" name="b641_q63_p642_4ff6f32c.png"/>
                    <pic:cNvPicPr/>
                  </pic:nvPicPr>
                  <pic:blipFill>
                    <a:blip r:embed="rId21"/>
                    <a:stretch>
                      <a:fillRect/>
                    </a:stretch>
                  </pic:blipFill>
                  <pic:spPr>
                    <a:xfrm>
                      <a:off x="0" y="0"/>
                      <a:ext cx="4663440" cy="2013291"/>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SĐSS</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Phân tích sơ đồ gene liên kết</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TH5; b) TH6; c) TH5; d) TH6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B]] Đáp án=Đ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C]]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23"/>
        </w:rPr>
        <w:t>a) Cơ thể có hai nhóm gene liên kết là PaB và Pab.</w:t>
      </w:r>
    </w:p>
    <w:p>
      <w:pPr>
        <w:keepLines/>
        <w:spacing w:after="0" w:before="0" w:line="240" w:lineRule="auto"/>
      </w:pPr>
      <w:r>
        <w:rPr>
          <w:rFonts w:ascii="Times New Roman" w:hAnsi="Times New Roman" w:eastAsia="Times New Roman"/>
          <w:b w:val="0"/>
          <w:i w:val="0"/>
          <w:sz w:val="23"/>
        </w:rPr>
        <w:t>b) Khoảng cách giữa locus P và B lớn hơn khoảng cách giữa locus A và B, nên về nguyên tắc tần số tái tổ hợp P-B lớn hơn A-B.</w:t>
      </w:r>
    </w:p>
    <w:p>
      <w:pPr>
        <w:keepLines/>
        <w:spacing w:after="0" w:before="0" w:line="240" w:lineRule="auto"/>
      </w:pPr>
      <w:r>
        <w:rPr>
          <w:rFonts w:ascii="Times New Roman" w:hAnsi="Times New Roman" w:eastAsia="Times New Roman"/>
          <w:b w:val="0"/>
          <w:i w:val="0"/>
          <w:sz w:val="23"/>
        </w:rPr>
        <w:t>c) Cơ thể có thể tạo tối đa bốn loại giao tử khác nhau về các allele đang xét.</w:t>
      </w:r>
    </w:p>
    <w:p>
      <w:pPr>
        <w:keepLines/>
        <w:spacing w:after="0" w:before="0" w:line="240" w:lineRule="auto"/>
      </w:pPr>
      <w:r>
        <w:rPr>
          <w:rFonts w:ascii="Times New Roman" w:hAnsi="Times New Roman" w:eastAsia="Times New Roman"/>
          <w:b w:val="0"/>
          <w:i w:val="0"/>
          <w:sz w:val="23"/>
        </w:rPr>
        <w:t>d) Trao đổi chéo giữa hai nhiễm sắc thể chắc chắn tạo thêm các loại giao tử mới ở cơ thể này.</w:t>
      </w:r>
    </w:p>
    <w:p>
      <w:pPr>
        <w:keepLines/>
        <w:spacing w:after="20" w:before="0" w:line="240" w:lineRule="auto"/>
      </w:pPr>
      <w:r>
        <w:rPr>
          <w:rFonts w:ascii="Times New Roman" w:hAnsi="Times New Roman" w:eastAsia="Times New Roman"/>
          <w:b w:val="0"/>
          <w:i/>
          <w:sz w:val="21"/>
        </w:rPr>
        <w:t>Hướng dẫn giải: a) Sai: các gene cùng nằm trên một cặp nhiễm sắc thể nên thuộc một nhóm liên kết. c) Sai: cơ thể chỉ dị hợp B/b nên tối đa hai loại giao tử khác nhau. d) Sai: do hai locus P và A đồng hợp, trao đổi chéo không nhất thiết tạo kiểu giao tử allele mới.</w:t>
      </w:r>
    </w:p>
    <w:p>
      <w:pPr>
        <w:keepLines/>
        <w:spacing w:after="0" w:before="60" w:line="240" w:lineRule="auto"/>
      </w:pPr>
      <w:r>
        <w:rPr>
          <w:rFonts w:ascii="Times New Roman" w:hAnsi="Times New Roman" w:eastAsia="Times New Roman"/>
          <w:b/>
          <w:i w:val="0"/>
          <w:sz w:val="23"/>
        </w:rPr>
        <w:t>Câu 10. Ở một loài thực vật, A quy định thân cao trội hoàn toàn so với a quy định thân thấp; B quy định quả ngọt trội hoàn toàn so với b quy định quả chua. Cây P thân cao, quả ngọt tự thụ, F1 có bốn kiểu hình và 54% cây thân cao, quả ngọt. Không có đột biến.</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SĐSĐ</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Vận dụng; c) Vận dụng; d) 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Suy luận tần số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TH5; b) TH5; c) TH5; d)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B]]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C]] Đáp án=S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23"/>
        </w:rPr>
        <w:t>a) F1 có tối đa 9 loại kiểu gene.</w:t>
      </w:r>
    </w:p>
    <w:p>
      <w:pPr>
        <w:keepLines/>
        <w:spacing w:after="0" w:before="0" w:line="240" w:lineRule="auto"/>
      </w:pPr>
      <w:r>
        <w:rPr>
          <w:rFonts w:ascii="Times New Roman" w:hAnsi="Times New Roman" w:eastAsia="Times New Roman"/>
          <w:b w:val="0"/>
          <w:i w:val="0"/>
          <w:sz w:val="23"/>
        </w:rPr>
        <w:t>b) Cây P có kiểu gene Ab/aB và tần số hoán vị gene là 40%.</w:t>
      </w:r>
    </w:p>
    <w:p>
      <w:pPr>
        <w:keepLines/>
        <w:spacing w:after="0" w:before="0" w:line="240" w:lineRule="auto"/>
      </w:pPr>
      <w:r>
        <w:rPr>
          <w:rFonts w:ascii="Times New Roman" w:hAnsi="Times New Roman" w:eastAsia="Times New Roman"/>
          <w:b w:val="0"/>
          <w:i w:val="0"/>
          <w:sz w:val="23"/>
        </w:rPr>
        <w:t>c) F1 chỉ có một loại kiểu gene quy định kiểu hình thân cao, quả chua.</w:t>
      </w:r>
    </w:p>
    <w:p>
      <w:pPr>
        <w:keepLines/>
        <w:spacing w:after="0" w:before="0" w:line="240" w:lineRule="auto"/>
      </w:pPr>
      <w:r>
        <w:rPr>
          <w:rFonts w:ascii="Times New Roman" w:hAnsi="Times New Roman" w:eastAsia="Times New Roman"/>
          <w:b w:val="0"/>
          <w:i w:val="0"/>
          <w:sz w:val="23"/>
        </w:rPr>
        <w:t>d) Trong số cây thân thấp, quả ngọt ở F1, cây đồng hợp cả hai cặp gene chiếm 3/7.</w:t>
      </w:r>
    </w:p>
    <w:p>
      <w:pPr>
        <w:keepLines/>
        <w:spacing w:after="20" w:before="0" w:line="240" w:lineRule="auto"/>
      </w:pPr>
      <w:r>
        <w:rPr>
          <w:rFonts w:ascii="Times New Roman" w:hAnsi="Times New Roman" w:eastAsia="Times New Roman"/>
          <w:b w:val="0"/>
          <w:i/>
          <w:sz w:val="21"/>
        </w:rPr>
        <w:t>Hướng dẫn giải: Từ A-B- = 0,54 suy ra aabb = 0,04, nên giao tử ab = 0,2. Kiểu gene P phải ở trạng thái đối Ab/aB và f = 40%.</w:t>
      </w:r>
    </w:p>
    <w:p>
      <w:pPr>
        <w:keepLines/>
        <w:spacing w:after="0" w:before="60" w:line="240" w:lineRule="auto"/>
      </w:pPr>
      <w:r>
        <w:rPr>
          <w:rFonts w:ascii="Times New Roman" w:hAnsi="Times New Roman" w:eastAsia="Times New Roman"/>
          <w:b/>
          <w:i w:val="0"/>
          <w:sz w:val="23"/>
        </w:rPr>
        <w:t>Câu 11. Có 5 tế bào sinh tinh của một cơ thể AB/ab cùng giảm phân bình thường. Mỗi tế bào xảy ra trao đổi chéo đơn giữa A và B hoặc không xảy ra trao đổi chéo.</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SĐĐS</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Vận dụng; c) Vận dụng; d) 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Tần số giao tử hoán vị từ số tế bào giảm phân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TH5; b) TH5; c) TH5; d)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B]]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C]] Đáp án=Đ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D]] Đáp án=S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23"/>
        </w:rPr>
        <w:t>a) Nếu cả 5 tế bào đều có trao đổi chéo thì tần số giao tử hoán vị lớn hơn 50%.</w:t>
      </w:r>
    </w:p>
    <w:p>
      <w:pPr>
        <w:keepLines/>
        <w:spacing w:after="0" w:before="0" w:line="240" w:lineRule="auto"/>
      </w:pPr>
      <w:r>
        <w:rPr>
          <w:rFonts w:ascii="Times New Roman" w:hAnsi="Times New Roman" w:eastAsia="Times New Roman"/>
          <w:b w:val="0"/>
          <w:i w:val="0"/>
          <w:sz w:val="23"/>
        </w:rPr>
        <w:t>b) Nếu 2 tế bào có trao đổi chéo thì mỗi loại giao tử hoán vị Ab và aB chiếm 10%.</w:t>
      </w:r>
    </w:p>
    <w:p>
      <w:pPr>
        <w:keepLines/>
        <w:spacing w:after="0" w:before="0" w:line="240" w:lineRule="auto"/>
      </w:pPr>
      <w:r>
        <w:rPr>
          <w:rFonts w:ascii="Times New Roman" w:hAnsi="Times New Roman" w:eastAsia="Times New Roman"/>
          <w:b w:val="0"/>
          <w:i w:val="0"/>
          <w:sz w:val="23"/>
        </w:rPr>
        <w:t>c) Nếu 3 tế bào có trao đổi chéo thì bốn loại giao tử có tỉ lệ 7 : 7 : 3 : 3.</w:t>
      </w:r>
    </w:p>
    <w:p>
      <w:pPr>
        <w:keepLines/>
        <w:spacing w:after="0" w:before="0" w:line="240" w:lineRule="auto"/>
      </w:pPr>
      <w:r>
        <w:rPr>
          <w:rFonts w:ascii="Times New Roman" w:hAnsi="Times New Roman" w:eastAsia="Times New Roman"/>
          <w:b w:val="0"/>
          <w:i w:val="0"/>
          <w:sz w:val="23"/>
        </w:rPr>
        <w:t>d) Nếu chỉ 1 tế bào có trao đổi chéo thì bốn loại giao tử có tỉ lệ 4 : 4 : 1 : 1.</w:t>
      </w:r>
    </w:p>
    <w:p>
      <w:pPr>
        <w:keepLines/>
        <w:spacing w:after="20" w:before="0" w:line="240" w:lineRule="auto"/>
      </w:pPr>
      <w:r>
        <w:rPr>
          <w:rFonts w:ascii="Times New Roman" w:hAnsi="Times New Roman" w:eastAsia="Times New Roman"/>
          <w:b w:val="0"/>
          <w:i/>
          <w:sz w:val="21"/>
        </w:rPr>
        <w:t>Hướng dẫn giải: Mỗi tế bào có trao đổi chéo đơn tạo 1 AB : 1 ab : 1 Ab : 1 aB; mỗi tế bào không trao đổi chéo tạo 2 AB : 2 ab. Với 1 tế bào trao đổi chéo, tỉ lệ là 9 : 9 : 1 : 1.</w:t>
      </w:r>
    </w:p>
    <w:p>
      <w:pPr>
        <w:keepLines/>
        <w:spacing w:after="0" w:before="60" w:line="240" w:lineRule="auto"/>
      </w:pPr>
      <w:r>
        <w:rPr>
          <w:rFonts w:ascii="Times New Roman" w:hAnsi="Times New Roman" w:eastAsia="Times New Roman"/>
          <w:b/>
          <w:i w:val="0"/>
          <w:sz w:val="23"/>
        </w:rPr>
        <w:t>Câu 12. Xét cơ sở tế bào học của hoán vị gene ở một cơ thể dị hợp hai gene liên kết.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ĐSSĐ</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Nhận biết; b) Thông hiểu; c) Thông hiểu; d) 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Cơ sở tế bào học và tần số hoán vị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Nhận thức sinh học; b) Nhận thức sinh học; c) Nhận thức sinh học; d) 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NT2; b) NT7; c) NT7; d) 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0" w:before="0" w:line="240" w:lineRule="auto"/>
      </w:pPr>
      <w:r>
        <w:rPr>
          <w:rFonts w:ascii="Times New Roman" w:hAnsi="Times New Roman" w:eastAsia="Times New Roman"/>
          <w:b w:val="0"/>
          <w:i w:val="0"/>
          <w:sz w:val="16"/>
          <w:vanish/>
        </w:rPr>
        <w:t>[[META A]] Đáp án=Đ | Mức độ=Nhận biết | Thành phần năng lực=Nhận thức sinh học | Chỉ báo=NT2</w:t>
      </w:r>
    </w:p>
    <w:p>
      <w:pPr>
        <w:keepLines/>
        <w:spacing w:after="0" w:before="0" w:line="240" w:lineRule="auto"/>
      </w:pPr>
      <w:r>
        <w:rPr>
          <w:rFonts w:ascii="Times New Roman" w:hAnsi="Times New Roman" w:eastAsia="Times New Roman"/>
          <w:b w:val="0"/>
          <w:i w:val="0"/>
          <w:sz w:val="16"/>
          <w:vanish/>
        </w:rPr>
        <w:t>[[META B]] Đáp án=S | Mức độ=Thông hiểu | Thành phần năng lực=Nhận thức sinh học | Chỉ báo=NT7</w:t>
      </w:r>
    </w:p>
    <w:p>
      <w:pPr>
        <w:keepLines/>
        <w:spacing w:after="0" w:before="0" w:line="240" w:lineRule="auto"/>
      </w:pPr>
      <w:r>
        <w:rPr>
          <w:rFonts w:ascii="Times New Roman" w:hAnsi="Times New Roman" w:eastAsia="Times New Roman"/>
          <w:b w:val="0"/>
          <w:i w:val="0"/>
          <w:sz w:val="16"/>
          <w:vanish/>
        </w:rPr>
        <w:t>[[META C]] Đáp án=S | Mức độ=Thông hiểu | Thành phần năng lực=Nhận thức sinh học | Chỉ báo=NT7</w:t>
      </w:r>
    </w:p>
    <w:p>
      <w:pPr>
        <w:keepLines/>
        <w:spacing w:after="0" w:before="0" w:line="240" w:lineRule="auto"/>
      </w:pPr>
      <w:r>
        <w:rPr>
          <w:rFonts w:ascii="Times New Roman" w:hAnsi="Times New Roman" w:eastAsia="Times New Roman"/>
          <w:b w:val="0"/>
          <w:i w:val="0"/>
          <w:sz w:val="16"/>
          <w:vanish/>
        </w:rPr>
        <w:t>[[META D]] Đáp án=Đ | Mức độ=Thông hiểu | Thành phần năng lực=Nhận thức sinh học | Chỉ báo=NT6</w:t>
      </w:r>
    </w:p>
    <w:p>
      <w:pPr>
        <w:keepLines/>
        <w:spacing w:after="0" w:before="0" w:line="240" w:lineRule="auto"/>
      </w:pPr>
      <w:r>
        <w:rPr>
          <w:rFonts w:ascii="Times New Roman" w:hAnsi="Times New Roman" w:eastAsia="Times New Roman"/>
          <w:b w:val="0"/>
          <w:i w:val="0"/>
          <w:sz w:val="23"/>
        </w:rPr>
        <w:t>a) Hai loại giao tử hoán vị đối ứng thường có tỉ lệ bằng nhau nếu không có các yếu tố làm sai lệch sức sống giao tử.</w:t>
      </w:r>
    </w:p>
    <w:p>
      <w:pPr>
        <w:keepLines/>
        <w:spacing w:after="0" w:before="0" w:line="240" w:lineRule="auto"/>
      </w:pPr>
      <w:r>
        <w:rPr>
          <w:rFonts w:ascii="Times New Roman" w:hAnsi="Times New Roman" w:eastAsia="Times New Roman"/>
          <w:b w:val="0"/>
          <w:i w:val="0"/>
          <w:sz w:val="23"/>
        </w:rPr>
        <w:t>b) Phân li độc lập của các cặp nhiễm sắc thể là cơ sở trực tiếp của hoán vị gene giữa hai gene cùng nhiễm sắc thể.</w:t>
      </w:r>
    </w:p>
    <w:p>
      <w:pPr>
        <w:keepLines/>
        <w:spacing w:after="0" w:before="0" w:line="240" w:lineRule="auto"/>
      </w:pPr>
      <w:r>
        <w:rPr>
          <w:rFonts w:ascii="Times New Roman" w:hAnsi="Times New Roman" w:eastAsia="Times New Roman"/>
          <w:b w:val="0"/>
          <w:i w:val="0"/>
          <w:sz w:val="23"/>
        </w:rPr>
        <w:t>c) Trao đổi chéo không cân giữa các chromatid không chị em là cơ sở bình thường của hoán vị gene.</w:t>
      </w:r>
    </w:p>
    <w:p>
      <w:pPr>
        <w:keepLines/>
        <w:spacing w:after="0" w:before="0" w:line="240" w:lineRule="auto"/>
      </w:pPr>
      <w:r>
        <w:rPr>
          <w:rFonts w:ascii="Times New Roman" w:hAnsi="Times New Roman" w:eastAsia="Times New Roman"/>
          <w:b w:val="0"/>
          <w:i w:val="0"/>
          <w:sz w:val="23"/>
        </w:rPr>
        <w:t>d) Vì một trao đổi chéo thường chỉ liên quan 2 trong 4 chromatid nên tần số hoán vị giữa hai gene không vượt quá 50%.</w:t>
      </w:r>
    </w:p>
    <w:p>
      <w:pPr>
        <w:keepLines/>
        <w:spacing w:after="20" w:before="0" w:line="240" w:lineRule="auto"/>
      </w:pPr>
      <w:r>
        <w:rPr>
          <w:rFonts w:ascii="Times New Roman" w:hAnsi="Times New Roman" w:eastAsia="Times New Roman"/>
          <w:b w:val="0"/>
          <w:i/>
          <w:sz w:val="21"/>
        </w:rPr>
        <w:t>Hướng dẫn giải: b) Sai. c) Sai: hoán vị gene bình thường liên quan trao đổi chéo cân giữa các chromatid không chị em.</w:t>
      </w:r>
    </w:p>
    <w:p>
      <w:pPr>
        <w:keepLines/>
        <w:spacing w:after="0" w:before="60" w:line="240" w:lineRule="auto"/>
      </w:pPr>
      <w:r>
        <w:rPr>
          <w:rFonts w:ascii="Times New Roman" w:hAnsi="Times New Roman" w:eastAsia="Times New Roman"/>
          <w:b/>
          <w:i w:val="0"/>
          <w:sz w:val="23"/>
        </w:rPr>
        <w:t>Câu 13. Trong phép lai phân tích ruồi giấm cái dị hợp ba gene liên kết với ruồi đực lặn cả ba gene, thu được 1000 con: thân đen 484; mắt ghi, cánh xẻ 449; kiểu dại 25; mắt ghi, thân đen, cánh xẻ 27; cánh xẻ 7; mắt ghi, thân đen 8; hai lớp kiểu hình còn lại không xuất hiện. Quy ước M/m, T/t, C/c lần lượt cho màu mắt, màu thân và dạng cánh.</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SĐĐS</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a) Thông hiểu; b) Thông hiểu; c) Vận dụng; d) 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Lập bản đồ di truyền từ dữ liệu lai phân tích</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a) Tìm hiểu thế giới sống; b) Tìm hiểu thế giới sống; c) Tìm hiểu thế giới sống; d) 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a) TH6; b) TH5; c) TH6; d) 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0" w:before="0" w:line="240" w:lineRule="auto"/>
      </w:pPr>
      <w:r>
        <w:rPr>
          <w:rFonts w:ascii="Times New Roman" w:hAnsi="Times New Roman" w:eastAsia="Times New Roman"/>
          <w:b w:val="0"/>
          <w:i w:val="0"/>
          <w:sz w:val="16"/>
          <w:vanish/>
        </w:rPr>
        <w:t>[[META A]] Đáp án=S | Mức độ=Thông hiểu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B]] Đáp án=Đ | Mức độ=Thông hiểu | Thành phần năng lực=Tìm hiểu thế giới sống | Chỉ báo=TH5</w:t>
      </w:r>
    </w:p>
    <w:p>
      <w:pPr>
        <w:keepLines/>
        <w:spacing w:after="0" w:before="0" w:line="240" w:lineRule="auto"/>
      </w:pPr>
      <w:r>
        <w:rPr>
          <w:rFonts w:ascii="Times New Roman" w:hAnsi="Times New Roman" w:eastAsia="Times New Roman"/>
          <w:b w:val="0"/>
          <w:i w:val="0"/>
          <w:sz w:val="16"/>
          <w:vanish/>
        </w:rPr>
        <w:t>[[META C]] Đáp án=Đ | Mức độ=Vận dụng | Thành phần năng lực=Tìm hiểu thế giới sống | Chỉ báo=TH6</w:t>
      </w:r>
    </w:p>
    <w:p>
      <w:pPr>
        <w:keepLines/>
        <w:spacing w:after="0" w:before="0" w:line="240" w:lineRule="auto"/>
      </w:pPr>
      <w:r>
        <w:rPr>
          <w:rFonts w:ascii="Times New Roman" w:hAnsi="Times New Roman" w:eastAsia="Times New Roman"/>
          <w:b w:val="0"/>
          <w:i w:val="0"/>
          <w:sz w:val="16"/>
          <w:vanish/>
        </w:rPr>
        <w:t>[[META D]] Đáp án=S | Mức độ=Vận dụng | Thành phần năng lực=Tìm hiểu thế giới sống | Chỉ báo=TH5</w:t>
      </w:r>
    </w:p>
    <w:p>
      <w:pPr>
        <w:keepLines/>
        <w:spacing w:after="0" w:before="0" w:line="240" w:lineRule="auto"/>
      </w:pPr>
      <w:r>
        <w:rPr>
          <w:rFonts w:ascii="Times New Roman" w:hAnsi="Times New Roman" w:eastAsia="Times New Roman"/>
          <w:b w:val="0"/>
          <w:i w:val="0"/>
          <w:sz w:val="23"/>
        </w:rPr>
        <w:t>a) Hoán vị gene xảy ra ở ruồi giấm đực của phép lai.</w:t>
      </w:r>
    </w:p>
    <w:p>
      <w:pPr>
        <w:keepLines/>
        <w:spacing w:after="0" w:before="0" w:line="240" w:lineRule="auto"/>
      </w:pPr>
      <w:r>
        <w:rPr>
          <w:rFonts w:ascii="Times New Roman" w:hAnsi="Times New Roman" w:eastAsia="Times New Roman"/>
          <w:b w:val="0"/>
          <w:i w:val="0"/>
          <w:sz w:val="23"/>
        </w:rPr>
        <w:t>b) Đây là phép lai phân tích với tổng số 1000 con lai.</w:t>
      </w:r>
    </w:p>
    <w:p>
      <w:pPr>
        <w:keepLines/>
        <w:spacing w:after="0" w:before="0" w:line="240" w:lineRule="auto"/>
      </w:pPr>
      <w:r>
        <w:rPr>
          <w:rFonts w:ascii="Times New Roman" w:hAnsi="Times New Roman" w:eastAsia="Times New Roman"/>
          <w:b w:val="0"/>
          <w:i w:val="0"/>
          <w:sz w:val="23"/>
        </w:rPr>
        <w:t>c) Dữ liệu cho thấy ba gene M, T, C cùng thuộc một nhóm liên kết và đã có tái tổ hợp.</w:t>
      </w:r>
    </w:p>
    <w:p>
      <w:pPr>
        <w:keepLines/>
        <w:spacing w:after="0" w:before="0" w:line="240" w:lineRule="auto"/>
      </w:pPr>
      <w:r>
        <w:rPr>
          <w:rFonts w:ascii="Times New Roman" w:hAnsi="Times New Roman" w:eastAsia="Times New Roman"/>
          <w:b w:val="0"/>
          <w:i w:val="0"/>
          <w:sz w:val="23"/>
        </w:rPr>
        <w:t>d) Gene T nằm giữa M và C và khoảng cách M-T là 15,2 cM.</w:t>
      </w:r>
    </w:p>
    <w:p>
      <w:pPr>
        <w:keepLines/>
        <w:spacing w:after="20" w:before="0" w:line="240" w:lineRule="auto"/>
      </w:pPr>
      <w:r>
        <w:rPr>
          <w:rFonts w:ascii="Times New Roman" w:hAnsi="Times New Roman" w:eastAsia="Times New Roman"/>
          <w:b w:val="0"/>
          <w:i/>
          <w:sz w:val="21"/>
        </w:rPr>
        <w:t>Hướng dẫn giải: a) Sai: dữ liệu tái tổ hợp phản ánh giảm phân của ruồi cái dị hợp. d) Sai: T ở giữa, nhưng M-T = (7 + 8)/1000 × 100 = 1,5 cM; T-C = (25 + 27)/1000 × 100 = 5,2 cM.</w:t>
      </w:r>
    </w:p>
    <w:p>
      <w:pPr>
        <w:keepLines/>
        <w:spacing w:after="40" w:before="140" w:line="240" w:lineRule="auto"/>
      </w:pPr>
      <w:r>
        <w:rPr>
          <w:rFonts w:ascii="Times New Roman" w:hAnsi="Times New Roman" w:eastAsia="Times New Roman"/>
          <w:b/>
          <w:i w:val="0"/>
          <w:sz w:val="25"/>
        </w:rPr>
        <w:t>DẠNG 3. CÂU HỎI TRẮC NGHIỆM TRẢ LỜI NGẮN</w:t>
      </w:r>
    </w:p>
    <w:p>
      <w:pPr>
        <w:keepLines/>
        <w:spacing w:after="0" w:before="60" w:line="240" w:lineRule="auto"/>
      </w:pPr>
      <w:r>
        <w:rPr>
          <w:rFonts w:ascii="Times New Roman" w:hAnsi="Times New Roman" w:eastAsia="Times New Roman"/>
          <w:b/>
          <w:i w:val="0"/>
          <w:sz w:val="23"/>
        </w:rPr>
        <w:t>Câu 1. Trên cùng một cặp nhiễm sắc thể thường, gene thứ nhất có 2 allele và gene thứ hai có 7 allele. Giả sử mọi tổ hợp allele trên một nhiễm sắc thể đều có thể tồn tại. Tối đa có bao nhiêu kiểu gene lưỡng bội khác nhau xét đồng thời hai locus này?</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105</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Số kiểu gene của các gene liên kết</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NT8</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cách bố trí và tiến hành thí nghiệm của Morgan, từ đó phát biểu được khái niệm liên kết gene.</w:t>
      </w:r>
    </w:p>
    <w:p>
      <w:pPr>
        <w:keepLines/>
        <w:spacing w:after="20" w:before="0" w:line="240" w:lineRule="auto"/>
      </w:pPr>
      <w:r>
        <w:rPr>
          <w:rFonts w:ascii="Times New Roman" w:hAnsi="Times New Roman" w:eastAsia="Times New Roman"/>
          <w:b w:val="0"/>
          <w:i/>
          <w:sz w:val="21"/>
        </w:rPr>
        <w:t>Hướng dẫn giải: Có 2 × 7 = 14 loại haplotype; số kiểu gene lưỡng bội là 14 × 15 / 2 = 105.</w:t>
      </w:r>
    </w:p>
    <w:p>
      <w:pPr>
        <w:keepLines/>
        <w:spacing w:after="0" w:before="60" w:line="240" w:lineRule="auto"/>
      </w:pPr>
      <w:r>
        <w:rPr>
          <w:rFonts w:ascii="Times New Roman" w:hAnsi="Times New Roman" w:eastAsia="Times New Roman"/>
          <w:b/>
          <w:i w:val="0"/>
          <w:sz w:val="23"/>
        </w:rPr>
        <w:t>Câu 2. Một cá thể có kiểu gene Ab/aB; De/dE. Các gene trong mỗi nhóm liên kết hoàn toàn, hai nhóm gene nằm trên hai cặp nhiễm sắc thể khác nhau. Cá thể tạo tối đa bao nhiêu loại giao tử?</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4</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Số loại giao tử khi liên kết hoàn toàn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20" w:before="0" w:line="240" w:lineRule="auto"/>
      </w:pPr>
      <w:r>
        <w:rPr>
          <w:rFonts w:ascii="Times New Roman" w:hAnsi="Times New Roman" w:eastAsia="Times New Roman"/>
          <w:b w:val="0"/>
          <w:i/>
          <w:sz w:val="21"/>
        </w:rPr>
        <w:t>Hướng dẫn giải: Mỗi nhóm cho 2 loại giao tử; hai nhóm phân li độc lập nên tổng số loại = 2 × 2 = 4.</w:t>
      </w:r>
    </w:p>
    <w:p>
      <w:pPr>
        <w:keepLines/>
        <w:spacing w:after="0" w:before="60" w:line="240" w:lineRule="auto"/>
      </w:pPr>
      <w:r>
        <w:rPr>
          <w:rFonts w:ascii="Times New Roman" w:hAnsi="Times New Roman" w:eastAsia="Times New Roman"/>
          <w:b/>
          <w:i w:val="0"/>
          <w:sz w:val="23"/>
        </w:rPr>
        <w:t>Câu 3. Một cá thể có kiểu gene Ab/aB; DE/de; GH/gh. Các gene trong từng nhóm liên kết hoàn toàn. Giao tử aB.DE.gh chiếm bao nhiêu phần trăm? Chỉ ghi phần số.</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12,5</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Xác suất giao tử của nhiều nhóm gene liên kết</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NT8</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20" w:before="0" w:line="240" w:lineRule="auto"/>
      </w:pPr>
      <w:r>
        <w:rPr>
          <w:rFonts w:ascii="Times New Roman" w:hAnsi="Times New Roman" w:eastAsia="Times New Roman"/>
          <w:b w:val="0"/>
          <w:i/>
          <w:sz w:val="21"/>
        </w:rPr>
        <w:t>Hướng dẫn giải: Mỗi thành phần aB, DE, gh có xác suất 1/2; xác suất chung = 1/2³ = 1/8 = 12,5%.</w:t>
      </w:r>
    </w:p>
    <w:p>
      <w:pPr>
        <w:keepLines/>
        <w:spacing w:after="0" w:before="60" w:line="240" w:lineRule="auto"/>
      </w:pPr>
      <w:r>
        <w:rPr>
          <w:rFonts w:ascii="Times New Roman" w:hAnsi="Times New Roman" w:eastAsia="Times New Roman"/>
          <w:b/>
          <w:i w:val="0"/>
          <w:sz w:val="23"/>
        </w:rPr>
        <w:t>Câu 4. Có các phát biểu về liên kết gene: (1) mọi gene trên cùng một nhiễm sắc thể luôn liên kết hoàn toàn; (2) liên kết gene làm giảm số loại giao tử so với phân li độc lập; (3) liên kết gene là nguồn trực tiếp tạo các tổ hợp gene mới; (4) liên kết gene có thể giúp duy trì nhóm tính trạng tốt; (5) liên kết gene chỉ xảy ra ở ruồi giấm cái. Có bao nhiêu phát biểu không đúng?</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3</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Đặc điểm và ý nghĩa của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NT7</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20" w:before="0" w:line="240" w:lineRule="auto"/>
      </w:pPr>
      <w:r>
        <w:rPr>
          <w:rFonts w:ascii="Times New Roman" w:hAnsi="Times New Roman" w:eastAsia="Times New Roman"/>
          <w:b w:val="0"/>
          <w:i/>
          <w:sz w:val="21"/>
        </w:rPr>
        <w:t>Hướng dẫn giải: Sai các phát biểu (1), (3), (5).</w:t>
      </w:r>
    </w:p>
    <w:p>
      <w:pPr>
        <w:keepLines/>
        <w:spacing w:after="0" w:before="60" w:line="240" w:lineRule="auto"/>
      </w:pPr>
      <w:r>
        <w:rPr>
          <w:rFonts w:ascii="Times New Roman" w:hAnsi="Times New Roman" w:eastAsia="Times New Roman"/>
          <w:b/>
          <w:i w:val="0"/>
          <w:sz w:val="23"/>
        </w:rPr>
        <w:t>Câu 5. Xét hai cặp tính trạng do hai cặp gene quy định. So sánh phân li độc lập với liên kết gene hoàn toàn qua bốn tiêu chí: (1) kiểu hình F1 khi lai hai dòng thuần khác nhau; (2) tỉ lệ kiểu hình và kiểu gene ở F2; (3) tỉ lệ phân li riêng của từng cặp tính trạng; (4) số lượng biến dị tổ hợp. Có bao nhiêu tiêu chí có thể khác nhau giữa hai quy luật?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2</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So sánh phân li độc lập và liên kết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liên kết gene.</w:t>
      </w:r>
    </w:p>
    <w:p>
      <w:pPr>
        <w:keepLines/>
        <w:spacing w:after="20" w:before="0" w:line="240" w:lineRule="auto"/>
      </w:pPr>
      <w:r>
        <w:rPr>
          <w:rFonts w:ascii="Times New Roman" w:hAnsi="Times New Roman" w:eastAsia="Times New Roman"/>
          <w:b w:val="0"/>
          <w:i/>
          <w:sz w:val="21"/>
        </w:rPr>
        <w:t>Hướng dẫn giải: Khác ở (2) và (4); F1 và tỉ lệ phân li riêng từng tính trạng có thể giống nhau.</w:t>
      </w:r>
    </w:p>
    <w:p>
      <w:pPr>
        <w:keepLines/>
        <w:spacing w:after="0" w:before="60" w:line="240" w:lineRule="auto"/>
      </w:pPr>
      <w:r>
        <w:rPr>
          <w:rFonts w:ascii="Times New Roman" w:hAnsi="Times New Roman" w:eastAsia="Times New Roman"/>
          <w:b/>
          <w:i w:val="0"/>
          <w:sz w:val="23"/>
        </w:rPr>
        <w:t>Câu 6. Trong thí nghiệm hoán vị gene của Morgan, hai kiểu hình tái tổ hợp ở đời con lai phân tích chiếm 8,5% mỗi loại. Tần số hoán vị gene là bao nhiêu phần trăm? Chỉ ghi phần số.</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17</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Tần số hoán vị gene trong thí nghiệm Morgan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20" w:before="0" w:line="240" w:lineRule="auto"/>
      </w:pPr>
      <w:r>
        <w:rPr>
          <w:rFonts w:ascii="Times New Roman" w:hAnsi="Times New Roman" w:eastAsia="Times New Roman"/>
          <w:b w:val="0"/>
          <w:i/>
          <w:sz w:val="21"/>
        </w:rPr>
        <w:t>Hướng dẫn giải: Tần số hoán vị = 8,5% + 8,5% = 17%.</w:t>
      </w:r>
    </w:p>
    <w:p>
      <w:pPr>
        <w:keepLines/>
        <w:spacing w:after="0" w:before="60" w:line="240" w:lineRule="auto"/>
      </w:pPr>
      <w:r>
        <w:rPr>
          <w:rFonts w:ascii="Times New Roman" w:hAnsi="Times New Roman" w:eastAsia="Times New Roman"/>
          <w:b/>
          <w:i w:val="0"/>
          <w:sz w:val="23"/>
        </w:rPr>
        <w:t>Câu 7. Ở ruồi giấm, B/b quy định màu thân và V/v quy định chiều dài cánh, hai gene cách nhau 17 cM. Lai hai dòng thuần thân xám, cánh cụt (Bv/Bv) và thân đen, cánh dài (bV/bV), thu được F1 Bv/bV. Cho các cá thể F1 giao phối với nhau; hoán vị gene chỉ xảy ra ở ruồi cái. Theo lí thuyết, F2 thân xám, cánh dài chiếm bao nhiêu phần trăm? Chỉ ghi phần số.</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50</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Suy luận tỉ lệ kiểu hình với hoán vị gene ở ruồi giấm</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NT8</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20" w:before="0" w:line="240" w:lineRule="auto"/>
      </w:pPr>
      <w:r>
        <w:rPr>
          <w:rFonts w:ascii="Times New Roman" w:hAnsi="Times New Roman" w:eastAsia="Times New Roman"/>
          <w:b w:val="0"/>
          <w:i/>
          <w:sz w:val="21"/>
        </w:rPr>
        <w:t>Hướng dẫn giải: Ruồi cái F1 cho Bv = bV = 41,5%, BV = bv = 8,5%; ruồi đực F1 cho Bv = bV = 50%. Tỉ lệ B-V- = 50%.</w:t>
      </w:r>
    </w:p>
    <w:p>
      <w:pPr>
        <w:keepLines/>
        <w:spacing w:after="0" w:before="60" w:line="240" w:lineRule="auto"/>
      </w:pPr>
      <w:r>
        <w:rPr>
          <w:rFonts w:ascii="Times New Roman" w:hAnsi="Times New Roman" w:eastAsia="Times New Roman"/>
          <w:b/>
          <w:i w:val="0"/>
          <w:sz w:val="23"/>
        </w:rPr>
        <w:t>Câu 8. Một ruồi giấm cái có kiểu gene Bv/bv. Dù xảy ra trao đổi chéo giữa hai locus, cơ thể chỉ dị hợp ở locus B/b và đồng hợp vv. Tối đa có bao nhiêu loại giao tử khác nhau về các allele đang xét?</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2</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Điều kiện để tạo giao tử tái tổ hợp khác loại</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NT6</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20" w:before="0" w:line="240" w:lineRule="auto"/>
      </w:pPr>
      <w:r>
        <w:rPr>
          <w:rFonts w:ascii="Times New Roman" w:hAnsi="Times New Roman" w:eastAsia="Times New Roman"/>
          <w:b w:val="0"/>
          <w:i/>
          <w:sz w:val="21"/>
        </w:rPr>
        <w:t>Hướng dẫn giải: Vì locus V/v đồng hợp vv nên trao đổi chéo không tạo kiểu haplotype mới; chỉ có Bv và bv.</w:t>
      </w:r>
    </w:p>
    <w:p>
      <w:pPr>
        <w:keepLines/>
        <w:spacing w:after="0" w:before="60" w:line="240" w:lineRule="auto"/>
      </w:pPr>
      <w:r>
        <w:rPr>
          <w:rFonts w:ascii="Times New Roman" w:hAnsi="Times New Roman" w:eastAsia="Times New Roman"/>
          <w:b/>
          <w:i w:val="0"/>
          <w:sz w:val="23"/>
        </w:rPr>
        <w:t>Câu 9. Hình dưới đây mô tả một tế bào có cặp nhiễm sắc thể tương đồng mang ba gene liên kết A, B, C và xảy ra một trao đổi chéo như hình. Tế bào này có thể tạo tối đa bao nhiêu loại giao tử khác nhau?</w:t>
      </w:r>
    </w:p>
    <w:p>
      <w:pPr>
        <w:keepLines/>
        <w:spacing w:after="20"/>
        <w:jc w:val="center"/>
      </w:pPr>
      <w:r>
        <w:drawing>
          <wp:inline xmlns:a="http://schemas.openxmlformats.org/drawingml/2006/main" xmlns:pic="http://schemas.openxmlformats.org/drawingml/2006/picture">
            <wp:extent cx="4937760" cy="1208354"/>
            <wp:docPr id="8" name="Picture 8"/>
            <wp:cNvGraphicFramePr>
              <a:graphicFrameLocks noChangeAspect="1"/>
            </wp:cNvGraphicFramePr>
            <a:graphic>
              <a:graphicData uri="http://schemas.openxmlformats.org/drawingml/2006/picture">
                <pic:pic>
                  <pic:nvPicPr>
                    <pic:cNvPr id="0" name="b775_q73_p776_edc2eafa.png"/>
                    <pic:cNvPicPr/>
                  </pic:nvPicPr>
                  <pic:blipFill>
                    <a:blip r:embed="rId22"/>
                    <a:stretch>
                      <a:fillRect/>
                    </a:stretch>
                  </pic:blipFill>
                  <pic:spPr>
                    <a:xfrm>
                      <a:off x="0" y="0"/>
                      <a:ext cx="4937760" cy="1208354"/>
                    </a:xfrm>
                    <a:prstGeom prst="rect"/>
                  </pic:spPr>
                </pic:pic>
              </a:graphicData>
            </a:graphic>
          </wp:inline>
        </w:drawing>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4</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Sản phẩm giảm phân có trao đổi chéo</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20" w:before="0" w:line="240" w:lineRule="auto"/>
      </w:pPr>
      <w:r>
        <w:rPr>
          <w:rFonts w:ascii="Times New Roman" w:hAnsi="Times New Roman" w:eastAsia="Times New Roman"/>
          <w:b w:val="0"/>
          <w:i/>
          <w:sz w:val="21"/>
        </w:rPr>
        <w:t>Hướng dẫn giải: Bốn giao tử có thể là ABC, abc, Abc và aBC.</w:t>
      </w:r>
    </w:p>
    <w:p>
      <w:pPr>
        <w:keepLines/>
        <w:spacing w:after="0" w:before="60" w:line="240" w:lineRule="auto"/>
      </w:pPr>
      <w:r>
        <w:rPr>
          <w:rFonts w:ascii="Times New Roman" w:hAnsi="Times New Roman" w:eastAsia="Times New Roman"/>
          <w:b/>
          <w:i w:val="0"/>
          <w:sz w:val="23"/>
        </w:rPr>
        <w:t>Câu 10. Xét hai gene A/a và B/b cùng nằm trên một nhiễm sắc thể. Trong quần thể, bốn haplotype AB, Ab, aB, ab đều có thể tồn tại. Tối đa có bao nhiêu kiểu gene lưỡng bội khác nhau xét hai locus này?</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10</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Số kiểu gene của hai gene liên kết</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NT8</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Phân tích được cơ sở tế bào học và ý nghĩa của hoán vị gen.</w:t>
      </w:r>
    </w:p>
    <w:p>
      <w:pPr>
        <w:keepLines/>
        <w:spacing w:after="20" w:before="0" w:line="240" w:lineRule="auto"/>
      </w:pPr>
      <w:r>
        <w:rPr>
          <w:rFonts w:ascii="Times New Roman" w:hAnsi="Times New Roman" w:eastAsia="Times New Roman"/>
          <w:b w:val="0"/>
          <w:i/>
          <w:sz w:val="21"/>
        </w:rPr>
        <w:t>Hướng dẫn giải: Có 4 haplotype; số cặp không thứ tự có lặp là 4 × 5 / 2 = 10.</w:t>
      </w:r>
    </w:p>
    <w:p>
      <w:pPr>
        <w:keepLines/>
        <w:spacing w:after="0" w:before="60" w:line="240" w:lineRule="auto"/>
      </w:pPr>
      <w:r>
        <w:rPr>
          <w:rFonts w:ascii="Times New Roman" w:hAnsi="Times New Roman" w:eastAsia="Times New Roman"/>
          <w:b/>
          <w:i w:val="0"/>
          <w:sz w:val="23"/>
        </w:rPr>
        <w:t>Câu 11. Hai ruồi giấm cùng kiểu gene AB/ab và thân xám, cánh dài giao phối. Hoán vị gene chỉ xảy ra ở ruồi cái. F1 có 4 kiểu hình, trong đó ruồi thân đen, cánh dài chiếm 4,5%. Tần số hoán vị gene ở ruồi cái là bao nhiêu phần trăm? Chỉ ghi phần số.</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18</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Suy luận tần số hoán vị từ tỉ lệ kiểu hình</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NT8</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thí nghiệm của Morgan, từ đó phát biểu được khái niệm hoán vị gene.</w:t>
      </w:r>
    </w:p>
    <w:p>
      <w:pPr>
        <w:keepLines/>
        <w:spacing w:after="20" w:before="0" w:line="240" w:lineRule="auto"/>
      </w:pPr>
      <w:r>
        <w:rPr>
          <w:rFonts w:ascii="Times New Roman" w:hAnsi="Times New Roman" w:eastAsia="Times New Roman"/>
          <w:b w:val="0"/>
          <w:i/>
          <w:sz w:val="21"/>
        </w:rPr>
        <w:t>Hướng dẫn giải: aaB- = 0,045 = aB(cái) × ab(đực) = (f/2) × 1/2, nên f = 0,18 = 18%.</w:t>
      </w:r>
    </w:p>
    <w:p>
      <w:pPr>
        <w:keepLines/>
        <w:spacing w:after="0" w:before="60" w:line="240" w:lineRule="auto"/>
      </w:pPr>
      <w:r>
        <w:rPr>
          <w:rFonts w:ascii="Times New Roman" w:hAnsi="Times New Roman" w:eastAsia="Times New Roman"/>
          <w:b/>
          <w:i w:val="0"/>
          <w:sz w:val="23"/>
        </w:rPr>
        <w:t>Câu 12. Tần số hoán vị gene 1% tương ứng với bao nhiêu centiMorgan (cM) trên bản đồ di truyền?</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1</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Nhận biết</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Đơn vị bản đồ di truyền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Nhận thức sinh học</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NT1</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20" w:before="0" w:line="240" w:lineRule="auto"/>
      </w:pPr>
      <w:r>
        <w:rPr>
          <w:rFonts w:ascii="Times New Roman" w:hAnsi="Times New Roman"/>
          <w:b/>
          <w:sz w:val="21"/>
        </w:rPr>
        <w:t xml:space="preserve">Hướng dẫn giải: </w:t>
      </w:r>
      <w:r>
        <w:rPr>
          <w:rFonts w:ascii="Times New Roman" w:hAnsi="Times New Roman"/>
          <w:sz w:val="21"/>
        </w:rPr>
        <w:t>Theo quy ước bản đồ di truyền, tần số hoán vị gene 1% tương ứng với khoảng cách 1 centiMorgan (1 cM).</w:t>
      </w:r>
    </w:p>
    <w:p>
      <w:pPr>
        <w:keepLines/>
        <w:spacing w:after="0" w:before="60" w:line="240" w:lineRule="auto"/>
      </w:pPr>
      <w:r>
        <w:rPr>
          <w:rFonts w:ascii="Times New Roman" w:hAnsi="Times New Roman" w:eastAsia="Times New Roman"/>
          <w:b/>
          <w:i w:val="0"/>
          <w:sz w:val="23"/>
        </w:rPr>
        <w:t>Câu 13. Bốn gene A, B, C, D có các khoảng cách: A-B = 1,5 cM; B-C = 16,5 cM; B-D = 3,5 cM; C-D = 20 cM; A-C = 18 cM. Bốn trật tự đề xuất là (1) B-D-C-A; (2) A-B-D-C; (3) D-A-B-C; (4) C-A-D-B. Trật tự đúng là số mấy?</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3</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Xác định trật tự gene trên bản đồ di truyền</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20" w:before="0" w:line="240" w:lineRule="auto"/>
      </w:pPr>
      <w:r>
        <w:rPr>
          <w:rFonts w:ascii="Times New Roman" w:hAnsi="Times New Roman" w:eastAsia="Times New Roman"/>
          <w:b w:val="0"/>
          <w:i/>
          <w:sz w:val="21"/>
        </w:rPr>
        <w:t>Hướng dẫn giải: Chọn B = 0; A = -1,5; D = -3,5; C = 16,5 thỏa tất cả khoảng cách, nên thứ tự D-A-B-C.</w:t>
      </w:r>
    </w:p>
    <w:p>
      <w:pPr>
        <w:keepLines/>
        <w:spacing w:after="0" w:before="60" w:line="240" w:lineRule="auto"/>
      </w:pPr>
      <w:r>
        <w:rPr>
          <w:rFonts w:ascii="Times New Roman" w:hAnsi="Times New Roman" w:eastAsia="Times New Roman"/>
          <w:b/>
          <w:i w:val="0"/>
          <w:sz w:val="23"/>
        </w:rPr>
        <w:t>Câu 14. Ở ruồi giấm, hai gene liên kết trên nhiễm sắc thể X cách nhau 32 cM. Lai phân tích ruồi cái dị hợp hai gene. Tính trên toàn bộ đời con, tỉ lệ cá thể đực mang kiểu hình tái tổ hợp là bao nhiêu, viết dưới dạng số thập phân?</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0,16</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Thông hiểu</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Tần số tái tổ hợp và giới tính</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20" w:before="0" w:line="240" w:lineRule="auto"/>
      </w:pPr>
      <w:r>
        <w:rPr>
          <w:rFonts w:ascii="Times New Roman" w:hAnsi="Times New Roman" w:eastAsia="Times New Roman"/>
          <w:b w:val="0"/>
          <w:i/>
          <w:sz w:val="21"/>
        </w:rPr>
        <w:t>Hướng dẫn giải: Tổng kiểu hình tái tổ hợp = 0,32; một nửa đời con là đực nên tỉ lệ đực tái tổ hợp trong toàn bộ đời con = 0,32 × 1/2 = 0,16.</w:t>
      </w:r>
    </w:p>
    <w:p>
      <w:pPr>
        <w:keepLines/>
        <w:spacing w:after="0" w:before="60" w:line="240" w:lineRule="auto"/>
      </w:pPr>
      <w:r>
        <w:rPr>
          <w:rFonts w:ascii="Times New Roman" w:hAnsi="Times New Roman" w:eastAsia="Times New Roman"/>
          <w:b/>
          <w:i w:val="0"/>
          <w:sz w:val="23"/>
        </w:rPr>
        <w:t>Câu 15. Gene A ở vị trí 27 cM và gene B ở vị trí 37 cM trên cùng bản đồ di truyền. Hai cá thể đều dị hợp chéo Ab/aB giao phối với nhau, trao đổi chéo xảy ra ở cả hai giới. Tỉ lệ đời con AABB là bao nhiêu phần trăm? Chỉ ghi phần số.</w:t>
      </w:r>
    </w:p>
    <w:p>
      <w:pPr>
        <w:keepLines/>
        <w:spacing w:after="0" w:line="240" w:lineRule="auto"/>
      </w:pPr>
      <w:r>
        <w:rPr>
          <w:rFonts w:ascii="Times New Roman" w:hAnsi="Times New Roman" w:eastAsia="Times New Roman"/>
          <w:b/>
          <w:i w:val="0"/>
          <w:sz w:val="19"/>
        </w:rPr>
        <w:t xml:space="preserve">Đáp án: </w:t>
      </w:r>
      <w:r>
        <w:rPr>
          <w:rFonts w:ascii="Times New Roman" w:hAnsi="Times New Roman" w:eastAsia="Times New Roman"/>
          <w:b w:val="0"/>
          <w:i w:val="0"/>
          <w:sz w:val="19"/>
        </w:rPr>
        <w:t>0,25</w:t>
      </w:r>
    </w:p>
    <w:p>
      <w:pPr>
        <w:keepLines/>
        <w:spacing w:after="0" w:line="240" w:lineRule="auto"/>
      </w:pPr>
      <w:r>
        <w:rPr>
          <w:rFonts w:ascii="Times New Roman" w:hAnsi="Times New Roman" w:eastAsia="Times New Roman"/>
          <w:b/>
          <w:i w:val="0"/>
          <w:sz w:val="19"/>
        </w:rPr>
        <w:t xml:space="preserve">Mức độ: </w:t>
      </w:r>
      <w:r>
        <w:rPr>
          <w:rFonts w:ascii="Times New Roman" w:hAnsi="Times New Roman" w:eastAsia="Times New Roman"/>
          <w:b w:val="0"/>
          <w:i w:val="0"/>
          <w:sz w:val="19"/>
        </w:rPr>
        <w:t>Vận dụng</w:t>
      </w:r>
    </w:p>
    <w:p>
      <w:pPr>
        <w:keepLines/>
        <w:spacing w:after="0" w:line="240" w:lineRule="auto"/>
      </w:pPr>
      <w:r>
        <w:rPr>
          <w:rFonts w:ascii="Times New Roman" w:hAnsi="Times New Roman" w:eastAsia="Times New Roman"/>
          <w:b/>
          <w:i w:val="0"/>
          <w:sz w:val="19"/>
        </w:rPr>
        <w:t xml:space="preserve">Kiến thức: </w:t>
      </w:r>
      <w:r>
        <w:rPr>
          <w:rFonts w:ascii="Times New Roman" w:hAnsi="Times New Roman" w:eastAsia="Times New Roman"/>
          <w:b w:val="0"/>
          <w:i w:val="0"/>
          <w:sz w:val="19"/>
        </w:rPr>
        <w:t>Khoảng cách gene và xác suất kiểu gene</w:t>
      </w:r>
    </w:p>
    <w:p>
      <w:pPr>
        <w:keepLines/>
        <w:spacing w:after="0" w:line="240" w:lineRule="auto"/>
      </w:pPr>
      <w:r>
        <w:rPr>
          <w:rFonts w:ascii="Times New Roman" w:hAnsi="Times New Roman" w:eastAsia="Times New Roman"/>
          <w:b/>
          <w:i w:val="0"/>
          <w:sz w:val="19"/>
        </w:rPr>
        <w:t xml:space="preserve">Thành phần năng lực: </w:t>
      </w:r>
      <w:r>
        <w:rPr>
          <w:rFonts w:ascii="Times New Roman" w:hAnsi="Times New Roman" w:eastAsia="Times New Roman"/>
          <w:b w:val="0"/>
          <w:i w:val="0"/>
          <w:sz w:val="19"/>
        </w:rPr>
        <w:t>Tìm hiểu thế giới sống</w:t>
      </w:r>
    </w:p>
    <w:p>
      <w:pPr>
        <w:keepLines/>
        <w:spacing w:after="0" w:line="240" w:lineRule="auto"/>
      </w:pPr>
      <w:r>
        <w:rPr>
          <w:rFonts w:ascii="Times New Roman" w:hAnsi="Times New Roman" w:eastAsia="Times New Roman"/>
          <w:b/>
          <w:i w:val="0"/>
          <w:sz w:val="19"/>
        </w:rPr>
        <w:t xml:space="preserve">Chỉ báo: </w:t>
      </w:r>
      <w:r>
        <w:rPr>
          <w:rFonts w:ascii="Times New Roman" w:hAnsi="Times New Roman" w:eastAsia="Times New Roman"/>
          <w:b w:val="0"/>
          <w:i w:val="0"/>
          <w:sz w:val="19"/>
        </w:rPr>
        <w:t>TH5</w:t>
      </w:r>
    </w:p>
    <w:p>
      <w:pPr>
        <w:keepLines/>
        <w:spacing w:after="0" w:line="240" w:lineRule="auto"/>
      </w:pPr>
      <w:r>
        <w:rPr>
          <w:rFonts w:ascii="Times New Roman" w:hAnsi="Times New Roman" w:eastAsia="Times New Roman"/>
          <w:b/>
          <w:i w:val="0"/>
          <w:sz w:val="19"/>
        </w:rPr>
        <w:t xml:space="preserve">YCCĐ: </w:t>
      </w:r>
      <w:r>
        <w:rPr>
          <w:rFonts w:ascii="Times New Roman" w:hAnsi="Times New Roman" w:eastAsia="Times New Roman"/>
          <w:b w:val="0"/>
          <w:i w:val="0"/>
          <w:sz w:val="19"/>
        </w:rPr>
        <w:t>Trình bày được phương pháp lập bản đồ di truyền (thông qua trao đổi chéo). Nêu được ý nghĩa của việc lập bản đồ di truyền.</w:t>
      </w:r>
    </w:p>
    <w:p>
      <w:pPr>
        <w:keepLines/>
        <w:spacing w:after="20" w:before="0" w:line="240" w:lineRule="auto"/>
      </w:pPr>
      <w:r>
        <w:rPr>
          <w:rFonts w:ascii="Times New Roman" w:hAnsi="Times New Roman" w:eastAsia="Times New Roman"/>
          <w:b w:val="0"/>
          <w:i/>
          <w:sz w:val="21"/>
        </w:rPr>
        <w:t>Hướng dẫn giải: Khoảng cách A-B = 10 cM nên f = 10%; giao tử AB là giao tử hoán vị, mỗi bên có tỉ lệ 5%. AABB = 0,05 × 0,05 = 0,0025 = 0,25%.</w:t>
      </w:r>
    </w:p>
    <w:sectPr w:rsidR="00EC070B" w:rsidSect="00034616">
      <w:footerReference w:type="default" r:id="rId23"/>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7"/>
      </w:rPr>
      <w:t>Hạt giống Sinh học 12 – Liên kết gene và hoán vị gene</w:t>
    </w: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C070B"/>
    <w:rsid w:val="00F02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9554E5-2F27-4547-B2BC-A61280AB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Clean">
    <w:name w:val="HeadingClean"/>
    <w:pPr>
      <w:spacing w:before="160" w:after="80"/>
    </w:pPr>
    <w:rPr>
      <w:rFonts w:ascii="Times New Roman" w:eastAsia="Times New Roman" w:hAnsi="Times New Roman"/>
      <w:b/>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7C882-07A7-4EE9-9A2E-BC0610451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2026-08-20T22:28:00Z</dcterms:modified>
  <cp:category/>
</cp:coreProperties>
</file>