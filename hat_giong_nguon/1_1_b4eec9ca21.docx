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GENE VÀ CƠ CHẾ TRUYỀN THÔNG TIN DI TRUYỀN</w:t>
      </w:r>
    </w:p>
    <w:p>
      <w:r>
        <w:rPr>
          <w:b/>
        </w:rPr>
        <w:t>1. Dạng 1. Câu hỏi nhiều lựa chọn (25 câu)</w:t>
      </w:r>
    </w:p>
    <w:p>
      <w:pPr>
        <w:spacing w:before="100" w:after="40"/>
      </w:pPr>
      <w:r>
        <w:rPr>
          <w:b/>
        </w:rPr>
        <w:t>Câu 1. Liên kết nối giữa các nucleotide trong một mạch DNA tạo nên chuỗi polynucleotide là liên kết nào?</w:t>
      </w:r>
    </w:p>
    <w:p>
      <w:pPr>
        <w:spacing w:after="0"/>
      </w:pPr>
      <w:r>
        <w:rPr>
          <w:b/>
        </w:rPr>
        <w:t xml:space="preserve">Đáp án: </w:t>
      </w:r>
      <w:r>
        <w:t>B</w:t>
      </w:r>
    </w:p>
    <w:p>
      <w:pPr>
        <w:spacing w:after="0"/>
      </w:pPr>
      <w:r>
        <w:rPr>
          <w:b/>
        </w:rPr>
        <w:t xml:space="preserve">Mức độ: </w:t>
      </w:r>
      <w:r>
        <w:t>Nhận biết</w:t>
      </w:r>
    </w:p>
    <w:p>
      <w:pPr>
        <w:spacing w:after="0"/>
      </w:pPr>
      <w:r>
        <w:rPr>
          <w:b/>
        </w:rPr>
        <w:t xml:space="preserve">Kiến thức: </w:t>
      </w:r>
      <w:r>
        <w:t>Cấu trúc DNA</w:t>
      </w:r>
    </w:p>
    <w:p>
      <w:pPr>
        <w:spacing w:after="0"/>
      </w:pPr>
      <w:r>
        <w:rPr>
          <w:b/>
        </w:rPr>
        <w:t xml:space="preserve">Thành phần năng lực: </w:t>
      </w:r>
      <w:r>
        <w:t>Nhận thức sinh học</w:t>
      </w:r>
    </w:p>
    <w:p>
      <w:pPr>
        <w:spacing w:after="0"/>
      </w:pPr>
      <w:r>
        <w:rPr>
          <w:b/>
        </w:rPr>
        <w:t xml:space="preserve">Chỉ báo: </w:t>
      </w:r>
      <w:r>
        <w:t>NT1</w:t>
      </w:r>
    </w:p>
    <w:p>
      <w:pPr>
        <w:spacing w:after="0"/>
      </w:pPr>
      <w:r>
        <w:rPr>
          <w:b/>
        </w:rPr>
        <w:t xml:space="preserve">YCCĐ: </w:t>
      </w:r>
      <w:r>
        <w:t>– Dựa vào cấu trúc hoá học của phân tử DNA, trình bày được chức năng của DNA. Nêu được ý nghĩa của các kết cặp đặc hiệu A–T và G–C.</w:t>
      </w:r>
    </w:p>
    <w:p>
      <w:pPr>
        <w:spacing w:after="0"/>
        <w:ind w:left="227"/>
      </w:pPr>
      <w:r>
        <w:t>A. Peptide.</w:t>
      </w:r>
    </w:p>
    <w:p>
      <w:pPr>
        <w:spacing w:after="0"/>
        <w:ind w:left="227"/>
      </w:pPr>
      <w:r>
        <w:t>B. Phosphodiester.</w:t>
      </w:r>
    </w:p>
    <w:p>
      <w:pPr>
        <w:spacing w:after="0"/>
        <w:ind w:left="227"/>
      </w:pPr>
      <w:r>
        <w:t>C. Ion.</w:t>
      </w:r>
    </w:p>
    <w:p>
      <w:pPr>
        <w:spacing w:after="0"/>
        <w:ind w:left="227"/>
      </w:pPr>
      <w:r>
        <w:t>D. Hydrogen.</w:t>
      </w:r>
    </w:p>
    <w:p>
      <w:pPr>
        <w:spacing w:before="100" w:after="40"/>
      </w:pPr>
      <w:r>
        <w:rPr>
          <w:b/>
        </w:rPr>
        <w:t>Câu 2. Trên mạch bổ sung của một gene có trình tự nucleotide 5’–TCAGATCCAGGA–3’. Trình tự mạch gốc của gene viết theo chiều 5’ → 3’ là</w:t>
      </w:r>
    </w:p>
    <w:p>
      <w:pPr>
        <w:spacing w:after="0"/>
      </w:pPr>
      <w:r>
        <w:rPr>
          <w:b/>
        </w:rPr>
        <w:t xml:space="preserve">Đáp án: </w:t>
      </w:r>
      <w:r>
        <w:t>A</w:t>
      </w:r>
    </w:p>
    <w:p>
      <w:pPr>
        <w:spacing w:after="0"/>
      </w:pPr>
      <w:r>
        <w:rPr>
          <w:b/>
        </w:rPr>
        <w:t xml:space="preserve">Mức độ: </w:t>
      </w:r>
      <w:r>
        <w:t>Thông hiểu</w:t>
      </w:r>
    </w:p>
    <w:p>
      <w:pPr>
        <w:spacing w:after="0"/>
      </w:pPr>
      <w:r>
        <w:rPr>
          <w:b/>
        </w:rPr>
        <w:t xml:space="preserve">Kiến thức: </w:t>
      </w:r>
      <w:r>
        <w:t>Cấu trúc DNA</w:t>
      </w:r>
    </w:p>
    <w:p>
      <w:pPr>
        <w:spacing w:after="0"/>
      </w:pPr>
      <w:r>
        <w:rPr>
          <w:b/>
        </w:rPr>
        <w:t xml:space="preserve">Thành phần năng lực: </w:t>
      </w:r>
      <w:r>
        <w:t>Nhận thức sinh học</w:t>
      </w:r>
    </w:p>
    <w:p>
      <w:pPr>
        <w:spacing w:after="0"/>
      </w:pPr>
      <w:r>
        <w:rPr>
          <w:b/>
        </w:rPr>
        <w:t xml:space="preserve">Chỉ báo: </w:t>
      </w:r>
      <w:r>
        <w:t>NT6</w:t>
      </w:r>
    </w:p>
    <w:p>
      <w:pPr>
        <w:spacing w:after="0"/>
      </w:pPr>
      <w:r>
        <w:rPr>
          <w:b/>
        </w:rPr>
        <w:t xml:space="preserve">YCCĐ: </w:t>
      </w:r>
      <w:r>
        <w:t>– Dựa vào cấu trúc hoá học của phân tử DNA, trình bày được chức năng của DNA. Nêu được ý nghĩa của các kết cặp đặc hiệu A–T và G–C.</w:t>
      </w:r>
    </w:p>
    <w:p>
      <w:pPr>
        <w:spacing w:after="0"/>
        <w:ind w:left="227"/>
      </w:pPr>
      <w:r>
        <w:t>A. 5’–TCCTGGATCTGA–3’.</w:t>
      </w:r>
    </w:p>
    <w:p>
      <w:pPr>
        <w:spacing w:after="0"/>
        <w:ind w:left="227"/>
      </w:pPr>
      <w:r>
        <w:t>B. 5’–AGTCTAGGTCCT–3’.</w:t>
      </w:r>
    </w:p>
    <w:p>
      <w:pPr>
        <w:spacing w:after="0"/>
        <w:ind w:left="227"/>
      </w:pPr>
      <w:r>
        <w:t>C. 5’–TCAGATCCAGGA–3’.</w:t>
      </w:r>
    </w:p>
    <w:p>
      <w:pPr>
        <w:spacing w:after="0"/>
        <w:ind w:left="227"/>
      </w:pPr>
      <w:r>
        <w:t>D. 5’–AGTCTAGGCTCT–3’.</w:t>
      </w:r>
    </w:p>
    <w:p>
      <w:r>
        <w:rPr>
          <w:b/>
        </w:rPr>
        <w:t>Hướng dẫn giải:</w:t>
      </w:r>
    </w:p>
    <w:p>
      <w:r>
        <w:t>Hai mạch DNA bổ sung và ngược chiều nhau. Mạch gốc viết theo chiều 5’ → 3’ là trình tự bổ sung đảo chiều của mạch đã cho.</w:t>
      </w:r>
    </w:p>
    <w:p>
      <w:pPr>
        <w:spacing w:before="100" w:after="40"/>
      </w:pPr>
      <w:r>
        <w:rPr>
          <w:b/>
        </w:rPr>
        <w:t>Câu 3. Tái bản DNA còn được gọi là quá trình nào sau đây?</w:t>
      </w:r>
    </w:p>
    <w:p>
      <w:pPr>
        <w:spacing w:after="0"/>
      </w:pPr>
      <w:r>
        <w:rPr>
          <w:b/>
        </w:rPr>
        <w:t xml:space="preserve">Đáp án: </w:t>
      </w:r>
      <w:r>
        <w:t>B</w:t>
      </w:r>
    </w:p>
    <w:p>
      <w:pPr>
        <w:spacing w:after="0"/>
      </w:pPr>
      <w:r>
        <w:rPr>
          <w:b/>
        </w:rPr>
        <w:t xml:space="preserve">Mức độ: </w:t>
      </w:r>
      <w:r>
        <w:t>Nhận biết</w:t>
      </w:r>
    </w:p>
    <w:p>
      <w:pPr>
        <w:spacing w:after="0"/>
      </w:pPr>
      <w:r>
        <w:rPr>
          <w:b/>
        </w:rPr>
        <w:t xml:space="preserve">Kiến thức: </w:t>
      </w:r>
      <w:r>
        <w:t>Tái bản DNA</w:t>
      </w:r>
    </w:p>
    <w:p>
      <w:pPr>
        <w:spacing w:after="0"/>
      </w:pPr>
      <w:r>
        <w:rPr>
          <w:b/>
        </w:rPr>
        <w:t xml:space="preserve">Thành phần năng lực: </w:t>
      </w:r>
      <w:r>
        <w:t>Nhận thức sinh học</w:t>
      </w:r>
    </w:p>
    <w:p>
      <w:pPr>
        <w:spacing w:after="0"/>
      </w:pPr>
      <w:r>
        <w:rPr>
          <w:b/>
        </w:rPr>
        <w:t xml:space="preserve">Chỉ báo: </w:t>
      </w:r>
      <w:r>
        <w:t>NT1</w:t>
      </w:r>
    </w:p>
    <w:p>
      <w:pPr>
        <w:spacing w:after="0"/>
      </w:pPr>
      <w:r>
        <w:rPr>
          <w:b/>
        </w:rPr>
        <w:t xml:space="preserve">YCCĐ: </w:t>
      </w:r>
      <w:r>
        <w:t>– Phân tích được cơ chế tái bản của DNA là một quá trình tự sao thông tin di truyền từ tế bào mẹ sang tế bào con hay từ thế hệ này sang thế hệ sau.</w:t>
      </w:r>
    </w:p>
    <w:p>
      <w:pPr>
        <w:spacing w:after="0"/>
        <w:ind w:left="227"/>
      </w:pPr>
      <w:r>
        <w:t>A. Tổng hợp rRNA.</w:t>
      </w:r>
    </w:p>
    <w:p>
      <w:pPr>
        <w:spacing w:after="0"/>
        <w:ind w:left="227"/>
      </w:pPr>
      <w:r>
        <w:t>B. Tự nhân đôi DNA.</w:t>
      </w:r>
    </w:p>
    <w:p>
      <w:pPr>
        <w:spacing w:after="0"/>
        <w:ind w:left="227"/>
      </w:pPr>
      <w:r>
        <w:t>C. Tổng hợp mRNA.</w:t>
      </w:r>
    </w:p>
    <w:p>
      <w:pPr>
        <w:spacing w:after="0"/>
        <w:ind w:left="227"/>
      </w:pPr>
      <w:r>
        <w:t>D. Tổng hợp chuỗi polypeptide.</w:t>
      </w:r>
    </w:p>
    <w:p>
      <w:pPr>
        <w:spacing w:before="100" w:after="40"/>
      </w:pPr>
      <w:r>
        <w:rPr>
          <w:b/>
        </w:rPr>
        <w:t>Câu 4. Quá trình tái bản DNA tuân theo hai nguyên tắc cơ bản nào sau đây?</w:t>
      </w:r>
    </w:p>
    <w:p>
      <w:pPr>
        <w:spacing w:after="0"/>
      </w:pPr>
      <w:r>
        <w:rPr>
          <w:b/>
        </w:rPr>
        <w:t xml:space="preserve">Đáp án: </w:t>
      </w:r>
      <w:r>
        <w:t>A</w:t>
      </w:r>
    </w:p>
    <w:p>
      <w:pPr>
        <w:spacing w:after="0"/>
      </w:pPr>
      <w:r>
        <w:rPr>
          <w:b/>
        </w:rPr>
        <w:t xml:space="preserve">Mức độ: </w:t>
      </w:r>
      <w:r>
        <w:t>Nhận biết</w:t>
      </w:r>
    </w:p>
    <w:p>
      <w:pPr>
        <w:spacing w:after="0"/>
      </w:pPr>
      <w:r>
        <w:rPr>
          <w:b/>
        </w:rPr>
        <w:t xml:space="preserve">Kiến thức: </w:t>
      </w:r>
      <w:r>
        <w:t>Tái bản DNA</w:t>
      </w:r>
    </w:p>
    <w:p>
      <w:pPr>
        <w:spacing w:after="0"/>
      </w:pPr>
      <w:r>
        <w:rPr>
          <w:b/>
        </w:rPr>
        <w:t xml:space="preserve">Thành phần năng lực: </w:t>
      </w:r>
      <w:r>
        <w:t>Nhận thức sinh học</w:t>
      </w:r>
    </w:p>
    <w:p>
      <w:pPr>
        <w:spacing w:after="0"/>
      </w:pPr>
      <w:r>
        <w:rPr>
          <w:b/>
        </w:rPr>
        <w:t xml:space="preserve">Chỉ báo: </w:t>
      </w:r>
      <w:r>
        <w:t>NT2</w:t>
      </w:r>
    </w:p>
    <w:p>
      <w:pPr>
        <w:spacing w:after="0"/>
      </w:pPr>
      <w:r>
        <w:rPr>
          <w:b/>
        </w:rPr>
        <w:t xml:space="preserve">YCCĐ: </w:t>
      </w:r>
      <w:r>
        <w:t>– Phân tích được cơ chế tái bản của DNA là một quá trình tự sao thông tin di truyền từ tế bào mẹ sang tế bào con hay từ thế hệ này sang thế hệ sau.</w:t>
      </w:r>
    </w:p>
    <w:p>
      <w:pPr>
        <w:spacing w:after="0"/>
        <w:ind w:left="227"/>
      </w:pPr>
      <w:r>
        <w:t>A. Bổ sung và bán bảo toàn.</w:t>
      </w:r>
    </w:p>
    <w:p>
      <w:pPr>
        <w:spacing w:after="0"/>
        <w:ind w:left="227"/>
      </w:pPr>
      <w:r>
        <w:t>B. Bổ sung và bảo toàn.</w:t>
      </w:r>
    </w:p>
    <w:p>
      <w:pPr>
        <w:spacing w:after="0"/>
        <w:ind w:left="227"/>
      </w:pPr>
      <w:r>
        <w:t>C. Khuôn mẫu và bảo toàn.</w:t>
      </w:r>
    </w:p>
    <w:p>
      <w:pPr>
        <w:spacing w:after="0"/>
        <w:ind w:left="227"/>
      </w:pPr>
      <w:r>
        <w:t>D. Song song và liên tục.</w:t>
      </w:r>
    </w:p>
    <w:p>
      <w:pPr>
        <w:spacing w:before="100" w:after="40"/>
      </w:pPr>
      <w:r>
        <w:rPr>
          <w:b/>
        </w:rPr>
        <w:t>Câu 5. Enzyme nào sau đây không tham gia vào quá trình tái bản DNA?</w:t>
      </w:r>
    </w:p>
    <w:p>
      <w:pPr>
        <w:spacing w:after="0"/>
      </w:pPr>
      <w:r>
        <w:rPr>
          <w:b/>
        </w:rPr>
        <w:t xml:space="preserve">Đáp án: </w:t>
      </w:r>
      <w:r>
        <w:t>D</w:t>
      </w:r>
    </w:p>
    <w:p>
      <w:pPr>
        <w:spacing w:after="0"/>
      </w:pPr>
      <w:r>
        <w:rPr>
          <w:b/>
        </w:rPr>
        <w:t xml:space="preserve">Mức độ: </w:t>
      </w:r>
      <w:r>
        <w:t>Nhận biết</w:t>
      </w:r>
    </w:p>
    <w:p>
      <w:pPr>
        <w:spacing w:after="0"/>
      </w:pPr>
      <w:r>
        <w:rPr>
          <w:b/>
        </w:rPr>
        <w:t xml:space="preserve">Kiến thức: </w:t>
      </w:r>
      <w:r>
        <w:t>Tái bản DNA</w:t>
      </w:r>
    </w:p>
    <w:p>
      <w:pPr>
        <w:spacing w:after="0"/>
      </w:pPr>
      <w:r>
        <w:rPr>
          <w:b/>
        </w:rPr>
        <w:t xml:space="preserve">Thành phần năng lực: </w:t>
      </w:r>
      <w:r>
        <w:t>Nhận thức sinh học</w:t>
      </w:r>
    </w:p>
    <w:p>
      <w:pPr>
        <w:spacing w:after="0"/>
      </w:pPr>
      <w:r>
        <w:rPr>
          <w:b/>
        </w:rPr>
        <w:t xml:space="preserve">Chỉ báo: </w:t>
      </w:r>
      <w:r>
        <w:t>NT1</w:t>
      </w:r>
    </w:p>
    <w:p>
      <w:pPr>
        <w:spacing w:after="0"/>
      </w:pPr>
      <w:r>
        <w:rPr>
          <w:b/>
        </w:rPr>
        <w:t xml:space="preserve">YCCĐ: </w:t>
      </w:r>
      <w:r>
        <w:t>– Phân tích được cơ chế tái bản của DNA là một quá trình tự sao thông tin di truyền từ tế bào mẹ sang tế bào con hay từ thế hệ này sang thế hệ sau.</w:t>
      </w:r>
    </w:p>
    <w:p>
      <w:pPr>
        <w:spacing w:after="0"/>
        <w:ind w:left="227"/>
      </w:pPr>
      <w:r>
        <w:t>A. DNA ligase.</w:t>
      </w:r>
    </w:p>
    <w:p>
      <w:pPr>
        <w:spacing w:after="0"/>
        <w:ind w:left="227"/>
      </w:pPr>
      <w:r>
        <w:t>B. DNA polymerase.</w:t>
      </w:r>
    </w:p>
    <w:p>
      <w:pPr>
        <w:spacing w:after="0"/>
        <w:ind w:left="227"/>
      </w:pPr>
      <w:r>
        <w:t>C. Primase.</w:t>
      </w:r>
    </w:p>
    <w:p>
      <w:pPr>
        <w:spacing w:after="0"/>
        <w:ind w:left="227"/>
      </w:pPr>
      <w:r>
        <w:t>D. Restrictase.</w:t>
      </w:r>
    </w:p>
    <w:p>
      <w:pPr>
        <w:spacing w:before="100" w:after="40"/>
      </w:pPr>
      <w:r>
        <w:rPr>
          <w:b/>
        </w:rPr>
        <w:t>Câu 6. Trong quá trình tái bản DNA, phát biểu nào sau đây đúng?</w:t>
      </w:r>
    </w:p>
    <w:p>
      <w:pPr>
        <w:spacing w:after="0"/>
      </w:pPr>
      <w:r>
        <w:rPr>
          <w:b/>
        </w:rPr>
        <w:t xml:space="preserve">Đáp án: </w:t>
      </w:r>
      <w:r>
        <w:t>A</w:t>
      </w:r>
    </w:p>
    <w:p>
      <w:pPr>
        <w:spacing w:after="0"/>
      </w:pPr>
      <w:r>
        <w:rPr>
          <w:b/>
        </w:rPr>
        <w:t xml:space="preserve">Mức độ: </w:t>
      </w:r>
      <w:r>
        <w:t>Thông hiểu</w:t>
      </w:r>
    </w:p>
    <w:p>
      <w:pPr>
        <w:spacing w:after="0"/>
      </w:pPr>
      <w:r>
        <w:rPr>
          <w:b/>
        </w:rPr>
        <w:t xml:space="preserve">Kiến thức: </w:t>
      </w:r>
      <w:r>
        <w:t>Tái bản DNA</w:t>
      </w:r>
    </w:p>
    <w:p>
      <w:pPr>
        <w:spacing w:after="0"/>
      </w:pPr>
      <w:r>
        <w:rPr>
          <w:b/>
        </w:rPr>
        <w:t xml:space="preserve">Thành phần năng lực: </w:t>
      </w:r>
      <w:r>
        <w:t>Nhận thức sinh học</w:t>
      </w:r>
    </w:p>
    <w:p>
      <w:pPr>
        <w:spacing w:after="0"/>
      </w:pPr>
      <w:r>
        <w:rPr>
          <w:b/>
        </w:rPr>
        <w:t xml:space="preserve">Chỉ báo: </w:t>
      </w:r>
      <w:r>
        <w:t>NT4</w:t>
      </w:r>
    </w:p>
    <w:p>
      <w:pPr>
        <w:spacing w:after="0"/>
      </w:pPr>
      <w:r>
        <w:rPr>
          <w:b/>
        </w:rPr>
        <w:t xml:space="preserve">YCCĐ: </w:t>
      </w:r>
      <w:r>
        <w:t>– Phân tích được cơ chế tái bản của DNA là một quá trình tự sao thông tin di truyền từ tế bào mẹ sang tế bào con hay từ thế hệ này sang thế hệ sau.</w:t>
      </w:r>
    </w:p>
    <w:p>
      <w:pPr>
        <w:spacing w:after="0"/>
        <w:ind w:left="227"/>
      </w:pPr>
      <w:r>
        <w:t>A. DNA polymerase tổng hợp mạch DNA mới theo chiều 5’ → 3’.</w:t>
      </w:r>
    </w:p>
    <w:p>
      <w:pPr>
        <w:spacing w:after="0"/>
        <w:ind w:left="227"/>
      </w:pPr>
      <w:r>
        <w:t>B. Cả hai mạch mới đều được tổng hợp liên tục.</w:t>
      </w:r>
    </w:p>
    <w:p>
      <w:pPr>
        <w:spacing w:after="0"/>
        <w:ind w:left="227"/>
      </w:pPr>
      <w:r>
        <w:t>C. Các nucleotide tự do tham gia là A, U, G, C.</w:t>
      </w:r>
    </w:p>
    <w:p>
      <w:pPr>
        <w:spacing w:after="0"/>
        <w:ind w:left="227"/>
      </w:pPr>
      <w:r>
        <w:t>D. DNA ligase nối các đoạn Okazaki để tạo thành mạch dẫn đầu.</w:t>
      </w:r>
    </w:p>
    <w:p>
      <w:pPr>
        <w:spacing w:before="100" w:after="40"/>
      </w:pPr>
      <w:r>
        <w:rPr>
          <w:b/>
        </w:rPr>
        <w:t>Câu 7. Một chuỗi polynucleotide làm khuôn có tỉ lệ (T + C)/(A + G) = 0,25. Tổng hợp một chuỗi DNA bổ sung có cùng chiều dài. Tỉ lệ T + C trên chuỗi mới là bao nhiêu?</w:t>
      </w:r>
    </w:p>
    <w:p>
      <w:pPr>
        <w:spacing w:after="0"/>
      </w:pPr>
      <w:r>
        <w:rPr>
          <w:b/>
        </w:rPr>
        <w:t xml:space="preserve">Đáp án: </w:t>
      </w:r>
      <w:r>
        <w:t>A</w:t>
      </w:r>
    </w:p>
    <w:p>
      <w:pPr>
        <w:spacing w:after="0"/>
      </w:pPr>
      <w:r>
        <w:rPr>
          <w:b/>
        </w:rPr>
        <w:t xml:space="preserve">Mức độ: </w:t>
      </w:r>
      <w:r>
        <w:t>Vận dụng</w:t>
      </w:r>
    </w:p>
    <w:p>
      <w:pPr>
        <w:spacing w:after="0"/>
      </w:pPr>
      <w:r>
        <w:rPr>
          <w:b/>
        </w:rPr>
        <w:t xml:space="preserve">Kiến thức: </w:t>
      </w:r>
      <w:r>
        <w:t>Cấu trúc DNA</w:t>
      </w:r>
    </w:p>
    <w:p>
      <w:pPr>
        <w:spacing w:after="0"/>
      </w:pPr>
      <w:r>
        <w:rPr>
          <w:b/>
        </w:rPr>
        <w:t xml:space="preserve">Thành phần năng lực: </w:t>
      </w:r>
      <w:r>
        <w:t>Nhận thức sinh học</w:t>
      </w:r>
    </w:p>
    <w:p>
      <w:pPr>
        <w:spacing w:after="0"/>
      </w:pPr>
      <w:r>
        <w:rPr>
          <w:b/>
        </w:rPr>
        <w:t xml:space="preserve">Chỉ báo: </w:t>
      </w:r>
      <w:r>
        <w:t>NT4</w:t>
      </w:r>
    </w:p>
    <w:p>
      <w:pPr>
        <w:spacing w:after="0"/>
      </w:pPr>
      <w:r>
        <w:rPr>
          <w:b/>
        </w:rPr>
        <w:t xml:space="preserve">YCCĐ: </w:t>
      </w:r>
      <w:r>
        <w:t>– Dựa vào cấu trúc hoá học của phân tử DNA, trình bày được chức năng của DNA. Nêu được ý nghĩa của các kết cặp đặc hiệu A–T và G–C.</w:t>
      </w:r>
    </w:p>
    <w:p>
      <w:pPr>
        <w:spacing w:after="0"/>
        <w:ind w:left="227"/>
      </w:pPr>
      <w:r>
        <w:t>A. 80%.</w:t>
      </w:r>
    </w:p>
    <w:p>
      <w:pPr>
        <w:spacing w:after="0"/>
        <w:ind w:left="227"/>
      </w:pPr>
      <w:r>
        <w:t>B. 75%.</w:t>
      </w:r>
    </w:p>
    <w:p>
      <w:pPr>
        <w:spacing w:after="0"/>
        <w:ind w:left="227"/>
      </w:pPr>
      <w:r>
        <w:t>C. 25%.</w:t>
      </w:r>
    </w:p>
    <w:p>
      <w:pPr>
        <w:spacing w:after="0"/>
        <w:ind w:left="227"/>
      </w:pPr>
      <w:r>
        <w:t>D. 20%.</w:t>
      </w:r>
    </w:p>
    <w:p>
      <w:r>
        <w:rPr>
          <w:b/>
        </w:rPr>
        <w:t>Hướng dẫn giải:</w:t>
      </w:r>
    </w:p>
    <w:p>
      <w:r>
        <w:t>Trên mạch khuôn: T+C = 0,25(A+G), nên A+G chiếm 80%. Trên mạch bổ sung, T+C bằng A+G của mạch khuôn, nên bằng 80%.</w:t>
      </w:r>
    </w:p>
    <w:p>
      <w:pPr>
        <w:spacing w:before="100" w:after="40"/>
      </w:pPr>
      <w:r>
        <w:rPr>
          <w:b/>
        </w:rPr>
        <w:t>Câu 8. Một đoạn DNA mang thông tin quy định một sản phẩm xác định là chuỗi polypeptide hoặc RNA được gọi là</w:t>
      </w:r>
    </w:p>
    <w:p>
      <w:pPr>
        <w:spacing w:after="0"/>
      </w:pPr>
      <w:r>
        <w:rPr>
          <w:b/>
        </w:rPr>
        <w:t xml:space="preserve">Đáp án: </w:t>
      </w:r>
      <w:r>
        <w:t>A</w:t>
      </w:r>
    </w:p>
    <w:p>
      <w:pPr>
        <w:spacing w:after="0"/>
      </w:pPr>
      <w:r>
        <w:rPr>
          <w:b/>
        </w:rPr>
        <w:t xml:space="preserve">Mức độ: </w:t>
      </w:r>
      <w:r>
        <w:t>Nhận biết</w:t>
      </w:r>
    </w:p>
    <w:p>
      <w:pPr>
        <w:spacing w:after="0"/>
      </w:pPr>
      <w:r>
        <w:rPr>
          <w:b/>
        </w:rPr>
        <w:t xml:space="preserve">Kiến thức: </w:t>
      </w:r>
      <w:r>
        <w:t>Gene</w:t>
      </w:r>
    </w:p>
    <w:p>
      <w:pPr>
        <w:spacing w:after="0"/>
      </w:pPr>
      <w:r>
        <w:rPr>
          <w:b/>
        </w:rPr>
        <w:t xml:space="preserve">Thành phần năng lực: </w:t>
      </w:r>
      <w:r>
        <w:t>Nhận thức sinh học</w:t>
      </w:r>
    </w:p>
    <w:p>
      <w:pPr>
        <w:spacing w:after="0"/>
      </w:pPr>
      <w:r>
        <w:rPr>
          <w:b/>
        </w:rPr>
        <w:t xml:space="preserve">Chỉ báo: </w:t>
      </w:r>
      <w:r>
        <w:t>NT1</w:t>
      </w:r>
    </w:p>
    <w:p>
      <w:pPr>
        <w:spacing w:after="0"/>
      </w:pPr>
      <w:r>
        <w:rPr>
          <w:b/>
        </w:rPr>
        <w:t xml:space="preserve">YCCĐ: </w:t>
      </w:r>
      <w:r>
        <w:t>– Nêu được khái niệm và cấu trúc của gene. Phân biệt được các loại gene dựa vào cấu trúc và chức năng.</w:t>
      </w:r>
    </w:p>
    <w:p>
      <w:pPr>
        <w:spacing w:after="0"/>
        <w:ind w:left="227"/>
      </w:pPr>
      <w:r>
        <w:t>A. Gene.</w:t>
      </w:r>
    </w:p>
    <w:p>
      <w:pPr>
        <w:spacing w:after="0"/>
        <w:ind w:left="227"/>
      </w:pPr>
      <w:r>
        <w:t>B. Nucleotide.</w:t>
      </w:r>
    </w:p>
    <w:p>
      <w:pPr>
        <w:spacing w:after="0"/>
        <w:ind w:left="227"/>
      </w:pPr>
      <w:r>
        <w:t>C. Enzyme.</w:t>
      </w:r>
    </w:p>
    <w:p>
      <w:pPr>
        <w:spacing w:after="0"/>
        <w:ind w:left="227"/>
      </w:pPr>
      <w:r>
        <w:t>D. Ribosome.</w:t>
      </w:r>
    </w:p>
    <w:p>
      <w:pPr>
        <w:spacing w:before="100" w:after="40"/>
      </w:pPr>
      <w:r>
        <w:rPr>
          <w:b/>
        </w:rPr>
        <w:t>Câu 9. Intron là các đoạn nào sau đây trong vùng mã hoá của phần lớn gene ở sinh vật nhân thực?</w:t>
      </w:r>
    </w:p>
    <w:p>
      <w:pPr>
        <w:spacing w:after="0"/>
      </w:pPr>
      <w:r>
        <w:rPr>
          <w:b/>
        </w:rPr>
        <w:t xml:space="preserve">Đáp án: </w:t>
      </w:r>
      <w:r>
        <w:t>B</w:t>
      </w:r>
    </w:p>
    <w:p>
      <w:pPr>
        <w:spacing w:after="0"/>
      </w:pPr>
      <w:r>
        <w:rPr>
          <w:b/>
        </w:rPr>
        <w:t xml:space="preserve">Mức độ: </w:t>
      </w:r>
      <w:r>
        <w:t>Nhận biết</w:t>
      </w:r>
    </w:p>
    <w:p>
      <w:pPr>
        <w:spacing w:after="0"/>
      </w:pPr>
      <w:r>
        <w:rPr>
          <w:b/>
        </w:rPr>
        <w:t xml:space="preserve">Kiến thức: </w:t>
      </w:r>
      <w:r>
        <w:t>Gene</w:t>
      </w:r>
    </w:p>
    <w:p>
      <w:pPr>
        <w:spacing w:after="0"/>
      </w:pPr>
      <w:r>
        <w:rPr>
          <w:b/>
        </w:rPr>
        <w:t xml:space="preserve">Thành phần năng lực: </w:t>
      </w:r>
      <w:r>
        <w:t>Nhận thức sinh học</w:t>
      </w:r>
    </w:p>
    <w:p>
      <w:pPr>
        <w:spacing w:after="0"/>
      </w:pPr>
      <w:r>
        <w:rPr>
          <w:b/>
        </w:rPr>
        <w:t xml:space="preserve">Chỉ báo: </w:t>
      </w:r>
      <w:r>
        <w:t>NT1</w:t>
      </w:r>
    </w:p>
    <w:p>
      <w:pPr>
        <w:spacing w:after="0"/>
      </w:pPr>
      <w:r>
        <w:rPr>
          <w:b/>
        </w:rPr>
        <w:t xml:space="preserve">YCCĐ: </w:t>
      </w:r>
      <w:r>
        <w:t>– Nêu được khái niệm và cấu trúc của gene. Phân biệt được các loại gene dựa vào cấu trúc và chức năng.</w:t>
      </w:r>
    </w:p>
    <w:p>
      <w:pPr>
        <w:spacing w:after="0"/>
        <w:ind w:left="227"/>
      </w:pPr>
      <w:r>
        <w:t>A. Đoạn mã hoá amino acid.</w:t>
      </w:r>
    </w:p>
    <w:p>
      <w:pPr>
        <w:spacing w:after="0"/>
        <w:ind w:left="227"/>
      </w:pPr>
      <w:r>
        <w:t>B. Đoạn không mã hoá nằm xen kẽ exon.</w:t>
      </w:r>
    </w:p>
    <w:p>
      <w:pPr>
        <w:spacing w:after="0"/>
        <w:ind w:left="227"/>
      </w:pPr>
      <w:r>
        <w:t>C. Đoạn promoter.</w:t>
      </w:r>
    </w:p>
    <w:p>
      <w:pPr>
        <w:spacing w:after="0"/>
        <w:ind w:left="227"/>
      </w:pPr>
      <w:r>
        <w:t>D. Đoạn kết thúc phiên mã.</w:t>
      </w:r>
    </w:p>
    <w:p>
      <w:pPr>
        <w:spacing w:before="100" w:after="40"/>
      </w:pPr>
      <w:r>
        <w:rPr>
          <w:b/>
        </w:rPr>
        <w:t>Câu 10. Mã kết thúc dịch mã của một gene mã hoá protein nằm ở vị trí nào?</w:t>
      </w:r>
    </w:p>
    <w:p>
      <w:pPr>
        <w:spacing w:after="0"/>
      </w:pPr>
      <w:r>
        <w:rPr>
          <w:b/>
        </w:rPr>
        <w:t xml:space="preserve">Đáp án: </w:t>
      </w:r>
      <w:r>
        <w:t>C</w:t>
      </w:r>
    </w:p>
    <w:p>
      <w:pPr>
        <w:spacing w:after="0"/>
      </w:pPr>
      <w:r>
        <w:rPr>
          <w:b/>
        </w:rPr>
        <w:t xml:space="preserve">Mức độ: </w:t>
      </w:r>
      <w:r>
        <w:t>Nhận biết</w:t>
      </w:r>
    </w:p>
    <w:p>
      <w:pPr>
        <w:spacing w:after="0"/>
      </w:pPr>
      <w:r>
        <w:rPr>
          <w:b/>
        </w:rPr>
        <w:t xml:space="preserve">Kiến thức: </w:t>
      </w:r>
      <w:r>
        <w:t>Gene</w:t>
      </w:r>
    </w:p>
    <w:p>
      <w:pPr>
        <w:spacing w:after="0"/>
      </w:pPr>
      <w:r>
        <w:rPr>
          <w:b/>
        </w:rPr>
        <w:t xml:space="preserve">Thành phần năng lực: </w:t>
      </w:r>
      <w:r>
        <w:t>Nhận thức sinh học</w:t>
      </w:r>
    </w:p>
    <w:p>
      <w:pPr>
        <w:spacing w:after="0"/>
      </w:pPr>
      <w:r>
        <w:rPr>
          <w:b/>
        </w:rPr>
        <w:t xml:space="preserve">Chỉ báo: </w:t>
      </w:r>
      <w:r>
        <w:t>NT2</w:t>
      </w:r>
    </w:p>
    <w:p>
      <w:pPr>
        <w:spacing w:after="0"/>
      </w:pPr>
      <w:r>
        <w:rPr>
          <w:b/>
        </w:rPr>
        <w:t xml:space="preserve">YCCĐ: </w:t>
      </w:r>
      <w:r>
        <w:t>– Nêu được khái niệm và cấu trúc của gene. Phân biệt được các loại gene dựa vào cấu trúc và chức năng.</w:t>
      </w:r>
    </w:p>
    <w:p>
      <w:pPr>
        <w:spacing w:after="0"/>
        <w:ind w:left="227"/>
      </w:pPr>
      <w:r>
        <w:t>A. Vùng điều hoà.</w:t>
      </w:r>
    </w:p>
    <w:p>
      <w:pPr>
        <w:spacing w:after="0"/>
        <w:ind w:left="227"/>
      </w:pPr>
      <w:r>
        <w:t>B. Đầu vùng mã hoá.</w:t>
      </w:r>
    </w:p>
    <w:p>
      <w:pPr>
        <w:spacing w:after="0"/>
        <w:ind w:left="227"/>
      </w:pPr>
      <w:r>
        <w:t>C. Cuối vùng mã hoá.</w:t>
      </w:r>
    </w:p>
    <w:p>
      <w:pPr>
        <w:spacing w:after="0"/>
        <w:ind w:left="227"/>
      </w:pPr>
      <w:r>
        <w:t>D. Ngoài gene.</w:t>
      </w:r>
    </w:p>
    <w:p>
      <w:pPr>
        <w:spacing w:before="100" w:after="40"/>
      </w:pPr>
      <w:r>
        <w:rPr>
          <w:b/>
        </w:rPr>
        <w:t>Câu 11. Loại RNA nào làm khuôn trực tiếp cho quá trình dịch mã?</w:t>
      </w:r>
    </w:p>
    <w:p>
      <w:pPr>
        <w:spacing w:after="0"/>
      </w:pPr>
      <w:r>
        <w:rPr>
          <w:b/>
        </w:rPr>
        <w:t xml:space="preserve">Đáp án: </w:t>
      </w:r>
      <w:r>
        <w:t>A</w:t>
      </w:r>
    </w:p>
    <w:p>
      <w:pPr>
        <w:spacing w:after="0"/>
      </w:pPr>
      <w:r>
        <w:rPr>
          <w:b/>
        </w:rPr>
        <w:t xml:space="preserve">Mức độ: </w:t>
      </w:r>
      <w:r>
        <w:t>Nhận biết</w:t>
      </w:r>
    </w:p>
    <w:p>
      <w:pPr>
        <w:spacing w:after="0"/>
      </w:pPr>
      <w:r>
        <w:rPr>
          <w:b/>
        </w:rPr>
        <w:t xml:space="preserve">Kiến thức: </w:t>
      </w:r>
      <w:r>
        <w:t>Các loại RNA</w:t>
      </w:r>
    </w:p>
    <w:p>
      <w:pPr>
        <w:spacing w:after="0"/>
      </w:pPr>
      <w:r>
        <w:rPr>
          <w:b/>
        </w:rPr>
        <w:t xml:space="preserve">Thành phần năng lực: </w:t>
      </w:r>
      <w:r>
        <w:t>Nhận thức sinh học</w:t>
      </w:r>
    </w:p>
    <w:p>
      <w:pPr>
        <w:spacing w:after="0"/>
      </w:pPr>
      <w:r>
        <w:rPr>
          <w:b/>
        </w:rPr>
        <w:t xml:space="preserve">Chỉ báo: </w:t>
      </w:r>
      <w:r>
        <w:t>NT1</w:t>
      </w:r>
    </w:p>
    <w:p>
      <w:pPr>
        <w:spacing w:after="0"/>
      </w:pPr>
      <w:r>
        <w:rPr>
          <w:b/>
        </w:rPr>
        <w:t xml:space="preserve">YCCĐ: </w:t>
      </w:r>
      <w:r>
        <w:t>– Phân biệt được các loại RNA. Phân tích được bản chất phiên mã thông tin di truyền là cơ chế tổng hợp RNA dựa trên DNA.</w:t>
      </w:r>
    </w:p>
    <w:p>
      <w:pPr>
        <w:spacing w:after="0"/>
        <w:ind w:left="227"/>
      </w:pPr>
      <w:r>
        <w:t>A. mRNA.</w:t>
      </w:r>
    </w:p>
    <w:p>
      <w:pPr>
        <w:spacing w:after="0"/>
        <w:ind w:left="227"/>
      </w:pPr>
      <w:r>
        <w:t>B. tRNA.</w:t>
      </w:r>
    </w:p>
    <w:p>
      <w:pPr>
        <w:spacing w:after="0"/>
        <w:ind w:left="227"/>
      </w:pPr>
      <w:r>
        <w:t>C. rRNA.</w:t>
      </w:r>
    </w:p>
    <w:p>
      <w:pPr>
        <w:spacing w:after="0"/>
        <w:ind w:left="227"/>
      </w:pPr>
      <w:r>
        <w:t>D. snRNA.</w:t>
      </w:r>
    </w:p>
    <w:p>
      <w:pPr>
        <w:spacing w:before="100" w:after="40"/>
      </w:pPr>
      <w:r>
        <w:rPr>
          <w:b/>
        </w:rPr>
        <w:t>Câu 12. Bộ ba đối mã trên tRNA còn được gọi là</w:t>
      </w:r>
    </w:p>
    <w:p>
      <w:pPr>
        <w:spacing w:after="0"/>
      </w:pPr>
      <w:r>
        <w:rPr>
          <w:b/>
        </w:rPr>
        <w:t xml:space="preserve">Đáp án: </w:t>
      </w:r>
      <w:r>
        <w:t>C</w:t>
      </w:r>
    </w:p>
    <w:p>
      <w:pPr>
        <w:spacing w:after="0"/>
      </w:pPr>
      <w:r>
        <w:rPr>
          <w:b/>
        </w:rPr>
        <w:t xml:space="preserve">Mức độ: </w:t>
      </w:r>
      <w:r>
        <w:t>Nhận biết</w:t>
      </w:r>
    </w:p>
    <w:p>
      <w:pPr>
        <w:spacing w:after="0"/>
      </w:pPr>
      <w:r>
        <w:rPr>
          <w:b/>
        </w:rPr>
        <w:t xml:space="preserve">Kiến thức: </w:t>
      </w:r>
      <w:r>
        <w:t>Các loại RNA</w:t>
      </w:r>
    </w:p>
    <w:p>
      <w:pPr>
        <w:spacing w:after="0"/>
      </w:pPr>
      <w:r>
        <w:rPr>
          <w:b/>
        </w:rPr>
        <w:t xml:space="preserve">Thành phần năng lực: </w:t>
      </w:r>
      <w:r>
        <w:t>Nhận thức sinh học</w:t>
      </w:r>
    </w:p>
    <w:p>
      <w:pPr>
        <w:spacing w:after="0"/>
      </w:pPr>
      <w:r>
        <w:rPr>
          <w:b/>
        </w:rPr>
        <w:t xml:space="preserve">Chỉ báo: </w:t>
      </w:r>
      <w:r>
        <w:t>NT1</w:t>
      </w:r>
    </w:p>
    <w:p>
      <w:pPr>
        <w:spacing w:after="0"/>
      </w:pPr>
      <w:r>
        <w:rPr>
          <w:b/>
        </w:rPr>
        <w:t xml:space="preserve">YCCĐ: </w:t>
      </w:r>
      <w:r>
        <w:t>– Phân biệt được các loại RNA. Phân tích được bản chất phiên mã thông tin di truyền là cơ chế tổng hợp RNA dựa trên DNA.</w:t>
      </w:r>
    </w:p>
    <w:p>
      <w:pPr>
        <w:spacing w:after="0"/>
        <w:ind w:left="227"/>
      </w:pPr>
      <w:r>
        <w:t>A. Codon.</w:t>
      </w:r>
    </w:p>
    <w:p>
      <w:pPr>
        <w:spacing w:after="0"/>
        <w:ind w:left="227"/>
      </w:pPr>
      <w:r>
        <w:t>B. Triplet.</w:t>
      </w:r>
    </w:p>
    <w:p>
      <w:pPr>
        <w:spacing w:after="0"/>
        <w:ind w:left="227"/>
      </w:pPr>
      <w:r>
        <w:t>C. Anticodon.</w:t>
      </w:r>
    </w:p>
    <w:p>
      <w:pPr>
        <w:spacing w:after="0"/>
        <w:ind w:left="227"/>
      </w:pPr>
      <w:r>
        <w:t>D. Exon.</w:t>
      </w:r>
    </w:p>
    <w:p>
      <w:pPr>
        <w:spacing w:before="100" w:after="40"/>
      </w:pPr>
      <w:r>
        <w:rPr>
          <w:b/>
        </w:rPr>
        <w:t>Câu 13. Trong quá trình phiên mã, mạch DNA làm khuôn được RNA polymerase đọc theo chiều</w:t>
      </w:r>
    </w:p>
    <w:p>
      <w:pPr>
        <w:spacing w:after="0"/>
      </w:pPr>
      <w:r>
        <w:rPr>
          <w:b/>
        </w:rPr>
        <w:t xml:space="preserve">Đáp án: </w:t>
      </w:r>
      <w:r>
        <w:t>B</w:t>
      </w:r>
    </w:p>
    <w:p>
      <w:pPr>
        <w:spacing w:after="0"/>
      </w:pPr>
      <w:r>
        <w:rPr>
          <w:b/>
        </w:rPr>
        <w:t xml:space="preserve">Mức độ: </w:t>
      </w:r>
      <w:r>
        <w:t>Nhận biết</w:t>
      </w:r>
    </w:p>
    <w:p>
      <w:pPr>
        <w:spacing w:after="0"/>
      </w:pPr>
      <w:r>
        <w:rPr>
          <w:b/>
        </w:rPr>
        <w:t xml:space="preserve">Kiến thức: </w:t>
      </w:r>
      <w:r>
        <w:t>Phiên mã</w:t>
      </w:r>
    </w:p>
    <w:p>
      <w:pPr>
        <w:spacing w:after="0"/>
      </w:pPr>
      <w:r>
        <w:rPr>
          <w:b/>
        </w:rPr>
        <w:t xml:space="preserve">Thành phần năng lực: </w:t>
      </w:r>
      <w:r>
        <w:t>Nhận thức sinh học</w:t>
      </w:r>
    </w:p>
    <w:p>
      <w:pPr>
        <w:spacing w:after="0"/>
      </w:pPr>
      <w:r>
        <w:rPr>
          <w:b/>
        </w:rPr>
        <w:t xml:space="preserve">Chỉ báo: </w:t>
      </w:r>
      <w:r>
        <w:t>NT2</w:t>
      </w:r>
    </w:p>
    <w:p>
      <w:pPr>
        <w:spacing w:after="0"/>
      </w:pPr>
      <w:r>
        <w:rPr>
          <w:b/>
        </w:rPr>
        <w:t xml:space="preserve">YCCĐ: </w:t>
      </w:r>
      <w:r>
        <w:t>– Phân biệt được các loại RNA. Phân tích được bản chất phiên mã thông tin di truyền là cơ chế tổng hợp RNA dựa trên DNA.</w:t>
      </w:r>
    </w:p>
    <w:p>
      <w:pPr>
        <w:spacing w:after="0"/>
        <w:ind w:left="227"/>
      </w:pPr>
      <w:r>
        <w:t>A. 5’ → 3’.</w:t>
      </w:r>
    </w:p>
    <w:p>
      <w:pPr>
        <w:spacing w:after="0"/>
        <w:ind w:left="227"/>
      </w:pPr>
      <w:r>
        <w:t>B. 3’ → 5’.</w:t>
      </w:r>
    </w:p>
    <w:p>
      <w:pPr>
        <w:spacing w:after="0"/>
        <w:ind w:left="227"/>
      </w:pPr>
      <w:r>
        <w:t>C. Lúc 5’ → 3’, lúc 3’ → 5’.</w:t>
      </w:r>
    </w:p>
    <w:p>
      <w:pPr>
        <w:spacing w:after="0"/>
        <w:ind w:left="227"/>
      </w:pPr>
      <w:r>
        <w:t>D. Không xác định.</w:t>
      </w:r>
    </w:p>
    <w:p>
      <w:pPr>
        <w:spacing w:before="100" w:after="40"/>
      </w:pPr>
      <w:r>
        <w:rPr>
          <w:b/>
        </w:rPr>
        <w:t>Câu 14. Quá trình tổng hợp DNA bổ sung (cDNA) trên khuôn RNA nhờ enzyme reverse transcriptase được gọi là</w:t>
      </w:r>
    </w:p>
    <w:p>
      <w:pPr>
        <w:spacing w:after="0"/>
      </w:pPr>
      <w:r>
        <w:rPr>
          <w:b/>
        </w:rPr>
        <w:t xml:space="preserve">Đáp án: </w:t>
      </w:r>
      <w:r>
        <w:t>D</w:t>
      </w:r>
    </w:p>
    <w:p>
      <w:pPr>
        <w:spacing w:after="0"/>
      </w:pPr>
      <w:r>
        <w:rPr>
          <w:b/>
        </w:rPr>
        <w:t xml:space="preserve">Mức độ: </w:t>
      </w:r>
      <w:r>
        <w:t>Nhận biết</w:t>
      </w:r>
    </w:p>
    <w:p>
      <w:pPr>
        <w:spacing w:after="0"/>
      </w:pPr>
      <w:r>
        <w:rPr>
          <w:b/>
        </w:rPr>
        <w:t xml:space="preserve">Kiến thức: </w:t>
      </w:r>
      <w:r>
        <w:t>Phiên mã ngược</w:t>
      </w:r>
    </w:p>
    <w:p>
      <w:pPr>
        <w:spacing w:after="0"/>
      </w:pPr>
      <w:r>
        <w:rPr>
          <w:b/>
        </w:rPr>
        <w:t xml:space="preserve">Thành phần năng lực: </w:t>
      </w:r>
      <w:r>
        <w:t>Nhận thức sinh học</w:t>
      </w:r>
    </w:p>
    <w:p>
      <w:pPr>
        <w:spacing w:after="0"/>
      </w:pPr>
      <w:r>
        <w:rPr>
          <w:b/>
        </w:rPr>
        <w:t xml:space="preserve">Chỉ báo: </w:t>
      </w:r>
      <w:r>
        <w:t>NT1</w:t>
      </w:r>
    </w:p>
    <w:p>
      <w:pPr>
        <w:spacing w:after="0"/>
      </w:pPr>
      <w:r>
        <w:rPr>
          <w:b/>
        </w:rPr>
        <w:t xml:space="preserve">YCCĐ: </w:t>
      </w:r>
      <w:r>
        <w:t>– Nêu được khái niệm phiên mã ngược và ý nghĩa.</w:t>
      </w:r>
    </w:p>
    <w:p>
      <w:pPr>
        <w:spacing w:after="0"/>
        <w:ind w:left="227"/>
      </w:pPr>
      <w:r>
        <w:t>A. Tái bản.</w:t>
      </w:r>
    </w:p>
    <w:p>
      <w:pPr>
        <w:spacing w:after="0"/>
        <w:ind w:left="227"/>
      </w:pPr>
      <w:r>
        <w:t>B. Phiên mã.</w:t>
      </w:r>
    </w:p>
    <w:p>
      <w:pPr>
        <w:spacing w:after="0"/>
        <w:ind w:left="227"/>
      </w:pPr>
      <w:r>
        <w:t>C. Dịch mã.</w:t>
      </w:r>
    </w:p>
    <w:p>
      <w:pPr>
        <w:spacing w:after="0"/>
        <w:ind w:left="227"/>
      </w:pPr>
      <w:r>
        <w:t>D. Phiên mã ngược.</w:t>
      </w:r>
    </w:p>
    <w:p>
      <w:pPr>
        <w:spacing w:before="100" w:after="40"/>
      </w:pPr>
      <w:r>
        <w:rPr>
          <w:b/>
        </w:rPr>
        <w:t>Câu 15. Cho các sự kiện của phiên mã: (1) RNA polymerase liên kết promoter; (2) các ribonucleotide lắp bổ sung với mạch khuôn; (3) RNA polymerase di chuyển trên mạch khuôn theo chiều 3’ → 5’; (4) gặp tín hiệu kết thúc và RNA được giải phóng; (5) DNA tháo xoắn cục bộ. Thứ tự hợp lí là</w:t>
      </w:r>
    </w:p>
    <w:p>
      <w:pPr>
        <w:spacing w:after="0"/>
      </w:pPr>
      <w:r>
        <w:rPr>
          <w:b/>
        </w:rPr>
        <w:t xml:space="preserve">Đáp án: </w:t>
      </w:r>
      <w:r>
        <w:t>C</w:t>
      </w:r>
    </w:p>
    <w:p>
      <w:pPr>
        <w:spacing w:after="0"/>
      </w:pPr>
      <w:r>
        <w:rPr>
          <w:b/>
        </w:rPr>
        <w:t xml:space="preserve">Mức độ: </w:t>
      </w:r>
      <w:r>
        <w:t>Thông hiểu</w:t>
      </w:r>
    </w:p>
    <w:p>
      <w:pPr>
        <w:spacing w:after="0"/>
      </w:pPr>
      <w:r>
        <w:rPr>
          <w:b/>
        </w:rPr>
        <w:t xml:space="preserve">Kiến thức: </w:t>
      </w:r>
      <w:r>
        <w:t>Phiên mã</w:t>
      </w:r>
    </w:p>
    <w:p>
      <w:pPr>
        <w:spacing w:after="0"/>
      </w:pPr>
      <w:r>
        <w:rPr>
          <w:b/>
        </w:rPr>
        <w:t xml:space="preserve">Thành phần năng lực: </w:t>
      </w:r>
      <w:r>
        <w:t>Nhận thức sinh học</w:t>
      </w:r>
    </w:p>
    <w:p>
      <w:pPr>
        <w:spacing w:after="0"/>
      </w:pPr>
      <w:r>
        <w:rPr>
          <w:b/>
        </w:rPr>
        <w:t xml:space="preserve">Chỉ báo: </w:t>
      </w:r>
      <w:r>
        <w:t>NT4</w:t>
      </w:r>
    </w:p>
    <w:p>
      <w:pPr>
        <w:spacing w:after="0"/>
      </w:pPr>
      <w:r>
        <w:rPr>
          <w:b/>
        </w:rPr>
        <w:t xml:space="preserve">YCCĐ: </w:t>
      </w:r>
      <w:r>
        <w:t>– Phân biệt được các loại RNA. Phân tích được bản chất phiên mã thông tin di truyền là cơ chế tổng hợp RNA dựa trên DNA.</w:t>
      </w:r>
    </w:p>
    <w:p>
      <w:pPr>
        <w:spacing w:after="0"/>
        <w:ind w:left="227"/>
      </w:pPr>
      <w:r>
        <w:t>A. 5 → 1 → 2 → 3 → 4.</w:t>
      </w:r>
    </w:p>
    <w:p>
      <w:pPr>
        <w:spacing w:after="0"/>
        <w:ind w:left="227"/>
      </w:pPr>
      <w:r>
        <w:t>B. 5 → 1 → 3 → 2 → 4.</w:t>
      </w:r>
    </w:p>
    <w:p>
      <w:pPr>
        <w:spacing w:after="0"/>
        <w:ind w:left="227"/>
      </w:pPr>
      <w:r>
        <w:t>C. 1 → 5 → 3 → 2 → 4.</w:t>
      </w:r>
    </w:p>
    <w:p>
      <w:pPr>
        <w:spacing w:after="0"/>
        <w:ind w:left="227"/>
      </w:pPr>
      <w:r>
        <w:t>D. 1 → 2 → 5 → 3 → 4.</w:t>
      </w:r>
    </w:p>
    <w:p>
      <w:r>
        <w:rPr>
          <w:b/>
        </w:rPr>
        <w:t>Hướng dẫn giải:</w:t>
      </w:r>
    </w:p>
    <w:p>
      <w:r>
        <w:t>Sau khi RNA polymerase nhận biết promoter, DNA mở xoắn cục bộ; enzyme di chuyển dọc mạch khuôn và đồng thời lắp các ribonucleotide theo nguyên tắc bổ sung cho đến tín hiệu kết thúc.</w:t>
      </w:r>
    </w:p>
    <w:p>
      <w:pPr>
        <w:spacing w:before="100" w:after="40"/>
      </w:pPr>
      <w:r>
        <w:rPr>
          <w:b/>
        </w:rPr>
        <w:t>Câu 16. Mạch bổ sung (mạch mã hoá) của một gene có trình tự 5’–ATTCGTAGGC–3’. Trình tự mRNA được phiên mã từ gene này là</w:t>
      </w:r>
    </w:p>
    <w:p>
      <w:pPr>
        <w:spacing w:after="0"/>
      </w:pPr>
      <w:r>
        <w:rPr>
          <w:b/>
        </w:rPr>
        <w:t xml:space="preserve">Đáp án: </w:t>
      </w:r>
      <w:r>
        <w:t>A</w:t>
      </w:r>
    </w:p>
    <w:p>
      <w:pPr>
        <w:spacing w:after="0"/>
      </w:pPr>
      <w:r>
        <w:rPr>
          <w:b/>
        </w:rPr>
        <w:t xml:space="preserve">Mức độ: </w:t>
      </w:r>
      <w:r>
        <w:t>Vận dụng</w:t>
      </w:r>
    </w:p>
    <w:p>
      <w:pPr>
        <w:spacing w:after="0"/>
      </w:pPr>
      <w:r>
        <w:rPr>
          <w:b/>
        </w:rPr>
        <w:t xml:space="preserve">Kiến thức: </w:t>
      </w:r>
      <w:r>
        <w:t>Phiên mã</w:t>
      </w:r>
    </w:p>
    <w:p>
      <w:pPr>
        <w:spacing w:after="0"/>
      </w:pPr>
      <w:r>
        <w:rPr>
          <w:b/>
        </w:rPr>
        <w:t xml:space="preserve">Thành phần năng lực: </w:t>
      </w:r>
      <w:r>
        <w:t>Nhận thức sinh học</w:t>
      </w:r>
    </w:p>
    <w:p>
      <w:pPr>
        <w:spacing w:after="0"/>
      </w:pPr>
      <w:r>
        <w:rPr>
          <w:b/>
        </w:rPr>
        <w:t xml:space="preserve">Chỉ báo: </w:t>
      </w:r>
      <w:r>
        <w:t>NT6</w:t>
      </w:r>
    </w:p>
    <w:p>
      <w:pPr>
        <w:spacing w:after="0"/>
      </w:pPr>
      <w:r>
        <w:rPr>
          <w:b/>
        </w:rPr>
        <w:t xml:space="preserve">YCCĐ: </w:t>
      </w:r>
      <w:r>
        <w:t>– Phân biệt được các loại RNA. Phân tích được bản chất phiên mã thông tin di truyền là cơ chế tổng hợp RNA dựa trên DNA.</w:t>
      </w:r>
    </w:p>
    <w:p>
      <w:pPr>
        <w:spacing w:after="0"/>
        <w:ind w:left="227"/>
      </w:pPr>
      <w:r>
        <w:t>A. 5’–AUUCGUAGGC–3’.</w:t>
      </w:r>
    </w:p>
    <w:p>
      <w:pPr>
        <w:spacing w:after="0"/>
        <w:ind w:left="227"/>
      </w:pPr>
      <w:r>
        <w:t>B. 3’–AUUCGUAGGC–5’.</w:t>
      </w:r>
    </w:p>
    <w:p>
      <w:pPr>
        <w:spacing w:after="0"/>
        <w:ind w:left="227"/>
      </w:pPr>
      <w:r>
        <w:t>C. 5’–UAAGCAUCCG–3’.</w:t>
      </w:r>
    </w:p>
    <w:p>
      <w:pPr>
        <w:spacing w:after="0"/>
        <w:ind w:left="227"/>
      </w:pPr>
      <w:r>
        <w:t>D. 3’–UAAGCAUCCG–5’.</w:t>
      </w:r>
    </w:p>
    <w:p>
      <w:r>
        <w:rPr>
          <w:b/>
        </w:rPr>
        <w:t>Hướng dẫn giải:</w:t>
      </w:r>
    </w:p>
    <w:p>
      <w:r>
        <w:t>mRNA có trình tự giống mạch mã hoá của DNA, chỉ thay T bằng U.</w:t>
      </w:r>
    </w:p>
    <w:p>
      <w:pPr>
        <w:spacing w:before="100" w:after="40"/>
      </w:pPr>
      <w:r>
        <w:rPr>
          <w:b/>
        </w:rPr>
        <w:t>Câu 17. Bộ ba nào sau đây là codon kết thúc dịch mã?</w:t>
      </w:r>
    </w:p>
    <w:p>
      <w:pPr>
        <w:spacing w:after="0"/>
      </w:pPr>
      <w:r>
        <w:rPr>
          <w:b/>
        </w:rPr>
        <w:t xml:space="preserve">Đáp án: </w:t>
      </w:r>
      <w:r>
        <w:t>C</w:t>
      </w:r>
    </w:p>
    <w:p>
      <w:pPr>
        <w:spacing w:after="0"/>
      </w:pPr>
      <w:r>
        <w:rPr>
          <w:b/>
        </w:rPr>
        <w:t xml:space="preserve">Mức độ: </w:t>
      </w:r>
      <w:r>
        <w:t>Nhận biết</w:t>
      </w:r>
    </w:p>
    <w:p>
      <w:pPr>
        <w:spacing w:after="0"/>
      </w:pPr>
      <w:r>
        <w:rPr>
          <w:b/>
        </w:rPr>
        <w:t xml:space="preserve">Kiến thức: </w:t>
      </w:r>
      <w:r>
        <w:t>Mã di truyền</w:t>
      </w:r>
    </w:p>
    <w:p>
      <w:pPr>
        <w:spacing w:after="0"/>
      </w:pPr>
      <w:r>
        <w:rPr>
          <w:b/>
        </w:rPr>
        <w:t xml:space="preserve">Thành phần năng lực: </w:t>
      </w:r>
      <w:r>
        <w:t>Nhận thức sinh học</w:t>
      </w:r>
    </w:p>
    <w:p>
      <w:pPr>
        <w:spacing w:after="0"/>
      </w:pPr>
      <w:r>
        <w:rPr>
          <w:b/>
        </w:rPr>
        <w:t xml:space="preserve">Chỉ báo: </w:t>
      </w:r>
      <w:r>
        <w:t>NT1</w:t>
      </w:r>
    </w:p>
    <w:p>
      <w:pPr>
        <w:spacing w:after="0"/>
      </w:pPr>
      <w:r>
        <w:rPr>
          <w:b/>
        </w:rPr>
        <w:t xml:space="preserve">YCCĐ: </w:t>
      </w:r>
      <w:r>
        <w:t>– Nêu được khái niệm và các đặc điểm của mã di truyền.</w:t>
      </w:r>
    </w:p>
    <w:p>
      <w:pPr>
        <w:spacing w:after="0"/>
        <w:ind w:left="227"/>
      </w:pPr>
      <w:r>
        <w:t>A. 5’–AUA–3’.</w:t>
      </w:r>
    </w:p>
    <w:p>
      <w:pPr>
        <w:spacing w:after="0"/>
        <w:ind w:left="227"/>
      </w:pPr>
      <w:r>
        <w:t>B. 5’–AUG–3’.</w:t>
      </w:r>
    </w:p>
    <w:p>
      <w:pPr>
        <w:spacing w:after="0"/>
        <w:ind w:left="227"/>
      </w:pPr>
      <w:r>
        <w:t>C. 5’–UAA–3’.</w:t>
      </w:r>
    </w:p>
    <w:p>
      <w:pPr>
        <w:spacing w:after="0"/>
        <w:ind w:left="227"/>
      </w:pPr>
      <w:r>
        <w:t>D. 5’–AGA–3’.</w:t>
      </w:r>
    </w:p>
    <w:p>
      <w:pPr>
        <w:spacing w:before="100" w:after="40"/>
      </w:pPr>
      <w:r>
        <w:rPr>
          <w:b/>
        </w:rPr>
        <w:t>Câu 18. Tính thoái hoá của mã di truyền được hiểu là</w:t>
      </w:r>
    </w:p>
    <w:p>
      <w:pPr>
        <w:spacing w:after="0"/>
      </w:pPr>
      <w:r>
        <w:rPr>
          <w:b/>
        </w:rPr>
        <w:t xml:space="preserve">Đáp án: </w:t>
      </w:r>
      <w:r>
        <w:t>B</w:t>
      </w:r>
    </w:p>
    <w:p>
      <w:pPr>
        <w:spacing w:after="0"/>
      </w:pPr>
      <w:r>
        <w:rPr>
          <w:b/>
        </w:rPr>
        <w:t xml:space="preserve">Mức độ: </w:t>
      </w:r>
      <w:r>
        <w:t>Nhận biết</w:t>
      </w:r>
    </w:p>
    <w:p>
      <w:pPr>
        <w:spacing w:after="0"/>
      </w:pPr>
      <w:r>
        <w:rPr>
          <w:b/>
        </w:rPr>
        <w:t xml:space="preserve">Kiến thức: </w:t>
      </w:r>
      <w:r>
        <w:t>Mã di truyền</w:t>
      </w:r>
    </w:p>
    <w:p>
      <w:pPr>
        <w:spacing w:after="0"/>
      </w:pPr>
      <w:r>
        <w:rPr>
          <w:b/>
        </w:rPr>
        <w:t xml:space="preserve">Thành phần năng lực: </w:t>
      </w:r>
      <w:r>
        <w:t>Nhận thức sinh học</w:t>
      </w:r>
    </w:p>
    <w:p>
      <w:pPr>
        <w:spacing w:after="0"/>
      </w:pPr>
      <w:r>
        <w:rPr>
          <w:b/>
        </w:rPr>
        <w:t xml:space="preserve">Chỉ báo: </w:t>
      </w:r>
      <w:r>
        <w:t>NT2</w:t>
      </w:r>
    </w:p>
    <w:p>
      <w:pPr>
        <w:spacing w:after="0"/>
      </w:pPr>
      <w:r>
        <w:rPr>
          <w:b/>
        </w:rPr>
        <w:t xml:space="preserve">YCCĐ: </w:t>
      </w:r>
      <w:r>
        <w:t>– Nêu được khái niệm và các đặc điểm của mã di truyền.</w:t>
      </w:r>
    </w:p>
    <w:p>
      <w:pPr>
        <w:spacing w:after="0"/>
        <w:ind w:left="227"/>
      </w:pPr>
      <w:r>
        <w:t>A. Một codon mã hoá nhiều amino acid.</w:t>
      </w:r>
    </w:p>
    <w:p>
      <w:pPr>
        <w:spacing w:after="0"/>
        <w:ind w:left="227"/>
      </w:pPr>
      <w:r>
        <w:t>B. Nhiều codon khác nhau có thể cùng mã hoá một amino acid.</w:t>
      </w:r>
    </w:p>
    <w:p>
      <w:pPr>
        <w:spacing w:after="0"/>
        <w:ind w:left="227"/>
      </w:pPr>
      <w:r>
        <w:t>C. Mã di truyền được đọc liên tục, không gối lên nhau.</w:t>
      </w:r>
    </w:p>
    <w:p>
      <w:pPr>
        <w:spacing w:after="0"/>
        <w:ind w:left="227"/>
      </w:pPr>
      <w:r>
        <w:t>D. Hầu hết các loài dùng chung một bảng mã.</w:t>
      </w:r>
    </w:p>
    <w:p>
      <w:pPr>
        <w:spacing w:before="100" w:after="40"/>
      </w:pPr>
      <w:r>
        <w:rPr>
          <w:b/>
        </w:rPr>
        <w:t>Câu 19. Codon mở đầu 5’–AUG–3’ trên mRNA bắt cặp với anticodon nào của tRNA nếu viết theo chiều 5’ → 3’?</w:t>
      </w:r>
    </w:p>
    <w:p>
      <w:pPr>
        <w:spacing w:after="0"/>
      </w:pPr>
      <w:r>
        <w:rPr>
          <w:b/>
        </w:rPr>
        <w:t xml:space="preserve">Đáp án: </w:t>
      </w:r>
      <w:r>
        <w:t>A</w:t>
      </w:r>
    </w:p>
    <w:p>
      <w:pPr>
        <w:spacing w:after="0"/>
      </w:pPr>
      <w:r>
        <w:rPr>
          <w:b/>
        </w:rPr>
        <w:t xml:space="preserve">Mức độ: </w:t>
      </w:r>
      <w:r>
        <w:t>Thông hiểu</w:t>
      </w:r>
    </w:p>
    <w:p>
      <w:pPr>
        <w:spacing w:after="0"/>
      </w:pPr>
      <w:r>
        <w:rPr>
          <w:b/>
        </w:rPr>
        <w:t xml:space="preserve">Kiến thức: </w:t>
      </w:r>
      <w:r>
        <w:t>Mã di truyền</w:t>
      </w:r>
    </w:p>
    <w:p>
      <w:pPr>
        <w:spacing w:after="0"/>
      </w:pPr>
      <w:r>
        <w:rPr>
          <w:b/>
        </w:rPr>
        <w:t xml:space="preserve">Thành phần năng lực: </w:t>
      </w:r>
      <w:r>
        <w:t>Nhận thức sinh học</w:t>
      </w:r>
    </w:p>
    <w:p>
      <w:pPr>
        <w:spacing w:after="0"/>
      </w:pPr>
      <w:r>
        <w:rPr>
          <w:b/>
        </w:rPr>
        <w:t xml:space="preserve">Chỉ báo: </w:t>
      </w:r>
      <w:r>
        <w:t>NT6</w:t>
      </w:r>
    </w:p>
    <w:p>
      <w:pPr>
        <w:spacing w:after="0"/>
      </w:pPr>
      <w:r>
        <w:rPr>
          <w:b/>
        </w:rPr>
        <w:t xml:space="preserve">YCCĐ: </w:t>
      </w:r>
      <w:r>
        <w:t>– Nêu được khái niệm và các đặc điểm của mã di truyền.</w:t>
      </w:r>
    </w:p>
    <w:p>
      <w:pPr>
        <w:spacing w:after="0"/>
        <w:ind w:left="227"/>
      </w:pPr>
      <w:r>
        <w:t>A. 5’–CAU–3’.</w:t>
      </w:r>
    </w:p>
    <w:p>
      <w:pPr>
        <w:spacing w:after="0"/>
        <w:ind w:left="227"/>
      </w:pPr>
      <w:r>
        <w:t>B. 5’–UAC–3’.</w:t>
      </w:r>
    </w:p>
    <w:p>
      <w:pPr>
        <w:spacing w:after="0"/>
        <w:ind w:left="227"/>
      </w:pPr>
      <w:r>
        <w:t>C. 5’–AUG–3’.</w:t>
      </w:r>
    </w:p>
    <w:p>
      <w:pPr>
        <w:spacing w:after="0"/>
        <w:ind w:left="227"/>
      </w:pPr>
      <w:r>
        <w:t>D. 5’–GUA–3’.</w:t>
      </w:r>
    </w:p>
    <w:p>
      <w:pPr>
        <w:spacing w:before="100" w:after="40"/>
      </w:pPr>
      <w:r>
        <w:rPr>
          <w:b/>
        </w:rPr>
        <w:t>Câu 20. Khi nói về mã di truyền ở sinh vật nhân thực, phát biểu nào sau đây không đúng?</w:t>
      </w:r>
    </w:p>
    <w:p>
      <w:pPr>
        <w:spacing w:after="0"/>
      </w:pPr>
      <w:r>
        <w:rPr>
          <w:b/>
        </w:rPr>
        <w:t xml:space="preserve">Đáp án: </w:t>
      </w:r>
      <w:r>
        <w:t>D</w:t>
      </w:r>
    </w:p>
    <w:p>
      <w:pPr>
        <w:spacing w:after="0"/>
      </w:pPr>
      <w:r>
        <w:rPr>
          <w:b/>
        </w:rPr>
        <w:t xml:space="preserve">Mức độ: </w:t>
      </w:r>
      <w:r>
        <w:t>Thông hiểu</w:t>
      </w:r>
    </w:p>
    <w:p>
      <w:pPr>
        <w:spacing w:after="0"/>
      </w:pPr>
      <w:r>
        <w:rPr>
          <w:b/>
        </w:rPr>
        <w:t xml:space="preserve">Kiến thức: </w:t>
      </w:r>
      <w:r>
        <w:t>Mã di truyền</w:t>
      </w:r>
    </w:p>
    <w:p>
      <w:pPr>
        <w:spacing w:after="0"/>
      </w:pPr>
      <w:r>
        <w:rPr>
          <w:b/>
        </w:rPr>
        <w:t xml:space="preserve">Thành phần năng lực: </w:t>
      </w:r>
      <w:r>
        <w:t>Nhận thức sinh học</w:t>
      </w:r>
    </w:p>
    <w:p>
      <w:pPr>
        <w:spacing w:after="0"/>
      </w:pPr>
      <w:r>
        <w:rPr>
          <w:b/>
        </w:rPr>
        <w:t xml:space="preserve">Chỉ báo: </w:t>
      </w:r>
      <w:r>
        <w:t>NT7</w:t>
      </w:r>
    </w:p>
    <w:p>
      <w:pPr>
        <w:spacing w:after="0"/>
      </w:pPr>
      <w:r>
        <w:rPr>
          <w:b/>
        </w:rPr>
        <w:t xml:space="preserve">YCCĐ: </w:t>
      </w:r>
      <w:r>
        <w:t>– Nêu được khái niệm và các đặc điểm của mã di truyền.</w:t>
      </w:r>
    </w:p>
    <w:p>
      <w:pPr>
        <w:spacing w:after="0"/>
        <w:ind w:left="227"/>
      </w:pPr>
      <w:r>
        <w:t>A. UAA, UAG và UGA là các codon kết thúc.</w:t>
      </w:r>
    </w:p>
    <w:p>
      <w:pPr>
        <w:spacing w:after="0"/>
        <w:ind w:left="227"/>
      </w:pPr>
      <w:r>
        <w:t>B. Codon kết thúc không có tRNA mang anticodon tương ứng để đưa amino acid vào chuỗi.</w:t>
      </w:r>
    </w:p>
    <w:p>
      <w:pPr>
        <w:spacing w:after="0"/>
        <w:ind w:left="227"/>
      </w:pPr>
      <w:r>
        <w:t>C. Mã di truyền được đọc trên mRNA theo chiều 5’ → 3’.</w:t>
      </w:r>
    </w:p>
    <w:p>
      <w:pPr>
        <w:spacing w:after="0"/>
        <w:ind w:left="227"/>
      </w:pPr>
      <w:r>
        <w:t>D. Codon AUG mở đầu mã hoá formylmethionine.</w:t>
      </w:r>
    </w:p>
    <w:p>
      <w:r>
        <w:rPr>
          <w:b/>
        </w:rPr>
        <w:t>Hướng dẫn giải:</w:t>
      </w:r>
    </w:p>
    <w:p>
      <w:r>
        <w:t>Ở sinh vật nhân thực, AUG mở đầu mã hoá methionine; formylmethionine là amino acid mở đầu điển hình ở vi khuẩn.</w:t>
      </w:r>
    </w:p>
    <w:p>
      <w:pPr>
        <w:spacing w:before="100" w:after="40"/>
      </w:pPr>
      <w:r>
        <w:rPr>
          <w:b/>
        </w:rPr>
        <w:t>Câu 21. Sản phẩm trực tiếp của quá trình dịch mã là</w:t>
      </w:r>
    </w:p>
    <w:p>
      <w:pPr>
        <w:spacing w:after="0"/>
      </w:pPr>
      <w:r>
        <w:rPr>
          <w:b/>
        </w:rPr>
        <w:t xml:space="preserve">Đáp án: </w:t>
      </w:r>
      <w:r>
        <w:t>D</w:t>
      </w:r>
    </w:p>
    <w:p>
      <w:pPr>
        <w:spacing w:after="0"/>
      </w:pPr>
      <w:r>
        <w:rPr>
          <w:b/>
        </w:rPr>
        <w:t xml:space="preserve">Mức độ: </w:t>
      </w:r>
      <w:r>
        <w:t>Nhận biết</w:t>
      </w:r>
    </w:p>
    <w:p>
      <w:pPr>
        <w:spacing w:after="0"/>
      </w:pPr>
      <w:r>
        <w:rPr>
          <w:b/>
        </w:rPr>
        <w:t xml:space="preserve">Kiến thức: </w:t>
      </w:r>
      <w:r>
        <w:t>Dịch mã</w:t>
      </w:r>
    </w:p>
    <w:p>
      <w:pPr>
        <w:spacing w:after="0"/>
      </w:pPr>
      <w:r>
        <w:rPr>
          <w:b/>
        </w:rPr>
        <w:t xml:space="preserve">Thành phần năng lực: </w:t>
      </w:r>
      <w:r>
        <w:t>Nhận thức sinh học</w:t>
      </w:r>
    </w:p>
    <w:p>
      <w:pPr>
        <w:spacing w:after="0"/>
      </w:pPr>
      <w:r>
        <w:rPr>
          <w:b/>
        </w:rPr>
        <w:t xml:space="preserve">Chỉ báo: </w:t>
      </w:r>
      <w:r>
        <w:t>NT1</w:t>
      </w:r>
    </w:p>
    <w:p>
      <w:pPr>
        <w:spacing w:after="0"/>
      </w:pPr>
      <w:r>
        <w:rPr>
          <w:b/>
        </w:rPr>
        <w:t xml:space="preserve">YCCĐ: </w:t>
      </w:r>
      <w:r>
        <w:t>– Trình bày được cơ chế tổng hợp protein từ bản sao là RNA có bản chất là quá trình dịch mã.</w:t>
      </w:r>
    </w:p>
    <w:p>
      <w:pPr>
        <w:spacing w:after="0"/>
        <w:ind w:left="227"/>
      </w:pPr>
      <w:r>
        <w:t>A. rRNA.</w:t>
      </w:r>
    </w:p>
    <w:p>
      <w:pPr>
        <w:spacing w:after="0"/>
        <w:ind w:left="227"/>
      </w:pPr>
      <w:r>
        <w:t>B. DNA.</w:t>
      </w:r>
    </w:p>
    <w:p>
      <w:pPr>
        <w:spacing w:after="0"/>
        <w:ind w:left="227"/>
      </w:pPr>
      <w:r>
        <w:t>C. mRNA.</w:t>
      </w:r>
    </w:p>
    <w:p>
      <w:pPr>
        <w:spacing w:after="0"/>
        <w:ind w:left="227"/>
      </w:pPr>
      <w:r>
        <w:t>D. Chuỗi polypeptide.</w:t>
      </w:r>
    </w:p>
    <w:p>
      <w:pPr>
        <w:spacing w:before="100" w:after="40"/>
      </w:pPr>
      <w:r>
        <w:rPr>
          <w:b/>
        </w:rPr>
        <w:t>Câu 22. Thành phần nào sau đây không trực tiếp tham gia quá trình dịch mã?</w:t>
      </w:r>
    </w:p>
    <w:p>
      <w:pPr>
        <w:spacing w:after="0"/>
      </w:pPr>
      <w:r>
        <w:rPr>
          <w:b/>
        </w:rPr>
        <w:t xml:space="preserve">Đáp án: </w:t>
      </w:r>
      <w:r>
        <w:t>B</w:t>
      </w:r>
    </w:p>
    <w:p>
      <w:pPr>
        <w:spacing w:after="0"/>
      </w:pPr>
      <w:r>
        <w:rPr>
          <w:b/>
        </w:rPr>
        <w:t xml:space="preserve">Mức độ: </w:t>
      </w:r>
      <w:r>
        <w:t>Nhận biết</w:t>
      </w:r>
    </w:p>
    <w:p>
      <w:pPr>
        <w:spacing w:after="0"/>
      </w:pPr>
      <w:r>
        <w:rPr>
          <w:b/>
        </w:rPr>
        <w:t xml:space="preserve">Kiến thức: </w:t>
      </w:r>
      <w:r>
        <w:t>Dịch mã</w:t>
      </w:r>
    </w:p>
    <w:p>
      <w:pPr>
        <w:spacing w:after="0"/>
      </w:pPr>
      <w:r>
        <w:rPr>
          <w:b/>
        </w:rPr>
        <w:t xml:space="preserve">Thành phần năng lực: </w:t>
      </w:r>
      <w:r>
        <w:t>Nhận thức sinh học</w:t>
      </w:r>
    </w:p>
    <w:p>
      <w:pPr>
        <w:spacing w:after="0"/>
      </w:pPr>
      <w:r>
        <w:rPr>
          <w:b/>
        </w:rPr>
        <w:t xml:space="preserve">Chỉ báo: </w:t>
      </w:r>
      <w:r>
        <w:t>NT1</w:t>
      </w:r>
    </w:p>
    <w:p>
      <w:pPr>
        <w:spacing w:after="0"/>
      </w:pPr>
      <w:r>
        <w:rPr>
          <w:b/>
        </w:rPr>
        <w:t xml:space="preserve">YCCĐ: </w:t>
      </w:r>
      <w:r>
        <w:t>– Trình bày được cơ chế tổng hợp protein từ bản sao là RNA có bản chất là quá trình dịch mã.</w:t>
      </w:r>
    </w:p>
    <w:p>
      <w:pPr>
        <w:spacing w:after="0"/>
        <w:ind w:left="227"/>
      </w:pPr>
      <w:r>
        <w:t>A. mRNA.</w:t>
      </w:r>
    </w:p>
    <w:p>
      <w:pPr>
        <w:spacing w:after="0"/>
        <w:ind w:left="227"/>
      </w:pPr>
      <w:r>
        <w:t>B. DNA.</w:t>
      </w:r>
    </w:p>
    <w:p>
      <w:pPr>
        <w:spacing w:after="0"/>
        <w:ind w:left="227"/>
      </w:pPr>
      <w:r>
        <w:t>C. tRNA.</w:t>
      </w:r>
    </w:p>
    <w:p>
      <w:pPr>
        <w:spacing w:after="0"/>
        <w:ind w:left="227"/>
      </w:pPr>
      <w:r>
        <w:t>D. Ribosome.</w:t>
      </w:r>
    </w:p>
    <w:p>
      <w:pPr>
        <w:spacing w:before="100" w:after="40"/>
      </w:pPr>
      <w:r>
        <w:rPr>
          <w:b/>
        </w:rPr>
        <w:t>Câu 23. Điểm giống nhau giữa phiên mã và dịch mã là</w:t>
      </w:r>
    </w:p>
    <w:p>
      <w:pPr>
        <w:spacing w:after="0"/>
      </w:pPr>
      <w:r>
        <w:rPr>
          <w:b/>
        </w:rPr>
        <w:t xml:space="preserve">Đáp án: </w:t>
      </w:r>
      <w:r>
        <w:t>B</w:t>
      </w:r>
    </w:p>
    <w:p>
      <w:pPr>
        <w:spacing w:after="0"/>
      </w:pPr>
      <w:r>
        <w:rPr>
          <w:b/>
        </w:rPr>
        <w:t xml:space="preserve">Mức độ: </w:t>
      </w:r>
      <w:r>
        <w:t>Thông hiểu</w:t>
      </w:r>
    </w:p>
    <w:p>
      <w:pPr>
        <w:spacing w:after="0"/>
      </w:pPr>
      <w:r>
        <w:rPr>
          <w:b/>
        </w:rPr>
        <w:t xml:space="preserve">Kiến thức: </w:t>
      </w:r>
      <w:r>
        <w:t>Phiên mã và dịch mã</w:t>
      </w:r>
    </w:p>
    <w:p>
      <w:pPr>
        <w:spacing w:after="0"/>
      </w:pPr>
      <w:r>
        <w:rPr>
          <w:b/>
        </w:rPr>
        <w:t xml:space="preserve">Thành phần năng lực: </w:t>
      </w:r>
      <w:r>
        <w:t>Nhận thức sinh học</w:t>
      </w:r>
    </w:p>
    <w:p>
      <w:pPr>
        <w:spacing w:after="0"/>
      </w:pPr>
      <w:r>
        <w:rPr>
          <w:b/>
        </w:rPr>
        <w:t xml:space="preserve">Chỉ báo: </w:t>
      </w:r>
      <w:r>
        <w:t>NT5</w:t>
      </w:r>
    </w:p>
    <w:p>
      <w:pPr>
        <w:spacing w:after="0"/>
      </w:pPr>
      <w:r>
        <w:rPr>
          <w:b/>
        </w:rPr>
        <w:t xml:space="preserve">YCCĐ: </w:t>
      </w:r>
      <w:r>
        <w:t>– Vẽ và giải thích được sơ đồ liên kết ba quá trình thể hiện cơ chế di truyền ở cấp phân tử là quá trình truyền đạt thông tin di truyền.</w:t>
      </w:r>
    </w:p>
    <w:p>
      <w:pPr>
        <w:spacing w:after="0"/>
        <w:ind w:left="227"/>
      </w:pPr>
      <w:r>
        <w:t>A. Đều diễn ra trong nhân tế bào.</w:t>
      </w:r>
    </w:p>
    <w:p>
      <w:pPr>
        <w:spacing w:after="0"/>
        <w:ind w:left="227"/>
      </w:pPr>
      <w:r>
        <w:t>B. Đều có sự bắt cặp bổ sung giữa các nucleotide ở một giai đoạn của quá trình.</w:t>
      </w:r>
    </w:p>
    <w:p>
      <w:pPr>
        <w:spacing w:after="0"/>
        <w:ind w:left="227"/>
      </w:pPr>
      <w:r>
        <w:t>C. Đều có RNA polymerase xúc tác.</w:t>
      </w:r>
    </w:p>
    <w:p>
      <w:pPr>
        <w:spacing w:after="0"/>
        <w:ind w:left="227"/>
      </w:pPr>
      <w:r>
        <w:t>D. Đều diễn ra đồng thời với tái bản DNA.</w:t>
      </w:r>
    </w:p>
    <w:p>
      <w:pPr>
        <w:spacing w:before="100" w:after="40"/>
      </w:pPr>
      <w:r>
        <w:rPr>
          <w:b/>
        </w:rPr>
        <w:t>Câu 24. Tetracycline có thể ức chế sinh trưởng vi khuẩn do gắn vào ribosome của vi khuẩn. Quá trình nào bị ảnh hưởng trực tiếp?</w:t>
      </w:r>
    </w:p>
    <w:p>
      <w:pPr>
        <w:spacing w:after="0"/>
      </w:pPr>
      <w:r>
        <w:rPr>
          <w:b/>
        </w:rPr>
        <w:t xml:space="preserve">Đáp án: </w:t>
      </w:r>
      <w:r>
        <w:t>C</w:t>
      </w:r>
    </w:p>
    <w:p>
      <w:pPr>
        <w:spacing w:after="0"/>
      </w:pPr>
      <w:r>
        <w:rPr>
          <w:b/>
        </w:rPr>
        <w:t xml:space="preserve">Mức độ: </w:t>
      </w:r>
      <w:r>
        <w:t>Vận dụng</w:t>
      </w:r>
    </w:p>
    <w:p>
      <w:pPr>
        <w:spacing w:after="0"/>
      </w:pPr>
      <w:r>
        <w:rPr>
          <w:b/>
        </w:rPr>
        <w:t xml:space="preserve">Kiến thức: </w:t>
      </w:r>
      <w:r>
        <w:t>Dịch mã</w:t>
      </w:r>
    </w:p>
    <w:p>
      <w:pPr>
        <w:spacing w:after="0"/>
      </w:pPr>
      <w:r>
        <w:rPr>
          <w:b/>
        </w:rPr>
        <w:t xml:space="preserve">Thành phần năng lực: </w:t>
      </w:r>
      <w:r>
        <w:t>Vận dụng kiến thức, kĩ năng đã học</w:t>
      </w:r>
    </w:p>
    <w:p>
      <w:pPr>
        <w:spacing w:after="0"/>
      </w:pPr>
      <w:r>
        <w:rPr>
          <w:b/>
        </w:rPr>
        <w:t xml:space="preserve">Chỉ báo: </w:t>
      </w:r>
      <w:r>
        <w:t>VD1</w:t>
      </w:r>
    </w:p>
    <w:p>
      <w:pPr>
        <w:spacing w:after="0"/>
      </w:pPr>
      <w:r>
        <w:rPr>
          <w:b/>
        </w:rPr>
        <w:t xml:space="preserve">YCCĐ: </w:t>
      </w:r>
      <w:r>
        <w:t>– Trình bày được cơ chế tổng hợp protein từ bản sao là RNA có bản chất là quá trình dịch mã.</w:t>
      </w:r>
    </w:p>
    <w:p>
      <w:pPr>
        <w:spacing w:after="0"/>
        <w:ind w:left="227"/>
      </w:pPr>
      <w:r>
        <w:t>A. Tái bản DNA.</w:t>
      </w:r>
    </w:p>
    <w:p>
      <w:pPr>
        <w:spacing w:after="0"/>
        <w:ind w:left="227"/>
      </w:pPr>
      <w:r>
        <w:t>B. Phiên mã.</w:t>
      </w:r>
    </w:p>
    <w:p>
      <w:pPr>
        <w:spacing w:after="0"/>
        <w:ind w:left="227"/>
      </w:pPr>
      <w:r>
        <w:t>C. Dịch mã.</w:t>
      </w:r>
    </w:p>
    <w:p>
      <w:pPr>
        <w:spacing w:after="0"/>
        <w:ind w:left="227"/>
      </w:pPr>
      <w:r>
        <w:t>D. Hô hấp tế bào.</w:t>
      </w:r>
    </w:p>
    <w:p>
      <w:r>
        <w:rPr>
          <w:b/>
        </w:rPr>
        <w:t>Hướng dẫn giải:</w:t>
      </w:r>
    </w:p>
    <w:p>
      <w:r>
        <w:t>Ribosome là nơi diễn ra dịch mã; tác động trực tiếp lên ribosome sẽ cản trở tổng hợp protein.</w:t>
      </w:r>
    </w:p>
    <w:p>
      <w:pPr>
        <w:spacing w:before="100" w:after="40"/>
      </w:pPr>
      <w:r>
        <w:rPr>
          <w:b/>
        </w:rPr>
        <w:t>Câu 25. Ghép thành phần cấu tạo với phân tử/cấu trúc: (1) nucleotide A,T,G,C; (2) DNA và protein histone; (3) rRNA và protein; (4) amino acid; (5) nucleotide A,U,G,C. Tương ứng với DNA, nhiễm sắc thể, ribosome, protein và RNA lần lượt là</w:t>
      </w:r>
    </w:p>
    <w:p>
      <w:pPr>
        <w:spacing w:after="0"/>
      </w:pPr>
      <w:r>
        <w:rPr>
          <w:b/>
        </w:rPr>
        <w:t xml:space="preserve">Đáp án: </w:t>
      </w:r>
      <w:r>
        <w:t>A</w:t>
      </w:r>
    </w:p>
    <w:p>
      <w:pPr>
        <w:spacing w:after="0"/>
      </w:pPr>
      <w:r>
        <w:rPr>
          <w:b/>
        </w:rPr>
        <w:t xml:space="preserve">Mức độ: </w:t>
      </w:r>
      <w:r>
        <w:t>Thông hiểu</w:t>
      </w:r>
    </w:p>
    <w:p>
      <w:pPr>
        <w:spacing w:after="0"/>
      </w:pPr>
      <w:r>
        <w:rPr>
          <w:b/>
        </w:rPr>
        <w:t xml:space="preserve">Kiến thức: </w:t>
      </w:r>
      <w:r>
        <w:t>Gene và cơ chế truyền thông tin di truyền</w:t>
      </w:r>
    </w:p>
    <w:p>
      <w:pPr>
        <w:spacing w:after="0"/>
      </w:pPr>
      <w:r>
        <w:rPr>
          <w:b/>
        </w:rPr>
        <w:t xml:space="preserve">Thành phần năng lực: </w:t>
      </w:r>
      <w:r>
        <w:t>Nhận thức sinh học</w:t>
      </w:r>
    </w:p>
    <w:p>
      <w:pPr>
        <w:spacing w:after="0"/>
      </w:pPr>
      <w:r>
        <w:rPr>
          <w:b/>
        </w:rPr>
        <w:t xml:space="preserve">Chỉ báo: </w:t>
      </w:r>
      <w:r>
        <w:t>NT5</w:t>
      </w:r>
    </w:p>
    <w:p>
      <w:pPr>
        <w:spacing w:after="0"/>
      </w:pPr>
      <w:r>
        <w:rPr>
          <w:b/>
        </w:rPr>
        <w:t xml:space="preserve">YCCĐ: </w:t>
      </w:r>
      <w:r>
        <w:t>– Vẽ và giải thích được sơ đồ liên kết ba quá trình thể hiện cơ chế di truyền ở cấp phân tử là quá trình truyền đạt thông tin di truyền.</w:t>
      </w:r>
    </w:p>
    <w:p>
      <w:pPr>
        <w:spacing w:after="0"/>
        <w:ind w:left="227"/>
      </w:pPr>
      <w:r>
        <w:t>A. 1–DNA; 2–nhiễm sắc thể; 3–ribosome; 4–protein; 5–RNA.</w:t>
      </w:r>
    </w:p>
    <w:p>
      <w:pPr>
        <w:spacing w:after="0"/>
        <w:ind w:left="227"/>
      </w:pPr>
      <w:r>
        <w:t>B. 1–RNA; 2–ribosome; 3–nhiễm sắc thể; 4–DNA; 5–protein.</w:t>
      </w:r>
    </w:p>
    <w:p>
      <w:pPr>
        <w:spacing w:after="0"/>
        <w:ind w:left="227"/>
      </w:pPr>
      <w:r>
        <w:t>C. 1–DNA; 2–protein; 3–RNA; 4–ribosome; 5–nhiễm sắc thể.</w:t>
      </w:r>
    </w:p>
    <w:p>
      <w:pPr>
        <w:spacing w:after="0"/>
        <w:ind w:left="227"/>
      </w:pPr>
      <w:r>
        <w:t>D. 1–nhiễm sắc thể; 2–RNA; 3–DNA; 4–ribosome; 5–protein.</w:t>
      </w:r>
    </w:p>
    <w:p>
      <w:r>
        <w:rPr>
          <w:b/>
        </w:rPr>
        <w:t>2. Dạng 2. Trắc nghiệm đúng/sai (6 câu)</w:t>
      </w:r>
    </w:p>
    <w:p>
      <w:pPr>
        <w:spacing w:before="100" w:after="40"/>
      </w:pPr>
      <w:r>
        <w:rPr>
          <w:b/>
        </w:rPr>
        <w:t>Câu 26. Khi nói về quá trình tái bản DNA, các nhận định sau đây đúng hay sai?</w:t>
      </w:r>
    </w:p>
    <w:p>
      <w:pPr>
        <w:spacing w:after="0"/>
      </w:pPr>
      <w:r>
        <w:rPr>
          <w:b/>
        </w:rPr>
        <w:t xml:space="preserve">Đáp án: </w:t>
      </w:r>
      <w:r>
        <w:t>SĐĐS</w:t>
      </w:r>
    </w:p>
    <w:p>
      <w:pPr>
        <w:spacing w:after="0"/>
      </w:pPr>
      <w:r>
        <w:rPr>
          <w:b/>
        </w:rPr>
        <w:t xml:space="preserve">Mức độ: </w:t>
      </w:r>
      <w:r>
        <w:t>Thông hiểu</w:t>
      </w:r>
    </w:p>
    <w:p>
      <w:pPr>
        <w:spacing w:after="0"/>
      </w:pPr>
      <w:r>
        <w:rPr>
          <w:b/>
        </w:rPr>
        <w:t xml:space="preserve">Kiến thức: </w:t>
      </w:r>
      <w:r>
        <w:t>Tái bản DNA</w:t>
      </w:r>
    </w:p>
    <w:p>
      <w:pPr>
        <w:spacing w:after="0"/>
      </w:pPr>
      <w:r>
        <w:rPr>
          <w:b/>
        </w:rPr>
        <w:t xml:space="preserve">Thành phần năng lực: </w:t>
      </w:r>
      <w:r>
        <w:t>Nhận thức sinh học</w:t>
      </w:r>
    </w:p>
    <w:p>
      <w:pPr>
        <w:spacing w:after="0"/>
      </w:pPr>
      <w:r>
        <w:rPr>
          <w:b/>
        </w:rPr>
        <w:t xml:space="preserve">Chỉ báo: </w:t>
      </w:r>
      <w:r>
        <w:t>NT7</w:t>
      </w:r>
    </w:p>
    <w:p>
      <w:pPr>
        <w:spacing w:after="0"/>
      </w:pPr>
      <w:r>
        <w:rPr>
          <w:b/>
        </w:rPr>
        <w:t xml:space="preserve">YCCĐ: </w:t>
      </w:r>
      <w:r>
        <w:t>– Phân tích được cơ chế tái bản của DNA là một quá trình tự sao thông tin di truyền từ tế bào mẹ sang tế bào con hay từ thế hệ này sang thế hệ sau.</w:t>
      </w:r>
    </w:p>
    <w:p>
      <w:pPr>
        <w:spacing w:after="0"/>
        <w:ind w:left="227"/>
      </w:pPr>
      <w:r>
        <w:t>a) Các nucleotide tự do tham gia tái bản DNA gồm A, T, G và U.</w:t>
      </w:r>
    </w:p>
    <w:p>
      <w:pPr>
        <w:spacing w:after="0"/>
        <w:ind w:left="227"/>
      </w:pPr>
      <w:r>
        <w:t>b) DNA ligase nối các đoạn Okazaki trên mạch được tổng hợp gián đoạn.</w:t>
      </w:r>
    </w:p>
    <w:p>
      <w:pPr>
        <w:spacing w:after="0"/>
        <w:ind w:left="227"/>
      </w:pPr>
      <w:r>
        <w:t>c) Ở sinh vật nhân thực, một phân tử DNA có nhiều điểm khởi đầu tái bản.</w:t>
      </w:r>
    </w:p>
    <w:p>
      <w:pPr>
        <w:spacing w:after="0"/>
        <w:ind w:left="227"/>
      </w:pPr>
      <w:r>
        <w:t>d) Một phân tử DNA ban đầu qua 4 lần tái bản tạo ra 8 phân tử DNA.</w:t>
      </w:r>
    </w:p>
    <w:p>
      <w:r>
        <w:rPr>
          <w:b/>
        </w:rPr>
        <w:t>Hướng dẫn giải:</w:t>
      </w:r>
    </w:p>
    <w:p>
      <w:r>
        <w:t>a) Sai. Tái bản DNA sử dụng các deoxyribonucleotide A, T, G, C.</w:t>
      </w:r>
    </w:p>
    <w:p>
      <w:r>
        <w:t>b) Đúng.</w:t>
      </w:r>
    </w:p>
    <w:p>
      <w:r>
        <w:t>c) Đúng.</w:t>
      </w:r>
    </w:p>
    <w:p>
      <w:r>
        <w:t>d) Sai. Sau 4 lần tái bản, số phân tử DNA là 2^4 = 16.</w:t>
      </w:r>
    </w:p>
    <w:p>
      <w:pPr>
        <w:spacing w:before="100" w:after="40"/>
      </w:pPr>
      <w:r>
        <w:rPr>
          <w:b/>
        </w:rPr>
        <w:t>Câu 27. Khi nói về gene mã hoá protein, các nhận định sau đây đúng hay sai?</w:t>
      </w:r>
    </w:p>
    <w:p>
      <w:pPr>
        <w:spacing w:after="0"/>
      </w:pPr>
      <w:r>
        <w:rPr>
          <w:b/>
        </w:rPr>
        <w:t xml:space="preserve">Đáp án: </w:t>
      </w:r>
      <w:r>
        <w:t>ĐĐĐĐ</w:t>
      </w:r>
    </w:p>
    <w:p>
      <w:pPr>
        <w:spacing w:after="0"/>
      </w:pPr>
      <w:r>
        <w:rPr>
          <w:b/>
        </w:rPr>
        <w:t xml:space="preserve">Mức độ: </w:t>
      </w:r>
      <w:r>
        <w:t>Thông hiểu</w:t>
      </w:r>
    </w:p>
    <w:p>
      <w:pPr>
        <w:spacing w:after="0"/>
      </w:pPr>
      <w:r>
        <w:rPr>
          <w:b/>
        </w:rPr>
        <w:t xml:space="preserve">Kiến thức: </w:t>
      </w:r>
      <w:r>
        <w:t>Gene</w:t>
      </w:r>
    </w:p>
    <w:p>
      <w:pPr>
        <w:spacing w:after="0"/>
      </w:pPr>
      <w:r>
        <w:rPr>
          <w:b/>
        </w:rPr>
        <w:t xml:space="preserve">Thành phần năng lực: </w:t>
      </w:r>
      <w:r>
        <w:t>Nhận thức sinh học</w:t>
      </w:r>
    </w:p>
    <w:p>
      <w:pPr>
        <w:spacing w:after="0"/>
      </w:pPr>
      <w:r>
        <w:rPr>
          <w:b/>
        </w:rPr>
        <w:t xml:space="preserve">Chỉ báo: </w:t>
      </w:r>
      <w:r>
        <w:t>NT7</w:t>
      </w:r>
    </w:p>
    <w:p>
      <w:pPr>
        <w:spacing w:after="0"/>
      </w:pPr>
      <w:r>
        <w:rPr>
          <w:b/>
        </w:rPr>
        <w:t xml:space="preserve">YCCĐ: </w:t>
      </w:r>
      <w:r>
        <w:t>– Nêu được khái niệm và cấu trúc của gene. Phân biệt được các loại gene dựa vào cấu trúc và chức năng.</w:t>
      </w:r>
    </w:p>
    <w:p>
      <w:pPr>
        <w:spacing w:after="0"/>
        <w:ind w:left="227"/>
      </w:pPr>
      <w:r>
        <w:t>a) Phần lớn gene ở sinh vật nhân thực có vùng mã hoá không liên tục, gồm exon xen kẽ intron.</w:t>
      </w:r>
    </w:p>
    <w:p>
      <w:pPr>
        <w:spacing w:after="0"/>
        <w:ind w:left="227"/>
      </w:pPr>
      <w:r>
        <w:t>b) Vùng điều hoà mang các tín hiệu khởi động và kiểm soát phiên mã.</w:t>
      </w:r>
    </w:p>
    <w:p>
      <w:pPr>
        <w:spacing w:after="0"/>
        <w:ind w:left="227"/>
      </w:pPr>
      <w:r>
        <w:t>c) Gene không phân mảnh có vùng mã hoá liên tục, không có intron xen kẽ exon.</w:t>
      </w:r>
    </w:p>
    <w:p>
      <w:pPr>
        <w:spacing w:after="0"/>
        <w:ind w:left="227"/>
      </w:pPr>
      <w:r>
        <w:t>d) Một gene mã hoá protein điển hình gồm vùng điều hoà, vùng mã hoá và vùng kết thúc.</w:t>
      </w:r>
    </w:p>
    <w:p>
      <w:r>
        <w:rPr>
          <w:b/>
        </w:rPr>
        <w:t>Hướng dẫn giải:</w:t>
      </w:r>
    </w:p>
    <w:p>
      <w:r>
        <w:t>a) Đúng.</w:t>
      </w:r>
    </w:p>
    <w:p>
      <w:r>
        <w:t>b) Đúng.</w:t>
      </w:r>
    </w:p>
    <w:p>
      <w:r>
        <w:t>c) Đúng.</w:t>
      </w:r>
    </w:p>
    <w:p>
      <w:r>
        <w:t>d) Đúng.</w:t>
      </w:r>
    </w:p>
    <w:p>
      <w:pPr>
        <w:spacing w:before="100" w:after="40"/>
      </w:pPr>
      <w:r>
        <w:rPr>
          <w:b/>
        </w:rPr>
        <w:t>Câu 28. Khi nói về các loại RNA, các nhận định sau đây đúng hay sai?</w:t>
      </w:r>
    </w:p>
    <w:p>
      <w:pPr>
        <w:spacing w:after="0"/>
      </w:pPr>
      <w:r>
        <w:rPr>
          <w:b/>
        </w:rPr>
        <w:t xml:space="preserve">Đáp án: </w:t>
      </w:r>
      <w:r>
        <w:t>ĐĐĐS</w:t>
      </w:r>
    </w:p>
    <w:p>
      <w:pPr>
        <w:spacing w:after="0"/>
      </w:pPr>
      <w:r>
        <w:rPr>
          <w:b/>
        </w:rPr>
        <w:t xml:space="preserve">Mức độ: </w:t>
      </w:r>
      <w:r>
        <w:t>Thông hiểu</w:t>
      </w:r>
    </w:p>
    <w:p>
      <w:pPr>
        <w:spacing w:after="0"/>
      </w:pPr>
      <w:r>
        <w:rPr>
          <w:b/>
        </w:rPr>
        <w:t xml:space="preserve">Kiến thức: </w:t>
      </w:r>
      <w:r>
        <w:t>Các loại RNA</w:t>
      </w:r>
    </w:p>
    <w:p>
      <w:pPr>
        <w:spacing w:after="0"/>
      </w:pPr>
      <w:r>
        <w:rPr>
          <w:b/>
        </w:rPr>
        <w:t xml:space="preserve">Thành phần năng lực: </w:t>
      </w:r>
      <w:r>
        <w:t>Nhận thức sinh học</w:t>
      </w:r>
    </w:p>
    <w:p>
      <w:pPr>
        <w:spacing w:after="0"/>
      </w:pPr>
      <w:r>
        <w:rPr>
          <w:b/>
        </w:rPr>
        <w:t xml:space="preserve">Chỉ báo: </w:t>
      </w:r>
      <w:r>
        <w:t>NT7</w:t>
      </w:r>
    </w:p>
    <w:p>
      <w:pPr>
        <w:spacing w:after="0"/>
      </w:pPr>
      <w:r>
        <w:rPr>
          <w:b/>
        </w:rPr>
        <w:t xml:space="preserve">YCCĐ: </w:t>
      </w:r>
      <w:r>
        <w:t>– Phân biệt được các loại RNA. Phân tích được bản chất phiên mã thông tin di truyền là cơ chế tổng hợp RNA dựa trên DNA.</w:t>
      </w:r>
    </w:p>
    <w:p>
      <w:pPr>
        <w:spacing w:after="0"/>
        <w:ind w:left="227"/>
      </w:pPr>
      <w:r>
        <w:t>a) RNA được cấu tạo từ các nucleotide A, U, G và C.</w:t>
      </w:r>
    </w:p>
    <w:p>
      <w:pPr>
        <w:spacing w:after="0"/>
        <w:ind w:left="227"/>
      </w:pPr>
      <w:r>
        <w:t>b) mRNA, tRNA và rRNA đều tham gia trực tiếp vào quá trình dịch mã.</w:t>
      </w:r>
    </w:p>
    <w:p>
      <w:pPr>
        <w:spacing w:after="0"/>
        <w:ind w:left="227"/>
      </w:pPr>
      <w:r>
        <w:t>c) mRNA mang thông tin di truyền từ gene đến ribosome để tổng hợp protein.</w:t>
      </w:r>
    </w:p>
    <w:p>
      <w:pPr>
        <w:spacing w:after="0"/>
        <w:ind w:left="227"/>
      </w:pPr>
      <w:r>
        <w:t>d) rRNA có chức năng vận chuyển amino acid đến ribosome.</w:t>
      </w:r>
    </w:p>
    <w:p>
      <w:r>
        <w:rPr>
          <w:b/>
        </w:rPr>
        <w:t>Hướng dẫn giải:</w:t>
      </w:r>
    </w:p>
    <w:p>
      <w:r>
        <w:t>a) Đúng.</w:t>
      </w:r>
    </w:p>
    <w:p>
      <w:r>
        <w:t>b) Đúng.</w:t>
      </w:r>
    </w:p>
    <w:p>
      <w:r>
        <w:t>c) Đúng.</w:t>
      </w:r>
    </w:p>
    <w:p>
      <w:r>
        <w:t>d) Sai. tRNA mới có chức năng vận chuyển amino acid đến ribosome.</w:t>
      </w:r>
    </w:p>
    <w:p>
      <w:pPr>
        <w:spacing w:before="100" w:after="40"/>
      </w:pPr>
      <w:r>
        <w:rPr>
          <w:b/>
        </w:rPr>
        <w:t>Câu 29. Khi nói về phiên mã, các nhận định sau đây đúng hay sai?</w:t>
      </w:r>
    </w:p>
    <w:p>
      <w:pPr>
        <w:spacing w:after="0"/>
      </w:pPr>
      <w:r>
        <w:rPr>
          <w:b/>
        </w:rPr>
        <w:t xml:space="preserve">Đáp án: </w:t>
      </w:r>
      <w:r>
        <w:t>SĐĐĐ</w:t>
      </w:r>
    </w:p>
    <w:p>
      <w:pPr>
        <w:spacing w:after="0"/>
      </w:pPr>
      <w:r>
        <w:rPr>
          <w:b/>
        </w:rPr>
        <w:t xml:space="preserve">Mức độ: </w:t>
      </w:r>
      <w:r>
        <w:t>Thông hiểu</w:t>
      </w:r>
    </w:p>
    <w:p>
      <w:pPr>
        <w:spacing w:after="0"/>
      </w:pPr>
      <w:r>
        <w:rPr>
          <w:b/>
        </w:rPr>
        <w:t xml:space="preserve">Kiến thức: </w:t>
      </w:r>
      <w:r>
        <w:t>Phiên mã</w:t>
      </w:r>
    </w:p>
    <w:p>
      <w:pPr>
        <w:spacing w:after="0"/>
      </w:pPr>
      <w:r>
        <w:rPr>
          <w:b/>
        </w:rPr>
        <w:t xml:space="preserve">Thành phần năng lực: </w:t>
      </w:r>
      <w:r>
        <w:t>Nhận thức sinh học</w:t>
      </w:r>
    </w:p>
    <w:p>
      <w:pPr>
        <w:spacing w:after="0"/>
      </w:pPr>
      <w:r>
        <w:rPr>
          <w:b/>
        </w:rPr>
        <w:t xml:space="preserve">Chỉ báo: </w:t>
      </w:r>
      <w:r>
        <w:t>NT7</w:t>
      </w:r>
    </w:p>
    <w:p>
      <w:pPr>
        <w:spacing w:after="0"/>
      </w:pPr>
      <w:r>
        <w:rPr>
          <w:b/>
        </w:rPr>
        <w:t xml:space="preserve">YCCĐ: </w:t>
      </w:r>
      <w:r>
        <w:t>– Phân biệt được các loại RNA. Phân tích được bản chất phiên mã thông tin di truyền là cơ chế tổng hợp RNA dựa trên DNA.</w:t>
      </w:r>
    </w:p>
    <w:p>
      <w:pPr>
        <w:spacing w:after="0"/>
        <w:ind w:left="227"/>
      </w:pPr>
      <w:r>
        <w:t>a) Ở sinh vật nhân thực, dịch mã thường diễn ra ngay khi RNA polymerase chưa kết thúc phiên mã.</w:t>
      </w:r>
    </w:p>
    <w:p>
      <w:pPr>
        <w:spacing w:after="0"/>
        <w:ind w:left="227"/>
      </w:pPr>
      <w:r>
        <w:t>b) Ở sinh vật nhân sơ, mRNA sau khi được tổng hợp có thể được dùng trực tiếp làm khuôn dịch mã.</w:t>
      </w:r>
    </w:p>
    <w:p>
      <w:pPr>
        <w:spacing w:after="0"/>
        <w:ind w:left="227"/>
      </w:pPr>
      <w:r>
        <w:t>c) Phần DNA phía sau RNA polymerase có thể tái bắt cặp để trở lại trạng thái xoắn kép.</w:t>
      </w:r>
    </w:p>
    <w:p>
      <w:pPr>
        <w:spacing w:after="0"/>
        <w:ind w:left="227"/>
      </w:pPr>
      <w:r>
        <w:t>d) Tín hiệu kết thúc phiên mã làm RNA polymerase dừng và giải phóng phân tử RNA.</w:t>
      </w:r>
    </w:p>
    <w:p>
      <w:r>
        <w:rPr>
          <w:b/>
        </w:rPr>
        <w:t>Hướng dẫn giải:</w:t>
      </w:r>
    </w:p>
    <w:p>
      <w:r>
        <w:t>a) Sai. Ở sinh vật nhân thực, phiên mã diễn ra trong nhân, RNA sơ khai còn được xử lí trước khi mRNA trưởng thành tham gia dịch mã ở tế bào chất.</w:t>
      </w:r>
    </w:p>
    <w:p>
      <w:r>
        <w:t>b) Đúng.</w:t>
      </w:r>
    </w:p>
    <w:p>
      <w:r>
        <w:t>c) Đúng.</w:t>
      </w:r>
    </w:p>
    <w:p>
      <w:r>
        <w:t>d) Đúng.</w:t>
      </w:r>
    </w:p>
    <w:p>
      <w:pPr>
        <w:spacing w:before="100" w:after="40"/>
      </w:pPr>
      <w:r>
        <w:rPr>
          <w:b/>
        </w:rPr>
        <w:t>Câu 30. Khi nói về dịch mã, các nhận định sau đây đúng hay sai?</w:t>
      </w:r>
    </w:p>
    <w:p>
      <w:pPr>
        <w:spacing w:after="0"/>
      </w:pPr>
      <w:r>
        <w:rPr>
          <w:b/>
        </w:rPr>
        <w:t xml:space="preserve">Đáp án: </w:t>
      </w:r>
      <w:r>
        <w:t>ĐĐSĐ</w:t>
      </w:r>
    </w:p>
    <w:p>
      <w:pPr>
        <w:spacing w:after="0"/>
      </w:pPr>
      <w:r>
        <w:rPr>
          <w:b/>
        </w:rPr>
        <w:t xml:space="preserve">Mức độ: </w:t>
      </w:r>
      <w:r>
        <w:t>Thông hiểu</w:t>
      </w:r>
    </w:p>
    <w:p>
      <w:pPr>
        <w:spacing w:after="0"/>
      </w:pPr>
      <w:r>
        <w:rPr>
          <w:b/>
        </w:rPr>
        <w:t xml:space="preserve">Kiến thức: </w:t>
      </w:r>
      <w:r>
        <w:t>Dịch mã</w:t>
      </w:r>
    </w:p>
    <w:p>
      <w:pPr>
        <w:spacing w:after="0"/>
      </w:pPr>
      <w:r>
        <w:rPr>
          <w:b/>
        </w:rPr>
        <w:t xml:space="preserve">Thành phần năng lực: </w:t>
      </w:r>
      <w:r>
        <w:t>Nhận thức sinh học</w:t>
      </w:r>
    </w:p>
    <w:p>
      <w:pPr>
        <w:spacing w:after="0"/>
      </w:pPr>
      <w:r>
        <w:rPr>
          <w:b/>
        </w:rPr>
        <w:t xml:space="preserve">Chỉ báo: </w:t>
      </w:r>
      <w:r>
        <w:t>NT7</w:t>
      </w:r>
    </w:p>
    <w:p>
      <w:pPr>
        <w:spacing w:after="0"/>
      </w:pPr>
      <w:r>
        <w:rPr>
          <w:b/>
        </w:rPr>
        <w:t xml:space="preserve">YCCĐ: </w:t>
      </w:r>
      <w:r>
        <w:t>– Trình bày được cơ chế tổng hợp protein từ bản sao là RNA có bản chất là quá trình dịch mã.</w:t>
      </w:r>
    </w:p>
    <w:p>
      <w:pPr>
        <w:spacing w:after="0"/>
        <w:ind w:left="227"/>
      </w:pPr>
      <w:r>
        <w:t>a) Trước khi kéo dài chuỗi polypeptide, amino acid được hoạt hoá và gắn với tRNA thích hợp.</w:t>
      </w:r>
    </w:p>
    <w:p>
      <w:pPr>
        <w:spacing w:after="0"/>
        <w:ind w:left="227"/>
      </w:pPr>
      <w:r>
        <w:t>b) Khi ribosome gặp codon kết thúc UAA, UAG hoặc UGA thì dịch mã kết thúc.</w:t>
      </w:r>
    </w:p>
    <w:p>
      <w:pPr>
        <w:spacing w:after="0"/>
        <w:ind w:left="227"/>
      </w:pPr>
      <w:r>
        <w:t>c) Một polysome giúp tạo ra nhiều loại chuỗi polypeptide khác nhau từ cùng một mRNA.</w:t>
      </w:r>
    </w:p>
    <w:p>
      <w:pPr>
        <w:spacing w:after="0"/>
        <w:ind w:left="227"/>
      </w:pPr>
      <w:r>
        <w:t>d) Chuỗi polypeptide vừa được tổng hợp thể hiện cấu trúc bậc một của protein.</w:t>
      </w:r>
    </w:p>
    <w:p>
      <w:r>
        <w:rPr>
          <w:b/>
        </w:rPr>
        <w:t>Hướng dẫn giải:</w:t>
      </w:r>
    </w:p>
    <w:p>
      <w:r>
        <w:t>a) Đúng.</w:t>
      </w:r>
    </w:p>
    <w:p>
      <w:r>
        <w:t>b) Đúng.</w:t>
      </w:r>
    </w:p>
    <w:p>
      <w:r>
        <w:t>c) Sai. Các ribosome trên cùng một mRNA tổng hợp các chuỗi polypeptide có cùng trình tự amino acid.</w:t>
      </w:r>
    </w:p>
    <w:p>
      <w:r>
        <w:t>d) Đúng.</w:t>
      </w:r>
    </w:p>
    <w:p>
      <w:pPr>
        <w:spacing w:before="100" w:after="40"/>
      </w:pPr>
      <w:r>
        <w:rPr>
          <w:b/>
        </w:rPr>
        <w:t>Câu 31. Một nhóm nghiên cứu dùng các mRNA nhân tạo chỉ chứa một loại nucleotide để dịch mã trong hệ thống không tế bào. Poly(A) tạo polylysine, poly(U) tạo polyphenylalanine, poly(G) tạo polyglycine và poly(C) tạo polyproline. Các nhận định sau đây đúng hay sai?</w:t>
      </w:r>
    </w:p>
    <w:p>
      <w:pPr>
        <w:spacing w:after="0"/>
      </w:pPr>
      <w:r>
        <w:rPr>
          <w:b/>
        </w:rPr>
        <w:t xml:space="preserve">Đáp án: </w:t>
      </w:r>
      <w:r>
        <w:t>ĐĐĐĐ</w:t>
      </w:r>
    </w:p>
    <w:p>
      <w:pPr>
        <w:spacing w:after="0"/>
      </w:pPr>
      <w:r>
        <w:rPr>
          <w:b/>
        </w:rPr>
        <w:t xml:space="preserve">Mức độ: </w:t>
      </w:r>
      <w:r>
        <w:t>Vận dụng</w:t>
      </w:r>
    </w:p>
    <w:p>
      <w:pPr>
        <w:spacing w:after="0"/>
      </w:pPr>
      <w:r>
        <w:rPr>
          <w:b/>
        </w:rPr>
        <w:t xml:space="preserve">Kiến thức: </w:t>
      </w:r>
      <w:r>
        <w:t>Mã di truyền và dịch mã</w:t>
      </w:r>
    </w:p>
    <w:p>
      <w:pPr>
        <w:spacing w:after="0"/>
      </w:pPr>
      <w:r>
        <w:rPr>
          <w:b/>
        </w:rPr>
        <w:t xml:space="preserve">Thành phần năng lực: </w:t>
      </w:r>
      <w:r>
        <w:t>Tìm hiểu thế giới sống</w:t>
      </w:r>
    </w:p>
    <w:p>
      <w:pPr>
        <w:spacing w:after="0"/>
      </w:pPr>
      <w:r>
        <w:rPr>
          <w:b/>
        </w:rPr>
        <w:t xml:space="preserve">Chỉ báo: </w:t>
      </w:r>
      <w:r>
        <w:t>TH4</w:t>
      </w:r>
    </w:p>
    <w:p>
      <w:pPr>
        <w:spacing w:after="0"/>
      </w:pPr>
      <w:r>
        <w:rPr>
          <w:b/>
        </w:rPr>
        <w:t xml:space="preserve">YCCĐ: </w:t>
      </w:r>
      <w:r>
        <w:t>– Nêu được khái niệm và các đặc điểm của mã di truyền.</w:t>
      </w:r>
    </w:p>
    <w:p>
      <w:pPr>
        <w:spacing w:after="0"/>
        <w:ind w:left="227"/>
      </w:pPr>
      <w:r>
        <w:t>a) Poly(C) chỉ tạo ra codon CCC.</w:t>
      </w:r>
    </w:p>
    <w:p>
      <w:pPr>
        <w:spacing w:after="0"/>
        <w:ind w:left="227"/>
      </w:pPr>
      <w:r>
        <w:t>b) Kết quả cho thấy trong hệ thống dịch mã nhân tạo, việc tổng hợp polypeptide có thể được quan sát với các mRNA không chứa codon AUG.</w:t>
      </w:r>
    </w:p>
    <w:p>
      <w:pPr>
        <w:spacing w:after="0"/>
        <w:ind w:left="227"/>
      </w:pPr>
      <w:r>
        <w:t>c) Từ thí nghiệm này có thể kết luận codon UUU mã hoá phenylalanine.</w:t>
      </w:r>
    </w:p>
    <w:p>
      <w:pPr>
        <w:spacing w:after="0"/>
        <w:ind w:left="227"/>
      </w:pPr>
      <w:r>
        <w:t>d) Kết quả poly(U) tạo một loại amino acid là bằng chứng phù hợp với tính đặc hiệu của mã di truyền.</w:t>
      </w:r>
    </w:p>
    <w:p>
      <w:r>
        <w:rPr>
          <w:b/>
        </w:rPr>
        <w:t>Hướng dẫn giải:</w:t>
      </w:r>
    </w:p>
    <w:p>
      <w:r>
        <w:t>a) Đúng.</w:t>
      </w:r>
    </w:p>
    <w:p>
      <w:r>
        <w:t>b) Đúng trong hệ thống dịch mã nhân tạo kiểu cổ điển dùng để giải mã di truyền.</w:t>
      </w:r>
    </w:p>
    <w:p>
      <w:r>
        <w:t>c) Đúng.</w:t>
      </w:r>
    </w:p>
    <w:p>
      <w:r>
        <w:t>d) Đúng.</w:t>
      </w:r>
    </w:p>
    <w:p>
      <w:r>
        <w:rPr>
          <w:b/>
        </w:rPr>
        <w:t>PHẦN 3. TRẮC NGHIỆM TRẢ LỜI NGẮN (7 CÂU)</w:t>
      </w:r>
    </w:p>
    <w:p>
      <w:pPr>
        <w:spacing w:before="100" w:after="40"/>
      </w:pPr>
      <w:r>
        <w:rPr>
          <w:b/>
        </w:rPr>
        <w:t>Câu 32. Trên một mạch của gene có 150 nucleotide A và 120 nucleotide T. Gene có 20% nucleotide G. Số nucleotide loại C của gene là bao nhiêu?</w:t>
      </w:r>
    </w:p>
    <w:p>
      <w:pPr>
        <w:spacing w:after="0"/>
      </w:pPr>
      <w:r>
        <w:rPr>
          <w:b/>
        </w:rPr>
        <w:t xml:space="preserve">Đáp án: </w:t>
      </w:r>
      <w:r>
        <w:t>180</w:t>
      </w:r>
    </w:p>
    <w:p>
      <w:pPr>
        <w:spacing w:after="0"/>
      </w:pPr>
      <w:r>
        <w:rPr>
          <w:b/>
        </w:rPr>
        <w:t xml:space="preserve">Mức độ: </w:t>
      </w:r>
      <w:r>
        <w:t>Vận dụng</w:t>
      </w:r>
    </w:p>
    <w:p>
      <w:pPr>
        <w:spacing w:after="0"/>
      </w:pPr>
      <w:r>
        <w:rPr>
          <w:b/>
        </w:rPr>
        <w:t xml:space="preserve">Kiến thức: </w:t>
      </w:r>
      <w:r>
        <w:t>Cấu trúc DNA</w:t>
      </w:r>
    </w:p>
    <w:p>
      <w:pPr>
        <w:spacing w:after="0"/>
      </w:pPr>
      <w:r>
        <w:rPr>
          <w:b/>
        </w:rPr>
        <w:t xml:space="preserve">Thành phần năng lực: </w:t>
      </w:r>
      <w:r>
        <w:t>Nhận thức sinh học</w:t>
      </w:r>
    </w:p>
    <w:p>
      <w:pPr>
        <w:spacing w:after="0"/>
      </w:pPr>
      <w:r>
        <w:rPr>
          <w:b/>
        </w:rPr>
        <w:t xml:space="preserve">Chỉ báo: </w:t>
      </w:r>
      <w:r>
        <w:t>NT4</w:t>
      </w:r>
    </w:p>
    <w:p>
      <w:pPr>
        <w:spacing w:after="0"/>
      </w:pPr>
      <w:r>
        <w:rPr>
          <w:b/>
        </w:rPr>
        <w:t xml:space="preserve">YCCĐ: </w:t>
      </w:r>
      <w:r>
        <w:t>– Dựa vào cấu trúc hoá học của phân tử DNA, trình bày được chức năng của DNA. Nêu được ý nghĩa của các kết cặp đặc hiệu A–T và G–C.</w:t>
      </w:r>
    </w:p>
    <w:p>
      <w:r>
        <w:rPr>
          <w:b/>
        </w:rPr>
        <w:t>Hướng dẫn giải:</w:t>
      </w:r>
    </w:p>
    <w:p>
      <w:r>
        <w:t>A_gene = T_gene = A1 + T1 = 270. Vì G = C = 20% nên A = T = 30%. Tổng số nucleotide N = 270/0,30 = 900; do đó C = 0,20 × 900 = 180.</w:t>
      </w:r>
    </w:p>
    <w:p>
      <w:pPr>
        <w:spacing w:before="100" w:after="40"/>
      </w:pPr>
      <w:r>
        <w:rPr>
          <w:b/>
        </w:rPr>
        <w:t>Câu 33. Một gene có 2346 liên kết hydrogen. Hiệu số giữa số nucleotide A và số nucleotide G bằng 20% tổng số nucleotide của gene. Gene tái bản liên tiếp 3 lần. Số nucleotide A tự do môi trường cung cấp là bao nhiêu?</w:t>
      </w:r>
    </w:p>
    <w:p>
      <w:pPr>
        <w:spacing w:after="0"/>
      </w:pPr>
      <w:r>
        <w:rPr>
          <w:b/>
        </w:rPr>
        <w:t xml:space="preserve">Đáp án: </w:t>
      </w:r>
      <w:r>
        <w:t>4998</w:t>
      </w:r>
    </w:p>
    <w:p>
      <w:pPr>
        <w:spacing w:after="0"/>
      </w:pPr>
      <w:r>
        <w:rPr>
          <w:b/>
        </w:rPr>
        <w:t xml:space="preserve">Mức độ: </w:t>
      </w:r>
      <w:r>
        <w:t>Vận dụng</w:t>
      </w:r>
    </w:p>
    <w:p>
      <w:pPr>
        <w:spacing w:after="0"/>
      </w:pPr>
      <w:r>
        <w:rPr>
          <w:b/>
        </w:rPr>
        <w:t xml:space="preserve">Kiến thức: </w:t>
      </w:r>
      <w:r>
        <w:t>Tái bản DNA</w:t>
      </w:r>
    </w:p>
    <w:p>
      <w:pPr>
        <w:spacing w:after="0"/>
      </w:pPr>
      <w:r>
        <w:rPr>
          <w:b/>
        </w:rPr>
        <w:t xml:space="preserve">Thành phần năng lực: </w:t>
      </w:r>
      <w:r>
        <w:t>Nhận thức sinh học</w:t>
      </w:r>
    </w:p>
    <w:p>
      <w:pPr>
        <w:spacing w:after="0"/>
      </w:pPr>
      <w:r>
        <w:rPr>
          <w:b/>
        </w:rPr>
        <w:t xml:space="preserve">Chỉ báo: </w:t>
      </w:r>
      <w:r>
        <w:t>NT4</w:t>
      </w:r>
    </w:p>
    <w:p>
      <w:pPr>
        <w:spacing w:after="0"/>
      </w:pPr>
      <w:r>
        <w:rPr>
          <w:b/>
        </w:rPr>
        <w:t xml:space="preserve">YCCĐ: </w:t>
      </w:r>
      <w:r>
        <w:t>– Phân tích được cơ chế tái bản của DNA là một quá trình tự sao thông tin di truyền từ tế bào mẹ sang tế bào con hay từ thế hệ này sang thế hệ sau.</w:t>
      </w:r>
    </w:p>
    <w:p>
      <w:r>
        <w:rPr>
          <w:b/>
        </w:rPr>
        <w:t>Hướng dẫn giải:</w:t>
      </w:r>
    </w:p>
    <w:p>
      <w:r>
        <w:t>Gọi tổng số nucleotide là N. Ta có A+G=N/2 và A−G=0,2N nên A=0,35N, G=0,15N. Số liên kết hydrogen H=2A+3G=1,15N=2346 ⇒ N=2040, A=T=714. Qua 3 lần tái bản, môi trường cung cấp A bằng T của gene × (2^3−1)=714×7=4998.</w:t>
      </w:r>
    </w:p>
    <w:p>
      <w:pPr>
        <w:spacing w:before="100" w:after="40"/>
      </w:pPr>
      <w:r>
        <w:rPr>
          <w:b/>
        </w:rPr>
        <w:t>Câu 34. Một phân tử DNA có mạch I gồm A = 600, T = 700, G = 900, C = 600 nucleotide. DNA tái bản một lần. Môi trường cần cung cấp bao nhiêu nucleotide loại A?</w:t>
      </w:r>
    </w:p>
    <w:p>
      <w:pPr>
        <w:spacing w:after="0"/>
      </w:pPr>
      <w:r>
        <w:rPr>
          <w:b/>
        </w:rPr>
        <w:t xml:space="preserve">Đáp án: </w:t>
      </w:r>
      <w:r>
        <w:t>1300</w:t>
      </w:r>
    </w:p>
    <w:p>
      <w:pPr>
        <w:spacing w:after="0"/>
      </w:pPr>
      <w:r>
        <w:rPr>
          <w:b/>
        </w:rPr>
        <w:t xml:space="preserve">Mức độ: </w:t>
      </w:r>
      <w:r>
        <w:t>Vận dụng</w:t>
      </w:r>
    </w:p>
    <w:p>
      <w:pPr>
        <w:spacing w:after="0"/>
      </w:pPr>
      <w:r>
        <w:rPr>
          <w:b/>
        </w:rPr>
        <w:t xml:space="preserve">Kiến thức: </w:t>
      </w:r>
      <w:r>
        <w:t>Tái bản DNA</w:t>
      </w:r>
    </w:p>
    <w:p>
      <w:pPr>
        <w:spacing w:after="0"/>
      </w:pPr>
      <w:r>
        <w:rPr>
          <w:b/>
        </w:rPr>
        <w:t xml:space="preserve">Thành phần năng lực: </w:t>
      </w:r>
      <w:r>
        <w:t>Nhận thức sinh học</w:t>
      </w:r>
    </w:p>
    <w:p>
      <w:pPr>
        <w:spacing w:after="0"/>
      </w:pPr>
      <w:r>
        <w:rPr>
          <w:b/>
        </w:rPr>
        <w:t xml:space="preserve">Chỉ báo: </w:t>
      </w:r>
      <w:r>
        <w:t>NT4</w:t>
      </w:r>
    </w:p>
    <w:p>
      <w:pPr>
        <w:spacing w:after="0"/>
      </w:pPr>
      <w:r>
        <w:rPr>
          <w:b/>
        </w:rPr>
        <w:t xml:space="preserve">YCCĐ: </w:t>
      </w:r>
      <w:r>
        <w:t>– Phân tích được cơ chế tái bản của DNA là một quá trình tự sao thông tin di truyền từ tế bào mẹ sang tế bào con hay từ thế hệ này sang thế hệ sau.</w:t>
      </w:r>
    </w:p>
    <w:p>
      <w:r>
        <w:rPr>
          <w:b/>
        </w:rPr>
        <w:t>Hướng dẫn giải:</w:t>
      </w:r>
    </w:p>
    <w:p>
      <w:r>
        <w:t>Trên mạch II: T = A_I = 600. Tổng T của DNA = 700 + 600 = 1300. Khi DNA tái bản một lần, số A môi trường cung cấp bằng số T của DNA ban đầu, tức 1300.</w:t>
      </w:r>
    </w:p>
    <w:p>
      <w:pPr>
        <w:spacing w:before="100" w:after="40"/>
      </w:pPr>
      <w:r>
        <w:rPr>
          <w:b/>
        </w:rPr>
        <w:t>Câu 35. Khi nói về gene, có bao nhiêu nhận định đúng? (1) Gene điều hoà mang thông tin tạo sản phẩm kiểm soát hoạt động của gene khác. (2) Gene phân mảnh và gene không phân mảnh được phân biệt dựa vào cấu trúc vùng mã hoá. (3) Gene cấu trúc mang thông tin tạo sản phẩm tham gia cấu trúc hoặc chức năng tế bào. (4) Gene cấu trúc và gene điều hoà có thể được phân biệt dựa vào chức năng.</w:t>
      </w:r>
    </w:p>
    <w:p>
      <w:pPr>
        <w:spacing w:after="0"/>
      </w:pPr>
      <w:r>
        <w:rPr>
          <w:b/>
        </w:rPr>
        <w:t xml:space="preserve">Đáp án: </w:t>
      </w:r>
      <w:r>
        <w:t>4</w:t>
      </w:r>
    </w:p>
    <w:p>
      <w:pPr>
        <w:spacing w:after="0"/>
      </w:pPr>
      <w:r>
        <w:rPr>
          <w:b/>
        </w:rPr>
        <w:t xml:space="preserve">Mức độ: </w:t>
      </w:r>
      <w:r>
        <w:t>Thông hiểu</w:t>
      </w:r>
    </w:p>
    <w:p>
      <w:pPr>
        <w:spacing w:after="0"/>
      </w:pPr>
      <w:r>
        <w:rPr>
          <w:b/>
        </w:rPr>
        <w:t xml:space="preserve">Kiến thức: </w:t>
      </w:r>
      <w:r>
        <w:t>Gene</w:t>
      </w:r>
    </w:p>
    <w:p>
      <w:pPr>
        <w:spacing w:after="0"/>
      </w:pPr>
      <w:r>
        <w:rPr>
          <w:b/>
        </w:rPr>
        <w:t xml:space="preserve">Thành phần năng lực: </w:t>
      </w:r>
      <w:r>
        <w:t>Nhận thức sinh học</w:t>
      </w:r>
    </w:p>
    <w:p>
      <w:pPr>
        <w:spacing w:after="0"/>
      </w:pPr>
      <w:r>
        <w:rPr>
          <w:b/>
        </w:rPr>
        <w:t xml:space="preserve">Chỉ báo: </w:t>
      </w:r>
      <w:r>
        <w:t>NT5</w:t>
      </w:r>
    </w:p>
    <w:p>
      <w:pPr>
        <w:spacing w:after="0"/>
      </w:pPr>
      <w:r>
        <w:rPr>
          <w:b/>
        </w:rPr>
        <w:t xml:space="preserve">YCCĐ: </w:t>
      </w:r>
      <w:r>
        <w:t>– Nêu được khái niệm và cấu trúc của gene. Phân biệt được các loại gene dựa vào cấu trúc và chức năng.</w:t>
      </w:r>
    </w:p>
    <w:p>
      <w:r>
        <w:rPr>
          <w:b/>
        </w:rPr>
        <w:t>Hướng dẫn giải:</w:t>
      </w:r>
    </w:p>
    <w:p>
      <w:r>
        <w:t>Cả bốn nhận định đều phù hợp với cách phân loại gene theo cấu trúc hoặc chức năng.</w:t>
      </w:r>
    </w:p>
    <w:p>
      <w:pPr>
        <w:spacing w:before="100" w:after="40"/>
      </w:pPr>
      <w:r>
        <w:rPr>
          <w:b/>
        </w:rPr>
        <w:t>Câu 36. Một gene có G chiếm 20% tổng số nucleotide. Trên một mạch của gene có 350 A và 160 T. Gene có bao nhiêu liên kết hydrogen?</w:t>
      </w:r>
    </w:p>
    <w:p>
      <w:pPr>
        <w:spacing w:after="0"/>
      </w:pPr>
      <w:r>
        <w:rPr>
          <w:b/>
        </w:rPr>
        <w:t xml:space="preserve">Đáp án: </w:t>
      </w:r>
      <w:r>
        <w:t>2040</w:t>
      </w:r>
    </w:p>
    <w:p>
      <w:pPr>
        <w:spacing w:after="0"/>
      </w:pPr>
      <w:r>
        <w:rPr>
          <w:b/>
        </w:rPr>
        <w:t xml:space="preserve">Mức độ: </w:t>
      </w:r>
      <w:r>
        <w:t>Vận dụng</w:t>
      </w:r>
    </w:p>
    <w:p>
      <w:pPr>
        <w:spacing w:after="0"/>
      </w:pPr>
      <w:r>
        <w:rPr>
          <w:b/>
        </w:rPr>
        <w:t xml:space="preserve">Kiến thức: </w:t>
      </w:r>
      <w:r>
        <w:t>Cấu trúc DNA</w:t>
      </w:r>
    </w:p>
    <w:p>
      <w:pPr>
        <w:spacing w:after="0"/>
      </w:pPr>
      <w:r>
        <w:rPr>
          <w:b/>
        </w:rPr>
        <w:t xml:space="preserve">Thành phần năng lực: </w:t>
      </w:r>
      <w:r>
        <w:t>Nhận thức sinh học</w:t>
      </w:r>
    </w:p>
    <w:p>
      <w:pPr>
        <w:spacing w:after="0"/>
      </w:pPr>
      <w:r>
        <w:rPr>
          <w:b/>
        </w:rPr>
        <w:t xml:space="preserve">Chỉ báo: </w:t>
      </w:r>
      <w:r>
        <w:t>NT4</w:t>
      </w:r>
    </w:p>
    <w:p>
      <w:pPr>
        <w:spacing w:after="0"/>
      </w:pPr>
      <w:r>
        <w:rPr>
          <w:b/>
        </w:rPr>
        <w:t xml:space="preserve">YCCĐ: </w:t>
      </w:r>
      <w:r>
        <w:t>– Dựa vào cấu trúc hoá học của phân tử DNA, trình bày được chức năng của DNA. Nêu được ý nghĩa của các kết cặp đặc hiệu A–T và G–C.</w:t>
      </w:r>
    </w:p>
    <w:p>
      <w:r>
        <w:rPr>
          <w:b/>
        </w:rPr>
        <w:t>Hướng dẫn giải:</w:t>
      </w:r>
    </w:p>
    <w:p>
      <w:r>
        <w:t>A_gene = T_gene = 350 + 160 = 510, chiếm 30% tổng số nucleotide nên N = 1700. G = C = 20%N = 340. H = 2A + 3G = 2×510 + 3×340 = 2040.</w:t>
      </w:r>
    </w:p>
    <w:p>
      <w:pPr>
        <w:spacing w:before="100" w:after="40"/>
      </w:pPr>
      <w:r>
        <w:rPr>
          <w:b/>
        </w:rPr>
        <w:t>Câu 37. Nếu chỉ có ba loại nucleotide A, U và G để tạo mRNA, tối đa có bao nhiêu codon mã hoá amino acid?</w:t>
      </w:r>
    </w:p>
    <w:p>
      <w:pPr>
        <w:spacing w:after="0"/>
      </w:pPr>
      <w:r>
        <w:rPr>
          <w:b/>
        </w:rPr>
        <w:t xml:space="preserve">Đáp án: </w:t>
      </w:r>
      <w:r>
        <w:t>24</w:t>
      </w:r>
    </w:p>
    <w:p>
      <w:pPr>
        <w:spacing w:after="0"/>
      </w:pPr>
      <w:r>
        <w:rPr>
          <w:b/>
        </w:rPr>
        <w:t xml:space="preserve">Mức độ: </w:t>
      </w:r>
      <w:r>
        <w:t>Thông hiểu</w:t>
      </w:r>
    </w:p>
    <w:p>
      <w:pPr>
        <w:spacing w:after="0"/>
      </w:pPr>
      <w:r>
        <w:rPr>
          <w:b/>
        </w:rPr>
        <w:t xml:space="preserve">Kiến thức: </w:t>
      </w:r>
      <w:r>
        <w:t>Mã di truyền</w:t>
      </w:r>
    </w:p>
    <w:p>
      <w:pPr>
        <w:spacing w:after="0"/>
      </w:pPr>
      <w:r>
        <w:rPr>
          <w:b/>
        </w:rPr>
        <w:t xml:space="preserve">Thành phần năng lực: </w:t>
      </w:r>
      <w:r>
        <w:t>Nhận thức sinh học</w:t>
      </w:r>
    </w:p>
    <w:p>
      <w:pPr>
        <w:spacing w:after="0"/>
      </w:pPr>
      <w:r>
        <w:rPr>
          <w:b/>
        </w:rPr>
        <w:t xml:space="preserve">Chỉ báo: </w:t>
      </w:r>
      <w:r>
        <w:t>NT4</w:t>
      </w:r>
    </w:p>
    <w:p>
      <w:pPr>
        <w:spacing w:after="0"/>
      </w:pPr>
      <w:r>
        <w:rPr>
          <w:b/>
        </w:rPr>
        <w:t xml:space="preserve">YCCĐ: </w:t>
      </w:r>
      <w:r>
        <w:t>– Nêu được khái niệm và các đặc điểm của mã di truyền.</w:t>
      </w:r>
    </w:p>
    <w:p>
      <w:r>
        <w:rPr>
          <w:b/>
        </w:rPr>
        <w:t>Hướng dẫn giải:</w:t>
      </w:r>
    </w:p>
    <w:p>
      <w:r>
        <w:t>Có 3^3 = 27 bộ ba có thể tạo thành. Ba bộ ba kết thúc UAA, UAG và UGA đều tạo được từ A, U, G; do đó còn 27 − 3 = 24 codon mã hoá amino acid.</w:t>
      </w:r>
    </w:p>
    <w:p>
      <w:pPr>
        <w:spacing w:before="100" w:after="40"/>
      </w:pPr>
      <w:r>
        <w:rPr>
          <w:b/>
        </w:rPr>
        <w:t>Câu 38. Một phân tử mRNA có 2400 nucleotide. Nếu chia toàn bộ trình tự thành các bộ ba liên tiếp thì có bao nhiêu bộ ba?</w:t>
      </w:r>
    </w:p>
    <w:p>
      <w:pPr>
        <w:spacing w:after="0"/>
      </w:pPr>
      <w:r>
        <w:rPr>
          <w:b/>
        </w:rPr>
        <w:t xml:space="preserve">Đáp án: </w:t>
      </w:r>
      <w:r>
        <w:t>800</w:t>
      </w:r>
    </w:p>
    <w:p>
      <w:pPr>
        <w:spacing w:after="0"/>
      </w:pPr>
      <w:r>
        <w:rPr>
          <w:b/>
        </w:rPr>
        <w:t xml:space="preserve">Mức độ: </w:t>
      </w:r>
      <w:r>
        <w:t>Nhận biết</w:t>
      </w:r>
    </w:p>
    <w:p>
      <w:pPr>
        <w:spacing w:after="0"/>
      </w:pPr>
      <w:r>
        <w:rPr>
          <w:b/>
        </w:rPr>
        <w:t xml:space="preserve">Kiến thức: </w:t>
      </w:r>
      <w:r>
        <w:t>Mã di truyền</w:t>
      </w:r>
    </w:p>
    <w:p>
      <w:pPr>
        <w:spacing w:after="0"/>
      </w:pPr>
      <w:r>
        <w:rPr>
          <w:b/>
        </w:rPr>
        <w:t xml:space="preserve">Thành phần năng lực: </w:t>
      </w:r>
      <w:r>
        <w:t>Nhận thức sinh học</w:t>
      </w:r>
    </w:p>
    <w:p>
      <w:pPr>
        <w:spacing w:after="0"/>
      </w:pPr>
      <w:r>
        <w:rPr>
          <w:b/>
        </w:rPr>
        <w:t xml:space="preserve">Chỉ báo: </w:t>
      </w:r>
      <w:r>
        <w:t>NT1</w:t>
      </w:r>
    </w:p>
    <w:p>
      <w:pPr>
        <w:spacing w:after="0"/>
      </w:pPr>
      <w:r>
        <w:rPr>
          <w:b/>
        </w:rPr>
        <w:t xml:space="preserve">YCCĐ: </w:t>
      </w:r>
      <w:r>
        <w:t>– Nêu được khái niệm và các đặc điểm của mã di truyền.</w:t>
      </w:r>
    </w:p>
    <w:p>
      <w:r>
        <w:rPr>
          <w:b/>
        </w:rPr>
        <w:t>Hướng dẫn giải:</w:t>
      </w:r>
    </w:p>
    <w:p>
      <w:r>
        <w:t>Số bộ ba = 2400 : 3 = 800.</w:t>
      </w:r>
    </w:p>
    <w:p>
      <w:pPr>
        <w:spacing w:before="200"/>
      </w:pPr>
      <w:r>
        <w:rPr>
          <w:i/>
        </w:rPr>
        <w:t>Nguồn YCCĐ: Chương trình giáo dục phổ thông môn Sinh học 2018 (Thông tư 32/2018/TT-BGDĐT).</w:t>
      </w:r>
    </w:p>
    <w:sectPr w:rsidR="00FC693F" w:rsidRPr="0006063C" w:rsidSect="00034616">
      <w:pgSz w:w="12240" w:h="15840"/>
      <w:pgMar w:top="1020" w:right="1020"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