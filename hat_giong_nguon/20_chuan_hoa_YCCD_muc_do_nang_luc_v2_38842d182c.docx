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HẠT GIỐNG – SINH THÁI HỌC QUẦN XÃ</w:t>
      </w:r>
    </w:p>
    <w:p>
      <w:pPr>
        <w:jc w:val="center"/>
      </w:pPr>
      <w:r>
        <w:rPr>
          <w:i/>
          <w:sz w:val="19"/>
        </w:rPr>
        <w:t>Sinh học 12 – chuẩn hoá theo YCCĐ chương trình</w:t>
      </w:r>
    </w:p>
    <w:p>
      <w:pPr>
        <w:pStyle w:val="Heading1"/>
      </w:pPr>
      <w:r>
        <w:t>PHẦN I. TRẮC NGHIỆM 4 LỰA CHỌN</w:t>
      </w:r>
    </w:p>
    <w:p>
      <w:pPr>
        <w:keepNext/>
      </w:pPr>
      <w:r>
        <w:rPr>
          <w:b/>
        </w:rPr>
        <w:t>Câu 1. Quần xã sinh vật là</w:t>
      </w:r>
    </w:p>
    <w:p>
      <w:pPr>
        <w:ind w:left="198" w:hanging="85"/>
      </w:pPr>
      <w:r>
        <w:t>A. tập hợp các cá thể cùng loài sống trong một khu vực xác định.</w:t>
      </w:r>
    </w:p>
    <w:p>
      <w:pPr>
        <w:ind w:left="198" w:hanging="85"/>
      </w:pPr>
      <w:r>
        <w:t>B. tập hợp các quần thể thuộc nhiều loài cùng sống trong một khu vực xác định và có quan hệ với nhau.</w:t>
      </w:r>
    </w:p>
    <w:p>
      <w:pPr>
        <w:ind w:left="198" w:hanging="85"/>
      </w:pPr>
      <w:r>
        <w:t>C. tập hợp toàn bộ các nhân tố vô sinh trong một khu vực.</w:t>
      </w:r>
    </w:p>
    <w:p>
      <w:pPr>
        <w:ind w:left="198" w:hanging="85"/>
      </w:pPr>
      <w:r>
        <w:t>D. tập hợp các sinh vật cùng bậc dinh dưỡng trong một khu vực.</w:t>
      </w:r>
    </w:p>
    <w:p>
      <w:pPr>
        <w:pStyle w:val="Metadata"/>
      </w:pPr>
      <w:r>
        <w:t>[[ĐÁP ÁN]] B</w:t>
      </w:r>
    </w:p>
    <w:p>
      <w:pPr>
        <w:pStyle w:val="Metadata"/>
      </w:pPr>
      <w:r>
        <w:t>[[ĐƠN VỊ KIẾN THỨC]] Khái niệm quần xã sinh vật</w:t>
      </w:r>
    </w:p>
    <w:p>
      <w:pPr>
        <w:pStyle w:val="Metadata"/>
      </w:pPr>
      <w:r>
        <w:t>[[YCCĐ]] Phát biểu được khái niệm quần xã sinh vật.</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Quần xã sinh vật gồm nhiều quần thể thuộc các loài khác nhau cùng sống trong một khu vực xác định, có quan hệ với nhau và với môi trường. Vì vậy chọn B.</w:t>
      </w:r>
    </w:p>
    <w:p>
      <w:pPr>
        <w:keepNext/>
      </w:pPr>
      <w:r>
        <w:t>Câu 2. Trong một quần xã đồng cỏ, loài A chiếm khoảng 65% tổng sinh khối, loài B chiếm 10%, các loài còn lại mỗi loài dưới 5%. Dựa vào đặc trưng thành phần loài, loài A được xác định là</w:t>
      </w:r>
    </w:p>
    <w:p>
      <w:pPr>
        <w:ind w:left="198" w:hanging="85"/>
      </w:pPr>
      <w:r>
        <w:t>A. loài chủ chốt.</w:t>
      </w:r>
    </w:p>
    <w:p>
      <w:pPr>
        <w:ind w:left="198" w:hanging="85"/>
      </w:pPr>
      <w:r>
        <w:t>B. loài đặc trưng.</w:t>
      </w:r>
    </w:p>
    <w:p>
      <w:pPr>
        <w:ind w:left="198" w:hanging="85"/>
      </w:pPr>
      <w:r>
        <w:t>C. loài ưu thế.</w:t>
      </w:r>
    </w:p>
    <w:p>
      <w:pPr>
        <w:ind w:left="198" w:hanging="85"/>
      </w:pPr>
      <w:r>
        <w:t>D. loài ngẫu nhiên.</w:t>
      </w:r>
    </w:p>
    <w:p>
      <w:pPr>
        <w:pStyle w:val="Metadata"/>
      </w:pPr>
      <w:r>
        <w:t>[[ĐÁP ÁN]] C</w:t>
      </w:r>
    </w:p>
    <w:p>
      <w:pPr>
        <w:pStyle w:val="Metadata"/>
      </w:pPr>
      <w:r>
        <w:t>[[ĐƠN VỊ KIẾN THỨC]] Thành phần loài trong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w:t>
      </w:r>
    </w:p>
    <w:p>
      <w:pPr>
        <w:pStyle w:val="Metadata"/>
      </w:pPr>
      <w:r>
        <w:t>[[MỨC ĐỘ]] Thông hiểu</w:t>
      </w:r>
    </w:p>
    <w:p>
      <w:pPr>
        <w:pStyle w:val="Metadata"/>
      </w:pPr>
      <w:r>
        <w:t>[[THÀNH PHẦN NĂNG LỰC]] Nhận thức sinh học</w:t>
      </w:r>
    </w:p>
    <w:p>
      <w:pPr>
        <w:pStyle w:val="Metadata"/>
      </w:pPr>
      <w:r>
        <w:t>[[CHỈ BÁO]] NT6</w:t>
      </w:r>
    </w:p>
    <w:p/>
    <w:p>
      <w:pPr>
        <w:ind w:left="198" w:hanging="85"/>
      </w:pPr>
      <w:r>
        <w:t>Hướng dẫn giải: Loài A chiếm tỉ lệ sinh khối vượt trội nên có ảnh hưởng lớn đến quần xã; đó là dấu hiệu của loài ưu thế. Chọn C.</w:t>
      </w:r>
    </w:p>
    <w:p>
      <w:pPr>
        <w:keepNext/>
      </w:pPr>
      <w:r>
        <w:t>Câu 3. Trong một khu rừng ngập mặn, loài cây X tập trung với mật độ cao và hầu như không gặp ở các quần xã lân cận. Dựa vào đặc trưng thành phần loài, X phù hợp nhất với</w:t>
      </w:r>
    </w:p>
    <w:p>
      <w:pPr>
        <w:ind w:left="198" w:hanging="85"/>
      </w:pPr>
      <w:r>
        <w:t>A. loài đặc trưng.</w:t>
      </w:r>
    </w:p>
    <w:p>
      <w:pPr>
        <w:ind w:left="198" w:hanging="85"/>
      </w:pPr>
      <w:r>
        <w:t>B. loài ngẫu nhiên.</w:t>
      </w:r>
    </w:p>
    <w:p>
      <w:pPr>
        <w:ind w:left="198" w:hanging="85"/>
      </w:pPr>
      <w:r>
        <w:t>C. loài chủ chốt.</w:t>
      </w:r>
    </w:p>
    <w:p>
      <w:pPr>
        <w:ind w:left="198" w:hanging="85"/>
      </w:pPr>
      <w:r>
        <w:t>D. loài thứ yếu.</w:t>
      </w:r>
    </w:p>
    <w:p>
      <w:pPr>
        <w:pStyle w:val="Metadata"/>
      </w:pPr>
      <w:r>
        <w:t>[[ĐÁP ÁN]] A</w:t>
      </w:r>
    </w:p>
    <w:p>
      <w:pPr>
        <w:pStyle w:val="Metadata"/>
      </w:pPr>
      <w:r>
        <w:t>[[ĐƠN VỊ KIẾN THỨC]] Thành phần loài trong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w:t>
      </w:r>
    </w:p>
    <w:p>
      <w:pPr>
        <w:pStyle w:val="Metadata"/>
      </w:pPr>
      <w:r>
        <w:t>[[MỨC ĐỘ]] Thông hiểu</w:t>
      </w:r>
    </w:p>
    <w:p>
      <w:pPr>
        <w:pStyle w:val="Metadata"/>
      </w:pPr>
      <w:r>
        <w:t>[[THÀNH PHẦN NĂNG LỰC]] Nhận thức sinh học</w:t>
      </w:r>
    </w:p>
    <w:p>
      <w:pPr>
        <w:pStyle w:val="Metadata"/>
      </w:pPr>
      <w:r>
        <w:t>[[CHỈ BÁO]] NT6</w:t>
      </w:r>
    </w:p>
    <w:p/>
    <w:p>
      <w:pPr>
        <w:ind w:left="198" w:hanging="85"/>
      </w:pPr>
      <w:r>
        <w:t>Hướng dẫn giải: Loài X tập trung nhiều ở một kiểu sinh cảnh và có tính tiêu biểu cho quần xã đó, phù hợp với loài đặc trưng. Chọn A.</w:t>
      </w:r>
    </w:p>
    <w:p>
      <w:pPr>
        <w:keepNext/>
      </w:pPr>
      <w:r>
        <w:rPr>
          <w:b/>
        </w:rPr>
        <w:t>Câu 4. Loài có vai trò kiểm soát mạnh sự phát triển của các loài khác và có ảnh hưởng lớn đến cấu trúc quần xã dù số lượng không nhất thiết lớn được gọi là</w:t>
      </w:r>
    </w:p>
    <w:p>
      <w:pPr>
        <w:ind w:left="198" w:hanging="85"/>
      </w:pPr>
      <w:r>
        <w:t>A. loài đặc trưng.</w:t>
      </w:r>
    </w:p>
    <w:p>
      <w:pPr>
        <w:ind w:left="198" w:hanging="85"/>
      </w:pPr>
      <w:r>
        <w:t>B. loài chủ chốt.</w:t>
      </w:r>
    </w:p>
    <w:p>
      <w:pPr>
        <w:ind w:left="198" w:hanging="85"/>
      </w:pPr>
      <w:r>
        <w:t>C. loài ưu thế.</w:t>
      </w:r>
    </w:p>
    <w:p>
      <w:pPr>
        <w:ind w:left="198" w:hanging="85"/>
      </w:pPr>
      <w:r>
        <w:t>D. loài thứ yếu.</w:t>
      </w:r>
    </w:p>
    <w:p>
      <w:pPr>
        <w:pStyle w:val="Metadata"/>
      </w:pPr>
      <w:r>
        <w:t>[[ĐÁP ÁN]] B</w:t>
      </w:r>
    </w:p>
    <w:p>
      <w:pPr>
        <w:pStyle w:val="Metadata"/>
      </w:pPr>
      <w:r>
        <w:t>[[ĐƠN VỊ KIẾN THỨC]] Thành phần loài trong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w:t>
      </w:r>
    </w:p>
    <w:p>
      <w:pPr>
        <w:pStyle w:val="Metadata"/>
      </w:pPr>
      <w:r>
        <w:t>[[MỨC ĐỘ]] Thông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Loài chủ chốt có thể không có số lượng lớn nhưng ảnh hưởng mạnh đến cấu trúc và sự ổn định của quần xã do kiểm soát sự phát triển của nhiều loài khác. Chọn B.</w:t>
      </w:r>
    </w:p>
    <w:p>
      <w:pPr>
        <w:keepNext/>
      </w:pPr>
      <w:r>
        <w:rPr>
          <w:b/>
        </w:rPr>
        <w:t>Câu 5. Độ đa dạng của quần xã được phản ánh đầy đủ hơn bởi</w:t>
      </w:r>
    </w:p>
    <w:p>
      <w:pPr>
        <w:ind w:left="198" w:hanging="85"/>
      </w:pPr>
      <w:r>
        <w:t>A. chỉ số lượng loài có mặt.</w:t>
      </w:r>
    </w:p>
    <w:p>
      <w:pPr>
        <w:ind w:left="198" w:hanging="85"/>
      </w:pPr>
      <w:r>
        <w:t>B. số lượng loài và mức độ phong phú tương đối của các loài.</w:t>
      </w:r>
    </w:p>
    <w:p>
      <w:pPr>
        <w:ind w:left="198" w:hanging="85"/>
      </w:pPr>
      <w:r>
        <w:t>C. chỉ tổng số cá thể của tất cả các loài.</w:t>
      </w:r>
    </w:p>
    <w:p>
      <w:pPr>
        <w:ind w:left="198" w:hanging="85"/>
      </w:pPr>
      <w:r>
        <w:t>D. chỉ số lượng cá thể của loài ưu thế.</w:t>
      </w:r>
    </w:p>
    <w:p>
      <w:pPr>
        <w:pStyle w:val="Metadata"/>
      </w:pPr>
      <w:r>
        <w:t>[[ĐÁP ÁN]] B</w:t>
      </w:r>
    </w:p>
    <w:p>
      <w:pPr>
        <w:pStyle w:val="Metadata"/>
      </w:pPr>
      <w:r>
        <w:t>[[ĐƠN VỊ KIẾN THỨC]] Độ đa dạng và độ phong phú</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w:t>
      </w:r>
    </w:p>
    <w:p>
      <w:pPr>
        <w:pStyle w:val="Metadata"/>
      </w:pPr>
      <w:r>
        <w:t>[[MỨC ĐỘ]] Thông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Độ đa dạng không chỉ phụ thuộc số loài mà còn phụ thuộc mức độ phong phú tương đối của các loài. Vì vậy phương án B phản ánh đầy đủ hơn.</w:t>
      </w:r>
    </w:p>
    <w:p>
      <w:pPr>
        <w:keepNext/>
      </w:pPr>
      <w:r>
        <w:t>Câu 6. Trong một khu rừng, cây gỗ phân bố thành nhiều tầng tán từ thấp đến cao; đồng thời thành phần loài thay đổi từ ven suối lên sườn đồi. Hai biểu hiện này lần lượt phản ánh</w:t>
      </w:r>
    </w:p>
    <w:p>
      <w:pPr>
        <w:ind w:left="198" w:hanging="85"/>
      </w:pPr>
      <w:r>
        <w:t>A. cấu trúc dinh dưỡng và cấu trúc tuổi.</w:t>
      </w:r>
    </w:p>
    <w:p>
      <w:pPr>
        <w:ind w:left="198" w:hanging="85"/>
      </w:pPr>
      <w:r>
        <w:t>B. cấu trúc theo chiều thẳng đứng và cấu trúc theo chiều ngang.</w:t>
      </w:r>
    </w:p>
    <w:p>
      <w:pPr>
        <w:ind w:left="198" w:hanging="85"/>
      </w:pPr>
      <w:r>
        <w:t>C. cấu trúc tuổi và cấu trúc theo nhóm.</w:t>
      </w:r>
    </w:p>
    <w:p>
      <w:pPr>
        <w:ind w:left="198" w:hanging="85"/>
      </w:pPr>
      <w:r>
        <w:t>D. cấu trúc giới tính và cấu trúc dinh dưỡng.</w:t>
      </w:r>
    </w:p>
    <w:p>
      <w:pPr>
        <w:pStyle w:val="Metadata"/>
      </w:pPr>
      <w:r>
        <w:t>[[ĐÁP ÁN]] B</w:t>
      </w:r>
    </w:p>
    <w:p>
      <w:pPr>
        <w:pStyle w:val="Metadata"/>
      </w:pPr>
      <w:r>
        <w:t>[[ĐƠN VỊ KIẾN THỨC]] Cấu trúc không gian của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w:t>
      </w:r>
    </w:p>
    <w:p>
      <w:pPr>
        <w:pStyle w:val="Metadata"/>
      </w:pPr>
      <w:r>
        <w:t>[[MỨC ĐỘ]] Thông hiểu</w:t>
      </w:r>
    </w:p>
    <w:p>
      <w:pPr>
        <w:pStyle w:val="Metadata"/>
      </w:pPr>
      <w:r>
        <w:t>[[THÀNH PHẦN NĂNG LỰC]] Nhận thức sinh học</w:t>
      </w:r>
    </w:p>
    <w:p>
      <w:pPr>
        <w:pStyle w:val="Metadata"/>
      </w:pPr>
      <w:r>
        <w:t>[[CHỈ BÁO]] NT6</w:t>
      </w:r>
    </w:p>
    <w:p/>
    <w:p>
      <w:pPr>
        <w:ind w:left="198" w:hanging="85"/>
      </w:pPr>
      <w:r>
        <w:t>Hướng dẫn giải: Phân tầng tán cây là cấu trúc theo chiều thẳng đứng; thay đổi thành phần loài theo vị trí địa hình là cấu trúc theo chiều ngang. Chọn B.</w:t>
      </w:r>
    </w:p>
    <w:p>
      <w:pPr>
        <w:keepNext/>
      </w:pPr>
      <w:r>
        <w:rPr>
          <w:b/>
        </w:rPr>
        <w:t>Câu 7. Đặc trưng nào sau đây không phải đặc trưng cơ bản của quần xã sinh vật?</w:t>
      </w:r>
    </w:p>
    <w:p>
      <w:pPr>
        <w:ind w:left="198" w:hanging="85"/>
      </w:pPr>
      <w:r>
        <w:t>A. Độ đa dạng.</w:t>
      </w:r>
    </w:p>
    <w:p>
      <w:pPr>
        <w:ind w:left="198" w:hanging="85"/>
      </w:pPr>
      <w:r>
        <w:t>B. Cấu trúc không gian.</w:t>
      </w:r>
    </w:p>
    <w:p>
      <w:pPr>
        <w:ind w:left="198" w:hanging="85"/>
      </w:pPr>
      <w:r>
        <w:t>C. Thành phần loài.</w:t>
      </w:r>
    </w:p>
    <w:p>
      <w:pPr>
        <w:ind w:left="198" w:hanging="85"/>
      </w:pPr>
      <w:r>
        <w:t>D. Tỉ lệ giới tính.</w:t>
      </w:r>
    </w:p>
    <w:p>
      <w:pPr>
        <w:pStyle w:val="Metadata"/>
      </w:pPr>
      <w:r>
        <w:t>[[ĐÁP ÁN]] D</w:t>
      </w:r>
    </w:p>
    <w:p>
      <w:pPr>
        <w:pStyle w:val="Metadata"/>
      </w:pPr>
      <w:r>
        <w:t>[[ĐƠN VỊ KIẾN THỨC]] Đặc trưng cơ bản của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Tỉ lệ giới tính là đặc trưng thường xét ở quần thể, không phải đặc trưng cơ bản của quần xã. Độ đa dạng, thành phần loài và cấu trúc không gian đều là đặc trưng của quần xã. Chọn D.</w:t>
      </w:r>
    </w:p>
    <w:p>
      <w:pPr>
        <w:keepNext/>
      </w:pPr>
      <w:r>
        <w:rPr>
          <w:b/>
        </w:rPr>
        <w:t>Câu 8. Sự phân tầng theo chiều thẳng đứng trong quần xã rừng có ý nghĩa chủ yếu là</w:t>
      </w:r>
    </w:p>
    <w:p>
      <w:pPr>
        <w:ind w:left="198" w:hanging="85"/>
      </w:pPr>
      <w:r>
        <w:t>A. tăng mức độ cạnh tranh và giảm hiệu quả sử dụng nguồn sống.</w:t>
      </w:r>
    </w:p>
    <w:p>
      <w:pPr>
        <w:ind w:left="198" w:hanging="85"/>
      </w:pPr>
      <w:r>
        <w:t>B. giảm mức độ cạnh tranh nhưng cũng giảm khả năng tận dụng nguồn sống.</w:t>
      </w:r>
    </w:p>
    <w:p>
      <w:pPr>
        <w:ind w:left="198" w:hanging="85"/>
      </w:pPr>
      <w:r>
        <w:t>C. giảm khả năng tận dụng nguồn sống và tăng cạnh tranh.</w:t>
      </w:r>
    </w:p>
    <w:p>
      <w:pPr>
        <w:ind w:left="198" w:hanging="85"/>
      </w:pPr>
      <w:r>
        <w:t>D. giảm mức độ cạnh tranh giữa các loài và nâng cao hiệu quả sử dụng nguồn sống.</w:t>
      </w:r>
    </w:p>
    <w:p>
      <w:pPr>
        <w:pStyle w:val="Metadata"/>
      </w:pPr>
      <w:r>
        <w:t>[[ĐÁP ÁN]] D</w:t>
      </w:r>
    </w:p>
    <w:p>
      <w:pPr>
        <w:pStyle w:val="Metadata"/>
      </w:pPr>
      <w:r>
        <w:t>[[ĐƠN VỊ KIẾN THỨC]] Cấu trúc không gian của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w:t>
      </w:r>
    </w:p>
    <w:p>
      <w:pPr>
        <w:pStyle w:val="Metadata"/>
      </w:pPr>
      <w:r>
        <w:t>[[MỨC ĐỘ]] Thông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Phân tầng giúp các loài khai thác nguồn sống ở các tầng khác nhau, giảm mức độ trùng lặp nguồn sống và cạnh tranh, đồng thời tận dụng không gian, ánh sáng và thức ăn hiệu quả hơn. Chọn D.</w:t>
      </w:r>
    </w:p>
    <w:p>
      <w:pPr>
        <w:keepNext/>
      </w:pPr>
      <w:r>
        <w:rPr>
          <w:b/>
        </w:rPr>
        <w:t>Câu 9. Thành phần nào sau đây không phải một nhóm sinh vật thuộc cấu trúc chức năng dinh dưỡng của quần xã?</w:t>
      </w:r>
    </w:p>
    <w:p>
      <w:pPr>
        <w:ind w:left="198" w:hanging="85"/>
      </w:pPr>
      <w:r>
        <w:t>A. Sinh vật phân giải.</w:t>
      </w:r>
    </w:p>
    <w:p>
      <w:pPr>
        <w:ind w:left="198" w:hanging="85"/>
      </w:pPr>
      <w:r>
        <w:t>B. Sinh vật tiêu thụ.</w:t>
      </w:r>
    </w:p>
    <w:p>
      <w:pPr>
        <w:ind w:left="198" w:hanging="85"/>
      </w:pPr>
      <w:r>
        <w:t>C. Sinh vật sản xuất.</w:t>
      </w:r>
    </w:p>
    <w:p>
      <w:pPr>
        <w:ind w:left="198" w:hanging="85"/>
      </w:pPr>
      <w:r>
        <w:t>D. Xác sinh vật và chất hữu cơ.</w:t>
      </w:r>
    </w:p>
    <w:p>
      <w:pPr>
        <w:pStyle w:val="Metadata"/>
      </w:pPr>
      <w:r>
        <w:t>[[ĐÁP ÁN]] D</w:t>
      </w:r>
    </w:p>
    <w:p>
      <w:pPr>
        <w:pStyle w:val="Metadata"/>
      </w:pPr>
      <w:r>
        <w:t>[[ĐƠN VỊ KIẾN THỨC]] Cấu trúc chức năng dinh dưỡng</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Cấu trúc chức năng dinh dưỡng của quần xã gồm ba nhóm sinh vật chính: sinh vật sản xuất, sinh vật tiêu thụ và sinh vật phân giải. Xác sinh vật và chất hữu cơ không phải một nhóm sinh vật. Chọn D.</w:t>
      </w:r>
    </w:p>
    <w:p>
      <w:pPr>
        <w:keepNext/>
      </w:pPr>
      <w:r>
        <w:t>Câu 10. Một loài thực vật có nguồn gốc ngoài Việt Nam được đưa vào một vùng đất ngập nước, sinh sản nhanh và cạnh tranh mạnh với các loài bản địa. Hệ quả nào phù hợp nhất?</w:t>
      </w:r>
    </w:p>
    <w:p>
      <w:pPr>
        <w:ind w:left="198" w:hanging="85"/>
      </w:pPr>
      <w:r>
        <w:t>A. Cấu trúc quần xã có thể thay đổi do một số loài bản địa suy giảm.</w:t>
      </w:r>
    </w:p>
    <w:p>
      <w:pPr>
        <w:ind w:left="198" w:hanging="85"/>
      </w:pPr>
      <w:r>
        <w:t>B. Quần xã chắc chắn có độ đa dạng tăng và ổn định hơn.</w:t>
      </w:r>
    </w:p>
    <w:p>
      <w:pPr>
        <w:ind w:left="198" w:hanging="85"/>
      </w:pPr>
      <w:r>
        <w:t>C. Loài ngoại lai không thể ảnh hưởng đến quan hệ giữa các loài.</w:t>
      </w:r>
    </w:p>
    <w:p>
      <w:pPr>
        <w:ind w:left="198" w:hanging="85"/>
      </w:pPr>
      <w:r>
        <w:t>D. Trạng thái cân bằng của quần xã luôn được giữ nguyên.</w:t>
      </w:r>
    </w:p>
    <w:p>
      <w:pPr>
        <w:pStyle w:val="Metadata"/>
      </w:pPr>
      <w:r>
        <w:t>[[ĐÁP ÁN]] A</w:t>
      </w:r>
    </w:p>
    <w:p>
      <w:pPr>
        <w:pStyle w:val="Metadata"/>
      </w:pPr>
      <w:r>
        <w:t>[[ĐƠN VỊ KIẾN THỨC]] Loài ngoại lai</w:t>
      </w:r>
    </w:p>
    <w:p>
      <w:pPr>
        <w:pStyle w:val="Metadata"/>
      </w:pPr>
      <w:r>
        <w:t>[[YCCĐ]] Phân tích được tác động của việc du nhập các loài ngoại lai hoặc giảm loài trong cấu trúc quần xã đến trạng thái cân bằng của hệ sinh thái.</w:t>
      </w:r>
    </w:p>
    <w:p>
      <w:pPr>
        <w:pStyle w:val="Metadata"/>
      </w:pPr>
      <w:r>
        <w:t>[[MỨC ĐỘ]] Thông hiểu</w:t>
      </w:r>
    </w:p>
    <w:p>
      <w:pPr>
        <w:pStyle w:val="Metadata"/>
      </w:pPr>
      <w:r>
        <w:t>[[THÀNH PHẦN NĂNG LỰC]] Nhận thức sinh học</w:t>
      </w:r>
    </w:p>
    <w:p>
      <w:pPr>
        <w:pStyle w:val="Metadata"/>
      </w:pPr>
      <w:r>
        <w:t>[[CHỈ BÁO]] NT6</w:t>
      </w:r>
    </w:p>
    <w:p/>
    <w:p>
      <w:pPr>
        <w:ind w:left="198" w:hanging="85"/>
      </w:pPr>
      <w:r>
        <w:t>Hướng dẫn giải: Loài ngoại lai phát triển mạnh có thể cạnh tranh nguồn sống với loài bản địa, làm thay đổi thành phần loài và trạng thái cân bằng của quần xã. Chọn A.</w:t>
      </w:r>
    </w:p>
    <w:p>
      <w:pPr>
        <w:keepNext/>
      </w:pPr>
      <w:r>
        <w:rPr>
          <w:b/>
        </w:rPr>
        <w:t>Câu 11. Khi một loài ngoại lai vào môi trường mới, gặp điều kiện phù hợp và ít bị thiên địch, đối thủ cạnh tranh hay tác nhân gây bệnh kiểm soát, xu hướng dễ xảy ra nhất là</w:t>
      </w:r>
    </w:p>
    <w:p>
      <w:pPr>
        <w:ind w:left="198" w:hanging="85"/>
      </w:pPr>
      <w:r>
        <w:t>A. số lượng cá thể tăng nhanh.</w:t>
      </w:r>
    </w:p>
    <w:p>
      <w:pPr>
        <w:ind w:left="198" w:hanging="85"/>
      </w:pPr>
      <w:r>
        <w:t>B. số lượng cá thể giảm nhanh.</w:t>
      </w:r>
    </w:p>
    <w:p>
      <w:pPr>
        <w:ind w:left="198" w:hanging="85"/>
      </w:pPr>
      <w:r>
        <w:t>C. số loài trong quần xã luôn tăng.</w:t>
      </w:r>
    </w:p>
    <w:p>
      <w:pPr>
        <w:ind w:left="198" w:hanging="85"/>
      </w:pPr>
      <w:r>
        <w:t>D. loài ngoại lai luôn biến mất.</w:t>
      </w:r>
    </w:p>
    <w:p>
      <w:pPr>
        <w:pStyle w:val="Metadata"/>
      </w:pPr>
      <w:r>
        <w:t>[[ĐÁP ÁN]] A</w:t>
      </w:r>
    </w:p>
    <w:p>
      <w:pPr>
        <w:pStyle w:val="Metadata"/>
      </w:pPr>
      <w:r>
        <w:t>[[ĐƠN VỊ KIẾN THỨC]] Tác động của loài ngoại lai</w:t>
      </w:r>
    </w:p>
    <w:p>
      <w:pPr>
        <w:pStyle w:val="Metadata"/>
      </w:pPr>
      <w:r>
        <w:t>[[YCCĐ]] Phân tích được tác động của việc du nhập các loài ngoại lai hoặc giảm loài trong cấu trúc quần xã đến trạng thái cân bằng của hệ sinh thái.</w:t>
      </w:r>
    </w:p>
    <w:p>
      <w:pPr>
        <w:pStyle w:val="Metadata"/>
      </w:pPr>
      <w:r>
        <w:t>[[MỨC ĐỘ]] Thông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Nếu môi trường mới phù hợp, nguồn sống dồi dào và ít thiên địch, đối thủ hay mầm bệnh kiểm soát, loài ngoại lai có thể tăng số lượng rất nhanh. Chọn A.</w:t>
      </w:r>
    </w:p>
    <w:p>
      <w:pPr>
        <w:keepNext/>
      </w:pPr>
      <w:r>
        <w:t>Câu 12. Dấu hiệu nào sau đây cho thấy một loài ngoại lai đã trở thành loài ngoại lai xâm hại?</w:t>
      </w:r>
    </w:p>
    <w:p>
      <w:pPr>
        <w:ind w:left="198" w:hanging="85"/>
      </w:pPr>
      <w:r>
        <w:t>A. Phát triển mạnh, lấn chiếm nơi sống và làm suy giảm một số loài bản địa.</w:t>
      </w:r>
    </w:p>
    <w:p>
      <w:pPr>
        <w:ind w:left="198" w:hanging="85"/>
      </w:pPr>
      <w:r>
        <w:t>B. Chỉ tồn tại với số lượng rất ít và không ảnh hưởng loài khác.</w:t>
      </w:r>
    </w:p>
    <w:p>
      <w:pPr>
        <w:ind w:left="198" w:hanging="85"/>
      </w:pPr>
      <w:r>
        <w:t>C. Chỉ xuất hiện trong vùng phân bố tự nhiên của nó.</w:t>
      </w:r>
    </w:p>
    <w:p>
      <w:pPr>
        <w:ind w:left="198" w:hanging="85"/>
      </w:pPr>
      <w:r>
        <w:t>D. Không có khả năng sinh sản trong môi trường mới.</w:t>
      </w:r>
    </w:p>
    <w:p>
      <w:pPr>
        <w:pStyle w:val="Metadata"/>
      </w:pPr>
      <w:r>
        <w:t>[[ĐÁP ÁN]] A</w:t>
      </w:r>
    </w:p>
    <w:p>
      <w:pPr>
        <w:pStyle w:val="Metadata"/>
      </w:pPr>
      <w:r>
        <w:t>[[ĐƠN VỊ KIẾN THỨC]] Loài ngoại lai xâm hại</w:t>
      </w:r>
    </w:p>
    <w:p>
      <w:pPr>
        <w:pStyle w:val="Metadata"/>
      </w:pPr>
      <w:r>
        <w:t>[[YCCĐ]] Phân tích được tác động của việc du nhập các loài ngoại lai hoặc giảm loài trong cấu trúc quần xã đến trạng thái cân bằng của hệ sinh thái.</w:t>
      </w:r>
    </w:p>
    <w:p>
      <w:pPr>
        <w:pStyle w:val="Metadata"/>
      </w:pPr>
      <w:r>
        <w:t>[[MỨC ĐỘ]] Thông hiểu</w:t>
      </w:r>
    </w:p>
    <w:p>
      <w:pPr>
        <w:pStyle w:val="Metadata"/>
      </w:pPr>
      <w:r>
        <w:t>[[THÀNH PHẦN NĂNG LỰC]] Nhận thức sinh học</w:t>
      </w:r>
    </w:p>
    <w:p>
      <w:pPr>
        <w:pStyle w:val="Metadata"/>
      </w:pPr>
      <w:r>
        <w:t>[[CHỈ BÁO]] NT6</w:t>
      </w:r>
    </w:p>
    <w:p/>
    <w:p>
      <w:pPr>
        <w:ind w:left="198" w:hanging="85"/>
      </w:pPr>
      <w:r>
        <w:t>Hướng dẫn giải: Loài ngoại lai xâm hại gây tác động rõ đến cấu trúc quần xã, như lấn chiếm nơi sống và làm suy giảm loài bản địa. Chọn A.</w:t>
      </w:r>
    </w:p>
    <w:p>
      <w:pPr>
        <w:keepNext/>
      </w:pPr>
      <w:r>
        <w:rPr>
          <w:b/>
        </w:rPr>
        <w:t>Câu 13. Cây ca cao và mắc ca được con người chủ động đưa vào trồng ở Việt Nam là ví dụ về</w:t>
      </w:r>
    </w:p>
    <w:p>
      <w:pPr>
        <w:ind w:left="198" w:hanging="85"/>
      </w:pPr>
      <w:r>
        <w:t>A. loài ngoại lai.</w:t>
      </w:r>
    </w:p>
    <w:p>
      <w:pPr>
        <w:ind w:left="198" w:hanging="85"/>
      </w:pPr>
      <w:r>
        <w:t>B. loài đặc trưng.</w:t>
      </w:r>
    </w:p>
    <w:p>
      <w:pPr>
        <w:ind w:left="198" w:hanging="85"/>
      </w:pPr>
      <w:r>
        <w:t>C. loài chủ chốt.</w:t>
      </w:r>
    </w:p>
    <w:p>
      <w:pPr>
        <w:ind w:left="198" w:hanging="85"/>
      </w:pPr>
      <w:r>
        <w:t>D. loài bản địa bắt buộc.</w:t>
      </w:r>
    </w:p>
    <w:p>
      <w:pPr>
        <w:pStyle w:val="Metadata"/>
      </w:pPr>
      <w:r>
        <w:t>[[ĐÁP ÁN]] A</w:t>
      </w:r>
    </w:p>
    <w:p>
      <w:pPr>
        <w:pStyle w:val="Metadata"/>
      </w:pPr>
      <w:r>
        <w:t>[[ĐƠN VỊ KIẾN THỨC]] Loài ngoại lai</w:t>
      </w:r>
    </w:p>
    <w:p>
      <w:pPr>
        <w:pStyle w:val="Metadata"/>
      </w:pPr>
      <w:r>
        <w:t>[[YCCĐ]] Lấy được ví dụ minh hoạ.</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Ca cao và mắc ca không có nguồn gốc tự nhiên ở Việt Nam nhưng được con người chủ động đưa vào trồng, nên là ví dụ về loài ngoại lai. Chọn A.</w:t>
      </w:r>
    </w:p>
    <w:p>
      <w:pPr>
        <w:keepNext/>
      </w:pPr>
      <w:r>
        <w:rPr>
          <w:b/>
        </w:rPr>
        <w:t>Câu 14. Quan sát Hình A và Hình B về ốc bươu vàng. Kết luận nào phù hợp nhất với dữ liệu?</w:t>
      </w:r>
    </w:p>
    <w:p>
      <w:pPr>
        <w:spacing w:after="60"/>
        <w:jc w:val="center"/>
      </w:pPr>
      <w:r>
        <w:drawing>
          <wp:inline xmlns:a="http://schemas.openxmlformats.org/drawingml/2006/main" xmlns:pic="http://schemas.openxmlformats.org/drawingml/2006/picture">
            <wp:extent cx="5486400" cy="1987447"/>
            <wp:docPr id="1" name="Picture 1"/>
            <wp:cNvGraphicFramePr>
              <a:graphicFrameLocks noChangeAspect="1"/>
            </wp:cNvGraphicFramePr>
            <a:graphic>
              <a:graphicData uri="http://schemas.openxmlformats.org/drawingml/2006/picture">
                <pic:pic>
                  <pic:nvPicPr>
                    <pic:cNvPr id="0" name="image9.png"/>
                    <pic:cNvPicPr/>
                  </pic:nvPicPr>
                  <pic:blipFill>
                    <a:blip r:embed="rId9"/>
                    <a:stretch>
                      <a:fillRect/>
                    </a:stretch>
                  </pic:blipFill>
                  <pic:spPr>
                    <a:xfrm>
                      <a:off x="0" y="0"/>
                      <a:ext cx="5486400" cy="1987447"/>
                    </a:xfrm>
                    <a:prstGeom prst="rect"/>
                  </pic:spPr>
                </pic:pic>
              </a:graphicData>
            </a:graphic>
          </wp:inline>
        </w:drawing>
      </w:r>
    </w:p>
    <w:p>
      <w:pPr>
        <w:ind w:left="198" w:hanging="85"/>
      </w:pPr>
      <w:r>
        <w:t>A. Sau khi ốc xuất hiện, nhóm khoai nước và lúa nước tăng mạnh, còn độ giàu loài tăng theo mật độ ốc.</w:t>
      </w:r>
    </w:p>
    <w:p>
      <w:pPr>
        <w:ind w:left="198" w:hanging="85"/>
      </w:pPr>
      <w:r>
        <w:t>B. Sau khi ốc xuất hiện, nhóm khoai nước và lúa nước giảm mạnh; khi mật độ ốc tăng, độ giàu loài thực vật và thân mềm giảm.</w:t>
      </w:r>
    </w:p>
    <w:p>
      <w:pPr>
        <w:ind w:left="198" w:hanging="85"/>
      </w:pPr>
      <w:r>
        <w:t>C. Mật độ ốc tăng không liên quan đến độ giàu loài trong ruộng nước ngọt.</w:t>
      </w:r>
    </w:p>
    <w:p>
      <w:pPr>
        <w:ind w:left="198" w:hanging="85"/>
      </w:pPr>
      <w:r>
        <w:t>D. Ốc bươu vàng chỉ làm giảm hàm lượng dinh dưỡng trong nước.</w:t>
      </w:r>
    </w:p>
    <w:p>
      <w:pPr>
        <w:pStyle w:val="Metadata"/>
      </w:pPr>
      <w:r>
        <w:t>[[ĐÁP ÁN]] B</w:t>
      </w:r>
    </w:p>
    <w:p>
      <w:pPr>
        <w:pStyle w:val="Metadata"/>
      </w:pPr>
      <w:r>
        <w:t>[[ĐƠN VỊ KIẾN THỨC]] Tác động của loài ngoại lai đến cấu trúc quần xã</w:t>
      </w:r>
    </w:p>
    <w:p>
      <w:pPr>
        <w:pStyle w:val="Metadata"/>
      </w:pPr>
      <w:r>
        <w:t>[[YCCĐ]] Phân tích được tác động của việc du nhập các loài ngoại lai hoặc giảm loài trong cấu trúc quần xã đến trạng thái cân bằng của hệ sinh thái.</w:t>
      </w:r>
    </w:p>
    <w:p>
      <w:pPr>
        <w:pStyle w:val="Metadata"/>
      </w:pPr>
      <w:r>
        <w:t>[[MỨC ĐỘ]] Thông hiểu</w:t>
      </w:r>
    </w:p>
    <w:p>
      <w:pPr>
        <w:pStyle w:val="Metadata"/>
      </w:pPr>
      <w:r>
        <w:t>[[THÀNH PHẦN NĂNG LỰC]] Tìm hiểu thế giới sống</w:t>
      </w:r>
    </w:p>
    <w:p>
      <w:pPr>
        <w:pStyle w:val="Metadata"/>
      </w:pPr>
      <w:r>
        <w:t>[[CHỈ BÁO]] TH6</w:t>
      </w:r>
    </w:p>
    <w:p/>
    <w:p>
      <w:pPr>
        <w:ind w:left="198" w:hanging="85"/>
      </w:pPr>
      <w:r>
        <w:rPr>
          <w:b/>
        </w:rPr>
        <w:t xml:space="preserve">Hướng dẫn giải: </w:t>
      </w:r>
      <w:r>
        <w:t>Hình A cho thấy sau khi ốc bươu vàng xuất hiện, nhóm khoai nước và lúa nước giảm mạnh, còn dinh dưỡng tăng; Hình B cho thấy khi mật độ ốc tăng thì số loài cây thuỷ sinh/bán thuỷ sinh và thân mềm đều giảm. Vì vậy kết luận phù hợp nhất là B.</w:t>
      </w:r>
    </w:p>
    <w:p>
      <w:pPr>
        <w:keepNext/>
      </w:pPr>
      <w:r>
        <w:rPr>
          <w:b/>
        </w:rPr>
        <w:t>Câu 15. Biện pháp nào sau đây phù hợp để bảo vệ một quần xã tự nhiên đang suy giảm đa dạng sinh học?</w:t>
      </w:r>
    </w:p>
    <w:p>
      <w:pPr>
        <w:ind w:left="198" w:hanging="85"/>
      </w:pPr>
      <w:r>
        <w:t>A. Tăng khai thác các loài ưu thế để tạo chỗ cho loài mới.</w:t>
      </w:r>
    </w:p>
    <w:p>
      <w:pPr>
        <w:ind w:left="198" w:hanging="85"/>
      </w:pPr>
      <w:r>
        <w:t>B. Xây dựng khu bảo tồn và kiểm soát hoạt động khai thác.</w:t>
      </w:r>
    </w:p>
    <w:p>
      <w:pPr>
        <w:ind w:left="198" w:hanging="85"/>
      </w:pPr>
      <w:r>
        <w:t>C. Du nhập nhiều loài ngoại lai để tăng nhanh số loài.</w:t>
      </w:r>
    </w:p>
    <w:p>
      <w:pPr>
        <w:ind w:left="198" w:hanging="85"/>
      </w:pPr>
      <w:r>
        <w:t>D. Thay thế quần xã tự nhiên bằng một quần xã nhân tạo đơn giản.</w:t>
      </w:r>
    </w:p>
    <w:p>
      <w:pPr>
        <w:pStyle w:val="Metadata"/>
      </w:pPr>
      <w:r>
        <w:t>[[ĐÁP ÁN]] B</w:t>
      </w:r>
    </w:p>
    <w:p>
      <w:pPr>
        <w:pStyle w:val="Metadata"/>
      </w:pPr>
      <w:r>
        <w:t>[[ĐƠN VỊ KIẾN THỨC]] Bảo vệ quần xã</w:t>
      </w:r>
    </w:p>
    <w:p>
      <w:pPr>
        <w:pStyle w:val="Metadata"/>
      </w:pPr>
      <w:r>
        <w:t>[[YCCĐ]] Trình bày được một số biện pháp bảo vệ quần xã.</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Bảo vệ quần xã cần duy trì nơi sống và hạn chế các tác động vượt khả năng tự phục hồi. Xây dựng khu bảo tồn và kiểm soát khai thác là biện pháp phù hợp. Chọn B.</w:t>
      </w:r>
    </w:p>
    <w:p>
      <w:pPr>
        <w:keepNext/>
      </w:pPr>
      <w:r>
        <w:t>Câu 16. Biện pháp nào sau đây không phù hợp để bảo vệ quần xã tự nhiên?</w:t>
      </w:r>
    </w:p>
    <w:p>
      <w:pPr>
        <w:ind w:left="198" w:hanging="85"/>
      </w:pPr>
      <w:r>
        <w:t>A. Xây dựng khu bảo tồn thiên nhiên.</w:t>
      </w:r>
    </w:p>
    <w:p>
      <w:pPr>
        <w:ind w:left="198" w:hanging="85"/>
      </w:pPr>
      <w:r>
        <w:t>B. Khai thác tài nguyên sinh vật vượt quá khả năng tự phục hồi.</w:t>
      </w:r>
    </w:p>
    <w:p>
      <w:pPr>
        <w:ind w:left="198" w:hanging="85"/>
      </w:pPr>
      <w:r>
        <w:t>C. Kiểm soát loài ngoại lai xâm hại.</w:t>
      </w:r>
    </w:p>
    <w:p>
      <w:pPr>
        <w:ind w:left="198" w:hanging="85"/>
      </w:pPr>
      <w:r>
        <w:t>D. Phục hồi các quần thể bị suy thoái.</w:t>
      </w:r>
    </w:p>
    <w:p>
      <w:pPr>
        <w:pStyle w:val="Metadata"/>
      </w:pPr>
      <w:r>
        <w:t>[[ĐÁP ÁN]] B</w:t>
      </w:r>
    </w:p>
    <w:p>
      <w:pPr>
        <w:pStyle w:val="Metadata"/>
      </w:pPr>
      <w:r>
        <w:t>[[ĐƠN VỊ KIẾN THỨC]] Tác động của con người lên quần xã</w:t>
      </w:r>
    </w:p>
    <w:p>
      <w:pPr>
        <w:pStyle w:val="Metadata"/>
      </w:pPr>
      <w:r>
        <w:t>[[YCCĐ]] Trình bày được một số biện pháp bảo vệ quần xã.</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t>Hướng dẫn giải: Khai thác vượt khả năng tự phục hồi làm suy giảm quần thể và đa dạng loài nên không phải biện pháp bảo vệ quần xã. Chọn B.</w:t>
      </w:r>
    </w:p>
    <w:p>
      <w:pPr>
        <w:keepNext/>
      </w:pPr>
      <w:r>
        <w:rPr>
          <w:b/>
        </w:rPr>
        <w:t>Câu 17. Ví dụ nào sau đây phản ánh quan hệ hợp tác giữa các loài?</w:t>
      </w:r>
    </w:p>
    <w:p>
      <w:pPr>
        <w:ind w:left="198" w:hanging="85"/>
      </w:pPr>
      <w:r>
        <w:t>A. Cây tầm gửi sống trên cây gỗ.</w:t>
      </w:r>
    </w:p>
    <w:p>
      <w:pPr>
        <w:ind w:left="198" w:hanging="85"/>
      </w:pPr>
      <w:r>
        <w:t>B. Cây phong lan bám trên thân cây gỗ.</w:t>
      </w:r>
    </w:p>
    <w:p>
      <w:pPr>
        <w:ind w:left="198" w:hanging="85"/>
      </w:pPr>
      <w:r>
        <w:t>C. Chim sáo bắt côn trùng trên lưng trâu rừng và trâu được giảm kí sinh ngoài da.</w:t>
      </w:r>
    </w:p>
    <w:p>
      <w:pPr>
        <w:ind w:left="198" w:hanging="85"/>
      </w:pPr>
      <w:r>
        <w:t>D. Giun sán sống trong ruột động vật.</w:t>
      </w:r>
    </w:p>
    <w:p>
      <w:pPr>
        <w:pStyle w:val="Metadata"/>
      </w:pPr>
      <w:r>
        <w:t>[[ĐÁP ÁN]] C</w:t>
      </w:r>
    </w:p>
    <w:p>
      <w:pPr>
        <w:pStyle w:val="Metadata"/>
      </w:pPr>
      <w:r>
        <w:t>[[ĐƠN VỊ KIẾN THỨC]] Quan hệ hỗ trợ giữa các loài</w:t>
      </w:r>
    </w:p>
    <w:p>
      <w:pPr>
        <w:pStyle w:val="Metadata"/>
      </w:pPr>
      <w:r>
        <w:t>[[YCCĐ]] Phân biệt được các mối quan hệ giữa các loài trong quần xã (cạnh tranh, hợp tác, cộng sinh, hội sinh, ức chế, kí sinh, động vật ăn thực vật, vật ăn thịt con mồi).</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Chim sáo có thức ăn là côn trùng/kí sinh ngoài da, còn trâu được giảm kí sinh; cả hai loài cùng có lợi nhưng không nhất thiết phụ thuộc bắt buộc vào nhau, nên đây là quan hệ hợp tác. Chọn C.</w:t>
      </w:r>
    </w:p>
    <w:p>
      <w:pPr>
        <w:keepNext/>
      </w:pPr>
      <w:r>
        <w:rPr>
          <w:b/>
        </w:rPr>
        <w:t>Câu 18. Hai loài ếch cùng sử dụng nguồn thức ăn và nơi sống; khi nuôi chung, số lượng cả hai đều giảm, trong đó một loài giảm rất mạnh. Mối quan hệ phù hợp nhất là</w:t>
      </w:r>
    </w:p>
    <w:p>
      <w:pPr>
        <w:ind w:left="198" w:hanging="85"/>
      </w:pPr>
      <w:r>
        <w:t>A. hội sinh.</w:t>
      </w:r>
    </w:p>
    <w:p>
      <w:pPr>
        <w:ind w:left="198" w:hanging="85"/>
      </w:pPr>
      <w:r>
        <w:t>B. cộng sinh.</w:t>
      </w:r>
    </w:p>
    <w:p>
      <w:pPr>
        <w:ind w:left="198" w:hanging="85"/>
      </w:pPr>
      <w:r>
        <w:t>C. vật ăn thịt - con mồi.</w:t>
      </w:r>
    </w:p>
    <w:p>
      <w:pPr>
        <w:ind w:left="198" w:hanging="85"/>
      </w:pPr>
      <w:r>
        <w:t>D. cạnh tranh.</w:t>
      </w:r>
    </w:p>
    <w:p>
      <w:pPr>
        <w:pStyle w:val="Metadata"/>
      </w:pPr>
      <w:r>
        <w:t>[[ĐÁP ÁN]] D</w:t>
      </w:r>
    </w:p>
    <w:p>
      <w:pPr>
        <w:pStyle w:val="Metadata"/>
      </w:pPr>
      <w:r>
        <w:t>[[ĐƠN VỊ KIẾN THỨC]] Quan hệ cạnh tranh giữa các loài</w:t>
      </w:r>
    </w:p>
    <w:p>
      <w:pPr>
        <w:pStyle w:val="Metadata"/>
      </w:pPr>
      <w:r>
        <w:t>[[YCCĐ]] Phân biệt được các mối quan hệ giữa các loài trong quần xã (cạnh tranh, hợp tác, cộng sinh, hội sinh, ức chế, kí sinh, động vật ăn thực vật, vật ăn thịt con mồi).</w:t>
      </w:r>
    </w:p>
    <w:p>
      <w:pPr>
        <w:pStyle w:val="Metadata"/>
      </w:pPr>
      <w:r>
        <w:t>[[MỨC ĐỘ]] Thông hiểu</w:t>
      </w:r>
    </w:p>
    <w:p>
      <w:pPr>
        <w:pStyle w:val="Metadata"/>
      </w:pPr>
      <w:r>
        <w:t>[[THÀNH PHẦN NĂNG LỰC]] Nhận thức sinh học</w:t>
      </w:r>
    </w:p>
    <w:p>
      <w:pPr>
        <w:pStyle w:val="Metadata"/>
      </w:pPr>
      <w:r>
        <w:t>[[CHỈ BÁO]] NT5</w:t>
      </w:r>
    </w:p>
    <w:p/>
    <w:p>
      <w:pPr>
        <w:ind w:left="198" w:hanging="85"/>
      </w:pPr>
      <w:r>
        <w:rPr>
          <w:b/>
        </w:rPr>
        <w:t xml:space="preserve">Hướng dẫn giải: </w:t>
      </w:r>
      <w:r>
        <w:t>Hai loài cùng sử dụng nguồn thức ăn và nơi sống; khi nuôi chung cả hai đều giảm chứng tỏ chúng cạnh tranh nguồn sống, trong đó một loài có ưu thế cạnh tranh hơn. Chọn D.</w:t>
      </w:r>
    </w:p>
    <w:p>
      <w:pPr>
        <w:keepNext/>
      </w:pPr>
      <w:r>
        <w:rPr>
          <w:b/>
        </w:rPr>
        <w:t>Câu 19. Tảo giáp nở hoa và tiết chất gây độc làm nhiều cá, tôm sống gần đó bị hại là ví dụ về quan hệ</w:t>
      </w:r>
    </w:p>
    <w:p>
      <w:pPr>
        <w:ind w:left="198" w:hanging="85"/>
      </w:pPr>
      <w:r>
        <w:t>A. hợp tác.</w:t>
      </w:r>
    </w:p>
    <w:p>
      <w:pPr>
        <w:ind w:left="198" w:hanging="85"/>
      </w:pPr>
      <w:r>
        <w:t>B. ức chế - cảm nhiễm.</w:t>
      </w:r>
    </w:p>
    <w:p>
      <w:pPr>
        <w:ind w:left="198" w:hanging="85"/>
      </w:pPr>
      <w:r>
        <w:t>C. cạnh tranh.</w:t>
      </w:r>
    </w:p>
    <w:p>
      <w:pPr>
        <w:ind w:left="198" w:hanging="85"/>
      </w:pPr>
      <w:r>
        <w:t>D. hội sinh.</w:t>
      </w:r>
    </w:p>
    <w:p>
      <w:pPr>
        <w:pStyle w:val="Metadata"/>
      </w:pPr>
      <w:r>
        <w:t>[[ĐÁP ÁN]] B</w:t>
      </w:r>
    </w:p>
    <w:p>
      <w:pPr>
        <w:pStyle w:val="Metadata"/>
      </w:pPr>
      <w:r>
        <w:t>[[ĐƠN VỊ KIẾN THỨC]] Quan hệ ức chế giữa các loài</w:t>
      </w:r>
    </w:p>
    <w:p>
      <w:pPr>
        <w:pStyle w:val="Metadata"/>
      </w:pPr>
      <w:r>
        <w:t>[[YCCĐ]] Phân biệt được các mối quan hệ giữa các loài trong quần xã (cạnh tranh, hợp tác, cộng sinh, hội sinh, ức chế, kí sinh, động vật ăn thực vật, vật ăn thịt con mồi).</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Tảo giáp tiết chất độc làm cá, tôm bị hại trong khi tảo không nhận lợi ích trực tiếp từ các loài bị hại, phù hợp quan hệ ức chế - cảm nhiễm. Chọn B.</w:t>
      </w:r>
    </w:p>
    <w:p>
      <w:pPr>
        <w:keepNext/>
      </w:pPr>
      <w:r>
        <w:rPr>
          <w:b/>
        </w:rPr>
        <w:t>Câu 20. Quan hệ hỗ trợ giữa các loài trong quần xã gồm</w:t>
      </w:r>
    </w:p>
    <w:p>
      <w:pPr>
        <w:ind w:left="198" w:hanging="85"/>
      </w:pPr>
      <w:r>
        <w:t>A. cộng sinh, hợp tác và hội sinh.</w:t>
      </w:r>
    </w:p>
    <w:p>
      <w:pPr>
        <w:ind w:left="198" w:hanging="85"/>
      </w:pPr>
      <w:r>
        <w:t>B. cộng sinh, cạnh tranh và hội sinh.</w:t>
      </w:r>
    </w:p>
    <w:p>
      <w:pPr>
        <w:ind w:left="198" w:hanging="85"/>
      </w:pPr>
      <w:r>
        <w:t>C. kí sinh, hợp tác và hội sinh.</w:t>
      </w:r>
    </w:p>
    <w:p>
      <w:pPr>
        <w:ind w:left="198" w:hanging="85"/>
      </w:pPr>
      <w:r>
        <w:t>D. ức chế, cộng sinh và cạnh tranh.</w:t>
      </w:r>
    </w:p>
    <w:p>
      <w:pPr>
        <w:pStyle w:val="Metadata"/>
      </w:pPr>
      <w:r>
        <w:t>[[ĐÁP ÁN]] A</w:t>
      </w:r>
    </w:p>
    <w:p>
      <w:pPr>
        <w:pStyle w:val="Metadata"/>
      </w:pPr>
      <w:r>
        <w:t>[[ĐƠN VỊ KIẾN THỨC]] Quan hệ hỗ trợ giữa các loài</w:t>
      </w:r>
    </w:p>
    <w:p>
      <w:pPr>
        <w:pStyle w:val="Metadata"/>
      </w:pPr>
      <w:r>
        <w:t>[[YCCĐ]] Trình bày được khái niệm các mối quan hệ giữa các loài trong quần xã.</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Các quan hệ hỗ trợ giữa các loài gồm cộng sinh, hợp tác và hội sinh. Cạnh tranh, kí sinh và ức chế là các quan hệ đối kháng. Chọn A.</w:t>
      </w:r>
    </w:p>
    <w:p>
      <w:pPr>
        <w:keepNext/>
      </w:pPr>
      <w:r>
        <w:rPr>
          <w:b/>
        </w:rPr>
        <w:t>Câu 21. Cá bống, giun nhiều tơ hoặc cua nhỏ sống trong hang của giun Erechis để có chỗ ẩn nấp và tận dụng thức ăn thừa; giun Erechis hầu như không bị ảnh hưởng. Đây là quan hệ</w:t>
      </w:r>
    </w:p>
    <w:p>
      <w:pPr>
        <w:ind w:left="198" w:hanging="85"/>
      </w:pPr>
      <w:r>
        <w:t>A. hội sinh.</w:t>
      </w:r>
    </w:p>
    <w:p>
      <w:pPr>
        <w:ind w:left="198" w:hanging="85"/>
      </w:pPr>
      <w:r>
        <w:t>B. cộng sinh.</w:t>
      </w:r>
    </w:p>
    <w:p>
      <w:pPr>
        <w:ind w:left="198" w:hanging="85"/>
      </w:pPr>
      <w:r>
        <w:t>C. hợp tác.</w:t>
      </w:r>
    </w:p>
    <w:p>
      <w:pPr>
        <w:ind w:left="198" w:hanging="85"/>
      </w:pPr>
      <w:r>
        <w:t>D. ức chế - cảm nhiễm.</w:t>
      </w:r>
    </w:p>
    <w:p>
      <w:pPr>
        <w:pStyle w:val="Metadata"/>
      </w:pPr>
      <w:r>
        <w:t>[[ĐÁP ÁN]] A</w:t>
      </w:r>
    </w:p>
    <w:p>
      <w:pPr>
        <w:pStyle w:val="Metadata"/>
      </w:pPr>
      <w:r>
        <w:t>[[ĐƠN VỊ KIẾN THỨC]] Quan hệ hội sinh</w:t>
      </w:r>
    </w:p>
    <w:p>
      <w:pPr>
        <w:pStyle w:val="Metadata"/>
      </w:pPr>
      <w:r>
        <w:t>[[YCCĐ]] Phân biệt được các mối quan hệ giữa các loài trong quần xã (cạnh tranh, hợp tác, cộng sinh, hội sinh, ức chế, kí sinh, động vật ăn thực vật, vật ăn thịt con mồi).</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Cá bống, giun nhiều tơ hoặc cua nhỏ được lợi nhờ chỗ ẩn nấp và thức ăn thừa, còn giun Erechis hầu như không bị ảnh hưởng; đây là hội sinh. Chọn A.</w:t>
      </w:r>
    </w:p>
    <w:p>
      <w:pPr>
        <w:keepNext/>
      </w:pPr>
      <w:r>
        <w:rPr>
          <w:b/>
        </w:rPr>
        <w:t>Câu 22. Mối quan hệ giữa hai loài cùng có lợi và sự gắn bó là cần thiết cho sự tồn tại của chúng được gọi là</w:t>
      </w:r>
    </w:p>
    <w:p>
      <w:pPr>
        <w:ind w:left="198" w:hanging="85"/>
      </w:pPr>
      <w:r>
        <w:t>A. hợp tác.</w:t>
      </w:r>
    </w:p>
    <w:p>
      <w:pPr>
        <w:ind w:left="198" w:hanging="85"/>
      </w:pPr>
      <w:r>
        <w:t>B. cạnh tranh.</w:t>
      </w:r>
    </w:p>
    <w:p>
      <w:pPr>
        <w:ind w:left="198" w:hanging="85"/>
      </w:pPr>
      <w:r>
        <w:t>C. hội sinh.</w:t>
      </w:r>
    </w:p>
    <w:p>
      <w:pPr>
        <w:ind w:left="198" w:hanging="85"/>
      </w:pPr>
      <w:r>
        <w:t>D. cộng sinh.</w:t>
      </w:r>
    </w:p>
    <w:p>
      <w:pPr>
        <w:pStyle w:val="Metadata"/>
      </w:pPr>
      <w:r>
        <w:t>[[ĐÁP ÁN]] D</w:t>
      </w:r>
    </w:p>
    <w:p>
      <w:pPr>
        <w:pStyle w:val="Metadata"/>
      </w:pPr>
      <w:r>
        <w:t>[[ĐƠN VỊ KIẾN THỨC]] Quan hệ cộng sinh</w:t>
      </w:r>
    </w:p>
    <w:p>
      <w:pPr>
        <w:pStyle w:val="Metadata"/>
      </w:pPr>
      <w:r>
        <w:t>[[YCCĐ]] Trình bày được khái niệm các mối quan hệ giữa các loài trong quần xã.</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Khi cả hai loài cùng có lợi và sự gắn bó là cần thiết cho sự tồn tại của chúng, quan hệ đó được gọi là cộng sinh. Chọn D.</w:t>
      </w:r>
    </w:p>
    <w:p>
      <w:pPr>
        <w:keepNext/>
      </w:pPr>
      <w:r>
        <w:rPr>
          <w:b/>
        </w:rPr>
        <w:t>Câu 23. Quan hệ giữa trùng sốt rét và người là</w:t>
      </w:r>
    </w:p>
    <w:p>
      <w:pPr>
        <w:ind w:left="198" w:hanging="85"/>
      </w:pPr>
      <w:r>
        <w:t>A. cộng sinh.</w:t>
      </w:r>
    </w:p>
    <w:p>
      <w:pPr>
        <w:ind w:left="198" w:hanging="85"/>
      </w:pPr>
      <w:r>
        <w:t>B. hội sinh.</w:t>
      </w:r>
    </w:p>
    <w:p>
      <w:pPr>
        <w:ind w:left="198" w:hanging="85"/>
      </w:pPr>
      <w:r>
        <w:t>C. hợp tác.</w:t>
      </w:r>
    </w:p>
    <w:p>
      <w:pPr>
        <w:ind w:left="198" w:hanging="85"/>
      </w:pPr>
      <w:r>
        <w:t>D. kí sinh.</w:t>
      </w:r>
    </w:p>
    <w:p>
      <w:pPr>
        <w:pStyle w:val="Metadata"/>
      </w:pPr>
      <w:r>
        <w:t>[[ĐÁP ÁN]] D</w:t>
      </w:r>
    </w:p>
    <w:p>
      <w:pPr>
        <w:pStyle w:val="Metadata"/>
      </w:pPr>
      <w:r>
        <w:t>[[ĐƠN VỊ KIẾN THỨC]] Quan hệ kí sinh - vật chủ</w:t>
      </w:r>
    </w:p>
    <w:p>
      <w:pPr>
        <w:pStyle w:val="Metadata"/>
      </w:pPr>
      <w:r>
        <w:t>[[YCCĐ]] Phân biệt được các mối quan hệ giữa các loài trong quần xã (cạnh tranh, hợp tác, cộng sinh, hội sinh, ức chế, kí sinh, động vật ăn thực vật, vật ăn thịt con mồi).</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Trùng sốt rét sống trong cơ thể người, lấy chất dinh dưỡng và gây hại cho vật chủ nên là quan hệ kí sinh - vật chủ. Chọn D.</w:t>
      </w:r>
    </w:p>
    <w:p>
      <w:pPr>
        <w:keepNext/>
      </w:pPr>
      <w:r>
        <w:rPr>
          <w:b/>
        </w:rPr>
        <w:t>Câu 24. Điểm khác nhau thường gặp giữa quan hệ kí sinh - vật chủ và vật ăn thịt - con mồi là</w:t>
      </w:r>
    </w:p>
    <w:p>
      <w:pPr>
        <w:ind w:left="198" w:hanging="85"/>
      </w:pPr>
      <w:r>
        <w:t>A. vật kí sinh thường không giết vật chủ ngay, còn vật ăn thịt thường giết con mồi để sử dụng làm thức ăn.</w:t>
      </w:r>
    </w:p>
    <w:p>
      <w:pPr>
        <w:ind w:left="198" w:hanging="85"/>
      </w:pPr>
      <w:r>
        <w:t>B. vật kí sinh luôn lớn hơn vật chủ.</w:t>
      </w:r>
    </w:p>
    <w:p>
      <w:pPr>
        <w:ind w:left="198" w:hanging="85"/>
      </w:pPr>
      <w:r>
        <w:t>C. vật ăn thịt luôn nhỏ hơn con mồi.</w:t>
      </w:r>
    </w:p>
    <w:p>
      <w:pPr>
        <w:ind w:left="198" w:hanging="85"/>
      </w:pPr>
      <w:r>
        <w:t>D. chỉ quan hệ kí sinh mới có vai trò điều chỉnh số lượng quần thể.</w:t>
      </w:r>
    </w:p>
    <w:p>
      <w:pPr>
        <w:pStyle w:val="Metadata"/>
      </w:pPr>
      <w:r>
        <w:t>[[ĐÁP ÁN]] A</w:t>
      </w:r>
    </w:p>
    <w:p>
      <w:pPr>
        <w:pStyle w:val="Metadata"/>
      </w:pPr>
      <w:r>
        <w:t>[[ĐƠN VỊ KIẾN THỨC]] Quan hệ đối kháng giữa các loài</w:t>
      </w:r>
    </w:p>
    <w:p>
      <w:pPr>
        <w:pStyle w:val="Metadata"/>
      </w:pPr>
      <w:r>
        <w:t>[[YCCĐ]] Phân biệt được các mối quan hệ giữa các loài trong quần xã (cạnh tranh, hợp tác, cộng sinh, hội sinh, ức chế, kí sinh, động vật ăn thực vật, vật ăn thịt con mồi).</w:t>
      </w:r>
    </w:p>
    <w:p>
      <w:pPr>
        <w:pStyle w:val="Metadata"/>
      </w:pPr>
      <w:r>
        <w:t>[[MỨC ĐỘ]] Thông hiểu</w:t>
      </w:r>
    </w:p>
    <w:p>
      <w:pPr>
        <w:pStyle w:val="Metadata"/>
      </w:pPr>
      <w:r>
        <w:t>[[THÀNH PHẦN NĂNG LỰC]] Nhận thức sinh học</w:t>
      </w:r>
    </w:p>
    <w:p>
      <w:pPr>
        <w:pStyle w:val="Metadata"/>
      </w:pPr>
      <w:r>
        <w:t>[[CHỈ BÁO]] NT5</w:t>
      </w:r>
    </w:p>
    <w:p/>
    <w:p>
      <w:pPr>
        <w:ind w:left="198" w:hanging="85"/>
      </w:pPr>
      <w:r>
        <w:rPr>
          <w:b/>
        </w:rPr>
        <w:t xml:space="preserve">Hướng dẫn giải: </w:t>
      </w:r>
      <w:r>
        <w:t>Vật kí sinh thường khai thác vật chủ trong thời gian dài và thường không giết vật chủ ngay; vật ăn thịt thường giết con mồi để sử dụng làm thức ăn. Chọn A.</w:t>
      </w:r>
    </w:p>
    <w:p>
      <w:pPr>
        <w:keepNext/>
      </w:pPr>
      <w:r>
        <w:t>Câu 25. Ong mắt đỏ đẻ trứng vào trứng hoặc ấu trùng sâu đục thân; ấu trùng ong phát triển nhờ nguồn dinh dưỡng từ sâu và làm sâu bị hại. Mối quan hệ giữa ong mắt đỏ và sâu đục thân là</w:t>
      </w:r>
    </w:p>
    <w:p>
      <w:pPr>
        <w:ind w:left="198" w:hanging="85"/>
      </w:pPr>
      <w:r>
        <w:t>A. cạnh tranh.</w:t>
      </w:r>
    </w:p>
    <w:p>
      <w:pPr>
        <w:ind w:left="198" w:hanging="85"/>
      </w:pPr>
      <w:r>
        <w:t>B. kí sinh.</w:t>
      </w:r>
    </w:p>
    <w:p>
      <w:pPr>
        <w:ind w:left="198" w:hanging="85"/>
      </w:pPr>
      <w:r>
        <w:t>C. hội sinh.</w:t>
      </w:r>
    </w:p>
    <w:p>
      <w:pPr>
        <w:ind w:left="198" w:hanging="85"/>
      </w:pPr>
      <w:r>
        <w:t>D. cộng sinh.</w:t>
      </w:r>
    </w:p>
    <w:p>
      <w:pPr>
        <w:pStyle w:val="Metadata"/>
      </w:pPr>
      <w:r>
        <w:t>[[ĐÁP ÁN]] B</w:t>
      </w:r>
    </w:p>
    <w:p>
      <w:pPr>
        <w:pStyle w:val="Metadata"/>
      </w:pPr>
      <w:r>
        <w:t>[[ĐƠN VỊ KIẾN THỨC]] Quan hệ giữa các loài và khống chế sinh học</w:t>
      </w:r>
    </w:p>
    <w:p>
      <w:pPr>
        <w:pStyle w:val="Metadata"/>
      </w:pPr>
      <w:r>
        <w:t>[[YCCĐ]] Phân biệt được các mối quan hệ giữa các loài trong quần xã (cạnh tranh, hợp tác, cộng sinh, hội sinh, ức chế, kí sinh, động vật ăn thực vật, vật ăn thịt con mồi).</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t>Hướng dẫn giải: Ong mắt đỏ được lợi nhờ khai thác vật chủ, còn sâu bị hại; đây là quan hệ kí sinh. Chọn B.</w:t>
      </w:r>
    </w:p>
    <w:p>
      <w:pPr>
        <w:keepNext/>
      </w:pPr>
      <w:r>
        <w:rPr>
          <w:b/>
        </w:rPr>
        <w:t>Câu 26. Trong một ao, hai loài cá có ổ sinh thái dinh dưỡng trùng lặp nhiều. Quan hệ dễ xảy ra nhất giữa chúng là</w:t>
      </w:r>
    </w:p>
    <w:p>
      <w:pPr>
        <w:ind w:left="198" w:hanging="85"/>
      </w:pPr>
      <w:r>
        <w:t>A. cộng sinh.</w:t>
      </w:r>
    </w:p>
    <w:p>
      <w:pPr>
        <w:ind w:left="198" w:hanging="85"/>
      </w:pPr>
      <w:r>
        <w:t>B. cạnh tranh.</w:t>
      </w:r>
    </w:p>
    <w:p>
      <w:pPr>
        <w:ind w:left="198" w:hanging="85"/>
      </w:pPr>
      <w:r>
        <w:t>C. hợp tác.</w:t>
      </w:r>
    </w:p>
    <w:p>
      <w:pPr>
        <w:ind w:left="198" w:hanging="85"/>
      </w:pPr>
      <w:r>
        <w:t>D. kí sinh.</w:t>
      </w:r>
    </w:p>
    <w:p>
      <w:pPr>
        <w:pStyle w:val="Metadata"/>
      </w:pPr>
      <w:r>
        <w:t>[[ĐÁP ÁN]] B</w:t>
      </w:r>
    </w:p>
    <w:p>
      <w:pPr>
        <w:pStyle w:val="Metadata"/>
      </w:pPr>
      <w:r>
        <w:t>[[ĐƠN VỊ KIẾN THỨC]] Ổ sinh thái và cạnh tranh</w:t>
      </w:r>
    </w:p>
    <w:p>
      <w:pPr>
        <w:pStyle w:val="Metadata"/>
      </w:pPr>
      <w:r>
        <w:t>[[YCCĐ]] Trình bày được khái niệm ổ sinh thái và vai trò của cạnh tranh trong việc hình thành ổ sinh thái.</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Khi hai loài có ổ sinh thái dinh dưỡng trùng lặp nhiều, chúng cùng khai thác nguồn sống giống nhau nên cạnh tranh khác loài dễ xảy ra nhất. Chọn B.</w:t>
      </w:r>
    </w:p>
    <w:p>
      <w:pPr>
        <w:keepNext/>
      </w:pPr>
      <w:r>
        <w:rPr>
          <w:b/>
        </w:rPr>
        <w:t>Câu 27. Ổ sinh thái của một loài là</w:t>
      </w:r>
    </w:p>
    <w:p>
      <w:pPr>
        <w:ind w:left="198" w:hanging="85"/>
      </w:pPr>
      <w:r>
        <w:t>A. chỉ nơi cư trú vật lí của loài.</w:t>
      </w:r>
    </w:p>
    <w:p>
      <w:pPr>
        <w:ind w:left="198" w:hanging="85"/>
      </w:pPr>
      <w:r>
        <w:t>B. nơi thường bắt gặp loài nhiều nhất.</w:t>
      </w:r>
    </w:p>
    <w:p>
      <w:pPr>
        <w:ind w:left="198" w:hanging="85"/>
      </w:pPr>
      <w:r>
        <w:t>C. không gian sinh thái gồm các điều kiện và nguồn sống quy định cách sống, tồn tại và phát triển của loài.</w:t>
      </w:r>
    </w:p>
    <w:p>
      <w:pPr>
        <w:ind w:left="198" w:hanging="85"/>
      </w:pPr>
      <w:r>
        <w:t>D. mọi khu vực có điều kiện thuận lợi cho bất kì sinh vật nào.</w:t>
      </w:r>
    </w:p>
    <w:p>
      <w:pPr>
        <w:pStyle w:val="Metadata"/>
      </w:pPr>
      <w:r>
        <w:t>[[ĐÁP ÁN]] C</w:t>
      </w:r>
    </w:p>
    <w:p>
      <w:pPr>
        <w:pStyle w:val="Metadata"/>
      </w:pPr>
      <w:r>
        <w:t>[[ĐƠN VỊ KIẾN THỨC]] Khái niệm ổ sinh thái</w:t>
      </w:r>
    </w:p>
    <w:p>
      <w:pPr>
        <w:pStyle w:val="Metadata"/>
      </w:pPr>
      <w:r>
        <w:t>[[YCCĐ]] Trình bày được khái niệm ổ sinh thái và vai trò của cạnh tranh trong việc hình thành ổ sinh thái.</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Ổ sinh thái là không gian sinh thái gồm các điều kiện môi trường, nguồn sống và cách thức khai thác chúng, qua đó quy định cách sống, tồn tại và phát triển của loài. Chọn C.</w:t>
      </w:r>
    </w:p>
    <w:p>
      <w:pPr>
        <w:keepNext/>
      </w:pPr>
      <w:r>
        <w:t>Câu 28. Quan sát kết quả nuôi riêng và nuôi chung hai loài Paramecium caudatum và P. aurelia. Khi nuôi chung, loài nào giảm dần đến gần bằng 0?</w:t>
      </w:r>
    </w:p>
    <w:p>
      <w:pPr>
        <w:spacing w:after="60"/>
        <w:jc w:val="center"/>
      </w:pPr>
      <w:r>
        <w:drawing>
          <wp:inline xmlns:a="http://schemas.openxmlformats.org/drawingml/2006/main" xmlns:pic="http://schemas.openxmlformats.org/drawingml/2006/picture">
            <wp:extent cx="5120640" cy="3360892"/>
            <wp:docPr id="2" name="Picture 2"/>
            <wp:cNvGraphicFramePr>
              <a:graphicFrameLocks noChangeAspect="1"/>
            </wp:cNvGraphicFramePr>
            <a:graphic>
              <a:graphicData uri="http://schemas.openxmlformats.org/drawingml/2006/picture">
                <pic:pic>
                  <pic:nvPicPr>
                    <pic:cNvPr id="0" name="image7.png"/>
                    <pic:cNvPicPr/>
                  </pic:nvPicPr>
                  <pic:blipFill>
                    <a:blip r:embed="rId10"/>
                    <a:stretch>
                      <a:fillRect/>
                    </a:stretch>
                  </pic:blipFill>
                  <pic:spPr>
                    <a:xfrm>
                      <a:off x="0" y="0"/>
                      <a:ext cx="5120640" cy="3360892"/>
                    </a:xfrm>
                    <a:prstGeom prst="rect"/>
                  </pic:spPr>
                </pic:pic>
              </a:graphicData>
            </a:graphic>
          </wp:inline>
        </w:drawing>
      </w:r>
    </w:p>
    <w:p>
      <w:pPr>
        <w:ind w:left="198" w:hanging="85"/>
      </w:pPr>
      <w:r>
        <w:t>A. P. aurelia.</w:t>
      </w:r>
    </w:p>
    <w:p>
      <w:pPr>
        <w:ind w:left="198" w:hanging="85"/>
      </w:pPr>
      <w:r>
        <w:t>B. P. caudatum.</w:t>
      </w:r>
    </w:p>
    <w:p>
      <w:pPr>
        <w:ind w:left="198" w:hanging="85"/>
      </w:pPr>
      <w:r>
        <w:t>C. Cả hai loài.</w:t>
      </w:r>
    </w:p>
    <w:p>
      <w:pPr>
        <w:ind w:left="198" w:hanging="85"/>
      </w:pPr>
      <w:r>
        <w:t>D. Không loài nào.</w:t>
      </w:r>
    </w:p>
    <w:p>
      <w:pPr>
        <w:pStyle w:val="Metadata"/>
      </w:pPr>
      <w:r>
        <w:t>[[ĐÁP ÁN]] B</w:t>
      </w:r>
    </w:p>
    <w:p>
      <w:pPr>
        <w:pStyle w:val="Metadata"/>
      </w:pPr>
      <w:r>
        <w:t>[[ĐƠN VỊ KIẾN THỨC]] Cạnh tranh và phân hoá ổ sinh thái</w:t>
      </w:r>
    </w:p>
    <w:p>
      <w:pPr>
        <w:pStyle w:val="Metadata"/>
      </w:pPr>
      <w:r>
        <w:t>[[YCCĐ]] Trình bày được khái niệm ổ sinh thái và vai trò của cạnh tranh trong việc hình thành ổ sinh thái.</w:t>
      </w:r>
    </w:p>
    <w:p>
      <w:pPr>
        <w:pStyle w:val="Metadata"/>
      </w:pPr>
      <w:r>
        <w:t>[[MỨC ĐỘ]] Nhận biết</w:t>
      </w:r>
    </w:p>
    <w:p>
      <w:pPr>
        <w:pStyle w:val="Metadata"/>
      </w:pPr>
      <w:r>
        <w:t>[[THÀNH PHẦN NĂNG LỰC]] Tìm hiểu thế giới sống</w:t>
      </w:r>
    </w:p>
    <w:p>
      <w:pPr>
        <w:pStyle w:val="Metadata"/>
      </w:pPr>
      <w:r>
        <w:t>[[CHỈ BÁO]] TH5</w:t>
      </w:r>
    </w:p>
    <w:p/>
    <w:p>
      <w:pPr>
        <w:ind w:left="198" w:hanging="85"/>
      </w:pPr>
      <w:r>
        <w:t>Hướng dẫn giải: Đường biểu diễn cho thấy khi nuôi chung, P. caudatum giảm dần đến gần bằng 0, còn P. aurelia vẫn duy trì. Chọn B.</w:t>
      </w:r>
    </w:p>
    <w:p>
      <w:pPr>
        <w:keepNext/>
      </w:pPr>
      <w:r>
        <w:rPr>
          <w:b/>
        </w:rPr>
        <w:t>Câu 29. Ba loài chim ăn hạt có phân bố kích thước mỏ như đồ thị. Cặp loài nào có mức trùng lặp ổ dinh dưỡng rõ nhất theo kích thước mỏ?</w:t>
      </w:r>
    </w:p>
    <w:p>
      <w:pPr>
        <w:spacing w:after="60"/>
        <w:jc w:val="center"/>
      </w:pPr>
      <w:r>
        <w:drawing>
          <wp:inline xmlns:a="http://schemas.openxmlformats.org/drawingml/2006/main" xmlns:pic="http://schemas.openxmlformats.org/drawingml/2006/picture">
            <wp:extent cx="4754880" cy="2582196"/>
            <wp:docPr id="3" name="Picture 3"/>
            <wp:cNvGraphicFramePr>
              <a:graphicFrameLocks noChangeAspect="1"/>
            </wp:cNvGraphicFramePr>
            <a:graphic>
              <a:graphicData uri="http://schemas.openxmlformats.org/drawingml/2006/picture">
                <pic:pic>
                  <pic:nvPicPr>
                    <pic:cNvPr id="0" name="image14.png"/>
                    <pic:cNvPicPr/>
                  </pic:nvPicPr>
                  <pic:blipFill>
                    <a:blip r:embed="rId11"/>
                    <a:stretch>
                      <a:fillRect/>
                    </a:stretch>
                  </pic:blipFill>
                  <pic:spPr>
                    <a:xfrm>
                      <a:off x="0" y="0"/>
                      <a:ext cx="4754880" cy="2582196"/>
                    </a:xfrm>
                    <a:prstGeom prst="rect"/>
                  </pic:spPr>
                </pic:pic>
              </a:graphicData>
            </a:graphic>
          </wp:inline>
        </w:drawing>
      </w:r>
    </w:p>
    <w:p>
      <w:pPr>
        <w:ind w:left="198" w:hanging="85"/>
      </w:pPr>
      <w:r>
        <w:t>A. Loài 1 và loài 2.</w:t>
      </w:r>
    </w:p>
    <w:p>
      <w:pPr>
        <w:ind w:left="198" w:hanging="85"/>
      </w:pPr>
      <w:r>
        <w:t>B. Loài 1 và loài 3.</w:t>
      </w:r>
    </w:p>
    <w:p>
      <w:pPr>
        <w:ind w:left="198" w:hanging="85"/>
      </w:pPr>
      <w:r>
        <w:t>C. Loài 2 và loài 3.</w:t>
      </w:r>
    </w:p>
    <w:p>
      <w:pPr>
        <w:ind w:left="198" w:hanging="85"/>
      </w:pPr>
      <w:r>
        <w:t>D. Cả ba cặp trùng lặp như nhau.</w:t>
      </w:r>
    </w:p>
    <w:p>
      <w:pPr>
        <w:pStyle w:val="Metadata"/>
      </w:pPr>
      <w:r>
        <w:t>[[ĐÁP ÁN]] C</w:t>
      </w:r>
    </w:p>
    <w:p>
      <w:pPr>
        <w:pStyle w:val="Metadata"/>
      </w:pPr>
      <w:r>
        <w:t>[[ĐƠN VỊ KIẾN THỨC]] Ổ sinh thái dinh dưỡng</w:t>
      </w:r>
    </w:p>
    <w:p>
      <w:pPr>
        <w:pStyle w:val="Metadata"/>
      </w:pPr>
      <w:r>
        <w:t>[[YCCĐ]] Trình bày được khái niệm ổ sinh thái và vai trò của cạnh tranh trong việc hình thành ổ sinh thái.</w:t>
      </w:r>
    </w:p>
    <w:p>
      <w:pPr>
        <w:pStyle w:val="Metadata"/>
      </w:pPr>
      <w:r>
        <w:t>[[MỨC ĐỘ]] Nhận biết</w:t>
      </w:r>
    </w:p>
    <w:p>
      <w:pPr>
        <w:pStyle w:val="Metadata"/>
      </w:pPr>
      <w:r>
        <w:t>[[THÀNH PHẦN NĂNG LỰC]] Tìm hiểu thế giới sống</w:t>
      </w:r>
    </w:p>
    <w:p>
      <w:pPr>
        <w:pStyle w:val="Metadata"/>
      </w:pPr>
      <w:r>
        <w:t>[[CHỈ BÁO]] TH5</w:t>
      </w:r>
    </w:p>
    <w:p/>
    <w:p>
      <w:pPr>
        <w:ind w:left="198" w:hanging="85"/>
      </w:pPr>
      <w:r>
        <w:rPr>
          <w:b/>
        </w:rPr>
        <w:t xml:space="preserve">Hướng dẫn giải: </w:t>
      </w:r>
      <w:r>
        <w:t>Trên đồ thị, đường phân bố kích thước mỏ của loài 2 và loài 3 chồng lấn rõ nhất, nghĩa là hai loài có mức trùng lặp ổ dinh dưỡng lớn nhất theo tiêu chí này. Chọn C.</w:t>
      </w:r>
    </w:p>
    <w:p>
      <w:pPr>
        <w:keepNext/>
      </w:pPr>
      <w:r>
        <w:t>Câu 30. Vai trò chủ yếu của sự phân hoá ổ sinh thái giữa các loài trong quần xã là</w:t>
      </w:r>
    </w:p>
    <w:p>
      <w:pPr>
        <w:ind w:left="198" w:hanging="85"/>
      </w:pPr>
      <w:r>
        <w:t>A. làm tăng mức độ trùng lặp nguồn sống.</w:t>
      </w:r>
    </w:p>
    <w:p>
      <w:pPr>
        <w:ind w:left="198" w:hanging="85"/>
      </w:pPr>
      <w:r>
        <w:t>B. giảm cạnh tranh và giúp các loài cùng tồn tại.</w:t>
      </w:r>
    </w:p>
    <w:p>
      <w:pPr>
        <w:ind w:left="198" w:hanging="85"/>
      </w:pPr>
      <w:r>
        <w:t>C. làm mọi loài sử dụng cùng một nguồn sống.</w:t>
      </w:r>
    </w:p>
    <w:p>
      <w:pPr>
        <w:ind w:left="198" w:hanging="85"/>
      </w:pPr>
      <w:r>
        <w:t>D. loại bỏ hoàn toàn mọi quan hệ giữa các loài.</w:t>
      </w:r>
    </w:p>
    <w:p>
      <w:pPr>
        <w:pStyle w:val="Metadata"/>
      </w:pPr>
      <w:r>
        <w:t>[[ĐÁP ÁN]] B</w:t>
      </w:r>
    </w:p>
    <w:p>
      <w:pPr>
        <w:pStyle w:val="Metadata"/>
      </w:pPr>
      <w:r>
        <w:t>[[ĐƠN VỊ KIẾN THỨC]] Ứng dụng phân hoá ổ sinh thái</w:t>
      </w:r>
    </w:p>
    <w:p>
      <w:pPr>
        <w:pStyle w:val="Metadata"/>
      </w:pPr>
      <w:r>
        <w:t>[[YCCĐ]] Trình bày được khái niệm ổ sinh thái và vai trò của cạnh tranh trong việc hình thành ổ sinh thái.</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t>Hướng dẫn giải: Phân hoá ổ sinh thái làm giảm mức độ trùng lặp nguồn sống, từ đó giảm cạnh tranh và tạo điều kiện cho các loài cùng tồn tại. Chọn B.</w:t>
      </w:r>
    </w:p>
    <w:p>
      <w:pPr>
        <w:pStyle w:val="Heading1"/>
      </w:pPr>
      <w:r>
        <w:t>PHẦN II. TRẮC NGHIỆM ĐÚNG/SAI</w:t>
      </w:r>
    </w:p>
    <w:p>
      <w:pPr>
        <w:keepNext/>
      </w:pPr>
      <w:r>
        <w:t>Câu 31. Khi phân tích độ đa dạng và trạng thái cân bằng của quần xã, hãy xác định mỗi nhận định sau là Đúng hay Sai.</w:t>
      </w:r>
    </w:p>
    <w:p>
      <w:pPr>
        <w:ind w:left="198" w:hanging="85"/>
      </w:pPr>
      <w:r>
        <w:t>a) Hai quần xã có cùng số loài nhưng quần xã có độ đồng đều về số lượng giữa các loài cao hơn có thể có độ đa dạng cao hơn.</w:t>
      </w:r>
    </w:p>
    <w:p>
      <w:pPr>
        <w:ind w:left="198" w:hanging="85"/>
      </w:pPr>
      <w:r>
        <w:t>b) Độ đa dạng cần được xem xét đồng thời qua số loài và mức độ phong phú tương đối của các loài.</w:t>
      </w:r>
    </w:p>
    <w:p>
      <w:pPr>
        <w:ind w:left="198" w:hanging="85"/>
      </w:pPr>
      <w:r>
        <w:t>c) Nếu một loài chiếm ưu thế gần như tuyệt đối còn các loài khác rất ít, độ đa dạng của quần xã có thể giảm.</w:t>
      </w:r>
    </w:p>
    <w:p>
      <w:pPr>
        <w:ind w:left="198" w:hanging="85"/>
      </w:pPr>
      <w:r>
        <w:t>d) Suy giảm mạnh một loài chủ chốt có thể làm thay đổi trạng thái cân bằng của quần xã.</w:t>
      </w:r>
    </w:p>
    <w:p>
      <w:pPr>
        <w:pStyle w:val="Metadata"/>
      </w:pPr>
      <w:r>
        <w:t>[[ĐÁP ÁN]] ĐĐĐĐ</w:t>
      </w:r>
    </w:p>
    <w:p>
      <w:pPr>
        <w:pStyle w:val="Metadata"/>
      </w:pPr>
      <w:r>
        <w:t>[[ĐƠN VỊ KIẾN THỨC]] Độ đa dạng và sự cân bằng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A]] Đáp án=Đ | Mức độ=Thông hiểu | Thành phần năng lực=Nhận thức sinh học | Chỉ báo=NT6 | YCCĐ=Phân tích được các đặc trưng cơ bản của quần xã: thành phần loài (loài ưu thế, loài đặc trưng, loài chủ chốt); chỉ số đa dạng và độ phong phú trong quần xã; cấu trúc không gian; cấu trúc chức năng dinh dưỡng.</w:t>
      </w:r>
    </w:p>
    <w:p>
      <w:pPr>
        <w:pStyle w:val="MetaTF"/>
      </w:pPr>
      <w:r>
        <w:t>[[META B]] Đáp án=Đ | Mức độ=Thông hiểu | Thành phần năng lực=Nhận thức sinh học | Chỉ báo=NT6 | YCCĐ=Phân tích được các đặc trưng cơ bản của quần xã: thành phần loài (loài ưu thế, loài đặc trưng, loài chủ chốt); chỉ số đa dạng và độ phong phú trong quần xã; cấu trúc không gian; cấu trúc chức năng dinh dưỡng.</w:t>
      </w:r>
    </w:p>
    <w:p>
      <w:pPr>
        <w:pStyle w:val="MetaTF"/>
      </w:pPr>
      <w:r>
        <w:t>[[META C]] Đáp án=Đ | Mức độ=Thông hiểu | Thành phần năng lực=Nhận thức sinh học | Chỉ báo=NT6 | YCCĐ=Phân tích được các đặc trưng cơ bản của quần xã: thành phần loài (loài ưu thế, loài đặc trưng, loài chủ chốt); chỉ số đa dạng và độ phong phú trong quần xã; cấu trúc không gian; cấu trúc chức năng dinh dưỡng.</w:t>
      </w:r>
    </w:p>
    <w:p>
      <w:pPr>
        <w:pStyle w:val="MetaTF"/>
      </w:pPr>
      <w:r>
        <w:t>[[META D]] Đáp án=Đ | Mức độ=Thông hiểu | Thành phần năng lực=Nhận thức sinh học | Chỉ báo=NT6 | YCCĐ=Giải thích được sự cân bằng của quần xã được bảo đảm bởi sự cân bằng chỉ số các đặc trưng đó.</w:t>
      </w:r>
    </w:p>
    <w:p/>
    <w:p>
      <w:pPr>
        <w:ind w:left="198" w:hanging="85"/>
      </w:pPr>
      <w:r>
        <w:t>Hướng dẫn giải: a) Đúng: cùng số loài nhưng độ đồng đều cao hơn có thể làm chỉ số đa dạng cao hơn. b) Đúng: độ đa dạng phản ánh cả số loài và độ phong phú tương đối. c) Đúng: một loài chiếm ưu thế tuyệt đối làm quần xã kém đồng đều và có thể giảm đa dạng. d) Đúng: loài chủ chốt tác động mạnh đến nhiều thành phần nên suy giảm của nó có thể làm mất cân bằng quần xã.</w:t>
      </w:r>
    </w:p>
    <w:p>
      <w:pPr>
        <w:keepNext/>
      </w:pPr>
      <w:r>
        <w:rPr>
          <w:b/>
        </w:rPr>
        <w:t>Câu 32. Khi nói về cấu trúc không gian của quần xã, hãy xác định mỗi nhận định sau là Đúng hay Sai.</w:t>
      </w:r>
    </w:p>
    <w:p>
      <w:pPr>
        <w:ind w:left="198" w:hanging="85"/>
      </w:pPr>
      <w:r>
        <w:t>a) Trong rừng mưa nhiệt đới, thực vật thường phân thành nhiều tầng theo chiều thẳng đứng.</w:t>
      </w:r>
    </w:p>
    <w:p>
      <w:pPr>
        <w:ind w:left="198" w:hanging="85"/>
      </w:pPr>
      <w:r>
        <w:t>b) Sự phân tầng của thực vật có thể kéo theo sự phân tầng của động vật.</w:t>
      </w:r>
    </w:p>
    <w:p>
      <w:pPr>
        <w:ind w:left="198" w:hanging="85"/>
      </w:pPr>
      <w:r>
        <w:t>c) Phân bố theo chiều ngang thường liên quan đến sự khác nhau của điều kiện sống giữa các khu vực.</w:t>
      </w:r>
    </w:p>
    <w:p>
      <w:pPr>
        <w:ind w:left="198" w:hanging="85"/>
      </w:pPr>
      <w:r>
        <w:t>d) Sự phân tầng luôn làm tăng mức độ cạnh tranh giữa các loài.</w:t>
      </w:r>
    </w:p>
    <w:p>
      <w:pPr>
        <w:pStyle w:val="Metadata"/>
      </w:pPr>
      <w:r>
        <w:t>[[ĐÁP ÁN]] ĐĐĐS</w:t>
      </w:r>
    </w:p>
    <w:p>
      <w:pPr>
        <w:pStyle w:val="Metadata"/>
      </w:pPr>
      <w:r>
        <w:t>[[ĐƠN VỊ KIẾN THỨC]] Cấu trúc không gian của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A]] Đáp án=Đ | Mức độ=Thông hiểu | Thành phần năng lực=Nhận thức sinh học | Chỉ báo=NT6 | YCCĐ=Phân tích được các đặc trưng cơ bản của quần xã: thành phần loài (loài ưu thế, loài đặc trưng, loài chủ chốt); chỉ số đa dạng và độ phong phú trong quần xã; cấu trúc không gian; cấu trúc chức năng dinh dưỡng.</w:t>
      </w:r>
    </w:p>
    <w:p>
      <w:pPr>
        <w:pStyle w:val="MetaTF"/>
      </w:pPr>
      <w:r>
        <w:t>[[META B]] Đáp án=Đ | Mức độ=Thông hiểu | Thành phần năng lực=Nhận thức sinh học | Chỉ báo=NT6 | YCCĐ=Phân tích được các đặc trưng cơ bản của quần xã: thành phần loài (loài ưu thế, loài đặc trưng, loài chủ chốt); chỉ số đa dạng và độ phong phú trong quần xã; cấu trúc không gian; cấu trúc chức năng dinh dưỡng.</w:t>
      </w:r>
    </w:p>
    <w:p>
      <w:pPr>
        <w:pStyle w:val="MetaTF"/>
      </w:pPr>
      <w:r>
        <w:t>[[META C]] Đáp án=Đ | Mức độ=Thông hiểu | Thành phần năng lực=Nhận thức sinh học | Chỉ báo=NT6 | YCCĐ=Phân tích được các đặc trưng cơ bản của quần xã: thành phần loài (loài ưu thế, loài đặc trưng, loài chủ chốt); chỉ số đa dạng và độ phong phú trong quần xã; cấu trúc không gian; cấu trúc chức năng dinh dưỡng.</w:t>
      </w:r>
    </w:p>
    <w:p>
      <w:pPr>
        <w:pStyle w:val="MetaTF"/>
      </w:pPr>
      <w:r>
        <w:t>[[META D]] Đáp án=S | Mức độ=Thông hiểu | Thành phần năng lực=Nhận thức sinh học | Chỉ báo=NT7 | YCCĐ=Phân tích được các đặc trưng cơ bản của quần xã: thành phần loài (loài ưu thế, loài đặc trưng, loài chủ chốt); chỉ số đa dạng và độ phong phú trong quần xã; cấu trúc không gian; cấu trúc chức năng dinh dưỡng.</w:t>
      </w:r>
    </w:p>
    <w:p/>
    <w:p>
      <w:pPr>
        <w:ind w:left="198" w:hanging="85"/>
      </w:pPr>
      <w:r>
        <w:rPr>
          <w:b/>
        </w:rPr>
        <w:t xml:space="preserve">Hướng dẫn giải: </w:t>
      </w:r>
      <w:r>
        <w:t>a) Đúng: rừng mưa nhiệt đới thường có nhiều tầng cây theo chiều thẳng đứng. b) Đúng: phân tầng thực vật làm thay đổi thức ăn, nơi ở nên động vật cũng có thể phân tầng theo. c) Đúng: phân bố theo chiều ngang phản ánh sự thay đổi điều kiện sống giữa các khu vực. d) Sai: phân tầng thường giúp giảm cạnh tranh nhờ phân chia không gian và nguồn sống.</w:t>
      </w:r>
    </w:p>
    <w:p>
      <w:pPr>
        <w:keepNext/>
      </w:pPr>
      <w:r>
        <w:rPr>
          <w:b/>
        </w:rPr>
        <w:t>Câu 33. Khi nói về thành phần loài trong quần xã, hãy xác định mỗi nhận định sau là Đúng hay Sai.</w:t>
      </w:r>
    </w:p>
    <w:p>
      <w:pPr>
        <w:ind w:left="198" w:hanging="85"/>
      </w:pPr>
      <w:r>
        <w:t>a) Loài ưu thế thường có số lượng cá thể lớn hoặc sinh khối cao và có ảnh hưởng rõ trong quần xã.</w:t>
      </w:r>
    </w:p>
    <w:p>
      <w:pPr>
        <w:ind w:left="198" w:hanging="85"/>
      </w:pPr>
      <w:r>
        <w:t>b) Loài chủ chốt có thể có số lượng không lớn nhưng vẫn có ảnh hưởng mạnh đến cấu trúc quần xã.</w:t>
      </w:r>
    </w:p>
    <w:p>
      <w:pPr>
        <w:ind w:left="198" w:hanging="85"/>
      </w:pPr>
      <w:r>
        <w:t>c) Loài đặc trưng là loài có ý nghĩa tiêu biểu cho một quần xã hoặc kiểu sinh cảnh nhất định.</w:t>
      </w:r>
    </w:p>
    <w:p>
      <w:pPr>
        <w:ind w:left="198" w:hanging="85"/>
      </w:pPr>
      <w:r>
        <w:t>d) Loài ưu thế và loài chủ chốt luôn là cùng một loài.</w:t>
      </w:r>
    </w:p>
    <w:p>
      <w:pPr>
        <w:pStyle w:val="Metadata"/>
      </w:pPr>
      <w:r>
        <w:t>[[ĐÁP ÁN]] ĐĐĐS</w:t>
      </w:r>
    </w:p>
    <w:p>
      <w:pPr>
        <w:pStyle w:val="Metadata"/>
      </w:pPr>
      <w:r>
        <w:t>[[ĐƠN VỊ KIẾN THỨC]] Thành phần loài trong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A]] Đáp án=Đ | Mức độ=Thông hiểu | Thành phần năng lực=Nhận thức sinh học | Chỉ báo=NT3 | YCCĐ=Phân tích được các đặc trưng cơ bản của quần xã: thành phần loài (loài ưu thế, loài đặc trưng, loài chủ chốt); chỉ số đa dạng và độ phong phú trong quần xã; cấu trúc không gian; cấu trúc chức năng dinh dưỡng.</w:t>
      </w:r>
    </w:p>
    <w:p>
      <w:pPr>
        <w:pStyle w:val="MetaTF"/>
      </w:pPr>
      <w:r>
        <w:t>[[META B]] Đáp án=Đ | Mức độ=Thông hiểu | Thành phần năng lực=Nhận thức sinh học | Chỉ báo=NT3 | YCCĐ=Phân tích được các đặc trưng cơ bản của quần xã: thành phần loài (loài ưu thế, loài đặc trưng, loài chủ chốt); chỉ số đa dạng và độ phong phú trong quần xã; cấu trúc không gian; cấu trúc chức năng dinh dưỡng.</w:t>
      </w:r>
    </w:p>
    <w:p>
      <w:pPr>
        <w:pStyle w:val="MetaTF"/>
      </w:pPr>
      <w:r>
        <w:t>[[META C]] Đáp án=Đ | Mức độ=Thông hiểu | Thành phần năng lực=Nhận thức sinh học | Chỉ báo=NT3 | YCCĐ=Phân tích được các đặc trưng cơ bản của quần xã: thành phần loài (loài ưu thế, loài đặc trưng, loài chủ chốt); chỉ số đa dạng và độ phong phú trong quần xã; cấu trúc không gian; cấu trúc chức năng dinh dưỡng.</w:t>
      </w:r>
    </w:p>
    <w:p>
      <w:pPr>
        <w:pStyle w:val="MetaTF"/>
      </w:pPr>
      <w:r>
        <w:t>[[META D]] Đáp án=S | Mức độ=Thông hiểu | Thành phần năng lực=Nhận thức sinh học | Chỉ báo=NT7 | YCCĐ=Phân tích được các đặc trưng cơ bản của quần xã: thành phần loài (loài ưu thế, loài đặc trưng, loài chủ chốt); chỉ số đa dạng và độ phong phú trong quần xã; cấu trúc không gian; cấu trúc chức năng dinh dưỡng.</w:t>
      </w:r>
    </w:p>
    <w:p/>
    <w:p>
      <w:pPr>
        <w:ind w:left="198" w:hanging="85"/>
      </w:pPr>
      <w:r>
        <w:rPr>
          <w:b/>
        </w:rPr>
        <w:t xml:space="preserve">Hướng dẫn giải: </w:t>
      </w:r>
      <w:r>
        <w:t>a) Đúng: loài ưu thế thường có số lượng lớn hoặc sinh khối cao. b) Đúng: loài chủ chốt có thể ít cá thể nhưng tác động mạnh lên cấu trúc quần xã. c) Đúng: loài đặc trưng mang tính tiêu biểu cho quần xã/sinh cảnh nhất định. d) Sai: loài ưu thế và loài chủ chốt là hai khái niệm khác nhau và không nhất thiết là cùng một loài.</w:t>
      </w:r>
    </w:p>
    <w:p>
      <w:pPr>
        <w:keepNext/>
      </w:pPr>
      <w:r>
        <w:rPr>
          <w:b/>
        </w:rPr>
        <w:t>Câu 34. Một loài ngoại lai được đưa vào môi trường mới và nhanh chóng gia tăng số lượng. Hãy xác định mỗi nhận định sau là Đúng hay Sai.</w:t>
      </w:r>
    </w:p>
    <w:p>
      <w:pPr>
        <w:ind w:left="198" w:hanging="85"/>
      </w:pPr>
      <w:r>
        <w:t>a) Loài ngoại lai có thể cạnh tranh với loài bản địa về thức ăn hoặc nơi sống.</w:t>
      </w:r>
    </w:p>
    <w:p>
      <w:pPr>
        <w:ind w:left="198" w:hanging="85"/>
      </w:pPr>
      <w:r>
        <w:t>b) Mọi loài ngoại lai đều chắc chắn trở thành loài xâm hại.</w:t>
      </w:r>
    </w:p>
    <w:p>
      <w:pPr>
        <w:ind w:left="198" w:hanging="85"/>
      </w:pPr>
      <w:r>
        <w:t>c) Nếu loài ngoại lai phát triển mạnh, cấu trúc quần xã có thể bị thay đổi.</w:t>
      </w:r>
    </w:p>
    <w:p>
      <w:pPr>
        <w:ind w:left="198" w:hanging="85"/>
      </w:pPr>
      <w:r>
        <w:t>d) Kiểm soát loài ngoại lai xâm hại là một biện pháp góp phần bảo vệ quần xã.</w:t>
      </w:r>
    </w:p>
    <w:p>
      <w:pPr>
        <w:pStyle w:val="Metadata"/>
      </w:pPr>
      <w:r>
        <w:t>[[ĐÁP ÁN]] ĐSĐĐ</w:t>
      </w:r>
    </w:p>
    <w:p>
      <w:pPr>
        <w:pStyle w:val="Metadata"/>
      </w:pPr>
      <w:r>
        <w:t>[[ĐƠN VỊ KIẾN THỨC]] Tác động của loài ngoại lai</w:t>
      </w:r>
    </w:p>
    <w:p>
      <w:pPr>
        <w:pStyle w:val="Metadata"/>
      </w:pPr>
      <w:r>
        <w:t>[[YCCĐ]] Phân tích được tác động của việc du nhập các loài ngoại lai hoặc giảm loài trong cấu trúc quần xã đến trạng thái cân bằng của hệ sinh thái. Lấy được ví dụ minh hoạ.</w:t>
      </w:r>
    </w:p>
    <w:p>
      <w:pPr>
        <w:pStyle w:val="MetaTF"/>
      </w:pPr>
      <w:r>
        <w:t>[[META A]] Đáp án=Đ | Mức độ=Thông hiểu | Thành phần năng lực=Nhận thức sinh học | Chỉ báo=NT6 | YCCĐ=Phân tích được tác động của việc du nhập các loài ngoại lai hoặc giảm loài trong cấu trúc quần xã đến trạng thái cân bằng của hệ sinh thái.</w:t>
      </w:r>
    </w:p>
    <w:p>
      <w:pPr>
        <w:pStyle w:val="MetaTF"/>
      </w:pPr>
      <w:r>
        <w:t>[[META B]] Đáp án=S | Mức độ=Thông hiểu | Thành phần năng lực=Nhận thức sinh học | Chỉ báo=NT7 | YCCĐ=Phân tích được tác động của việc du nhập các loài ngoại lai hoặc giảm loài trong cấu trúc quần xã đến trạng thái cân bằng của hệ sinh thái.</w:t>
      </w:r>
    </w:p>
    <w:p>
      <w:pPr>
        <w:pStyle w:val="MetaTF"/>
      </w:pPr>
      <w:r>
        <w:t>[[META C]] Đáp án=Đ | Mức độ=Thông hiểu | Thành phần năng lực=Nhận thức sinh học | Chỉ báo=NT6 | YCCĐ=Phân tích được tác động của việc du nhập các loài ngoại lai hoặc giảm loài trong cấu trúc quần xã đến trạng thái cân bằng của hệ sinh thái.</w:t>
      </w:r>
    </w:p>
    <w:p>
      <w:pPr>
        <w:pStyle w:val="MetaTF"/>
      </w:pPr>
      <w:r>
        <w:t>[[META D]] Đáp án=Đ | Mức độ=Thông hiểu | Thành phần năng lực=Nhận thức sinh học | Chỉ báo=NT6 | YCCĐ=Phân tích được tác động của việc du nhập các loài ngoại lai hoặc giảm loài trong cấu trúc quần xã đến trạng thái cân bằng của hệ sinh thái.</w:t>
      </w:r>
    </w:p>
    <w:p/>
    <w:p>
      <w:pPr>
        <w:ind w:left="198" w:hanging="85"/>
      </w:pPr>
      <w:r>
        <w:rPr>
          <w:b/>
        </w:rPr>
        <w:t xml:space="preserve">Hướng dẫn giải: </w:t>
      </w:r>
      <w:r>
        <w:t>a) Đúng: loài ngoại lai có thể cạnh tranh với loài bản địa về thức ăn, nơi sống hoặc các nguồn lực khác. b) Sai: không phải mọi loài ngoại lai đều trở thành xâm hại. c) Đúng: nếu phát triển mạnh, loài ngoại lai có thể làm thay đổi thành phần loài và mạng lưới quan hệ của quần xã. d) Đúng: kiểm soát loài ngoại lai xâm hại là biện pháp bảo vệ quần xã.</w:t>
      </w:r>
    </w:p>
    <w:p>
      <w:pPr>
        <w:keepNext/>
      </w:pPr>
      <w:r>
        <w:rPr>
          <w:b/>
        </w:rPr>
        <w:t>Câu 35. Hình A mô tả biến động một số nhóm sinh vật và dinh dưỡng trước - sau khi ốc bươu vàng xuất hiện; Hình B mô tả độ giàu loài theo mật độ ốc. Hãy xác định mỗi nhận định sau là Đúng hay Sai.</w:t>
      </w:r>
    </w:p>
    <w:p>
      <w:pPr>
        <w:spacing w:after="60"/>
        <w:jc w:val="center"/>
      </w:pPr>
      <w:r>
        <w:drawing>
          <wp:inline xmlns:a="http://schemas.openxmlformats.org/drawingml/2006/main" xmlns:pic="http://schemas.openxmlformats.org/drawingml/2006/picture">
            <wp:extent cx="5486400" cy="1987447"/>
            <wp:docPr id="4" name="Picture 4"/>
            <wp:cNvGraphicFramePr>
              <a:graphicFrameLocks noChangeAspect="1"/>
            </wp:cNvGraphicFramePr>
            <a:graphic>
              <a:graphicData uri="http://schemas.openxmlformats.org/drawingml/2006/picture">
                <pic:pic>
                  <pic:nvPicPr>
                    <pic:cNvPr id="0" name="image9.png"/>
                    <pic:cNvPicPr/>
                  </pic:nvPicPr>
                  <pic:blipFill>
                    <a:blip r:embed="rId9"/>
                    <a:stretch>
                      <a:fillRect/>
                    </a:stretch>
                  </pic:blipFill>
                  <pic:spPr>
                    <a:xfrm>
                      <a:off x="0" y="0"/>
                      <a:ext cx="5486400" cy="1987447"/>
                    </a:xfrm>
                    <a:prstGeom prst="rect"/>
                  </pic:spPr>
                </pic:pic>
              </a:graphicData>
            </a:graphic>
          </wp:inline>
        </w:drawing>
      </w:r>
    </w:p>
    <w:p>
      <w:pPr>
        <w:ind w:left="198" w:hanging="85"/>
      </w:pPr>
      <w:r>
        <w:t>a) Sau khi ốc bươu vàng xuất hiện, độ che phủ của nhóm khoai nước và lúa nước giảm mạnh.</w:t>
      </w:r>
    </w:p>
    <w:p>
      <w:pPr>
        <w:ind w:left="198" w:hanging="85"/>
      </w:pPr>
      <w:r>
        <w:t>b) Hàm lượng dinh dưỡng trong nước có xu hướng tăng về sau.</w:t>
      </w:r>
    </w:p>
    <w:p>
      <w:pPr>
        <w:ind w:left="198" w:hanging="85"/>
      </w:pPr>
      <w:r>
        <w:t>c) Khi mật độ ốc tăng, độ giàu loài của thực vật và thân mềm đều có xu hướng giảm.</w:t>
      </w:r>
    </w:p>
    <w:p>
      <w:pPr>
        <w:ind w:left="198" w:hanging="85"/>
      </w:pPr>
      <w:r>
        <w:t>d) Dữ liệu cho thấy ốc bươu vàng không gây ảnh hưởng đáng kể đến cấu trúc quần xã ruộng nước ngọt.</w:t>
      </w:r>
    </w:p>
    <w:p>
      <w:pPr>
        <w:pStyle w:val="Metadata"/>
      </w:pPr>
      <w:r>
        <w:t>[[ĐÁP ÁN]] ĐĐĐS</w:t>
      </w:r>
    </w:p>
    <w:p>
      <w:pPr>
        <w:pStyle w:val="Metadata"/>
      </w:pPr>
      <w:r>
        <w:t>[[ĐƠN VỊ KIẾN THỨC]] Tác động của loài ngoại lai đến cấu trúc quần xã</w:t>
      </w:r>
    </w:p>
    <w:p>
      <w:pPr>
        <w:pStyle w:val="Metadata"/>
      </w:pPr>
      <w:r>
        <w:t>[[YCCĐ]] Phân tích được tác động của việc du nhập các loài ngoại lai hoặc giảm loài trong cấu trúc quần xã đến trạng thái cân bằng của hệ sinh thái. Lấy được ví dụ minh hoạ.</w:t>
      </w:r>
    </w:p>
    <w:p>
      <w:pPr>
        <w:pStyle w:val="MetaTF"/>
      </w:pPr>
      <w:r>
        <w:t>[[META A]] Đáp án=Đ | Mức độ=Thông hiểu | Thành phần năng lực=Tìm hiểu thế giới sống | Chỉ báo=TH5 | YCCĐ=Phân tích được tác động của việc du nhập các loài ngoại lai hoặc giảm loài trong cấu trúc quần xã đến trạng thái cân bằng của hệ sinh thái.</w:t>
      </w:r>
    </w:p>
    <w:p>
      <w:pPr>
        <w:pStyle w:val="MetaTF"/>
      </w:pPr>
      <w:r>
        <w:t>[[META B]] Đáp án=Đ | Mức độ=Thông hiểu | Thành phần năng lực=Tìm hiểu thế giới sống | Chỉ báo=TH5 | YCCĐ=Phân tích được tác động của việc du nhập các loài ngoại lai hoặc giảm loài trong cấu trúc quần xã đến trạng thái cân bằng của hệ sinh thái.</w:t>
      </w:r>
    </w:p>
    <w:p>
      <w:pPr>
        <w:pStyle w:val="MetaTF"/>
      </w:pPr>
      <w:r>
        <w:t>[[META C]] Đáp án=Đ | Mức độ=Thông hiểu | Thành phần năng lực=Tìm hiểu thế giới sống | Chỉ báo=TH6 | YCCĐ=Phân tích được tác động của việc du nhập các loài ngoại lai hoặc giảm loài trong cấu trúc quần xã đến trạng thái cân bằng của hệ sinh thái.</w:t>
      </w:r>
    </w:p>
    <w:p>
      <w:pPr>
        <w:pStyle w:val="MetaTF"/>
      </w:pPr>
      <w:r>
        <w:t>[[META D]] Đáp án=S | Mức độ=Thông hiểu | Thành phần năng lực=Tìm hiểu thế giới sống | Chỉ báo=TH6 | YCCĐ=Phân tích được tác động của việc du nhập các loài ngoại lai hoặc giảm loài trong cấu trúc quần xã đến trạng thái cân bằng của hệ sinh thái.</w:t>
      </w:r>
    </w:p>
    <w:p/>
    <w:p>
      <w:pPr>
        <w:ind w:left="198" w:hanging="85"/>
      </w:pPr>
      <w:r>
        <w:rPr>
          <w:b/>
        </w:rPr>
        <w:t xml:space="preserve">Hướng dẫn giải: </w:t>
      </w:r>
      <w:r>
        <w:t>a) Đúng: Hình A cho thấy nhóm khoai nước và lúa nước giảm mạnh sau khi ốc xuất hiện. b) Đúng: đường dinh dưỡng có xu hướng tăng dần về sau. c) Đúng: ở Hình B, mật độ ốc càng cao thì độ giàu loài thực vật và thân mềm càng giảm. d) Sai: dữ liệu cho thấy ốc bươu vàng gây ảnh hưởng rõ đến cấu trúc quần xã.</w:t>
      </w:r>
    </w:p>
    <w:p>
      <w:pPr>
        <w:keepNext/>
      </w:pPr>
      <w:r>
        <w:rPr>
          <w:b/>
        </w:rPr>
        <w:t>Câu 36. Khi nói về các mối quan hệ giữa các loài trong quần xã, hãy xác định mỗi nhận định sau là Đúng hay Sai.</w:t>
      </w:r>
    </w:p>
    <w:p>
      <w:pPr>
        <w:ind w:left="198" w:hanging="85"/>
      </w:pPr>
      <w:r>
        <w:t>a) Cộng sinh và hợp tác đều là quan hệ mà cả hai loài cùng có lợi.</w:t>
      </w:r>
    </w:p>
    <w:p>
      <w:pPr>
        <w:ind w:left="198" w:hanging="85"/>
      </w:pPr>
      <w:r>
        <w:t>b) Hội sinh là quan hệ một loài có lợi còn loài kia hầu như không bị ảnh hưởng.</w:t>
      </w:r>
    </w:p>
    <w:p>
      <w:pPr>
        <w:ind w:left="198" w:hanging="85"/>
      </w:pPr>
      <w:r>
        <w:t>c) Kí sinh và vật ăn thịt - con mồi đều là các quan hệ đối kháng.</w:t>
      </w:r>
    </w:p>
    <w:p>
      <w:pPr>
        <w:ind w:left="198" w:hanging="85"/>
      </w:pPr>
      <w:r>
        <w:t>d) Ức chế - cảm nhiễm là quan hệ mà cả hai loài đều cùng có lợi.</w:t>
      </w:r>
    </w:p>
    <w:p>
      <w:pPr>
        <w:pStyle w:val="Metadata"/>
      </w:pPr>
      <w:r>
        <w:t>[[ĐÁP ÁN]] ĐĐĐS</w:t>
      </w:r>
    </w:p>
    <w:p>
      <w:pPr>
        <w:pStyle w:val="Metadata"/>
      </w:pPr>
      <w:r>
        <w:t>[[ĐƠN VỊ KIẾN THỨC]] Quan hệ giữa các loài trong quần xã</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TF"/>
      </w:pPr>
      <w:r>
        <w:t>[[META A]] Đáp án=Đ | Mức độ=Thông hiểu | Thành phần năng lực=Nhận thức sinh học | Chỉ báo=NT5 | YCCĐ=Phân biệt được các mối quan hệ giữa các loài trong quần xã (cạnh tranh, hợp tác, cộng sinh, hội sinh, ức chế, kí sinh, động vật ăn thực vật, vật ăn thịt con mồi).</w:t>
      </w:r>
    </w:p>
    <w:p>
      <w:pPr>
        <w:pStyle w:val="MetaTF"/>
      </w:pPr>
      <w:r>
        <w:t>[[META B]] Đáp án=Đ | Mức độ=Thông hiểu | Thành phần năng lực=Nhận thức sinh học | Chỉ báo=NT3 | YCCĐ=Phân biệt được các mối quan hệ giữa các loài trong quần xã (cạnh tranh, hợp tác, cộng sinh, hội sinh, ức chế, kí sinh, động vật ăn thực vật, vật ăn thịt con mồi).</w:t>
      </w:r>
    </w:p>
    <w:p>
      <w:pPr>
        <w:pStyle w:val="MetaTF"/>
      </w:pPr>
      <w:r>
        <w:t>[[META C]] Đáp án=Đ | Mức độ=Thông hiểu | Thành phần năng lực=Nhận thức sinh học | Chỉ báo=NT5 | YCCĐ=Phân biệt được các mối quan hệ giữa các loài trong quần xã (cạnh tranh, hợp tác, cộng sinh, hội sinh, ức chế, kí sinh, động vật ăn thực vật, vật ăn thịt con mồi).</w:t>
      </w:r>
    </w:p>
    <w:p>
      <w:pPr>
        <w:pStyle w:val="MetaTF"/>
      </w:pPr>
      <w:r>
        <w:t>[[META D]] Đáp án=S | Mức độ=Thông hiểu | Thành phần năng lực=Nhận thức sinh học | Chỉ báo=NT7 | YCCĐ=Phân biệt được các mối quan hệ giữa các loài trong quần xã (cạnh tranh, hợp tác, cộng sinh, hội sinh, ức chế, kí sinh, động vật ăn thực vật, vật ăn thịt con mồi).</w:t>
      </w:r>
    </w:p>
    <w:p/>
    <w:p>
      <w:pPr>
        <w:ind w:left="198" w:hanging="85"/>
      </w:pPr>
      <w:r>
        <w:rPr>
          <w:b/>
        </w:rPr>
        <w:t xml:space="preserve">Hướng dẫn giải: </w:t>
      </w:r>
      <w:r>
        <w:t>a) Đúng: cộng sinh và hợp tác đều là quan hệ hai bên cùng có lợi. b) Đúng: hội sinh là một loài có lợi, loài kia gần như không bị ảnh hưởng. c) Đúng: kí sinh và vật ăn thịt - con mồi đều là quan hệ đối kháng. d) Sai: ức chế - cảm nhiễm là quan hệ một loài bị hại, loài kia hầu như không bị ảnh hưởng, không phải cả hai cùng có lợi.</w:t>
      </w:r>
    </w:p>
    <w:p>
      <w:pPr>
        <w:keepNext/>
      </w:pPr>
      <w:r>
        <w:rPr>
          <w:b/>
        </w:rPr>
        <w:t>Câu 37. Khi nói về quan hệ vật ăn thịt - con mồi và kí sinh - vật chủ, hãy xác định mỗi nhận định sau là Đúng hay Sai.</w:t>
      </w:r>
    </w:p>
    <w:p>
      <w:pPr>
        <w:ind w:left="198" w:hanging="85"/>
      </w:pPr>
      <w:r>
        <w:t>a) Vật ăn thịt thường giết con mồi để sử dụng làm thức ăn.</w:t>
      </w:r>
    </w:p>
    <w:p>
      <w:pPr>
        <w:ind w:left="198" w:hanging="85"/>
      </w:pPr>
      <w:r>
        <w:t>b) Vật kí sinh thường có kích thước nhỏ hơn vật chủ và khai thác nguồn sống từ vật chủ.</w:t>
      </w:r>
    </w:p>
    <w:p>
      <w:pPr>
        <w:ind w:left="198" w:hanging="85"/>
      </w:pPr>
      <w:r>
        <w:t>c) Biến động số lượng vật ăn thịt và con mồi có thể ảnh hưởng lẫn nhau.</w:t>
      </w:r>
    </w:p>
    <w:p>
      <w:pPr>
        <w:ind w:left="198" w:hanging="85"/>
      </w:pPr>
      <w:r>
        <w:t>d) Chỉ vật ăn thịt mới có thể góp phần điều chỉnh số lượng quần thể; vật kí sinh không có vai trò này.</w:t>
      </w:r>
    </w:p>
    <w:p>
      <w:pPr>
        <w:pStyle w:val="Metadata"/>
      </w:pPr>
      <w:r>
        <w:t>[[ĐÁP ÁN]] ĐĐĐS</w:t>
      </w:r>
    </w:p>
    <w:p>
      <w:pPr>
        <w:pStyle w:val="Metadata"/>
      </w:pPr>
      <w:r>
        <w:t>[[ĐƠN VỊ KIẾN THỨC]] Quan hệ đối kháng và khống chế sinh học</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TF"/>
      </w:pPr>
      <w:r>
        <w:t>[[META A]] Đáp án=Đ | Mức độ=Thông hiểu | Thành phần năng lực=Nhận thức sinh học | Chỉ báo=NT3 | YCCĐ=Phân biệt được các mối quan hệ giữa các loài trong quần xã (cạnh tranh, hợp tác, cộng sinh, hội sinh, ức chế, kí sinh, động vật ăn thực vật, vật ăn thịt con mồi).</w:t>
      </w:r>
    </w:p>
    <w:p>
      <w:pPr>
        <w:pStyle w:val="MetaTF"/>
      </w:pPr>
      <w:r>
        <w:t>[[META B]] Đáp án=Đ | Mức độ=Thông hiểu | Thành phần năng lực=Nhận thức sinh học | Chỉ báo=NT3 | YCCĐ=Phân biệt được các mối quan hệ giữa các loài trong quần xã (cạnh tranh, hợp tác, cộng sinh, hội sinh, ức chế, kí sinh, động vật ăn thực vật, vật ăn thịt con mồi).</w:t>
      </w:r>
    </w:p>
    <w:p>
      <w:pPr>
        <w:pStyle w:val="MetaTF"/>
      </w:pPr>
      <w:r>
        <w:t>[[META C]] Đáp án=Đ | Mức độ=Thông hiểu | Thành phần năng lực=Nhận thức sinh học | Chỉ báo=NT6 | YCCĐ=Phân biệt được các mối quan hệ giữa các loài trong quần xã (cạnh tranh, hợp tác, cộng sinh, hội sinh, ức chế, kí sinh, động vật ăn thực vật, vật ăn thịt con mồi).</w:t>
      </w:r>
    </w:p>
    <w:p>
      <w:pPr>
        <w:pStyle w:val="MetaTF"/>
      </w:pPr>
      <w:r>
        <w:t>[[META D]] Đáp án=S | Mức độ=Thông hiểu | Thành phần năng lực=Nhận thức sinh học | Chỉ báo=NT7 | YCCĐ=Phân biệt được các mối quan hệ giữa các loài trong quần xã (cạnh tranh, hợp tác, cộng sinh, hội sinh, ức chế, kí sinh, động vật ăn thực vật, vật ăn thịt con mồi).</w:t>
      </w:r>
    </w:p>
    <w:p/>
    <w:p>
      <w:pPr>
        <w:ind w:left="198" w:hanging="85"/>
      </w:pPr>
      <w:r>
        <w:rPr>
          <w:b/>
        </w:rPr>
        <w:t xml:space="preserve">Hướng dẫn giải: </w:t>
      </w:r>
      <w:r>
        <w:t>a) Đúng: vật ăn thịt thường giết con mồi để làm thức ăn. b) Đúng: vật kí sinh thường nhỏ hơn vật chủ và khai thác nguồn sống từ vật chủ. c) Đúng: biến động số lượng con mồi và vật ăn thịt có thể tác động qua lại. d) Sai: vật kí sinh cũng có thể góp phần điều chỉnh số lượng quần thể vật chủ.</w:t>
      </w:r>
    </w:p>
    <w:p>
      <w:pPr>
        <w:keepNext/>
      </w:pPr>
      <w:r>
        <w:rPr>
          <w:b/>
        </w:rPr>
        <w:t>Câu 38. Ổ sinh thái liên quan đến nhiệt độ và pH của hai loài A, B được biểu diễn trong hình. Hãy xác định mỗi nhận định sau là Đúng hay Sai.</w:t>
      </w:r>
    </w:p>
    <w:p>
      <w:pPr>
        <w:spacing w:after="60"/>
        <w:jc w:val="center"/>
      </w:pPr>
      <w:r>
        <w:drawing>
          <wp:inline xmlns:a="http://schemas.openxmlformats.org/drawingml/2006/main" xmlns:pic="http://schemas.openxmlformats.org/drawingml/2006/picture">
            <wp:extent cx="4937760" cy="2315215"/>
            <wp:docPr id="5" name="Picture 5"/>
            <wp:cNvGraphicFramePr>
              <a:graphicFrameLocks noChangeAspect="1"/>
            </wp:cNvGraphicFramePr>
            <a:graphic>
              <a:graphicData uri="http://schemas.openxmlformats.org/drawingml/2006/picture">
                <pic:pic>
                  <pic:nvPicPr>
                    <pic:cNvPr id="0" name="image8.png"/>
                    <pic:cNvPicPr/>
                  </pic:nvPicPr>
                  <pic:blipFill>
                    <a:blip r:embed="rId12"/>
                    <a:stretch>
                      <a:fillRect/>
                    </a:stretch>
                  </pic:blipFill>
                  <pic:spPr>
                    <a:xfrm>
                      <a:off x="0" y="0"/>
                      <a:ext cx="4937760" cy="2315215"/>
                    </a:xfrm>
                    <a:prstGeom prst="rect"/>
                  </pic:spPr>
                </pic:pic>
              </a:graphicData>
            </a:graphic>
          </wp:inline>
        </w:drawing>
      </w:r>
    </w:p>
    <w:p>
      <w:pPr>
        <w:ind w:left="198" w:hanging="85"/>
      </w:pPr>
      <w:r>
        <w:t>a) Ổ sinh thái của hai loài có phần trùng lặp.</w:t>
      </w:r>
    </w:p>
    <w:p>
      <w:pPr>
        <w:ind w:left="198" w:hanging="85"/>
      </w:pPr>
      <w:r>
        <w:t>b) Hai loài có thể cùng xuất hiện trong vùng điều kiện mà hai ổ sinh thái giao nhau.</w:t>
      </w:r>
    </w:p>
    <w:p>
      <w:pPr>
        <w:ind w:left="198" w:hanging="85"/>
      </w:pPr>
      <w:r>
        <w:t>c) Ổ sinh thái của hai loài trùng khít hoàn toàn.</w:t>
      </w:r>
    </w:p>
    <w:p>
      <w:pPr>
        <w:ind w:left="198" w:hanging="85"/>
      </w:pPr>
      <w:r>
        <w:t>d) Sự trùng lặp ổ sinh thái có thể làm tăng khả năng cạnh tranh giữa hai loài.</w:t>
      </w:r>
    </w:p>
    <w:p>
      <w:pPr>
        <w:pStyle w:val="Metadata"/>
      </w:pPr>
      <w:r>
        <w:t>[[ĐÁP ÁN]] ĐĐSĐ</w:t>
      </w:r>
    </w:p>
    <w:p>
      <w:pPr>
        <w:pStyle w:val="Metadata"/>
      </w:pPr>
      <w:r>
        <w:t>[[ĐƠN VỊ KIẾN THỨC]] Ổ sinh thái và cạnh tranh</w:t>
      </w:r>
    </w:p>
    <w:p>
      <w:pPr>
        <w:pStyle w:val="Metadata"/>
      </w:pPr>
      <w:r>
        <w:t>[[YCCĐ]] Trình bày được khái niệm ổ sinh thái và vai trò của cạnh tranh trong việc hình thành ổ sinh thái.</w:t>
      </w:r>
    </w:p>
    <w:p>
      <w:pPr>
        <w:pStyle w:val="MetaTF"/>
      </w:pPr>
      <w:r>
        <w:t>[[META A]] Đáp án=Đ | Mức độ=Nhận biết | Thành phần năng lực=Tìm hiểu thế giới sống | Chỉ báo=TH5 | YCCĐ=Trình bày được khái niệm ổ sinh thái và vai trò của cạnh tranh trong việc hình thành ổ sinh thái.</w:t>
      </w:r>
    </w:p>
    <w:p>
      <w:pPr>
        <w:pStyle w:val="MetaTF"/>
      </w:pPr>
      <w:r>
        <w:t>[[META B]] Đáp án=Đ | Mức độ=Nhận biết | Thành phần năng lực=Tìm hiểu thế giới sống | Chỉ báo=TH5 | YCCĐ=Trình bày được khái niệm ổ sinh thái và vai trò của cạnh tranh trong việc hình thành ổ sinh thái.</w:t>
      </w:r>
    </w:p>
    <w:p>
      <w:pPr>
        <w:pStyle w:val="MetaTF"/>
      </w:pPr>
      <w:r>
        <w:t>[[META C]] Đáp án=S | Mức độ=Nhận biết | Thành phần năng lực=Nhận thức sinh học | Chỉ báo=NT7 | YCCĐ=Trình bày được khái niệm ổ sinh thái và vai trò của cạnh tranh trong việc hình thành ổ sinh thái.</w:t>
      </w:r>
    </w:p>
    <w:p>
      <w:pPr>
        <w:pStyle w:val="MetaTF"/>
      </w:pPr>
      <w:r>
        <w:t>[[META D]] Đáp án=Đ | Mức độ=Nhận biết | Thành phần năng lực=Nhận thức sinh học | Chỉ báo=NT1 | YCCĐ=Trình bày được khái niệm ổ sinh thái và vai trò của cạnh tranh trong việc hình thành ổ sinh thái.</w:t>
      </w:r>
    </w:p>
    <w:p/>
    <w:p>
      <w:pPr>
        <w:ind w:left="198" w:hanging="85"/>
      </w:pPr>
      <w:r>
        <w:rPr>
          <w:b/>
        </w:rPr>
        <w:t xml:space="preserve">Hướng dẫn giải: </w:t>
      </w:r>
      <w:r>
        <w:t>a) Đúng: trên hình, hai vùng ổ sinh thái A và B có một phần giao nhau. b) Đúng: vùng giao nhau là tập hợp điều kiện mà cả hai loài đều có thể tồn tại, nên chúng có thể cùng xuất hiện. c) Sai: hai ổ chỉ trùng một phần chứ không trùng khít hoàn toàn. d) Đúng: trùng lặp nguồn sống/điều kiện càng nhiều thì khả năng cạnh tranh càng lớn.</w:t>
      </w:r>
    </w:p>
    <w:p>
      <w:pPr>
        <w:keepNext/>
      </w:pPr>
      <w:r>
        <w:rPr>
          <w:b/>
        </w:rPr>
        <w:t>Câu 39. Ổ sinh thái dinh dưỡng của bốn quần thể M, N, P, Q được biểu diễn bằng các vùng chồng lấn trong hình. Hãy xác định mỗi nhận định sau là Đúng hay Sai.</w:t>
      </w:r>
    </w:p>
    <w:p>
      <w:pPr>
        <w:spacing w:after="60"/>
        <w:jc w:val="center"/>
      </w:pPr>
      <w:r>
        <w:drawing>
          <wp:inline xmlns:a="http://schemas.openxmlformats.org/drawingml/2006/main" xmlns:pic="http://schemas.openxmlformats.org/drawingml/2006/picture">
            <wp:extent cx="4663440" cy="2491427"/>
            <wp:docPr id="6" name="Picture 6"/>
            <wp:cNvGraphicFramePr>
              <a:graphicFrameLocks noChangeAspect="1"/>
            </wp:cNvGraphicFramePr>
            <a:graphic>
              <a:graphicData uri="http://schemas.openxmlformats.org/drawingml/2006/picture">
                <pic:pic>
                  <pic:nvPicPr>
                    <pic:cNvPr id="0" name="image13.png"/>
                    <pic:cNvPicPr/>
                  </pic:nvPicPr>
                  <pic:blipFill>
                    <a:blip r:embed="rId13"/>
                    <a:stretch>
                      <a:fillRect/>
                    </a:stretch>
                  </pic:blipFill>
                  <pic:spPr>
                    <a:xfrm>
                      <a:off x="0" y="0"/>
                      <a:ext cx="4663440" cy="2491427"/>
                    </a:xfrm>
                    <a:prstGeom prst="rect"/>
                  </pic:spPr>
                </pic:pic>
              </a:graphicData>
            </a:graphic>
          </wp:inline>
        </w:drawing>
      </w:r>
    </w:p>
    <w:p>
      <w:pPr>
        <w:ind w:left="198" w:hanging="85"/>
      </w:pPr>
      <w:r>
        <w:t>a) M và Q gần như không trùng lặp ổ sinh thái dinh dưỡng.</w:t>
      </w:r>
    </w:p>
    <w:p>
      <w:pPr>
        <w:ind w:left="198" w:hanging="85"/>
      </w:pPr>
      <w:r>
        <w:t>b) M và N có phần ổ sinh thái trùng lặp nên có thể cạnh tranh về thức ăn.</w:t>
      </w:r>
    </w:p>
    <w:p>
      <w:pPr>
        <w:ind w:left="198" w:hanging="85"/>
      </w:pPr>
      <w:r>
        <w:t>c) N và P có phần ổ sinh thái trùng lặp.</w:t>
      </w:r>
    </w:p>
    <w:p>
      <w:pPr>
        <w:ind w:left="198" w:hanging="85"/>
      </w:pPr>
      <w:r>
        <w:t>d) M và P trùng lặp ổ sinh thái hoàn toàn.</w:t>
      </w:r>
    </w:p>
    <w:p>
      <w:pPr>
        <w:pStyle w:val="Metadata"/>
      </w:pPr>
      <w:r>
        <w:t>[[ĐÁP ÁN]] ĐĐĐS</w:t>
      </w:r>
    </w:p>
    <w:p>
      <w:pPr>
        <w:pStyle w:val="Metadata"/>
      </w:pPr>
      <w:r>
        <w:t>[[ĐƠN VỊ KIẾN THỨC]] Ổ sinh thái dinh dưỡng</w:t>
      </w:r>
    </w:p>
    <w:p>
      <w:pPr>
        <w:pStyle w:val="Metadata"/>
      </w:pPr>
      <w:r>
        <w:t>[[YCCĐ]] Trình bày được khái niệm ổ sinh thái và vai trò của cạnh tranh trong việc hình thành ổ sinh thái.</w:t>
      </w:r>
    </w:p>
    <w:p>
      <w:pPr>
        <w:pStyle w:val="MetaTF"/>
      </w:pPr>
      <w:r>
        <w:t>[[META A]] Đáp án=Đ | Mức độ=Nhận biết | Thành phần năng lực=Tìm hiểu thế giới sống | Chỉ báo=TH5 | YCCĐ=Trình bày được khái niệm ổ sinh thái và vai trò của cạnh tranh trong việc hình thành ổ sinh thái.</w:t>
      </w:r>
    </w:p>
    <w:p>
      <w:pPr>
        <w:pStyle w:val="MetaTF"/>
      </w:pPr>
      <w:r>
        <w:t>[[META B]] Đáp án=Đ | Mức độ=Nhận biết | Thành phần năng lực=Tìm hiểu thế giới sống | Chỉ báo=TH5 | YCCĐ=Trình bày được khái niệm ổ sinh thái và vai trò của cạnh tranh trong việc hình thành ổ sinh thái.</w:t>
      </w:r>
    </w:p>
    <w:p>
      <w:pPr>
        <w:pStyle w:val="MetaTF"/>
      </w:pPr>
      <w:r>
        <w:t>[[META C]] Đáp án=Đ | Mức độ=Nhận biết | Thành phần năng lực=Tìm hiểu thế giới sống | Chỉ báo=TH5 | YCCĐ=Trình bày được khái niệm ổ sinh thái và vai trò của cạnh tranh trong việc hình thành ổ sinh thái.</w:t>
      </w:r>
    </w:p>
    <w:p>
      <w:pPr>
        <w:pStyle w:val="MetaTF"/>
      </w:pPr>
      <w:r>
        <w:t>[[META D]] Đáp án=S | Mức độ=Nhận biết | Thành phần năng lực=Nhận thức sinh học | Chỉ báo=NT7 | YCCĐ=Trình bày được khái niệm ổ sinh thái và vai trò của cạnh tranh trong việc hình thành ổ sinh thái.</w:t>
      </w:r>
    </w:p>
    <w:p/>
    <w:p>
      <w:pPr>
        <w:ind w:left="198" w:hanging="85"/>
      </w:pPr>
      <w:r>
        <w:rPr>
          <w:b/>
        </w:rPr>
        <w:t xml:space="preserve">Hướng dẫn giải: </w:t>
      </w:r>
      <w:r>
        <w:t>a) Đúng: vùng M và Q gần như tách rời, hầu như không chồng lấn. b) Đúng: M và N có vùng giao nhau nên có thể cạnh tranh thức ăn. c) Đúng: N và P cũng có phần chồng lấn. d) Sai: M và P không trùng khít hoàn toàn, phần lớn vùng ổ sinh thái khác nhau.</w:t>
      </w:r>
    </w:p>
    <w:p>
      <w:pPr>
        <w:keepNext/>
      </w:pPr>
      <w:r>
        <w:rPr>
          <w:b/>
        </w:rPr>
        <w:t>Câu 40. Kết quả nuôi các loài Paramecium cho thấy P. aurelia loại trừ P. caudatum khi nuôi chung, trong khi P. bursaria và P. caudatum có thể cùng tồn tại khi sử dụng những tầng nước khác nhau. Hãy xác định mỗi nhận định sau là Đúng hay Sai.</w:t>
      </w:r>
    </w:p>
    <w:p>
      <w:pPr>
        <w:spacing w:after="60"/>
        <w:jc w:val="center"/>
      </w:pPr>
      <w:r>
        <w:drawing>
          <wp:inline xmlns:a="http://schemas.openxmlformats.org/drawingml/2006/main" xmlns:pic="http://schemas.openxmlformats.org/drawingml/2006/picture">
            <wp:extent cx="4480560" cy="1444428"/>
            <wp:docPr id="7" name="Picture 7"/>
            <wp:cNvGraphicFramePr>
              <a:graphicFrameLocks noChangeAspect="1"/>
            </wp:cNvGraphicFramePr>
            <a:graphic>
              <a:graphicData uri="http://schemas.openxmlformats.org/drawingml/2006/picture">
                <pic:pic>
                  <pic:nvPicPr>
                    <pic:cNvPr id="0" name="image17.png"/>
                    <pic:cNvPicPr/>
                  </pic:nvPicPr>
                  <pic:blipFill>
                    <a:blip r:embed="rId14"/>
                    <a:stretch>
                      <a:fillRect/>
                    </a:stretch>
                  </pic:blipFill>
                  <pic:spPr>
                    <a:xfrm>
                      <a:off x="0" y="0"/>
                      <a:ext cx="4480560" cy="1444428"/>
                    </a:xfrm>
                    <a:prstGeom prst="rect"/>
                  </pic:spPr>
                </pic:pic>
              </a:graphicData>
            </a:graphic>
          </wp:inline>
        </w:drawing>
      </w:r>
    </w:p>
    <w:p>
      <w:pPr>
        <w:spacing w:after="60"/>
        <w:jc w:val="center"/>
      </w:pPr>
      <w:r>
        <w:drawing>
          <wp:inline xmlns:a="http://schemas.openxmlformats.org/drawingml/2006/main" xmlns:pic="http://schemas.openxmlformats.org/drawingml/2006/picture">
            <wp:extent cx="4480560" cy="2225780"/>
            <wp:docPr id="8" name="Picture 8"/>
            <wp:cNvGraphicFramePr>
              <a:graphicFrameLocks noChangeAspect="1"/>
            </wp:cNvGraphicFramePr>
            <a:graphic>
              <a:graphicData uri="http://schemas.openxmlformats.org/drawingml/2006/picture">
                <pic:pic>
                  <pic:nvPicPr>
                    <pic:cNvPr id="0" name="image18.png"/>
                    <pic:cNvPicPr/>
                  </pic:nvPicPr>
                  <pic:blipFill>
                    <a:blip r:embed="rId15"/>
                    <a:stretch>
                      <a:fillRect/>
                    </a:stretch>
                  </pic:blipFill>
                  <pic:spPr>
                    <a:xfrm>
                      <a:off x="0" y="0"/>
                      <a:ext cx="4480560" cy="2225780"/>
                    </a:xfrm>
                    <a:prstGeom prst="rect"/>
                  </pic:spPr>
                </pic:pic>
              </a:graphicData>
            </a:graphic>
          </wp:inline>
        </w:drawing>
      </w:r>
    </w:p>
    <w:p>
      <w:pPr>
        <w:ind w:left="198" w:hanging="85"/>
      </w:pPr>
      <w:r>
        <w:t>a) P. aurelia và P. caudatum có cạnh tranh khi cùng khai thác nguồn thức ăn tương tự.</w:t>
      </w:r>
    </w:p>
    <w:p>
      <w:pPr>
        <w:ind w:left="198" w:hanging="85"/>
      </w:pPr>
      <w:r>
        <w:t>b) P. bursaria và P. caudatum có thể cùng tồn tại nhờ phân hoá không gian sống.</w:t>
      </w:r>
    </w:p>
    <w:p>
      <w:pPr>
        <w:ind w:left="198" w:hanging="85"/>
      </w:pPr>
      <w:r>
        <w:t>c) Phân hoá ổ sinh thái có thể làm giảm cạnh tranh giữa các loài.</w:t>
      </w:r>
    </w:p>
    <w:p>
      <w:pPr>
        <w:ind w:left="198" w:hanging="85"/>
      </w:pPr>
      <w:r>
        <w:t>d) Hai loài có cùng loại thức ăn thì chắc chắn không thể cùng sống trong một sinh cảnh.</w:t>
      </w:r>
    </w:p>
    <w:p>
      <w:pPr>
        <w:pStyle w:val="Metadata"/>
      </w:pPr>
      <w:r>
        <w:t>[[ĐÁP ÁN]] ĐĐĐS</w:t>
      </w:r>
    </w:p>
    <w:p>
      <w:pPr>
        <w:pStyle w:val="Metadata"/>
      </w:pPr>
      <w:r>
        <w:t>[[ĐƠN VỊ KIẾN THỨC]] Cạnh tranh và phân hoá ổ sinh thái</w:t>
      </w:r>
    </w:p>
    <w:p>
      <w:pPr>
        <w:pStyle w:val="Metadata"/>
      </w:pPr>
      <w:r>
        <w:t>[[YCCĐ]] Trình bày được khái niệm ổ sinh thái và vai trò của cạnh tranh trong việc hình thành ổ sinh thái.</w:t>
      </w:r>
    </w:p>
    <w:p>
      <w:pPr>
        <w:pStyle w:val="MetaTF"/>
      </w:pPr>
      <w:r>
        <w:t>[[META A]] Đáp án=Đ | Mức độ=Nhận biết | Thành phần năng lực=Tìm hiểu thế giới sống | Chỉ báo=TH5 | YCCĐ=Trình bày được khái niệm ổ sinh thái và vai trò của cạnh tranh trong việc hình thành ổ sinh thái.</w:t>
      </w:r>
    </w:p>
    <w:p>
      <w:pPr>
        <w:pStyle w:val="MetaTF"/>
      </w:pPr>
      <w:r>
        <w:t>[[META B]] Đáp án=Đ | Mức độ=Nhận biết | Thành phần năng lực=Tìm hiểu thế giới sống | Chỉ báo=TH5 | YCCĐ=Trình bày được khái niệm ổ sinh thái và vai trò của cạnh tranh trong việc hình thành ổ sinh thái.</w:t>
      </w:r>
    </w:p>
    <w:p>
      <w:pPr>
        <w:pStyle w:val="MetaTF"/>
      </w:pPr>
      <w:r>
        <w:t>[[META C]] Đáp án=Đ | Mức độ=Nhận biết | Thành phần năng lực=Nhận thức sinh học | Chỉ báo=NT1 | YCCĐ=Trình bày được khái niệm ổ sinh thái và vai trò của cạnh tranh trong việc hình thành ổ sinh thái.</w:t>
      </w:r>
    </w:p>
    <w:p>
      <w:pPr>
        <w:pStyle w:val="MetaTF"/>
      </w:pPr>
      <w:r>
        <w:t>[[META D]] Đáp án=S | Mức độ=Nhận biết | Thành phần năng lực=Nhận thức sinh học | Chỉ báo=NT7 | YCCĐ=Trình bày được khái niệm ổ sinh thái và vai trò của cạnh tranh trong việc hình thành ổ sinh thái.</w:t>
      </w:r>
    </w:p>
    <w:p/>
    <w:p>
      <w:pPr>
        <w:ind w:left="198" w:hanging="85"/>
      </w:pPr>
      <w:r>
        <w:rPr>
          <w:b/>
        </w:rPr>
        <w:t xml:space="preserve">Hướng dẫn giải: </w:t>
      </w:r>
      <w:r>
        <w:t>a) Đúng: P. aurelia và P. caudatum khai thác nguồn sống tương tự nên cạnh tranh khi nuôi chung. b) Đúng: P. bursaria và P. caudatum có thể cùng tồn tại do sử dụng các tầng nước khác nhau, tức phân hoá không gian sống. c) Đúng: phân hoá ổ sinh thái làm giảm mức độ trùng lặp và cạnh tranh. d) Sai: cùng loại thức ăn vẫn có thể cùng tồn tại nếu phân hoá theo không gian, thời gian hoặc các nguồn lực khác.</w:t>
      </w:r>
    </w:p>
    <w:p>
      <w:pPr>
        <w:keepNext/>
      </w:pPr>
      <w:r>
        <w:rPr>
          <w:b/>
        </w:rPr>
        <w:t>Câu 41. Một quần xã tự nhiên chịu tác động của phá rừng, khai thác quá mức và ô nhiễm. Hãy xác định mỗi nhận định sau là Đúng hay Sai.</w:t>
      </w:r>
    </w:p>
    <w:p>
      <w:pPr>
        <w:ind w:left="198" w:hanging="85"/>
      </w:pPr>
      <w:r>
        <w:t>a) Phá rừng có thể làm mất nơi sống và giảm đa dạng loài.</w:t>
      </w:r>
    </w:p>
    <w:p>
      <w:pPr>
        <w:ind w:left="198" w:hanging="85"/>
      </w:pPr>
      <w:r>
        <w:t>b) Khai thác vượt khả năng tự phục hồi có thể làm suy giảm quần thể và thay đổi cấu trúc quần xã.</w:t>
      </w:r>
    </w:p>
    <w:p>
      <w:pPr>
        <w:ind w:left="198" w:hanging="85"/>
      </w:pPr>
      <w:r>
        <w:t>c) Xây dựng khu bảo tồn và kiểm soát khai thác là các biện pháp bảo vệ quần xã.</w:t>
      </w:r>
    </w:p>
    <w:p>
      <w:pPr>
        <w:ind w:left="198" w:hanging="85"/>
      </w:pPr>
      <w:r>
        <w:t>d) Du nhập thêm nhiều loài ngoại lai là biện pháp an toàn để phục hồi mọi quần xã.</w:t>
      </w:r>
    </w:p>
    <w:p>
      <w:pPr>
        <w:pStyle w:val="Metadata"/>
      </w:pPr>
      <w:r>
        <w:t>[[ĐÁP ÁN]] ĐĐĐS</w:t>
      </w:r>
    </w:p>
    <w:p>
      <w:pPr>
        <w:pStyle w:val="Metadata"/>
      </w:pPr>
      <w:r>
        <w:t>[[ĐƠN VỊ KIẾN THỨC]] Tác động của con người và bảo vệ quần xã</w:t>
      </w:r>
    </w:p>
    <w:p>
      <w:pPr>
        <w:pStyle w:val="Metadata"/>
      </w:pPr>
      <w:r>
        <w:t>[[YCCĐ]] Giải thích được quần xã là một cấp độ tổ chức sống và trình bày được một số biện pháp bảo vệ quần xã.</w:t>
      </w:r>
    </w:p>
    <w:p>
      <w:pPr>
        <w:pStyle w:val="MetaTF"/>
      </w:pPr>
      <w:r>
        <w:t>[[META A]] Đáp án=Đ | Mức độ=Thông hiểu | Thành phần năng lực=Nhận thức sinh học | Chỉ báo=NT6 | YCCĐ=Giải thích được quần xã là một cấp độ tổ chức sống.</w:t>
      </w:r>
    </w:p>
    <w:p>
      <w:pPr>
        <w:pStyle w:val="MetaTF"/>
      </w:pPr>
      <w:r>
        <w:t>[[META B]] Đáp án=Đ | Mức độ=Thông hiểu | Thành phần năng lực=Nhận thức sinh học | Chỉ báo=NT6 | YCCĐ=Giải thích được quần xã là một cấp độ tổ chức sống.</w:t>
      </w:r>
    </w:p>
    <w:p>
      <w:pPr>
        <w:pStyle w:val="MetaTF"/>
      </w:pPr>
      <w:r>
        <w:t>[[META C]] Đáp án=Đ | Mức độ=Nhận biết | Thành phần năng lực=Nhận thức sinh học | Chỉ báo=NT1 | YCCĐ=Trình bày được một số biện pháp bảo vệ quần xã.</w:t>
      </w:r>
    </w:p>
    <w:p>
      <w:pPr>
        <w:pStyle w:val="MetaTF"/>
      </w:pPr>
      <w:r>
        <w:t>[[META D]] Đáp án=S | Mức độ=Nhận biết | Thành phần năng lực=Nhận thức sinh học | Chỉ báo=NT7 | YCCĐ=Trình bày được một số biện pháp bảo vệ quần xã.</w:t>
      </w:r>
    </w:p>
    <w:p/>
    <w:p>
      <w:pPr>
        <w:ind w:left="198" w:hanging="85"/>
      </w:pPr>
      <w:r>
        <w:rPr>
          <w:b/>
        </w:rPr>
        <w:t xml:space="preserve">Hướng dẫn giải: </w:t>
      </w:r>
      <w:r>
        <w:t>a) Đúng: phá rừng làm mất nơi sống, giảm quần thể và có thể làm mất loài. b) Đúng: khai thác quá mức làm quần thể suy giảm và phá vỡ cấu trúc quần xã. c) Đúng: khu bảo tồn và kiểm soát khai thác là biện pháp bảo vệ quần xã. d) Sai: du nhập loài ngoại lai có thể gây xâm hại và làm quần xã mất cân bằng.</w:t>
      </w:r>
    </w:p>
    <w:p>
      <w:pPr>
        <w:keepNext/>
      </w:pPr>
      <w:r>
        <w:rPr>
          <w:b/>
        </w:rPr>
        <w:t>Câu 42. Khi giải thích quần xã là một cấp độ tổ chức sống và đề xuất bảo vệ quần xã, hãy xác định mỗi nhận định sau là Đúng hay Sai.</w:t>
      </w:r>
    </w:p>
    <w:p>
      <w:pPr>
        <w:ind w:left="198" w:hanging="85"/>
      </w:pPr>
      <w:r>
        <w:t>a) Quần xã có các đặc trưng riêng như thành phần loài, độ đa dạng và cấu trúc không gian.</w:t>
      </w:r>
    </w:p>
    <w:p>
      <w:pPr>
        <w:ind w:left="198" w:hanging="85"/>
      </w:pPr>
      <w:r>
        <w:t>b) Các loài trong quần xã có quan hệ với nhau và cùng chịu tác động của môi trường.</w:t>
      </w:r>
    </w:p>
    <w:p>
      <w:pPr>
        <w:ind w:left="198" w:hanging="85"/>
      </w:pPr>
      <w:r>
        <w:t>c) Sự thay đổi mạnh của một loài quan trọng có thể kéo theo thay đổi ở các loài khác.</w:t>
      </w:r>
    </w:p>
    <w:p>
      <w:pPr>
        <w:ind w:left="198" w:hanging="85"/>
      </w:pPr>
      <w:r>
        <w:t>d) Bảo vệ quần xã chỉ cần bảo vệ một loài duy nhất, không cần quan tâm đến môi trường sống và quan hệ giữa các loài.</w:t>
      </w:r>
    </w:p>
    <w:p>
      <w:pPr>
        <w:pStyle w:val="Metadata"/>
      </w:pPr>
      <w:r>
        <w:t>[[ĐÁP ÁN]] ĐĐĐS</w:t>
      </w:r>
    </w:p>
    <w:p>
      <w:pPr>
        <w:pStyle w:val="Metadata"/>
      </w:pPr>
      <w:r>
        <w:t>[[ĐƠN VỊ KIẾN THỨC]] Quần xã là cấp độ tổ chức sống</w:t>
      </w:r>
    </w:p>
    <w:p>
      <w:pPr>
        <w:pStyle w:val="Metadata"/>
      </w:pPr>
      <w:r>
        <w:t>[[YCCĐ]] Giải thích được quần xã là một cấp độ tổ chức sống và trình bày được một số biện pháp bảo vệ quần xã.</w:t>
      </w:r>
    </w:p>
    <w:p>
      <w:pPr>
        <w:pStyle w:val="MetaTF"/>
      </w:pPr>
      <w:r>
        <w:t>[[META A]] Đáp án=Đ | Mức độ=Thông hiểu | Thành phần năng lực=Nhận thức sinh học | Chỉ báo=NT6 | YCCĐ=Giải thích được quần xã là một cấp độ tổ chức sống.</w:t>
      </w:r>
    </w:p>
    <w:p>
      <w:pPr>
        <w:pStyle w:val="MetaTF"/>
      </w:pPr>
      <w:r>
        <w:t>[[META B]] Đáp án=Đ | Mức độ=Thông hiểu | Thành phần năng lực=Nhận thức sinh học | Chỉ báo=NT6 | YCCĐ=Giải thích được quần xã là một cấp độ tổ chức sống.</w:t>
      </w:r>
    </w:p>
    <w:p>
      <w:pPr>
        <w:pStyle w:val="MetaTF"/>
      </w:pPr>
      <w:r>
        <w:t>[[META C]] Đáp án=Đ | Mức độ=Thông hiểu | Thành phần năng lực=Nhận thức sinh học | Chỉ báo=NT6 | YCCĐ=Giải thích được quần xã là một cấp độ tổ chức sống.</w:t>
      </w:r>
    </w:p>
    <w:p>
      <w:pPr>
        <w:pStyle w:val="MetaTF"/>
      </w:pPr>
      <w:r>
        <w:t>[[META D]] Đáp án=S | Mức độ=Nhận biết | Thành phần năng lực=Nhận thức sinh học | Chỉ báo=NT7 | YCCĐ=Trình bày được một số biện pháp bảo vệ quần xã.</w:t>
      </w:r>
    </w:p>
    <w:p/>
    <w:p>
      <w:pPr>
        <w:ind w:left="198" w:hanging="85"/>
      </w:pPr>
      <w:r>
        <w:rPr>
          <w:b/>
        </w:rPr>
        <w:t xml:space="preserve">Hướng dẫn giải: </w:t>
      </w:r>
      <w:r>
        <w:t>a) Đúng: quần xã có những đặc trưng ở cấp tổ chức mà từng cá thể/quần thể riêng lẻ không có, như thành phần loài, đa dạng và cấu trúc không gian. b) Đúng: các loài tương tác với nhau và với môi trường. c) Đúng: thay đổi mạnh một loài quan trọng có thể gây hiệu ứng dây chuyền lên các loài khác. d) Sai: bảo vệ quần xã phải quan tâm đồng thời nhiều loài, môi trường sống và các quan hệ sinh thái.</w:t>
      </w:r>
    </w:p>
    <w:p>
      <w:pPr>
        <w:pStyle w:val="Heading1"/>
      </w:pPr>
      <w:r>
        <w:t>PHẦN III. TRẢ LỜI NGẮN</w:t>
      </w:r>
    </w:p>
    <w:p>
      <w:pPr>
        <w:keepNext/>
      </w:pPr>
      <w:r>
        <w:t>Câu 43. Khi các loài cá trong cùng một ao sử dụng các tầng nước và nguồn thức ăn khác nhau, xét các vai trò: (1) giảm trùng lặp ổ sinh thái; (2) giảm cạnh tranh; (3) giúp các loài cùng tồn tại. Có bao nhiêu vai trò phù hợp?</w:t>
      </w:r>
    </w:p>
    <w:p>
      <w:pPr>
        <w:pStyle w:val="Metadata"/>
      </w:pPr>
      <w:r>
        <w:t>[[ĐÁP ÁN]] 3</w:t>
      </w:r>
    </w:p>
    <w:p>
      <w:pPr>
        <w:pStyle w:val="Metadata"/>
      </w:pPr>
      <w:r>
        <w:t>[[ĐƠN VỊ KIẾN THỨC]] Ứng dụng phân hoá ổ sinh thái</w:t>
      </w:r>
    </w:p>
    <w:p>
      <w:pPr>
        <w:pStyle w:val="Metadata"/>
      </w:pPr>
      <w:r>
        <w:t>[[YCCĐ]] Trình bày được khái niệm ổ sinh thái và vai trò của cạnh tranh trong việc hình thành ổ sinh thái.</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t>Hướng dẫn giải: Sử dụng các tầng nước và nguồn thức ăn khác nhau làm giảm trùng lặp ổ sinh thái, giảm cạnh tranh và tạo điều kiện cho các loài cùng tồn tại. Có 3 vai trò phù hợp.</w:t>
      </w:r>
    </w:p>
    <w:p>
      <w:pPr>
        <w:keepNext/>
      </w:pPr>
      <w:r>
        <w:rPr>
          <w:b/>
        </w:rPr>
        <w:t>Câu 44. Xét các nhận xét về cấu trúc không gian: (1) các tầng cây trong rừng mưa nhiệt đới khác nhau do nhu cầu ánh sáng khác nhau; (2) phân bố theo chiều đứng luôn ưu thế hơn chiều ngang; (3) phân tầng thực vật có thể kéo theo phân tầng động vật; (4) phân bố từ đỉnh núi xuống chân núi là phân bố theo chiều đứng. Có bao nhiêu nhận xét đúng?</w:t>
      </w:r>
    </w:p>
    <w:p>
      <w:pPr>
        <w:pStyle w:val="Metadata"/>
      </w:pPr>
      <w:r>
        <w:t>[[ĐÁP ÁN]] 2</w:t>
      </w:r>
    </w:p>
    <w:p>
      <w:pPr>
        <w:pStyle w:val="Metadata"/>
      </w:pPr>
      <w:r>
        <w:t>[[ĐƠN VỊ KIẾN THỨC]] Cấu trúc không gian của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w:t>
      </w:r>
    </w:p>
    <w:p>
      <w:pPr>
        <w:pStyle w:val="Metadata"/>
      </w:pPr>
      <w:r>
        <w:t>[[MỨC ĐỘ]] Thông hiểu</w:t>
      </w:r>
    </w:p>
    <w:p>
      <w:pPr>
        <w:pStyle w:val="Metadata"/>
      </w:pPr>
      <w:r>
        <w:t>[[THÀNH PHẦN NĂNG LỰC]] Nhận thức sinh học</w:t>
      </w:r>
    </w:p>
    <w:p>
      <w:pPr>
        <w:pStyle w:val="Metadata"/>
      </w:pPr>
      <w:r>
        <w:t>[[CHỈ BÁO]] NT7</w:t>
      </w:r>
    </w:p>
    <w:p/>
    <w:p>
      <w:pPr>
        <w:ind w:left="198" w:hanging="85"/>
      </w:pPr>
      <w:r>
        <w:rPr>
          <w:b/>
        </w:rPr>
        <w:t xml:space="preserve">Hướng dẫn giải: </w:t>
      </w:r>
      <w:r>
        <w:t>(1) đúng: các tầng cây khác nhau liên quan nhu cầu ánh sáng khác nhau. (2) sai: không có kiểu phân bố nào 'luôn ưu thế' hơn kiểu khác. (3) đúng: phân tầng thực vật có thể kéo theo phân tầng động vật. (4) sai: sự thay đổi thành phần loài từ đỉnh núi xuống chân núi là phân bố theo chiều ngang theo gradient địa hình. Vậy có 2 nhận xét đúng.</w:t>
      </w:r>
    </w:p>
    <w:p>
      <w:pPr>
        <w:keepNext/>
      </w:pPr>
      <w:r>
        <w:t>Câu 45. Trong các hoạt động: (1) xây dựng khu bảo tồn; (2) kiểm soát loài ngoại lai xâm hại; (3) phục hồi quần thể suy thoái; (4) bảo vệ sinh cảnh; (5) khai thác quá mức tài nguyên sinh vật. Có bao nhiêu hoạt động là biện pháp bảo vệ quần xã?</w:t>
      </w:r>
    </w:p>
    <w:p>
      <w:pPr>
        <w:pStyle w:val="Metadata"/>
      </w:pPr>
      <w:r>
        <w:t>[[ĐÁP ÁN]] 4</w:t>
      </w:r>
    </w:p>
    <w:p>
      <w:pPr>
        <w:pStyle w:val="Metadata"/>
      </w:pPr>
      <w:r>
        <w:t>[[ĐƠN VỊ KIẾN THỨC]] Bảo vệ quần xã</w:t>
      </w:r>
    </w:p>
    <w:p>
      <w:pPr>
        <w:pStyle w:val="Metadata"/>
      </w:pPr>
      <w:r>
        <w:t>[[YCCĐ]] Trình bày được một số biện pháp bảo vệ quần xã.</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t>Hướng dẫn giải: Các biện pháp bảo vệ quần xã là (1), (2), (3), (4). Khai thác quá mức ở (5) gây suy giảm quần xã. Có 4 biện pháp.</w:t>
      </w:r>
    </w:p>
    <w:p>
      <w:pPr>
        <w:keepNext/>
      </w:pPr>
      <w:r>
        <w:t>Câu 46. Trong các hoạt động: (1) xây dựng khu bảo tồn; (2) bảo vệ rừng; (3) kiểm soát khai thác; (4) phục hồi sinh cảnh; (5) phá rừng; (6) du nhập loài ngoại lai xâm hại. Có bao nhiêu hoạt động là biện pháp bảo vệ quần xã?</w:t>
      </w:r>
    </w:p>
    <w:p>
      <w:pPr>
        <w:pStyle w:val="Metadata"/>
      </w:pPr>
      <w:r>
        <w:t>[[ĐÁP ÁN]] 4</w:t>
      </w:r>
    </w:p>
    <w:p>
      <w:pPr>
        <w:pStyle w:val="Metadata"/>
      </w:pPr>
      <w:r>
        <w:t>[[ĐƠN VỊ KIẾN THỨC]] Tác động của con người lên quần xã</w:t>
      </w:r>
    </w:p>
    <w:p>
      <w:pPr>
        <w:pStyle w:val="Metadata"/>
      </w:pPr>
      <w:r>
        <w:t>[[YCCĐ]] Trình bày được một số biện pháp bảo vệ quần xã.</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t>Hướng dẫn giải: Các biện pháp bảo vệ quần xã là (1), (2), (3), (4). Phá rừng và du nhập loài ngoại lai xâm hại không phải biện pháp bảo vệ. Có 4.</w:t>
      </w:r>
    </w:p>
    <w:p>
      <w:pPr>
        <w:keepNext/>
      </w:pPr>
      <w:r>
        <w:rPr>
          <w:b/>
        </w:rPr>
        <w:t>Câu 47. Ốc bươu vàng phát triển mạnh sau khi du nhập. Xét bốn đặc điểm: (1) tốc độ sinh sản cao; (2) ít thiên địch trong môi trường mới; (3) nguồn sống dồi dào; (4) giới hạn sinh thái rộng. Có bao nhiêu đặc điểm có thể góp phần làm số lượng ốc tăng nhanh?</w:t>
      </w:r>
    </w:p>
    <w:p>
      <w:pPr>
        <w:pStyle w:val="Metadata"/>
      </w:pPr>
      <w:r>
        <w:t>[[ĐÁP ÁN]] 4</w:t>
      </w:r>
    </w:p>
    <w:p>
      <w:pPr>
        <w:pStyle w:val="Metadata"/>
      </w:pPr>
      <w:r>
        <w:t>[[ĐƠN VỊ KIẾN THỨC]] Tác động của loài ngoại lai</w:t>
      </w:r>
    </w:p>
    <w:p>
      <w:pPr>
        <w:pStyle w:val="Metadata"/>
      </w:pPr>
      <w:r>
        <w:t>[[YCCĐ]] Phân tích được tác động của việc du nhập các loài ngoại lai hoặc giảm loài trong cấu trúc quần xã đến trạng thái cân bằng của hệ sinh thái.</w:t>
      </w:r>
    </w:p>
    <w:p>
      <w:pPr>
        <w:pStyle w:val="Metadata"/>
      </w:pPr>
      <w:r>
        <w:t>[[MỨC ĐỘ]] Thông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Tốc độ sinh sản cao, ít thiên địch, nguồn sống dồi dào và giới hạn sinh thái rộng đều giúp loài ngoại lai sống sót và gia tăng nhanh trong môi trường mới. Cả 4 đặc điểm đều phù hợp.</w:t>
      </w:r>
    </w:p>
    <w:p>
      <w:pPr>
        <w:keepNext/>
      </w:pPr>
      <w:r>
        <w:rPr>
          <w:b/>
        </w:rPr>
        <w:t>Câu 48. Trong các ví dụ: (1) dây tơ hồng sống trên cây bụi; (2) sâu bọ sống nhờ trong tổ kiến; (3) nấm và vi khuẩn lam tạo địa y; (4) chim sáo bắt kí sinh ngoài da trên trâu rừng; (5) phong lan sống bám cây gỗ. Có bao nhiêu ví dụ được mô tả đúng nếu (3) là cộng sinh và (4) là hợp tác?</w:t>
      </w:r>
    </w:p>
    <w:p>
      <w:pPr>
        <w:pStyle w:val="Metadata"/>
      </w:pPr>
      <w:r>
        <w:t>[[ĐÁP ÁN]] 2</w:t>
      </w:r>
    </w:p>
    <w:p>
      <w:pPr>
        <w:pStyle w:val="Metadata"/>
      </w:pPr>
      <w:r>
        <w:t>[[ĐƠN VỊ KIẾN THỨC]] Quan hệ giữa các loài trong quần xã</w:t>
      </w:r>
    </w:p>
    <w:p>
      <w:pPr>
        <w:pStyle w:val="Metadata"/>
      </w:pPr>
      <w:r>
        <w:t>[[YCCĐ]] Phân biệt được các mối quan hệ giữa các loài trong quần xã (cạnh tranh, hợp tác, cộng sinh, hội sinh, ức chế, kí sinh, động vật ăn thực vật, vật ăn thịt con mồi).</w:t>
      </w:r>
    </w:p>
    <w:p>
      <w:pPr>
        <w:pStyle w:val="Metadata"/>
      </w:pPr>
      <w:r>
        <w:t>[[MỨC ĐỘ]] Thông hiểu</w:t>
      </w:r>
    </w:p>
    <w:p>
      <w:pPr>
        <w:pStyle w:val="Metadata"/>
      </w:pPr>
      <w:r>
        <w:t>[[THÀNH PHẦN NĂNG LỰC]] Nhận thức sinh học</w:t>
      </w:r>
    </w:p>
    <w:p>
      <w:pPr>
        <w:pStyle w:val="Metadata"/>
      </w:pPr>
      <w:r>
        <w:t>[[CHỈ BÁO]] NT5</w:t>
      </w:r>
    </w:p>
    <w:p/>
    <w:p>
      <w:pPr>
        <w:ind w:left="198" w:hanging="85"/>
      </w:pPr>
      <w:r>
        <w:rPr>
          <w:b/>
        </w:rPr>
        <w:t xml:space="preserve">Hướng dẫn giải: </w:t>
      </w:r>
      <w:r>
        <w:t>Theo yêu cầu và đáp án của ngân hàng, hai ví dụ được xác định đúng là (3) nấm và vi khuẩn lam tạo địa y - cộng sinh, và (4) chim sáo với trâu rừng - hợp tác. Vì vậy có 2 ví dụ.</w:t>
      </w:r>
    </w:p>
    <w:p>
      <w:pPr>
        <w:keepNext/>
      </w:pPr>
      <w:r>
        <w:rPr>
          <w:b/>
        </w:rPr>
        <w:t>Câu 49. Xét các phát biểu về kí sinh và vật ăn thịt: (1) vật kí sinh thường nhỏ hơn vật chủ; (2) vật ăn thịt luôn nhỏ hơn con mồi; (3) vật kí sinh thường không giết vật chủ ngay; (4) vật ăn thịt thường giết con mồi; (5) chỉ hai quan hệ này mới có thể điều chỉnh số lượng quần thể. Có bao nhiêu phát biểu đúng?</w:t>
      </w:r>
    </w:p>
    <w:p>
      <w:pPr>
        <w:pStyle w:val="Metadata"/>
      </w:pPr>
      <w:r>
        <w:t>[[ĐÁP ÁN]] 3</w:t>
      </w:r>
    </w:p>
    <w:p>
      <w:pPr>
        <w:pStyle w:val="Metadata"/>
      </w:pPr>
      <w:r>
        <w:t>[[ĐƠN VỊ KIẾN THỨC]] Quan hệ đối kháng giữa các loài</w:t>
      </w:r>
    </w:p>
    <w:p>
      <w:pPr>
        <w:pStyle w:val="Metadata"/>
      </w:pPr>
      <w:r>
        <w:t>[[YCCĐ]] Phân biệt được các mối quan hệ giữa các loài trong quần xã (cạnh tranh, hợp tác, cộng sinh, hội sinh, ức chế, kí sinh, động vật ăn thực vật, vật ăn thịt con mồi).</w:t>
      </w:r>
    </w:p>
    <w:p>
      <w:pPr>
        <w:pStyle w:val="Metadata"/>
      </w:pPr>
      <w:r>
        <w:t>[[MỨC ĐỘ]] Thông hiểu</w:t>
      </w:r>
    </w:p>
    <w:p>
      <w:pPr>
        <w:pStyle w:val="Metadata"/>
      </w:pPr>
      <w:r>
        <w:t>[[THÀNH PHẦN NĂNG LỰC]] Nhận thức sinh học</w:t>
      </w:r>
    </w:p>
    <w:p>
      <w:pPr>
        <w:pStyle w:val="Metadata"/>
      </w:pPr>
      <w:r>
        <w:t>[[CHỈ BÁO]] NT5</w:t>
      </w:r>
    </w:p>
    <w:p/>
    <w:p>
      <w:pPr>
        <w:ind w:left="198" w:hanging="85"/>
      </w:pPr>
      <w:r>
        <w:rPr>
          <w:b/>
        </w:rPr>
        <w:t xml:space="preserve">Hướng dẫn giải: </w:t>
      </w:r>
      <w:r>
        <w:t>(1) đúng: vật kí sinh thường nhỏ hơn vật chủ. (2) sai: vật ăn thịt không phải luôn nhỏ hơn con mồi. (3) đúng: vật kí sinh thường không giết vật chủ ngay. (4) đúng: vật ăn thịt thường giết con mồi. (5) sai vì nhiều quan hệ sinh thái khác cũng có thể góp phần điều chỉnh số lượng. Có 3 phát biểu đúng.</w:t>
      </w:r>
    </w:p>
    <w:p>
      <w:pPr>
        <w:keepNext/>
      </w:pPr>
      <w:r>
        <w:rPr>
          <w:b/>
        </w:rPr>
        <w:t>Câu 50. Trong các ví dụ sau, có bao nhiêu ví dụ là hội sinh: (1) tảo giáp nở hoa gây độc cho cá; (2) tầm gửi trên cây gỗ; (3) phong lan bám cây gỗ; (4) Rhizobium trong nốt sần cây họ Đậu; (5) nấm và vi khuẩn lam tạo địa y; (6) cá ép bám cá lớn?</w:t>
      </w:r>
    </w:p>
    <w:p>
      <w:pPr>
        <w:pStyle w:val="Metadata"/>
      </w:pPr>
      <w:r>
        <w:t>[[ĐÁP ÁN]] 2</w:t>
      </w:r>
    </w:p>
    <w:p>
      <w:pPr>
        <w:pStyle w:val="Metadata"/>
      </w:pPr>
      <w:r>
        <w:t>[[ĐƠN VỊ KIẾN THỨC]] Quan hệ hội sinh</w:t>
      </w:r>
    </w:p>
    <w:p>
      <w:pPr>
        <w:pStyle w:val="Metadata"/>
      </w:pPr>
      <w:r>
        <w:t>[[YCCĐ]] Phân biệt được các mối quan hệ giữa các loài trong quần xã (cạnh tranh, hợp tác, cộng sinh, hội sinh, ức chế, kí sinh, động vật ăn thực vật, vật ăn thịt con mồi).</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Hội sinh là một loài có lợi, loài kia hầu như không bị ảnh hưởng. Trong danh sách, (3) phong lan bám cây gỗ và (6) cá ép bám cá lớn là hội sinh. Các trường hợp còn lại là ức chế, kí sinh hoặc cộng sinh. Vậy có 2 ví dụ.</w:t>
      </w:r>
    </w:p>
    <w:p>
      <w:pPr>
        <w:keepNext/>
      </w:pPr>
      <w:r>
        <w:rPr>
          <w:b/>
        </w:rPr>
        <w:t>Câu 51. Trong các ví dụ sau, có bao nhiêu ví dụ là cộng sinh bắt buộc theo cách phân loại trong tài liệu: (1) sán lá gan trong gan bò; (2) nấm và vi khuẩn lam tạo địa y; (3) tảo giáp gây độc cho cá; (4) trùng roi sống trong ruột mối; (5) lúa và cỏ lồng vực; (6) tầm gửi và cây gỗ; (7) chim sáo và trâu rừng?</w:t>
      </w:r>
    </w:p>
    <w:p>
      <w:pPr>
        <w:pStyle w:val="Metadata"/>
      </w:pPr>
      <w:r>
        <w:t>[[ĐÁP ÁN]] 2</w:t>
      </w:r>
    </w:p>
    <w:p>
      <w:pPr>
        <w:pStyle w:val="Metadata"/>
      </w:pPr>
      <w:r>
        <w:t>[[ĐƠN VỊ KIẾN THỨC]] Quan hệ cộng sinh</w:t>
      </w:r>
    </w:p>
    <w:p>
      <w:pPr>
        <w:pStyle w:val="Metadata"/>
      </w:pPr>
      <w:r>
        <w:t>[[YCCĐ]] Phân biệt được các mối quan hệ giữa các loài trong quần xã (cạnh tranh, hợp tác, cộng sinh, hội sinh, ức chế, kí sinh, động vật ăn thực vật, vật ăn thịt con mồi).</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Theo cách phân loại trong tài liệu, cộng sinh bắt buộc gồm (2) nấm và vi khuẩn lam tạo địa y, và (4) trùng roi sống trong ruột mối. Các trường hợp còn lại thuộc kí sinh, ức chế, cạnh tranh hoặc hợp tác. Vậy có 2 ví dụ.</w:t>
      </w:r>
    </w:p>
    <w:p>
      <w:pPr>
        <w:keepNext/>
      </w:pPr>
      <w:r>
        <w:t>Câu 52. Quan sát sơ đồ hai loài chim trước và sau một thời gian sống chung. Xét các mô tả trực tiếp từ hình: (1) ban đầu hai loài có phần ổ sinh thái trùng nhau; (2) sau thời gian sống chung, vùng sử dụng nguồn sống của hai loài tách xa nhau hơn; (3) mức trùng lặp ổ sinh thái giảm. Có bao nhiêu mô tả đúng?</w:t>
      </w:r>
    </w:p>
    <w:p>
      <w:pPr>
        <w:spacing w:after="60"/>
        <w:jc w:val="center"/>
      </w:pPr>
      <w:r>
        <w:drawing>
          <wp:inline xmlns:a="http://schemas.openxmlformats.org/drawingml/2006/main" xmlns:pic="http://schemas.openxmlformats.org/drawingml/2006/picture">
            <wp:extent cx="4754880" cy="5351369"/>
            <wp:docPr id="9" name="Picture 9"/>
            <wp:cNvGraphicFramePr>
              <a:graphicFrameLocks noChangeAspect="1"/>
            </wp:cNvGraphicFramePr>
            <a:graphic>
              <a:graphicData uri="http://schemas.openxmlformats.org/drawingml/2006/picture">
                <pic:pic>
                  <pic:nvPicPr>
                    <pic:cNvPr id="0" name="image22.png"/>
                    <pic:cNvPicPr/>
                  </pic:nvPicPr>
                  <pic:blipFill>
                    <a:blip r:embed="rId16"/>
                    <a:stretch>
                      <a:fillRect/>
                    </a:stretch>
                  </pic:blipFill>
                  <pic:spPr>
                    <a:xfrm>
                      <a:off x="0" y="0"/>
                      <a:ext cx="4754880" cy="5351369"/>
                    </a:xfrm>
                    <a:prstGeom prst="rect"/>
                  </pic:spPr>
                </pic:pic>
              </a:graphicData>
            </a:graphic>
          </wp:inline>
        </w:drawing>
      </w:r>
    </w:p>
    <w:p>
      <w:pPr>
        <w:pStyle w:val="Metadata"/>
      </w:pPr>
      <w:r>
        <w:t>[[ĐÁP ÁN]] 3</w:t>
      </w:r>
    </w:p>
    <w:p>
      <w:pPr>
        <w:pStyle w:val="Metadata"/>
      </w:pPr>
      <w:r>
        <w:t>[[ĐƠN VỊ KIẾN THỨC]] Vai trò của cạnh tranh trong hình thành ổ sinh thái</w:t>
      </w:r>
    </w:p>
    <w:p>
      <w:pPr>
        <w:pStyle w:val="Metadata"/>
      </w:pPr>
      <w:r>
        <w:t>[[YCCĐ]] Trình bày được khái niệm ổ sinh thái và vai trò của cạnh tranh trong việc hình thành ổ sinh thái.</w:t>
      </w:r>
    </w:p>
    <w:p>
      <w:pPr>
        <w:pStyle w:val="Metadata"/>
      </w:pPr>
      <w:r>
        <w:t>[[MỨC ĐỘ]] Nhận biết</w:t>
      </w:r>
    </w:p>
    <w:p>
      <w:pPr>
        <w:pStyle w:val="Metadata"/>
      </w:pPr>
      <w:r>
        <w:t>[[THÀNH PHẦN NĂNG LỰC]] Tìm hiểu thế giới sống</w:t>
      </w:r>
    </w:p>
    <w:p>
      <w:pPr>
        <w:pStyle w:val="Metadata"/>
      </w:pPr>
      <w:r>
        <w:t>[[CHỈ BÁO]] TH5</w:t>
      </w:r>
    </w:p>
    <w:p/>
    <w:p>
      <w:pPr>
        <w:ind w:left="198" w:hanging="85"/>
      </w:pPr>
      <w:r>
        <w:t>Hướng dẫn giải: Cả ba mô tả đều phù hợp với sơ đồ: ban đầu có vùng chồng lấn, sau đó hai vùng phân bố tách xa nhau hơn và mức trùng lặp giảm. Đáp án: 3.</w:t>
      </w:r>
    </w:p>
    <w:p>
      <w:pPr>
        <w:keepNext/>
      </w:pPr>
      <w:r>
        <w:t>Câu 53. Hình mô tả ổ sinh thái dinh dưỡng của bốn quần thể A, B, C, D. Xét các cặp A-B, C-D, A-C và B-D. Theo hình, có bao nhiêu cặp có phần ổ sinh thái chồng lấn rõ?</w:t>
      </w:r>
    </w:p>
    <w:p>
      <w:pPr>
        <w:spacing w:after="60"/>
        <w:jc w:val="center"/>
      </w:pPr>
      <w:r>
        <w:drawing>
          <wp:inline xmlns:a="http://schemas.openxmlformats.org/drawingml/2006/main" xmlns:pic="http://schemas.openxmlformats.org/drawingml/2006/picture">
            <wp:extent cx="4937760" cy="3446585"/>
            <wp:docPr id="10" name="Picture 10"/>
            <wp:cNvGraphicFramePr>
              <a:graphicFrameLocks noChangeAspect="1"/>
            </wp:cNvGraphicFramePr>
            <a:graphic>
              <a:graphicData uri="http://schemas.openxmlformats.org/drawingml/2006/picture">
                <pic:pic>
                  <pic:nvPicPr>
                    <pic:cNvPr id="0" name="image25.png"/>
                    <pic:cNvPicPr/>
                  </pic:nvPicPr>
                  <pic:blipFill>
                    <a:blip r:embed="rId17"/>
                    <a:stretch>
                      <a:fillRect/>
                    </a:stretch>
                  </pic:blipFill>
                  <pic:spPr>
                    <a:xfrm>
                      <a:off x="0" y="0"/>
                      <a:ext cx="4937760" cy="3446585"/>
                    </a:xfrm>
                    <a:prstGeom prst="rect"/>
                  </pic:spPr>
                </pic:pic>
              </a:graphicData>
            </a:graphic>
          </wp:inline>
        </w:drawing>
      </w:r>
    </w:p>
    <w:p>
      <w:pPr>
        <w:pStyle w:val="Metadata"/>
      </w:pPr>
      <w:r>
        <w:t>[[ĐÁP ÁN]] 2</w:t>
      </w:r>
    </w:p>
    <w:p>
      <w:pPr>
        <w:pStyle w:val="Metadata"/>
      </w:pPr>
      <w:r>
        <w:t>[[ĐƠN VỊ KIẾN THỨC]] Ổ sinh thái dinh dưỡng</w:t>
      </w:r>
    </w:p>
    <w:p>
      <w:pPr>
        <w:pStyle w:val="Metadata"/>
      </w:pPr>
      <w:r>
        <w:t>[[YCCĐ]] Trình bày được khái niệm ổ sinh thái và vai trò của cạnh tranh trong việc hình thành ổ sinh thái.</w:t>
      </w:r>
    </w:p>
    <w:p>
      <w:pPr>
        <w:pStyle w:val="Metadata"/>
      </w:pPr>
      <w:r>
        <w:t>[[MỨC ĐỘ]] Nhận biết</w:t>
      </w:r>
    </w:p>
    <w:p>
      <w:pPr>
        <w:pStyle w:val="Metadata"/>
      </w:pPr>
      <w:r>
        <w:t>[[THÀNH PHẦN NĂNG LỰC]] Tìm hiểu thế giới sống</w:t>
      </w:r>
    </w:p>
    <w:p>
      <w:pPr>
        <w:pStyle w:val="Metadata"/>
      </w:pPr>
      <w:r>
        <w:t>[[CHỈ BÁO]] TH5</w:t>
      </w:r>
    </w:p>
    <w:p/>
    <w:p>
      <w:pPr>
        <w:ind w:left="198" w:hanging="85"/>
      </w:pPr>
      <w:r>
        <w:t>Hướng dẫn giải: Theo hình, A-B có vùng chồng lấn và C-D cũng có vùng chồng lấn; A-C và B-D không chồng lấn rõ. Có 2 cặp.</w:t>
      </w:r>
    </w:p>
    <w:p>
      <w:pPr>
        <w:keepNext/>
      </w:pPr>
      <w:r>
        <w:t>Câu 54. Nghiên cứu kích thước thức ăn của bốn loài cho đồ thị trong hình. Xét các mô tả: (1) giá trị kích thước thức ăn điển hình dịch dần từ loài 1 đến loài 4; (2) loài 3 và loài 4 có vùng kích thước thức ăn chồng lấn rõ; (3) cả bốn loài có vùng thức ăn trùng khít hoàn toàn. Có bao nhiêu mô tả đúng?</w:t>
      </w:r>
    </w:p>
    <w:p>
      <w:pPr>
        <w:spacing w:after="60"/>
        <w:jc w:val="center"/>
      </w:pPr>
      <w:r>
        <w:drawing>
          <wp:inline xmlns:a="http://schemas.openxmlformats.org/drawingml/2006/main" xmlns:pic="http://schemas.openxmlformats.org/drawingml/2006/picture">
            <wp:extent cx="4937760" cy="1562976"/>
            <wp:docPr id="11" name="Picture 11"/>
            <wp:cNvGraphicFramePr>
              <a:graphicFrameLocks noChangeAspect="1"/>
            </wp:cNvGraphicFramePr>
            <a:graphic>
              <a:graphicData uri="http://schemas.openxmlformats.org/drawingml/2006/picture">
                <pic:pic>
                  <pic:nvPicPr>
                    <pic:cNvPr id="0" name="image26.jpg"/>
                    <pic:cNvPicPr/>
                  </pic:nvPicPr>
                  <pic:blipFill>
                    <a:blip r:embed="rId18"/>
                    <a:stretch>
                      <a:fillRect/>
                    </a:stretch>
                  </pic:blipFill>
                  <pic:spPr>
                    <a:xfrm>
                      <a:off x="0" y="0"/>
                      <a:ext cx="4937760" cy="1562976"/>
                    </a:xfrm>
                    <a:prstGeom prst="rect"/>
                  </pic:spPr>
                </pic:pic>
              </a:graphicData>
            </a:graphic>
          </wp:inline>
        </w:drawing>
      </w:r>
    </w:p>
    <w:p>
      <w:pPr>
        <w:pStyle w:val="Metadata"/>
      </w:pPr>
      <w:r>
        <w:t>[[ĐÁP ÁN]] 2</w:t>
      </w:r>
    </w:p>
    <w:p>
      <w:pPr>
        <w:pStyle w:val="Metadata"/>
      </w:pPr>
      <w:r>
        <w:t>[[ĐƠN VỊ KIẾN THỨC]] Ổ sinh thái và cạnh tranh</w:t>
      </w:r>
    </w:p>
    <w:p>
      <w:pPr>
        <w:pStyle w:val="Metadata"/>
      </w:pPr>
      <w:r>
        <w:t>[[YCCĐ]] Trình bày được khái niệm ổ sinh thái và vai trò của cạnh tranh trong việc hình thành ổ sinh thái.</w:t>
      </w:r>
    </w:p>
    <w:p>
      <w:pPr>
        <w:pStyle w:val="Metadata"/>
      </w:pPr>
      <w:r>
        <w:t>[[MỨC ĐỘ]] Nhận biết</w:t>
      </w:r>
    </w:p>
    <w:p>
      <w:pPr>
        <w:pStyle w:val="Metadata"/>
      </w:pPr>
      <w:r>
        <w:t>[[THÀNH PHẦN NĂNG LỰC]] Tìm hiểu thế giới sống</w:t>
      </w:r>
    </w:p>
    <w:p>
      <w:pPr>
        <w:pStyle w:val="Metadata"/>
      </w:pPr>
      <w:r>
        <w:t>[[CHỈ BÁO]] TH5</w:t>
      </w:r>
    </w:p>
    <w:p/>
    <w:p>
      <w:pPr/>
      <w:r>
        <w:t>Hướng dẫn giải: (1) đúng: vùng phân bố kích thước thức ăn dịch dần từ loài 1 đến loài 4. (2) đúng: loài 3 và 4 có vùng chồng lấn rõ. (3) sai: các vùng không trùng khít hoàn toàn. Có 2 mô tả đúng.</w:t>
      </w:r>
    </w:p>
    <w:sectPr w:rsidR="00FC693F" w:rsidRPr="0006063C" w:rsidSect="00034616">
      <w:footerReference w:type="default" r:id="rId19"/>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Hạt giống Sinh học 12 – Sinh thái học quần xã</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
    </w:pPr>
    <w:rPr>
      <w:rFonts w:ascii="Arial" w:hAnsi="Arial" w:eastAsia="Arial"/>
      <w:i/>
      <w:sz w:val="18"/>
    </w:rPr>
  </w:style>
  <w:style w:type="paragraph" w:customStyle="1" w:styleId="MetaTF">
    <w:name w:val="MetaTF"/>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