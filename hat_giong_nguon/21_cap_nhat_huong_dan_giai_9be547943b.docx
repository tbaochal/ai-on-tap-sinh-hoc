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HỆ SINH THÁI</w:t>
      </w:r>
    </w:p>
    <w:p>
      <w:pPr>
        <w:jc w:val="center"/>
      </w:pPr>
      <w:r>
        <w:rPr>
          <w:i/>
          <w:sz w:val="19"/>
        </w:rPr>
        <w:t>Sinh học 12 – chuẩn hoá theo YCCĐ chương trình</w:t>
      </w:r>
    </w:p>
    <w:p>
      <w:pPr>
        <w:pStyle w:val="Heading1"/>
      </w:pPr>
      <w:r>
        <w:t>PHẦN I. TRẮC NGHIỆM 4 LỰA CHỌN</w:t>
      </w:r>
    </w:p>
    <w:p>
      <w:pPr>
        <w:keepNext/>
      </w:pPr>
      <w:r>
        <w:rPr>
          <w:b/>
        </w:rPr>
        <w:t>Câu 1. Trong hệ sinh thái, nhóm sinh vật nào sau đây có khả năng tổng hợp chất hữu cơ từ chất vô cơ?</w:t>
      </w:r>
    </w:p>
    <w:p>
      <w:pPr>
        <w:keepNext/>
        <w:ind w:left="198" w:hanging="85"/>
      </w:pPr>
      <w:r>
        <w:t>A. Tảo lam (vi khuẩn lam).</w:t>
      </w:r>
    </w:p>
    <w:p>
      <w:pPr>
        <w:keepNext/>
        <w:ind w:left="198" w:hanging="85"/>
      </w:pPr>
      <w:r>
        <w:t>B. Vi khuẩn phân giải.</w:t>
      </w:r>
    </w:p>
    <w:p>
      <w:pPr>
        <w:keepNext/>
        <w:ind w:left="198" w:hanging="85"/>
      </w:pPr>
      <w:r>
        <w:t>C. Giun đất.</w:t>
      </w:r>
    </w:p>
    <w:p>
      <w:pPr>
        <w:keepNext/>
        <w:ind w:left="198" w:hanging="85"/>
      </w:pPr>
      <w:r>
        <w:t>D. Nấm hoại sinh.</w:t>
      </w:r>
    </w:p>
    <w:p>
      <w:pPr>
        <w:pStyle w:val="Metadata"/>
        <w:keepNext/>
      </w:pPr>
      <w:r>
        <w:t>[[ĐÁP ÁN]] A</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Tảo lam (vi khuẩn lam) là sinh vật tự dưỡng, có khả năng dùng năng lượng ánh sáng để tổng hợp chất hữu cơ từ các chất vô cơ. Nấm, giun đất và vi khuẩn phân giải là sinh vật dị dưỡng. Chọn A.</w:t>
      </w:r>
    </w:p>
    <w:p>
      <w:pPr>
        <w:keepNext/>
      </w:pPr>
      <w:r>
        <w:rPr>
          <w:b/>
        </w:rPr>
        <w:t>Câu 2. Trong các sinh vật: (1) nấm rơm; (2) mộc nhĩ; (3) rau muống; (4) tầm gửi. Nhóm sinh vật sản xuất là</w:t>
      </w:r>
    </w:p>
    <w:p>
      <w:pPr>
        <w:keepNext/>
        <w:ind w:left="198" w:hanging="85"/>
      </w:pPr>
      <w:r>
        <w:t>A. (1), (3), (4).</w:t>
      </w:r>
    </w:p>
    <w:p>
      <w:pPr>
        <w:keepNext/>
        <w:ind w:left="198" w:hanging="85"/>
      </w:pPr>
      <w:r>
        <w:t>B. (3), (4).</w:t>
      </w:r>
    </w:p>
    <w:p>
      <w:pPr>
        <w:keepNext/>
        <w:ind w:left="198" w:hanging="85"/>
      </w:pPr>
      <w:r>
        <w:t>C. (1), (2).</w:t>
      </w:r>
    </w:p>
    <w:p>
      <w:pPr>
        <w:keepNext/>
        <w:ind w:left="198" w:hanging="85"/>
      </w:pPr>
      <w:r>
        <w:t>D. (1), (2), (3).</w:t>
      </w:r>
    </w:p>
    <w:p>
      <w:pPr>
        <w:pStyle w:val="Metadata"/>
        <w:keepNext/>
      </w:pPr>
      <w:r>
        <w:t>[[ĐÁP ÁN]] B</w:t>
      </w:r>
    </w:p>
    <w:p>
      <w:pPr>
        <w:pStyle w:val="Metadata"/>
        <w:keepNext/>
      </w:pPr>
      <w:r>
        <w:t>[[ĐƠN VỊ KIẾN THỨC]] Sinh vật sản xuất</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Rau muống và tầm gửi đều là thực vật có diệp lục, có khả năng quang hợp nên thuộc sinh vật sản xuất. Nấm rơm và mộc nhĩ là nấm dị dưỡng. Chọn B.</w:t>
      </w:r>
    </w:p>
    <w:p>
      <w:pPr>
        <w:keepNext/>
      </w:pPr>
      <w:r>
        <w:rPr>
          <w:b/>
        </w:rPr>
        <w:t>Câu 3. Hệ sinh thái nào sau đây thường có tính ổn định thấp hơn do phụ thuộc nhiều vào sự chăm sóc và điều khiển của con người?</w:t>
      </w:r>
    </w:p>
    <w:p>
      <w:pPr>
        <w:keepNext/>
        <w:ind w:left="198" w:hanging="85"/>
      </w:pPr>
      <w:r>
        <w:t>A. Rừng nguyên sinh.</w:t>
      </w:r>
    </w:p>
    <w:p>
      <w:pPr>
        <w:keepNext/>
        <w:ind w:left="198" w:hanging="85"/>
      </w:pPr>
      <w:r>
        <w:t>B. Hồ nuôi cá.</w:t>
      </w:r>
    </w:p>
    <w:p>
      <w:pPr>
        <w:keepNext/>
        <w:ind w:left="198" w:hanging="85"/>
      </w:pPr>
      <w:r>
        <w:t>C. Đồng cỏ tự nhiên.</w:t>
      </w:r>
    </w:p>
    <w:p>
      <w:pPr>
        <w:keepNext/>
        <w:ind w:left="198" w:hanging="85"/>
      </w:pPr>
      <w:r>
        <w:t>D. Đại dương.</w:t>
      </w:r>
    </w:p>
    <w:p>
      <w:pPr>
        <w:pStyle w:val="Metadata"/>
        <w:keepNext/>
      </w:pPr>
      <w:r>
        <w:t>[[ĐÁP ÁN]] B</w:t>
      </w:r>
    </w:p>
    <w:p>
      <w:pPr>
        <w:pStyle w:val="Metadata"/>
        <w:keepNext/>
      </w:pPr>
      <w:r>
        <w:t>[[ĐƠN VỊ KIẾN THỨC]] Các kiểu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Hồ nuôi cá là hệ sinh thái nhân tạo, thường có cấu trúc đơn giản hơn và phụ thuộc vào việc bổ sung thức ăn, điều chỉnh mật độ, chất lượng nước của con người nên tính ổn định thường thấp hơn hệ tự nhiên. Chọn B.</w:t>
      </w:r>
    </w:p>
    <w:p>
      <w:pPr>
        <w:keepNext/>
      </w:pPr>
      <w:r>
        <w:rPr>
          <w:b/>
        </w:rPr>
        <w:t>Câu 4. Cấp độ tổ chức sống gồm quần xã sinh vật và sinh cảnh của quần xã được gọi là</w:t>
      </w:r>
    </w:p>
    <w:p>
      <w:pPr>
        <w:keepNext/>
        <w:ind w:left="198" w:hanging="85"/>
      </w:pPr>
      <w:r>
        <w:t>A. quần thể.</w:t>
      </w:r>
    </w:p>
    <w:p>
      <w:pPr>
        <w:keepNext/>
        <w:ind w:left="198" w:hanging="85"/>
      </w:pPr>
      <w:r>
        <w:t>B. quần xã.</w:t>
      </w:r>
    </w:p>
    <w:p>
      <w:pPr>
        <w:keepNext/>
        <w:ind w:left="198" w:hanging="85"/>
      </w:pPr>
      <w:r>
        <w:t>C. hệ sinh thái.</w:t>
      </w:r>
    </w:p>
    <w:p>
      <w:pPr>
        <w:keepNext/>
        <w:ind w:left="198" w:hanging="85"/>
      </w:pPr>
      <w:r>
        <w:t>D. sinh cảnh.</w:t>
      </w:r>
    </w:p>
    <w:p>
      <w:pPr>
        <w:pStyle w:val="Metadata"/>
        <w:keepNext/>
      </w:pPr>
      <w:r>
        <w:t>[[ĐÁP ÁN]] C</w:t>
      </w:r>
    </w:p>
    <w:p>
      <w:pPr>
        <w:pStyle w:val="Metadata"/>
        <w:keepNext/>
      </w:pPr>
      <w:r>
        <w:t>[[ĐƠN VỊ KIẾN THỨC]] Khái niệm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Hệ sinh thái là cấp độ tổ chức sống gồm quần xã sinh vật và sinh cảnh của quần xã, giữa chúng có sự trao đổi vật chất và năng lượng. Chọn C.</w:t>
      </w:r>
    </w:p>
    <w:p>
      <w:pPr>
        <w:keepNext/>
      </w:pPr>
      <w:r>
        <w:rPr>
          <w:b/>
        </w:rPr>
        <w:t>Câu 5. Hệ sinh thái gồm</w:t>
      </w:r>
    </w:p>
    <w:p>
      <w:pPr>
        <w:keepNext/>
        <w:ind w:left="198" w:hanging="85"/>
      </w:pPr>
      <w:r>
        <w:t>A. quần xã sinh vật và sinh cảnh của quần xã.</w:t>
      </w:r>
    </w:p>
    <w:p>
      <w:pPr>
        <w:keepNext/>
        <w:ind w:left="198" w:hanging="85"/>
      </w:pPr>
      <w:r>
        <w:t>B. quần thể sinh vật và sinh cảnh.</w:t>
      </w:r>
    </w:p>
    <w:p>
      <w:pPr>
        <w:keepNext/>
        <w:ind w:left="198" w:hanging="85"/>
      </w:pPr>
      <w:r>
        <w:t>C. quần xã và chỉ các nhân tố hữu sinh.</w:t>
      </w:r>
    </w:p>
    <w:p>
      <w:pPr>
        <w:keepNext/>
        <w:ind w:left="198" w:hanging="85"/>
      </w:pPr>
      <w:r>
        <w:t>D. quần thể và chỉ các nhân tố hữu sinh.</w:t>
      </w:r>
    </w:p>
    <w:p>
      <w:pPr>
        <w:pStyle w:val="Metadata"/>
        <w:keepNext/>
      </w:pPr>
      <w:r>
        <w:t>[[ĐÁP ÁN]] A</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Về cấu trúc, hệ sinh thái gồm hai phần lớn: quần xã sinh vật và sinh cảnh (các nhân tố vô sinh) của quần xã. Chọn A.</w:t>
      </w:r>
    </w:p>
    <w:p>
      <w:pPr>
        <w:keepNext/>
      </w:pPr>
      <w:r>
        <w:rPr>
          <w:b/>
        </w:rPr>
        <w:t>Câu 6. Sinh vật sản xuất trong hệ sinh thái là</w:t>
      </w:r>
    </w:p>
    <w:p>
      <w:pPr>
        <w:keepNext/>
        <w:ind w:left="198" w:hanging="85"/>
      </w:pPr>
      <w:r>
        <w:t>A. nhóm phân giải xác chết thành chất vô cơ.</w:t>
      </w:r>
    </w:p>
    <w:p>
      <w:pPr>
        <w:keepNext/>
        <w:ind w:left="198" w:hanging="85"/>
      </w:pPr>
      <w:r>
        <w:t>B. toàn bộ động vật ăn thực vật.</w:t>
      </w:r>
    </w:p>
    <w:p>
      <w:pPr>
        <w:keepNext/>
        <w:ind w:left="198" w:hanging="85"/>
      </w:pPr>
      <w:r>
        <w:t>C. thực vật và một số vi sinh vật tự dưỡng.</w:t>
      </w:r>
    </w:p>
    <w:p>
      <w:pPr>
        <w:keepNext/>
        <w:ind w:left="198" w:hanging="85"/>
      </w:pPr>
      <w:r>
        <w:t>D. chỉ các vi khuẩn hoá tổng hợp.</w:t>
      </w:r>
    </w:p>
    <w:p>
      <w:pPr>
        <w:pStyle w:val="Metadata"/>
        <w:keepNext/>
      </w:pPr>
      <w:r>
        <w:t>[[ĐÁP ÁN]] C</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Sinh vật sản xuất là các sinh vật tự dưỡng, chủ yếu gồm thực vật và một số vi sinh vật quang tự dưỡng hoặc hoá tự dưỡng, có khả năng tạo chất hữu cơ từ chất vô cơ. Chọn C.</w:t>
      </w:r>
    </w:p>
    <w:p>
      <w:pPr>
        <w:keepNext/>
      </w:pPr>
      <w:r>
        <w:rPr>
          <w:b/>
        </w:rPr>
        <w:t>Câu 7. Trong chuỗi thức ăn mở đầu bằng sinh vật sản xuất, sinh vật tiêu thụ bậc 1 thuộc bậc dinh dưỡng</w:t>
      </w:r>
    </w:p>
    <w:p>
      <w:pPr>
        <w:keepNext/>
        <w:ind w:left="198" w:hanging="85"/>
      </w:pPr>
      <w:r>
        <w:t>A. cấp 1.</w:t>
      </w:r>
    </w:p>
    <w:p>
      <w:pPr>
        <w:keepNext/>
        <w:ind w:left="198" w:hanging="85"/>
      </w:pPr>
      <w:r>
        <w:t>B. cấp 3.</w:t>
      </w:r>
    </w:p>
    <w:p>
      <w:pPr>
        <w:keepNext/>
        <w:ind w:left="198" w:hanging="85"/>
      </w:pPr>
      <w:r>
        <w:t>C. cấp 2.</w:t>
      </w:r>
    </w:p>
    <w:p>
      <w:pPr>
        <w:keepNext/>
        <w:ind w:left="198" w:hanging="85"/>
      </w:pPr>
      <w:r>
        <w:t>D. cấp 4.</w:t>
      </w:r>
    </w:p>
    <w:p>
      <w:pPr>
        <w:pStyle w:val="Metadata"/>
        <w:keepNext/>
      </w:pPr>
      <w:r>
        <w:t>[[ĐÁP ÁN]] C</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Sinh vật sản xuất thuộc bậc dinh dưỡng cấp 1; sinh vật tiêu thụ bậc 1 ăn sinh vật sản xuất nên thuộc bậc dinh dưỡng cấp 2. Chọn C.</w:t>
      </w:r>
    </w:p>
    <w:p>
      <w:pPr>
        <w:keepNext/>
      </w:pPr>
      <w:r>
        <w:rPr>
          <w:b/>
        </w:rPr>
        <w:t>Câu 8. Nhóm sinh vật nào sau đây được xếp vào bậc dinh dưỡng cấp 1?</w:t>
      </w:r>
    </w:p>
    <w:p>
      <w:pPr>
        <w:keepNext/>
        <w:ind w:left="198" w:hanging="85"/>
      </w:pPr>
      <w:r>
        <w:t>A. Thực vật có hoa.</w:t>
      </w:r>
    </w:p>
    <w:p>
      <w:pPr>
        <w:keepNext/>
        <w:ind w:left="198" w:hanging="85"/>
      </w:pPr>
      <w:r>
        <w:t>B. Động vật ăn cỏ.</w:t>
      </w:r>
    </w:p>
    <w:p>
      <w:pPr>
        <w:keepNext/>
        <w:ind w:left="198" w:hanging="85"/>
      </w:pPr>
      <w:r>
        <w:t>C. Cáo.</w:t>
      </w:r>
    </w:p>
    <w:p>
      <w:pPr>
        <w:keepNext/>
        <w:ind w:left="198" w:hanging="85"/>
      </w:pPr>
      <w:r>
        <w:t>D. Diều hâu.</w:t>
      </w:r>
    </w:p>
    <w:p>
      <w:pPr>
        <w:pStyle w:val="Metadata"/>
        <w:keepNext/>
      </w:pPr>
      <w:r>
        <w:t>[[ĐÁP ÁN]] A</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Thực vật có hoa là sinh vật sản xuất nên thuộc bậc dinh dưỡng cấp 1. Động vật ăn cỏ và các loài ăn thịt thuộc các bậc cao hơn. Chọn A.</w:t>
      </w:r>
    </w:p>
    <w:p>
      <w:pPr>
        <w:keepNext/>
      </w:pPr>
      <w:r>
        <w:rPr>
          <w:b/>
        </w:rPr>
        <w:t>Câu 9. Trong hệ sinh thái, sinh vật thường khởi đầu chuỗi thức ăn chăn thả là</w:t>
      </w:r>
    </w:p>
    <w:p>
      <w:pPr>
        <w:keepNext/>
        <w:ind w:left="198" w:hanging="85"/>
      </w:pPr>
      <w:r>
        <w:t>A. sinh vật tiêu thụ.</w:t>
      </w:r>
    </w:p>
    <w:p>
      <w:pPr>
        <w:keepNext/>
        <w:ind w:left="198" w:hanging="85"/>
      </w:pPr>
      <w:r>
        <w:t>B. sinh vật tiêu thụ bậc 2.</w:t>
      </w:r>
    </w:p>
    <w:p>
      <w:pPr>
        <w:keepNext/>
        <w:ind w:left="198" w:hanging="85"/>
      </w:pPr>
      <w:r>
        <w:t>C. sinh vật tự dưỡng.</w:t>
      </w:r>
    </w:p>
    <w:p>
      <w:pPr>
        <w:keepNext/>
        <w:ind w:left="198" w:hanging="85"/>
      </w:pPr>
      <w:r>
        <w:t>D. sinh vật tiêu thụ bậc 1.</w:t>
      </w:r>
    </w:p>
    <w:p>
      <w:pPr>
        <w:pStyle w:val="Metadata"/>
        <w:keepNext/>
      </w:pPr>
      <w:r>
        <w:t>[[ĐÁP ÁN]] C</w:t>
      </w:r>
    </w:p>
    <w:p>
      <w:pPr>
        <w:pStyle w:val="Metadata"/>
        <w:keepNext/>
      </w:pPr>
      <w:r>
        <w:t>[[ĐƠN VỊ KIẾN THỨC]] Chuỗi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Chuỗi thức ăn chăn thả bắt đầu từ sinh vật tự dưỡng (sinh vật sản xuất), sau đó đến động vật ăn thực vật và các sinh vật tiêu thụ bậc cao hơn. Chọn C.</w:t>
      </w:r>
    </w:p>
    <w:p>
      <w:pPr>
        <w:keepNext/>
      </w:pPr>
      <w:r>
        <w:rPr>
          <w:b/>
        </w:rPr>
        <w:t>Câu 10. Loại tháp sinh thái được xây dựng dựa trên tổng khối lượng của sinh vật ở mỗi bậc dinh dưỡng trên một đơn vị diện tích hoặc thể tích là</w:t>
      </w:r>
    </w:p>
    <w:p>
      <w:pPr>
        <w:keepNext/>
        <w:ind w:left="198" w:hanging="85"/>
      </w:pPr>
      <w:r>
        <w:t>A. tháp sinh khối.</w:t>
      </w:r>
    </w:p>
    <w:p>
      <w:pPr>
        <w:keepNext/>
        <w:ind w:left="198" w:hanging="85"/>
      </w:pPr>
      <w:r>
        <w:t>B. tháp tuổi.</w:t>
      </w:r>
    </w:p>
    <w:p>
      <w:pPr>
        <w:keepNext/>
        <w:ind w:left="198" w:hanging="85"/>
      </w:pPr>
      <w:r>
        <w:t>C. tháp số lượng.</w:t>
      </w:r>
    </w:p>
    <w:p>
      <w:pPr>
        <w:keepNext/>
        <w:ind w:left="198" w:hanging="85"/>
      </w:pPr>
      <w:r>
        <w:t>D. tháp năng lượng.</w:t>
      </w:r>
    </w:p>
    <w:p>
      <w:pPr>
        <w:pStyle w:val="Metadata"/>
        <w:keepNext/>
      </w:pPr>
      <w:r>
        <w:t>[[ĐÁP ÁN]] A</w:t>
      </w:r>
    </w:p>
    <w:p>
      <w:pPr>
        <w:pStyle w:val="Metadata"/>
        <w:keepNext/>
      </w:pPr>
      <w:r>
        <w:t>[[ĐƠN VỊ KIẾN THỨC]] Tháp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Tháp sinh khối biểu diễn tổng khối lượng sinh vật của mỗi bậc dinh dưỡng trên một đơn vị diện tích hoặc thể tích tại một thời điểm. Chọn A.</w:t>
      </w:r>
    </w:p>
    <w:p>
      <w:pPr>
        <w:keepNext/>
      </w:pPr>
      <w:r>
        <w:rPr>
          <w:b/>
        </w:rPr>
        <w:t>Câu 11. Quan sát hình tháp gồm khoảng 5000 cây, 100 động vật ăn thực vật, 10 chim nhỏ và 1 chim ăn thịt. Đây là</w:t>
      </w:r>
    </w:p>
    <w:p>
      <w:pPr>
        <w:keepNext/>
        <w:spacing w:after="60"/>
        <w:jc w:val="center"/>
      </w:pPr>
      <w:r>
        <w:drawing>
          <wp:inline xmlns:a="http://schemas.openxmlformats.org/drawingml/2006/main" xmlns:pic="http://schemas.openxmlformats.org/drawingml/2006/picture">
            <wp:extent cx="4754880" cy="1917935"/>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754880" cy="1917935"/>
                    </a:xfrm>
                    <a:prstGeom prst="rect"/>
                  </pic:spPr>
                </pic:pic>
              </a:graphicData>
            </a:graphic>
          </wp:inline>
        </w:drawing>
      </w:r>
    </w:p>
    <w:p>
      <w:pPr>
        <w:keepNext/>
        <w:ind w:left="198" w:hanging="85"/>
      </w:pPr>
      <w:r>
        <w:t>A. tháp tuổi.</w:t>
      </w:r>
    </w:p>
    <w:p>
      <w:pPr>
        <w:keepNext/>
        <w:ind w:left="198" w:hanging="85"/>
      </w:pPr>
      <w:r>
        <w:t>B. tháp số lượng.</w:t>
      </w:r>
    </w:p>
    <w:p>
      <w:pPr>
        <w:keepNext/>
        <w:ind w:left="198" w:hanging="85"/>
      </w:pPr>
      <w:r>
        <w:t>C. tháp sinh khối.</w:t>
      </w:r>
    </w:p>
    <w:p>
      <w:pPr>
        <w:keepNext/>
        <w:ind w:left="198" w:hanging="85"/>
      </w:pPr>
      <w:r>
        <w:t>D. tháp năng lượng.</w:t>
      </w:r>
    </w:p>
    <w:p>
      <w:pPr>
        <w:pStyle w:val="Metadata"/>
        <w:keepNext/>
      </w:pPr>
      <w:r>
        <w:t>[[ĐÁP ÁN]] B</w:t>
      </w:r>
    </w:p>
    <w:p>
      <w:pPr>
        <w:pStyle w:val="Metadata"/>
        <w:keepNext/>
      </w:pPr>
      <w:r>
        <w:t>[[ĐƠN VỊ KIẾN THỨC]] Tháp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Hình ghi số cá thể ở từng bậc: khoảng 5000 cây, 100 động vật ăn thực vật, 10 chim nhỏ và 1 chim ăn thịt. Vì đại lượng được biểu diễn là số lượng cá thể nên đây là tháp số lượng. Chọn B.</w:t>
      </w:r>
    </w:p>
    <w:p>
      <w:pPr>
        <w:keepNext/>
      </w:pPr>
      <w:r>
        <w:rPr>
          <w:b/>
        </w:rPr>
        <w:t>Câu 12. Một lưới thức ăn có ngô là sinh vật sản xuất; sâu ăn hạt ngô và châu chấu ăn lá ngô; chim chích và ếch đều ăn sâu và châu chấu; rắn ăn ếch. Có bao nhiêu chuỗi thức ăn hoàn chỉnh trong lưới trên?</w:t>
      </w:r>
    </w:p>
    <w:p>
      <w:pPr>
        <w:keepNext/>
        <w:ind w:left="198" w:hanging="85"/>
      </w:pPr>
      <w:r>
        <w:t>A. 2.</w:t>
      </w:r>
    </w:p>
    <w:p>
      <w:pPr>
        <w:keepNext/>
        <w:ind w:left="198" w:hanging="85"/>
      </w:pPr>
      <w:r>
        <w:t>B. 4.</w:t>
      </w:r>
    </w:p>
    <w:p>
      <w:pPr>
        <w:keepNext/>
        <w:ind w:left="198" w:hanging="85"/>
      </w:pPr>
      <w:r>
        <w:t>C. 5.</w:t>
      </w:r>
    </w:p>
    <w:p>
      <w:pPr>
        <w:keepNext/>
        <w:ind w:left="198" w:hanging="85"/>
      </w:pPr>
      <w:r>
        <w:t>D. 6.</w:t>
      </w:r>
    </w:p>
    <w:p>
      <w:pPr>
        <w:pStyle w:val="Metadata"/>
        <w:keepNext/>
      </w:pPr>
      <w:r>
        <w:t>[[ĐÁP ÁN]] B</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ind w:left="198" w:hanging="85"/>
      </w:pPr>
      <w:r>
        <w:rPr>
          <w:b/>
        </w:rPr>
        <w:t xml:space="preserve">Hướng dẫn giải: </w:t>
      </w:r>
      <w:r>
        <w:t>Các chuỗi hoàn chỉnh là: ngô → sâu → chim chích; ngô → châu chấu → chim chích; ngô → sâu → ếch → rắn; ngô → châu chấu → ếch → rắn. Có 4 chuỗi, chọn B.</w:t>
      </w:r>
    </w:p>
    <w:p>
      <w:pPr>
        <w:keepNext/>
      </w:pPr>
      <w:r>
        <w:rPr>
          <w:b/>
        </w:rPr>
        <w:t>Câu 13. Khi nói về lưới thức ăn, phát biểu nào sau đây đúng?</w:t>
      </w:r>
    </w:p>
    <w:p>
      <w:pPr>
        <w:keepNext/>
        <w:ind w:left="198" w:hanging="85"/>
      </w:pPr>
      <w:r>
        <w:t>A. Quần xã càng nhiều loài thì lưới thức ăn càng đơn giản.</w:t>
      </w:r>
    </w:p>
    <w:p>
      <w:pPr>
        <w:keepNext/>
        <w:ind w:left="198" w:hanging="85"/>
      </w:pPr>
      <w:r>
        <w:t>B. Quần xã càng nhiều loài, lưới thức ăn thường càng phức tạp.</w:t>
      </w:r>
    </w:p>
    <w:p>
      <w:pPr>
        <w:keepNext/>
        <w:ind w:left="198" w:hanging="85"/>
      </w:pPr>
      <w:r>
        <w:t>C. Lưới thức ăn ở rừng mưa nhiệt đới luôn đơn giản hơn ở thảo nguyên.</w:t>
      </w:r>
    </w:p>
    <w:p>
      <w:pPr>
        <w:keepNext/>
        <w:ind w:left="198" w:hanging="85"/>
      </w:pPr>
      <w:r>
        <w:t>D. Mọi loài trong lưới thức ăn chỉ thuộc một bậc dinh dưỡng.</w:t>
      </w:r>
    </w:p>
    <w:p>
      <w:pPr>
        <w:pStyle w:val="Metadata"/>
        <w:keepNext/>
      </w:pPr>
      <w:r>
        <w:t>[[ĐÁP ÁN]] B</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t xml:space="preserve">Hướng dẫn giải: </w:t>
      </w:r>
      <w:r>
        <w:t>Quần xã có nhiều loài thường có nhiều mối quan hệ dinh dưỡng hơn, nên các chuỗi thức ăn đan xen thành lưới phức tạp hơn. Một loài cũng có thể thuộc nhiều bậc dinh dưỡng nếu sử dụng nhiều loại thức ăn. Chọn B.</w:t>
      </w:r>
    </w:p>
    <w:p>
      <w:pPr>
        <w:keepNext/>
      </w:pPr>
      <w:r>
        <w:rPr>
          <w:b/>
        </w:rPr>
        <w:t>Câu 14. Giả sử một lưới thức ăn gồm thực vật, cào cào, thỏ, sâu, chim sâu, mèo rừng và báo; cào cào, thỏ và sâu đều ăn thực vật. Các loài cùng thuộc bậc dinh dưỡng cấp 2 là</w:t>
      </w:r>
    </w:p>
    <w:p>
      <w:pPr>
        <w:keepNext/>
        <w:ind w:left="198" w:hanging="85"/>
      </w:pPr>
      <w:r>
        <w:t>A. cào cào, thỏ, sâu.</w:t>
      </w:r>
    </w:p>
    <w:p>
      <w:pPr>
        <w:keepNext/>
        <w:ind w:left="198" w:hanging="85"/>
      </w:pPr>
      <w:r>
        <w:t>B. cào cào, chim sâu, mèo rừng.</w:t>
      </w:r>
    </w:p>
    <w:p>
      <w:pPr>
        <w:keepNext/>
        <w:ind w:left="198" w:hanging="85"/>
      </w:pPr>
      <w:r>
        <w:t>C. chim sâu, thỏ, mèo rừng.</w:t>
      </w:r>
    </w:p>
    <w:p>
      <w:pPr>
        <w:keepNext/>
        <w:ind w:left="198" w:hanging="85"/>
      </w:pPr>
      <w:r>
        <w:t>D. chim sâu, mèo rừng, báo.</w:t>
      </w:r>
    </w:p>
    <w:p>
      <w:pPr>
        <w:pStyle w:val="Metadata"/>
        <w:keepNext/>
      </w:pPr>
      <w:r>
        <w:t>[[ĐÁP ÁN]] A</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Cào cào, thỏ và sâu đều ăn trực tiếp thực vật. Vì thực vật là bậc dinh dưỡng 1 nên ba loài này đều là sinh vật tiêu thụ bậc 1, thuộc bậc dinh dưỡng cấp 2. Chọn A.</w:t>
      </w:r>
    </w:p>
    <w:p>
      <w:pPr>
        <w:keepNext/>
      </w:pPr>
      <w:r>
        <w:rPr>
          <w:b/>
        </w:rPr>
        <w:t>Câu 15. Phát biểu nào sau đây sai về dòng năng lượng trong hệ sinh thái?</w:t>
      </w:r>
    </w:p>
    <w:p>
      <w:pPr>
        <w:keepNext/>
        <w:ind w:left="198" w:hanging="85"/>
      </w:pPr>
      <w:r>
        <w:t>A. Năng lượng truyền theo một chiều qua các bậc dinh dưỡng rồi thất thoát dần ra môi trường.</w:t>
      </w:r>
    </w:p>
    <w:p>
      <w:pPr>
        <w:keepNext/>
        <w:ind w:left="198" w:hanging="85"/>
      </w:pPr>
      <w:r>
        <w:t>B. Bậc dinh dưỡng sau thường tích luỹ khoảng 90% năng lượng của bậc liền trước.</w:t>
      </w:r>
    </w:p>
    <w:p>
      <w:pPr>
        <w:keepNext/>
        <w:ind w:left="198" w:hanging="85"/>
      </w:pPr>
      <w:r>
        <w:t>C. Hiệu suất sinh thái là tỉ lệ phần trăm năng lượng được chuyển giữa các bậc dinh dưỡng.</w:t>
      </w:r>
    </w:p>
    <w:p>
      <w:pPr>
        <w:keepNext/>
        <w:ind w:left="198" w:hanging="85"/>
      </w:pPr>
      <w:r>
        <w:t>D. Năng lượng ở bậc dinh dưỡng cao thường thấp hơn bậc dinh dưỡng thấp.</w:t>
      </w:r>
    </w:p>
    <w:p>
      <w:pPr>
        <w:pStyle w:val="Metadata"/>
        <w:keepNext/>
      </w:pPr>
      <w:r>
        <w:t>[[ĐÁP ÁN]] B</w:t>
      </w:r>
    </w:p>
    <w:p>
      <w:pPr>
        <w:pStyle w:val="Metadata"/>
        <w:keepNext/>
      </w:pPr>
      <w:r>
        <w:t>[[ĐƠN VỊ KIẾN THỨC]] Dòng năng lượng</w:t>
      </w:r>
    </w:p>
    <w:p>
      <w:pPr>
        <w:pStyle w:val="Metadata"/>
        <w:keepNext/>
      </w:pPr>
      <w:r>
        <w:t>[[YCCĐ]] Trình bày được dòng năng lượng trong một hệ sinh thái (bao gồm: phân bố năng lượng trên Trái Đất, sơ đồ khái quát về dòng năng lượng trong hệ sinh thái, sơ đồ khái quát năng lượng chuyển qua các bậc dinh dưỡng trong hệ sinh thái).</w:t>
      </w:r>
    </w:p>
    <w:p>
      <w:pPr>
        <w:pStyle w:val="Metadata"/>
        <w:keepNext/>
      </w:pPr>
      <w:r>
        <w:t>[[MỨC ĐỘ]] Hiểu</w:t>
      </w:r>
    </w:p>
    <w:p>
      <w:pPr>
        <w:pStyle w:val="Metadata"/>
        <w:keepNext/>
      </w:pPr>
      <w:r>
        <w:t>[[THÀNH PHẦN NĂNG LỰC]] Nhận thức sinh học</w:t>
      </w:r>
    </w:p>
    <w:p>
      <w:pPr>
        <w:pStyle w:val="Metadata"/>
        <w:keepNext/>
      </w:pPr>
      <w:r>
        <w:t>[[CHỈ BÁO]] NT7</w:t>
      </w:r>
    </w:p>
    <w:p>
      <w:pPr>
        <w:keepNext w:val="0"/>
      </w:pPr>
    </w:p>
    <w:p>
      <w:pPr>
        <w:keepNext/>
        <w:ind w:left="198" w:hanging="85"/>
      </w:pPr>
      <w:r>
        <w:rPr>
          <w:b/>
        </w:rPr>
        <w:t xml:space="preserve">Hướng dẫn giải: </w:t>
      </w:r>
      <w:r>
        <w:t>Năng lượng bị tiêu hao qua hô hấp, hoạt động sống và toả nhiệt nên chỉ một phần nhỏ được truyền lên bậc tiếp theo, thường khoảng 10% chứ không phải 90%. Vì vậy phát biểu B sai.</w:t>
      </w:r>
    </w:p>
    <w:p>
      <w:pPr>
        <w:keepNext/>
      </w:pPr>
      <w:r>
        <w:rPr>
          <w:b/>
        </w:rPr>
        <w:t>Câu 16. Quan sát tháp năng lượng trong hình. Nhận định nào phù hợp nhất?</w:t>
      </w:r>
    </w:p>
    <w:p>
      <w:pPr>
        <w:keepNext/>
        <w:spacing w:after="60"/>
        <w:jc w:val="center"/>
      </w:pPr>
      <w:r>
        <w:drawing>
          <wp:inline xmlns:a="http://schemas.openxmlformats.org/drawingml/2006/main" xmlns:pic="http://schemas.openxmlformats.org/drawingml/2006/picture">
            <wp:extent cx="4846320" cy="3118037"/>
            <wp:docPr id="2" name="Picture 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846320" cy="3118037"/>
                    </a:xfrm>
                    <a:prstGeom prst="rect"/>
                  </pic:spPr>
                </pic:pic>
              </a:graphicData>
            </a:graphic>
          </wp:inline>
        </w:drawing>
      </w:r>
    </w:p>
    <w:p>
      <w:pPr>
        <w:keepNext/>
        <w:ind w:left="198" w:hanging="85"/>
      </w:pPr>
      <w:r>
        <w:t>A. Năng lượng tăng dần qua các bậc dinh dưỡng.</w:t>
      </w:r>
    </w:p>
    <w:p>
      <w:pPr>
        <w:keepNext/>
        <w:ind w:left="198" w:hanging="85"/>
      </w:pPr>
      <w:r>
        <w:t>B. Cỏ có mức năng lượng lớn nhất.</w:t>
      </w:r>
    </w:p>
    <w:p>
      <w:pPr>
        <w:keepNext/>
        <w:ind w:left="198" w:hanging="85"/>
      </w:pPr>
      <w:r>
        <w:t>C. Rắn có mức năng lượng lớn hơn ếch.</w:t>
      </w:r>
    </w:p>
    <w:p>
      <w:pPr>
        <w:keepNext/>
        <w:ind w:left="198" w:hanging="85"/>
      </w:pPr>
      <w:r>
        <w:t>D. Năng lượng được tuần hoàn khép kín trong tháp.</w:t>
      </w:r>
    </w:p>
    <w:p>
      <w:pPr>
        <w:pStyle w:val="Metadata"/>
        <w:keepNext/>
      </w:pPr>
      <w:r>
        <w:t>[[ĐÁP ÁN]] B</w:t>
      </w:r>
    </w:p>
    <w:p>
      <w:pPr>
        <w:pStyle w:val="Metadata"/>
        <w:keepNext/>
      </w:pPr>
      <w:r>
        <w:t>[[ĐƠN VỊ KIẾN THỨC]] Dòng năng lượng và tháp năng lượng</w:t>
      </w:r>
    </w:p>
    <w:p>
      <w:pPr>
        <w:pStyle w:val="Metadata"/>
        <w:keepNext/>
      </w:pPr>
      <w:r>
        <w:t>[[YCCĐ]] Trình bày được dòng năng lượng trong một hệ sinh thái (bao gồm: phân bố năng lượng trên Trái Đất, sơ đồ khái quát về dòng năng lượng trong hệ sinh thái, sơ đồ khái quát năng lượng chuyển qua các bậc dinh dưỡng trong hệ sinh thái).</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Tháp cho thấy cỏ có 8,6×10^8 kcal, lớn hơn châu chấu, ếch và rắn. Năng lượng giảm dần qua các bậc và không tuần hoàn khép kín. Chọn B.</w:t>
      </w:r>
    </w:p>
    <w:p>
      <w:pPr>
        <w:keepNext/>
      </w:pPr>
      <w:r>
        <w:rPr>
          <w:b/>
        </w:rPr>
        <w:t>Câu 17. Hiệu suất sinh thái giữa hai bậc dinh dưỡng được tính bằng</w:t>
      </w:r>
    </w:p>
    <w:p>
      <w:pPr>
        <w:keepNext/>
        <w:ind w:left="198" w:hanging="85"/>
      </w:pPr>
      <w:r>
        <w:t>A. năng lượng bậc trước chia năng lượng bậc sau rồi nhân 100%.</w:t>
      </w:r>
    </w:p>
    <w:p>
      <w:pPr>
        <w:keepNext/>
        <w:ind w:left="198" w:hanging="85"/>
      </w:pPr>
      <w:r>
        <w:t>B. năng lượng bậc sau chia năng lượng bậc trước rồi nhân 100%.</w:t>
      </w:r>
    </w:p>
    <w:p>
      <w:pPr>
        <w:keepNext/>
        <w:ind w:left="198" w:hanging="85"/>
      </w:pPr>
      <w:r>
        <w:t>C. tổng năng lượng hai bậc chia 2.</w:t>
      </w:r>
    </w:p>
    <w:p>
      <w:pPr>
        <w:keepNext/>
        <w:ind w:left="198" w:hanging="85"/>
      </w:pPr>
      <w:r>
        <w:t>D. hiệu năng lượng hai bậc chia năng lượng Mặt Trời.</w:t>
      </w:r>
    </w:p>
    <w:p>
      <w:pPr>
        <w:pStyle w:val="Metadata"/>
        <w:keepNext/>
      </w:pPr>
      <w:r>
        <w:t>[[ĐÁP ÁN]] B</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Hiệu suất sinh thái giữa hai bậc = (năng lượng tích luỹ ở bậc sau / năng lượng tích luỹ ở bậc trước) × 100%. Chọn B.</w:t>
      </w:r>
    </w:p>
    <w:p>
      <w:pPr>
        <w:keepNext/>
      </w:pPr>
      <w:r>
        <w:rPr>
          <w:b/>
        </w:rPr>
        <w:t>Câu 18. Ý nghĩa thực tiễn quan trọng của việc nghiên cứu hiệu suất sinh thái là</w:t>
      </w:r>
    </w:p>
    <w:p>
      <w:pPr>
        <w:keepNext/>
        <w:ind w:left="198" w:hanging="85"/>
      </w:pPr>
      <w:r>
        <w:t>A. xác định chính xác tuổi của hệ sinh thái.</w:t>
      </w:r>
    </w:p>
    <w:p>
      <w:pPr>
        <w:keepNext/>
        <w:ind w:left="198" w:hanging="85"/>
      </w:pPr>
      <w:r>
        <w:t>B. lựa chọn cấu trúc khai thác và nuôi trồng giúp sử dụng năng lượng hiệu quả hơn.</w:t>
      </w:r>
    </w:p>
    <w:p>
      <w:pPr>
        <w:keepNext/>
        <w:ind w:left="198" w:hanging="85"/>
      </w:pPr>
      <w:r>
        <w:t>C. làm cho năng lượng tuần hoàn trong hệ sinh thái.</w:t>
      </w:r>
    </w:p>
    <w:p>
      <w:pPr>
        <w:keepNext/>
        <w:ind w:left="198" w:hanging="85"/>
      </w:pPr>
      <w:r>
        <w:t>D. loại bỏ hoàn toàn thất thoát năng lượng qua hô hấp.</w:t>
      </w:r>
    </w:p>
    <w:p>
      <w:pPr>
        <w:pStyle w:val="Metadata"/>
        <w:keepNext/>
      </w:pPr>
      <w:r>
        <w:t>[[ĐÁP ÁN]] B</w:t>
      </w:r>
    </w:p>
    <w:p>
      <w:pPr>
        <w:pStyle w:val="Metadata"/>
        <w:keepNext/>
      </w:pPr>
      <w:r>
        <w:t>[[ĐƠN VỊ KIẾN THỨC]] Ý nghĩa của hiệu suất sinh thái</w:t>
      </w:r>
    </w:p>
    <w:p>
      <w:pPr>
        <w:pStyle w:val="Metadata"/>
        <w:keepNext/>
      </w:pPr>
      <w:r>
        <w:t>[[YCCĐ]] Giải thích được ý nghĩa của nghiên cứu hiệu suất sinh thái và tháp sinh thái trong thực tiễn.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Hiểu hiệu suất sinh thái giúp lựa chọn số bậc dinh dưỡng và đối tượng nuôi trồng/khai thác hợp lí để hạn chế thất thoát và sử dụng năng lượng hiệu quả hơn. Chọn B.</w:t>
      </w:r>
    </w:p>
    <w:p>
      <w:pPr>
        <w:keepNext/>
      </w:pPr>
      <w:r>
        <w:rPr>
          <w:b/>
        </w:rPr>
        <w:t>Câu 19. Sự tuần hoàn vật chất qua các dạng khác nhau giữa sinh vật và môi trường được gọi là</w:t>
      </w:r>
    </w:p>
    <w:p>
      <w:pPr>
        <w:keepNext/>
        <w:ind w:left="198" w:hanging="85"/>
      </w:pPr>
      <w:r>
        <w:t>A. chu trình sinh - địa - hoá.</w:t>
      </w:r>
    </w:p>
    <w:p>
      <w:pPr>
        <w:keepNext/>
        <w:ind w:left="198" w:hanging="85"/>
      </w:pPr>
      <w:r>
        <w:t>B. chuyển hoá chất sống trong một cá thể.</w:t>
      </w:r>
    </w:p>
    <w:p>
      <w:pPr>
        <w:keepNext/>
        <w:ind w:left="198" w:hanging="85"/>
      </w:pPr>
      <w:r>
        <w:t>C. dòng năng lượng.</w:t>
      </w:r>
    </w:p>
    <w:p>
      <w:pPr>
        <w:keepNext/>
        <w:ind w:left="198" w:hanging="85"/>
      </w:pPr>
      <w:r>
        <w:t>D. diễn thế sinh thái.</w:t>
      </w:r>
    </w:p>
    <w:p>
      <w:pPr>
        <w:pStyle w:val="Metadata"/>
        <w:keepNext/>
      </w:pPr>
      <w:r>
        <w:t>[[ĐÁP ÁN]] A</w:t>
      </w:r>
    </w:p>
    <w:p>
      <w:pPr>
        <w:pStyle w:val="Metadata"/>
        <w:keepNext/>
      </w:pPr>
      <w:r>
        <w:t>[[ĐƠN VỊ KIẾN THỨC]] Chu trình sinh - địa - hoá</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Chu trình sinh - địa - hoá là sự tuần hoàn của các nguyên tố/vật chất giữa môi trường vô sinh và sinh vật qua nhiều dạng hoá học khác nhau. Chọn A.</w:t>
      </w:r>
    </w:p>
    <w:p>
      <w:pPr>
        <w:keepNext/>
      </w:pPr>
      <w:r>
        <w:rPr>
          <w:b/>
        </w:rPr>
        <w:t>Câu 20. Quan sát chu trình carbon. Tổ hợp nhận định đúng là: (1) thực vật và động vật đều có thể thải CO₂ qua hô hấp; (2) hoạt động công nghiệp và giao thông làm tăng CO₂ khí quyển; (3) CO₂ tăng góp phần làm Trái Đất nóng lên; (4) toàn bộ carbon luôn tuần hoàn trong một vòng khép kín hoàn toàn.</w:t>
      </w:r>
    </w:p>
    <w:p>
      <w:pPr>
        <w:keepNext/>
        <w:spacing w:after="60"/>
        <w:jc w:val="center"/>
      </w:pPr>
      <w:r>
        <w:drawing>
          <wp:inline xmlns:a="http://schemas.openxmlformats.org/drawingml/2006/main" xmlns:pic="http://schemas.openxmlformats.org/drawingml/2006/picture">
            <wp:extent cx="4937760" cy="3837424"/>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4937760" cy="3837424"/>
                    </a:xfrm>
                    <a:prstGeom prst="rect"/>
                  </pic:spPr>
                </pic:pic>
              </a:graphicData>
            </a:graphic>
          </wp:inline>
        </w:drawing>
      </w:r>
    </w:p>
    <w:p>
      <w:pPr>
        <w:keepNext/>
        <w:ind w:left="198" w:hanging="85"/>
      </w:pPr>
      <w:r>
        <w:t>A. (1), (2), (3).</w:t>
      </w:r>
    </w:p>
    <w:p>
      <w:pPr>
        <w:keepNext/>
        <w:ind w:left="198" w:hanging="85"/>
      </w:pPr>
      <w:r>
        <w:t>B. (2), (3).</w:t>
      </w:r>
    </w:p>
    <w:p>
      <w:pPr>
        <w:keepNext/>
        <w:ind w:left="198" w:hanging="85"/>
      </w:pPr>
      <w:r>
        <w:t>C. (2), (3), (4).</w:t>
      </w:r>
    </w:p>
    <w:p>
      <w:pPr>
        <w:keepNext/>
        <w:ind w:left="198" w:hanging="85"/>
      </w:pPr>
      <w:r>
        <w:t>D. (1), (2), (3), (4).</w:t>
      </w:r>
    </w:p>
    <w:p>
      <w:pPr>
        <w:pStyle w:val="Metadata"/>
        <w:keepNext/>
      </w:pPr>
      <w:r>
        <w:t>[[ĐÁP ÁN]] A</w:t>
      </w:r>
    </w:p>
    <w:p>
      <w:pPr>
        <w:pStyle w:val="Metadata"/>
        <w:keepNext/>
      </w:pPr>
      <w:r>
        <w:t>[[ĐƠN VỊ KIẾN THỨC]] Chu trình carbon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(1) đúng vì cả thực vật và động vật đều hô hấp thải CO₂; (2) đúng vì đốt nhiên liệu hoá thạch trong công nghiệp, giao thông làm tăng CO₂; (3) đúng vì CO₂ là khí nhà kính góp phần làm Trái Đất nóng lên; (4) sai vì một phần carbon có thể bị lắng đọng hoặc chôn vùi lâu dài. Chọn A.</w:t>
      </w:r>
    </w:p>
    <w:p>
      <w:pPr>
        <w:keepNext/>
      </w:pPr>
      <w:r>
        <w:rPr>
          <w:b/>
        </w:rPr>
        <w:t>Câu 21. Khi nói về chu trình sinh - địa - hoá, có bao nhiêu phát biểu đúng? I. Các nguyên tố dinh dưỡng được luân chuyển giữa môi trường và sinh vật. II. Chất vô cơ có thể được đưa vào cơ thể sinh vật rồi truyền qua các bậc dinh dưỡng. III. Sinh vật hấp thụ, chuyển hoá và trả chất trở lại môi trường. IV. Một phần vật chất có thể bị lắng đọng hoặc chôn lấp.</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D</w:t>
      </w:r>
    </w:p>
    <w:p>
      <w:pPr>
        <w:pStyle w:val="Metadata"/>
        <w:keepNext/>
      </w:pPr>
      <w:r>
        <w:t>[[ĐƠN VỊ KIẾN THỨC]] Chu trình sinh - địa - hoá</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ind w:left="198" w:hanging="85"/>
      </w:pPr>
      <w:r>
        <w:rPr>
          <w:b/>
        </w:rPr>
        <w:t xml:space="preserve">Hướng dẫn giải: </w:t>
      </w:r>
      <w:r>
        <w:t>I, II, III và IV đều đúng: vật chất được luân chuyển giữa môi trường và sinh vật; đi vào cơ thể, truyền qua các bậc dinh dưỡng; được trả lại môi trường; đồng thời một phần có thể lắng đọng/chôn lấp. Có 4 phát biểu đúng, chọn D.</w:t>
      </w:r>
    </w:p>
    <w:p>
      <w:pPr>
        <w:keepNext/>
      </w:pPr>
      <w:r>
        <w:rPr>
          <w:b/>
        </w:rPr>
        <w:t>Câu 22. Quan sát sơ đồ chu trình nitrogen. Quá trình giúp đưa N₂ khí quyển vào dạng hợp chất nitrogen cây có thể tiếp cận gián tiếp là</w:t>
      </w:r>
    </w:p>
    <w:p>
      <w:pPr>
        <w:keepNext/>
        <w:spacing w:after="60"/>
        <w:jc w:val="center"/>
      </w:pPr>
      <w:r>
        <w:drawing>
          <wp:inline xmlns:a="http://schemas.openxmlformats.org/drawingml/2006/main" xmlns:pic="http://schemas.openxmlformats.org/drawingml/2006/picture">
            <wp:extent cx="4754880" cy="3285360"/>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4754880" cy="3285360"/>
                    </a:xfrm>
                    <a:prstGeom prst="rect"/>
                  </pic:spPr>
                </pic:pic>
              </a:graphicData>
            </a:graphic>
          </wp:inline>
        </w:drawing>
      </w:r>
    </w:p>
    <w:p>
      <w:pPr>
        <w:keepNext/>
        <w:ind w:left="198" w:hanging="85"/>
      </w:pPr>
      <w:r>
        <w:t>A. cố định nitrogen.</w:t>
      </w:r>
    </w:p>
    <w:p>
      <w:pPr>
        <w:keepNext/>
        <w:ind w:left="198" w:hanging="85"/>
      </w:pPr>
      <w:r>
        <w:t>B. phản nitrate hoá.</w:t>
      </w:r>
    </w:p>
    <w:p>
      <w:pPr>
        <w:keepNext/>
        <w:ind w:left="198" w:hanging="85"/>
      </w:pPr>
      <w:r>
        <w:t>C. hô hấp.</w:t>
      </w:r>
    </w:p>
    <w:p>
      <w:pPr>
        <w:keepNext/>
        <w:ind w:left="198" w:hanging="85"/>
      </w:pPr>
      <w:r>
        <w:t>D. quang hợp.</w:t>
      </w:r>
    </w:p>
    <w:p>
      <w:pPr>
        <w:pStyle w:val="Metadata"/>
        <w:keepNext/>
      </w:pPr>
      <w:r>
        <w:t>[[ĐÁP ÁN]] A</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Cố định nitrogen chuyển N₂ khí quyển thành các hợp chất nitrogen (như NH₃/NH₄⁺), từ đó qua các quá trình tiếp theo tạo dạng cây có thể hấp thụ. Chọn A.</w:t>
      </w:r>
    </w:p>
    <w:p>
      <w:pPr>
        <w:keepNext/>
      </w:pPr>
      <w:r>
        <w:rPr>
          <w:b/>
        </w:rPr>
        <w:t>Câu 23. Trong chu trình nitrogen, quá trình phản nitrate hoá có tác dụng chủ yếu là</w:t>
      </w:r>
    </w:p>
    <w:p>
      <w:pPr>
        <w:keepNext/>
        <w:ind w:left="198" w:hanging="85"/>
      </w:pPr>
      <w:r>
        <w:t>A. chuyển NO₃⁻ thành N₂ trả lại khí quyển.</w:t>
      </w:r>
    </w:p>
    <w:p>
      <w:pPr>
        <w:keepNext/>
        <w:ind w:left="198" w:hanging="85"/>
      </w:pPr>
      <w:r>
        <w:t>B. chuyển N₂ thành NH₄⁺.</w:t>
      </w:r>
    </w:p>
    <w:p>
      <w:pPr>
        <w:keepNext/>
        <w:ind w:left="198" w:hanging="85"/>
      </w:pPr>
      <w:r>
        <w:t>C. chuyển protein thành glucose.</w:t>
      </w:r>
    </w:p>
    <w:p>
      <w:pPr>
        <w:keepNext/>
        <w:ind w:left="198" w:hanging="85"/>
      </w:pPr>
      <w:r>
        <w:t>D. chuyển CO₂ thành chất hữu cơ.</w:t>
      </w:r>
    </w:p>
    <w:p>
      <w:pPr>
        <w:pStyle w:val="Metadata"/>
        <w:keepNext/>
      </w:pPr>
      <w:r>
        <w:t>[[ĐÁP ÁN]] A</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ind w:left="198" w:hanging="85"/>
      </w:pPr>
      <w:r>
        <w:rPr>
          <w:b/>
        </w:rPr>
        <w:t xml:space="preserve">Hướng dẫn giải: </w:t>
      </w:r>
      <w:r>
        <w:t>Phản nitrate hoá (khử nitrate) chuyển NO₃⁻ thành N₂, làm giảm nitrate trong đất và trả nitrogen về khí quyển. Chọn A.</w:t>
      </w:r>
    </w:p>
    <w:p>
      <w:pPr>
        <w:keepNext/>
      </w:pPr>
      <w:r>
        <w:rPr>
          <w:b/>
        </w:rPr>
        <w:t>Câu 24. Diễn thế nguyên sinh có thể bắt đầu sau sự kiện nào sau đây?</w:t>
      </w:r>
    </w:p>
    <w:p>
      <w:pPr>
        <w:keepNext/>
        <w:ind w:left="198" w:hanging="85"/>
      </w:pPr>
      <w:r>
        <w:t>A. Cháy rừng nhưng đất và hạt giống còn lại.</w:t>
      </w:r>
    </w:p>
    <w:p>
      <w:pPr>
        <w:keepNext/>
        <w:ind w:left="198" w:hanging="85"/>
      </w:pPr>
      <w:r>
        <w:t>B. Núi lửa tạo bề mặt nham thạch mới chưa có quần xã.</w:t>
      </w:r>
    </w:p>
    <w:p>
      <w:pPr>
        <w:keepNext/>
        <w:ind w:left="198" w:hanging="85"/>
      </w:pPr>
      <w:r>
        <w:t>C. Rừng bị khai thác một phần.</w:t>
      </w:r>
    </w:p>
    <w:p>
      <w:pPr>
        <w:keepNext/>
        <w:ind w:left="198" w:hanging="85"/>
      </w:pPr>
      <w:r>
        <w:t>D. Ruộng bỏ hoang sau canh tác.</w:t>
      </w:r>
    </w:p>
    <w:p>
      <w:pPr>
        <w:pStyle w:val="Metadata"/>
        <w:keepNext/>
      </w:pPr>
      <w:r>
        <w:t>[[ĐÁP ÁN]] B</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Diễn thế nguyên sinh bắt đầu ở nơi trước đó chưa có quần xã và thường chưa có đất hình thành hoàn chỉnh, như bề mặt nham thạch mới sau núi lửa. Chọn B.</w:t>
      </w:r>
    </w:p>
    <w:p>
      <w:pPr>
        <w:keepNext/>
      </w:pPr>
      <w:r>
        <w:rPr>
          <w:b/>
        </w:rPr>
        <w:t>Câu 25. Phát biểu nào sau đây đúng về diễn thế nguyên sinh?</w:t>
      </w:r>
    </w:p>
    <w:p>
      <w:pPr>
        <w:keepNext/>
        <w:ind w:left="198" w:hanging="85"/>
      </w:pPr>
      <w:r>
        <w:t>A. Luôn bắt đầu từ một quần xã trưởng thành.</w:t>
      </w:r>
    </w:p>
    <w:p>
      <w:pPr>
        <w:keepNext/>
        <w:ind w:left="198" w:hanging="85"/>
      </w:pPr>
      <w:r>
        <w:t>B. Chỉ do cạnh tranh giữa các loài gây ra.</w:t>
      </w:r>
    </w:p>
    <w:p>
      <w:pPr>
        <w:keepNext/>
        <w:ind w:left="198" w:hanging="85"/>
      </w:pPr>
      <w:r>
        <w:t>C. Thành phần loài không thay đổi theo thời gian.</w:t>
      </w:r>
    </w:p>
    <w:p>
      <w:pPr>
        <w:keepNext/>
        <w:ind w:left="198" w:hanging="85"/>
      </w:pPr>
      <w:r>
        <w:t>D. Khởi đầu ở môi trường chưa có quần xã sinh vật.</w:t>
      </w:r>
    </w:p>
    <w:p>
      <w:pPr>
        <w:pStyle w:val="Metadata"/>
        <w:keepNext/>
      </w:pPr>
      <w:r>
        <w:t>[[ĐÁP ÁN]] D</w:t>
      </w:r>
    </w:p>
    <w:p>
      <w:pPr>
        <w:pStyle w:val="Metadata"/>
        <w:keepNext/>
      </w:pPr>
      <w:r>
        <w:t>[[ĐƠN VỊ KIẾN THỨC]] Diễn thế nguyên sinh</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Đặc trưng của diễn thế nguyên sinh là khởi đầu ở môi trường trống hoặc gần như chưa có quần xã sinh vật, sau đó các quần xã kế tiếp hình thành và thay thế nhau. Chọn D.</w:t>
      </w:r>
    </w:p>
    <w:p>
      <w:pPr>
        <w:keepNext/>
      </w:pPr>
      <w:r>
        <w:rPr>
          <w:b/>
        </w:rPr>
        <w:t>Câu 26. Quan sát các giai đoạn diễn thế trong hình. Trình tự phù hợp từ môi trường trống đến quần xã rừng phát triển là</w:t>
      </w:r>
    </w:p>
    <w:p>
      <w:pPr>
        <w:keepNext/>
        <w:spacing w:after="60"/>
        <w:jc w:val="center"/>
      </w:pPr>
      <w:r>
        <w:drawing>
          <wp:inline xmlns:a="http://schemas.openxmlformats.org/drawingml/2006/main" xmlns:pic="http://schemas.openxmlformats.org/drawingml/2006/picture">
            <wp:extent cx="5029200" cy="1652789"/>
            <wp:docPr id="5" name="Picture 5"/>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029200" cy="1652789"/>
                    </a:xfrm>
                    <a:prstGeom prst="rect"/>
                  </pic:spPr>
                </pic:pic>
              </a:graphicData>
            </a:graphic>
          </wp:inline>
        </w:drawing>
      </w:r>
    </w:p>
    <w:p>
      <w:pPr>
        <w:keepNext/>
        <w:ind w:left="198" w:hanging="85"/>
      </w:pPr>
      <w:r>
        <w:t>A. a → e → c → d → b.</w:t>
      </w:r>
    </w:p>
    <w:p>
      <w:pPr>
        <w:keepNext/>
        <w:ind w:left="198" w:hanging="85"/>
      </w:pPr>
      <w:r>
        <w:t>B. a → c → e → b → d.</w:t>
      </w:r>
    </w:p>
    <w:p>
      <w:pPr>
        <w:keepNext/>
        <w:ind w:left="198" w:hanging="85"/>
      </w:pPr>
      <w:r>
        <w:t>C. e → a → c → d → b.</w:t>
      </w:r>
    </w:p>
    <w:p>
      <w:pPr>
        <w:keepNext/>
        <w:ind w:left="198" w:hanging="85"/>
      </w:pPr>
      <w:r>
        <w:t>D. a → d → c → e → b.</w:t>
      </w:r>
    </w:p>
    <w:p>
      <w:pPr>
        <w:pStyle w:val="Metadata"/>
        <w:keepNext/>
      </w:pPr>
      <w:r>
        <w:t>[[ĐÁP ÁN]] A</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Quan sát hình: (a) là môi trường trống sau núi lửa; tiếp theo (e) là nhóm tiên phong/thân thảo, rồi (c) cây bụi, (d) rừng non và cuối cùng (b) rừng phát triển. Thứ tự a → e → c → d → b, chọn A.</w:t>
      </w:r>
    </w:p>
    <w:p>
      <w:pPr>
        <w:keepNext/>
      </w:pPr>
      <w:r>
        <w:rPr>
          <w:b/>
        </w:rPr>
        <w:t>Câu 27. Sau vụ phun trào Krakatau năm 1883, quần xã hình thành dần từ bề mặt gần như không có sự sống. Có bao nhiêu phát biểu đúng? I. Đây là diễn thế sinh thái. II. Quần xã và môi trường cùng biến đổi. III. Lưới thức ăn có xu hướng phức tạp dần. IV. Cạnh tranh là nguyên nhân duy nhất của diễn thế.</w:t>
      </w:r>
    </w:p>
    <w:p>
      <w:pPr>
        <w:keepNext/>
        <w:ind w:left="198" w:hanging="85"/>
      </w:pPr>
      <w:r>
        <w:t>A. 3.</w:t>
      </w:r>
    </w:p>
    <w:p>
      <w:pPr>
        <w:keepNext/>
        <w:ind w:left="198" w:hanging="85"/>
      </w:pPr>
      <w:r>
        <w:t>B. 1.</w:t>
      </w:r>
    </w:p>
    <w:p>
      <w:pPr>
        <w:keepNext/>
        <w:ind w:left="198" w:hanging="85"/>
      </w:pPr>
      <w:r>
        <w:t>C. 2.</w:t>
      </w:r>
    </w:p>
    <w:p>
      <w:pPr>
        <w:keepNext/>
        <w:ind w:left="198" w:hanging="85"/>
      </w:pPr>
      <w:r>
        <w:t>D. 4.</w:t>
      </w:r>
    </w:p>
    <w:p>
      <w:pPr>
        <w:pStyle w:val="Metadata"/>
        <w:keepNext/>
      </w:pPr>
      <w:r>
        <w:t>[[ĐÁP ÁN]] A</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VD1</w:t>
      </w:r>
    </w:p>
    <w:p>
      <w:pPr>
        <w:keepNext w:val="0"/>
      </w:pPr>
    </w:p>
    <w:p>
      <w:pPr>
        <w:keepNext/>
        <w:ind w:left="198" w:hanging="85"/>
      </w:pPr>
      <w:r>
        <w:rPr>
          <w:b/>
        </w:rPr>
        <w:t xml:space="preserve">Hướng dẫn giải: </w:t>
      </w:r>
      <w:r>
        <w:t>I đúng: quần xã hình thành và thay thế theo thời gian là diễn thế; II đúng: sinh vật và môi trường tác động, biến đổi qua lại; III đúng: số loài và quan hệ dinh dưỡng thường tăng nên lưới thức ăn phức tạp dần; IV sai vì diễn thế do nhiều nguyên nhân, không chỉ cạnh tranh. Có 3 phát biểu đúng, chọn A.</w:t>
      </w:r>
    </w:p>
    <w:p>
      <w:pPr>
        <w:keepNext/>
      </w:pPr>
      <w:r>
        <w:rPr>
          <w:b/>
        </w:rPr>
        <w:t>Câu 28. Biện pháp nào sau đây góp phần trực tiếp hạn chế sự ấm lên toàn cầu?</w:t>
      </w:r>
    </w:p>
    <w:p>
      <w:pPr>
        <w:keepNext/>
        <w:ind w:left="198" w:hanging="85"/>
      </w:pPr>
      <w:r>
        <w:t>A. Tăng sử dụng nhiên liệu hoá thạch.</w:t>
      </w:r>
    </w:p>
    <w:p>
      <w:pPr>
        <w:keepNext/>
        <w:ind w:left="198" w:hanging="85"/>
      </w:pPr>
      <w:r>
        <w:t>B. Cắt giảm phát thải khí nhà kính và tăng sử dụng năng lượng tái tạo.</w:t>
      </w:r>
    </w:p>
    <w:p>
      <w:pPr>
        <w:keepNext/>
        <w:ind w:left="198" w:hanging="85"/>
      </w:pPr>
      <w:r>
        <w:t>C. Đốt rừng để mở rộng đất sản xuất.</w:t>
      </w:r>
    </w:p>
    <w:p>
      <w:pPr>
        <w:keepNext/>
        <w:ind w:left="198" w:hanging="85"/>
      </w:pPr>
      <w:r>
        <w:t>D. Tăng phát thải methane từ chăn nuôi.</w:t>
      </w:r>
    </w:p>
    <w:p>
      <w:pPr>
        <w:pStyle w:val="Metadata"/>
        <w:keepNext/>
      </w:pPr>
      <w:r>
        <w:t>[[ĐÁP ÁN]] B</w:t>
      </w:r>
    </w:p>
    <w:p>
      <w:pPr>
        <w:pStyle w:val="Metadata"/>
        <w:keepNext/>
      </w:pPr>
      <w:r>
        <w:t>[[ĐƠN VỊ KIẾN THỨC]] Sự ấm lên toàn cầu</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Giảm phát thải khí nhà kính và thay thế dần nhiên liệu hoá thạch bằng năng lượng tái tạo làm giảm tác nhân gây hiệu ứng nhà kính, góp phần trực tiếp hạn chế sự ấm lên toàn cầu. Chọn B.</w:t>
      </w:r>
    </w:p>
    <w:p>
      <w:pPr>
        <w:keepNext/>
      </w:pPr>
      <w:r>
        <w:rPr>
          <w:b/>
        </w:rPr>
        <w:t>Câu 29. Hiện tượng phì dưỡng ở thủy vực thường liên quan trực tiếp nhất đến</w:t>
      </w:r>
    </w:p>
    <w:p>
      <w:pPr>
        <w:keepNext/>
        <w:ind w:left="198" w:hanging="85"/>
      </w:pPr>
      <w:r>
        <w:t>A. sự gia tăng quá mức chất dinh dưỡng như nitrogen và phosphorus trong nước.</w:t>
      </w:r>
    </w:p>
    <w:p>
      <w:pPr>
        <w:keepNext/>
        <w:ind w:left="198" w:hanging="85"/>
      </w:pPr>
      <w:r>
        <w:t>B. sự giảm hoàn toàn ánh sáng Mặt Trời.</w:t>
      </w:r>
    </w:p>
    <w:p>
      <w:pPr>
        <w:keepNext/>
        <w:ind w:left="198" w:hanging="85"/>
      </w:pPr>
      <w:r>
        <w:t>C. sự thiếu carbon trong khí quyển.</w:t>
      </w:r>
    </w:p>
    <w:p>
      <w:pPr>
        <w:keepNext/>
        <w:ind w:left="198" w:hanging="85"/>
      </w:pPr>
      <w:r>
        <w:t>D. sự giảm độ mặn của đại dương.</w:t>
      </w:r>
    </w:p>
    <w:p>
      <w:pPr>
        <w:pStyle w:val="Metadata"/>
        <w:keepNext/>
      </w:pPr>
      <w:r>
        <w:t>[[ĐÁP ÁN]] A</w:t>
      </w:r>
    </w:p>
    <w:p>
      <w:pPr>
        <w:pStyle w:val="Metadata"/>
        <w:keepNext/>
      </w:pPr>
      <w:r>
        <w:t>[[ĐƠN VỊ KIẾN THỨC]] Phì dưỡng</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data"/>
        <w:keepNext/>
      </w:pPr>
      <w:r>
        <w:t>[[MỨC ĐỘ]]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t xml:space="preserve">Hướng dẫn giải: </w:t>
      </w:r>
      <w:r>
        <w:t>Phì dưỡng thường xảy ra khi thủy vực nhận quá nhiều chất dinh dưỡng, đặc biệt các hợp chất nitrogen và phosphorus, làm tảo/thực vật phù du tăng sinh mạnh. Chọn A.</w:t>
      </w:r>
    </w:p>
    <w:p>
      <w:pPr>
        <w:keepNext/>
      </w:pPr>
      <w:r>
        <w:rPr>
          <w:b/>
        </w:rPr>
        <w:t>Câu 30. Khi thiết kế một bể nuôi cá cảnh ổn định tương đối, lựa chọn nào phù hợp nhất?</w:t>
      </w:r>
    </w:p>
    <w:p>
      <w:pPr>
        <w:keepNext/>
        <w:ind w:left="198" w:hanging="85"/>
      </w:pPr>
      <w:r>
        <w:t>A. Chỉ nuôi thật nhiều cá và không cần thực vật.</w:t>
      </w:r>
    </w:p>
    <w:p>
      <w:pPr>
        <w:keepNext/>
        <w:ind w:left="198" w:hanging="85"/>
      </w:pPr>
      <w:r>
        <w:t>B. Bố trí sinh vật sản xuất, sinh vật tiêu thụ phù hợp, có ánh sáng và điều kiện để chất thải được phân giải.</w:t>
      </w:r>
    </w:p>
    <w:p>
      <w:pPr>
        <w:keepNext/>
        <w:ind w:left="198" w:hanging="85"/>
      </w:pPr>
      <w:r>
        <w:t>C. Loại bỏ hoàn toàn vi sinh vật khỏi bể.</w:t>
      </w:r>
    </w:p>
    <w:p>
      <w:pPr>
        <w:keepNext/>
        <w:ind w:left="198" w:hanging="85"/>
      </w:pPr>
      <w:r>
        <w:t>D. Cho thức ăn dư thừa để tránh cạnh tranh.</w:t>
      </w:r>
    </w:p>
    <w:p>
      <w:pPr>
        <w:pStyle w:val="Metadata"/>
        <w:keepNext/>
      </w:pPr>
      <w:r>
        <w:t>[[ĐÁP ÁN]] B</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keepNext/>
        <w:ind w:left="198" w:hanging="85"/>
      </w:pPr>
      <w:r>
        <w:rPr>
          <w:b/>
        </w:rPr>
        <w:t xml:space="preserve">Hướng dẫn giải: </w:t>
      </w:r>
      <w:r>
        <w:t>Một bể cá tương đối ổn định cần có sinh vật sản xuất, sinh vật tiêu thụ ở mật độ phù hợp, nguồn sáng, vi sinh vật phân giải và điều kiện môi trường thích hợp. Thức ăn dư thừa hoặc loại bỏ vi sinh vật có thể làm mất cân bằng. Chọn B.</w:t>
      </w:r>
    </w:p>
    <w:p>
      <w:pPr>
        <w:pStyle w:val="Heading1"/>
      </w:pPr>
      <w:r>
        <w:t>PHẦN II. TRẮC NGHIỆM ĐÚNG/SAI</w:t>
      </w:r>
    </w:p>
    <w:p>
      <w:pPr>
        <w:keepNext/>
      </w:pPr>
      <w:r>
        <w:rPr>
          <w:b/>
        </w:rPr>
        <w:t>Câu 31. Khi nói về cấu trúc của hệ sinh thái, hãy xác định mỗi nhận định sau là Đúng hay Sai.</w:t>
      </w:r>
    </w:p>
    <w:p>
      <w:pPr>
        <w:keepNext/>
        <w:ind w:left="198" w:hanging="85"/>
      </w:pPr>
      <w:r>
        <w:t>a) Hệ sinh thái gồm quần xã sinh vật và môi trường sống của quần xã.</w:t>
      </w:r>
    </w:p>
    <w:p>
      <w:pPr>
        <w:keepNext/>
        <w:ind w:left="198" w:hanging="85"/>
      </w:pPr>
      <w:r>
        <w:t>b) Sinh vật sản xuất chủ yếu là các sinh vật tự dưỡng.</w:t>
      </w:r>
    </w:p>
    <w:p>
      <w:pPr>
        <w:keepNext/>
        <w:ind w:left="198" w:hanging="85"/>
      </w:pPr>
      <w:r>
        <w:t>c) Sinh vật tiêu thụ có thể sử dụng sinh vật khác làm thức ăn.</w:t>
      </w:r>
    </w:p>
    <w:p>
      <w:pPr>
        <w:keepNext/>
        <w:ind w:left="198" w:hanging="85"/>
      </w:pPr>
      <w:r>
        <w:t>d) Một hệ sinh thái chỉ có thành phần hữu sinh, không có thành phần vô sinh.</w:t>
      </w:r>
    </w:p>
    <w:p>
      <w:pPr>
        <w:pStyle w:val="Metadata"/>
        <w:keepNext/>
      </w:pPr>
      <w:r>
        <w:t>[[ĐÁP ÁN]] ĐĐĐS</w:t>
      </w:r>
    </w:p>
    <w:p>
      <w:pPr>
        <w:pStyle w:val="Metadata"/>
        <w:keepNext/>
      </w:pPr>
      <w:r>
        <w:t>[[ĐƠN VỊ KIẾN THỨC]] Khái quát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A]] Đáp án=Đ | Mức độ=Biết | Thành phần năng lực=Nhận thức sinh học | Chỉ báo=NT1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B]] Đáp án=Đ | Mức độ=Biết | Thành phần năng lực=Nhận thức sinh học | Chỉ báo=NT1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C]] Đáp án=Đ | Mức độ=Hiểu | Thành phần năng lực=Nhận thức sinh học | Chỉ báo=NT2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D]] Đáp án=S | Mức độ=Hiểu | Thành phần năng lực=Nhận thức sinh học | Chỉ báo=NT7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keepNext w:val="0"/>
      </w:pPr>
    </w:p>
    <w:p>
      <w:pPr>
        <w:keepNext/>
        <w:ind w:left="198" w:hanging="85"/>
      </w:pPr>
      <w:r>
        <w:rPr>
          <w:b/>
        </w:rPr>
        <w:t xml:space="preserve">Hướng dẫn giải: </w:t>
      </w:r>
      <w:r>
        <w:t>a) Đúng: hệ sinh thái gồm quần xã sinh vật và môi trường sống của quần xã. b) Đúng: sinh vật sản xuất chủ yếu là các sinh vật tự dưỡng. c) Đúng: sinh vật tiêu thụ lấy chất hữu cơ bằng cách ăn sinh vật khác hoặc sản phẩm của chúng. d) Sai: hệ sinh thái luôn có cả thành phần hữu sinh và vô sinh.</w:t>
      </w:r>
    </w:p>
    <w:p>
      <w:pPr>
        <w:keepNext/>
      </w:pPr>
      <w:r>
        <w:rPr>
          <w:b/>
        </w:rPr>
        <w:t>Câu 32. Quan sát lưới thức ăn gồm lúa, sâu ăn lá, chuột, gà, chim ăn sâu và mèo. Hãy xác định mỗi nhận định sau là Đúng hay Sai.</w:t>
      </w:r>
    </w:p>
    <w:p>
      <w:pPr>
        <w:keepNext/>
        <w:spacing w:after="60"/>
        <w:jc w:val="center"/>
      </w:pPr>
      <w:r>
        <w:drawing>
          <wp:inline xmlns:a="http://schemas.openxmlformats.org/drawingml/2006/main" xmlns:pic="http://schemas.openxmlformats.org/drawingml/2006/picture">
            <wp:extent cx="4572000" cy="2365559"/>
            <wp:docPr id="6" name="Picture 6"/>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4572000" cy="2365559"/>
                    </a:xfrm>
                    <a:prstGeom prst="rect"/>
                  </pic:spPr>
                </pic:pic>
              </a:graphicData>
            </a:graphic>
          </wp:inline>
        </w:drawing>
      </w:r>
    </w:p>
    <w:p>
      <w:pPr>
        <w:keepNext/>
        <w:ind w:left="198" w:hanging="85"/>
      </w:pPr>
      <w:r>
        <w:t>a) Lúa là sinh vật sản xuất.</w:t>
      </w:r>
    </w:p>
    <w:p>
      <w:pPr>
        <w:keepNext/>
        <w:ind w:left="198" w:hanging="85"/>
      </w:pPr>
      <w:r>
        <w:t>b) Sâu ăn lá, chuột và gà có thể là sinh vật tiêu thụ bậc 1.</w:t>
      </w:r>
    </w:p>
    <w:p>
      <w:pPr>
        <w:keepNext/>
        <w:ind w:left="198" w:hanging="85"/>
      </w:pPr>
      <w:r>
        <w:t>c) Chim ăn sâu có thể thuộc bậc dinh dưỡng cao hơn sâu ăn lá.</w:t>
      </w:r>
    </w:p>
    <w:p>
      <w:pPr>
        <w:keepNext/>
        <w:ind w:left="198" w:hanging="85"/>
      </w:pPr>
      <w:r>
        <w:t>d) Trong lưới thức ăn này chỉ có một chuỗi thức ăn.</w:t>
      </w:r>
    </w:p>
    <w:p>
      <w:pPr>
        <w:pStyle w:val="Metadata"/>
        <w:keepNext/>
      </w:pPr>
      <w:r>
        <w:t>[[ĐÁP ÁN]] ĐĐĐS</w:t>
      </w:r>
    </w:p>
    <w:p>
      <w:pPr>
        <w:pStyle w:val="Metadata"/>
        <w:keepNext/>
      </w:pPr>
      <w:r>
        <w:t>[[ĐƠN VỊ KIẾN THỨC]] Lưới thức ăn và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TF"/>
        <w:keepNext/>
      </w:pPr>
      <w:r>
        <w:t>[[META A]] Đáp án=Đ | Mức độ=Biết | Thành phần năng lực=Nhận thức sinh học | Chỉ báo=NT1 | YCCĐ=Trình bày được khái niệm chuỗi thức ăn, các loại chuỗi thức ăn, lưới thức ăn, bậc dinh dưỡng. Vẽ được sơ đồ chuỗi và lưới thức ăn trong quần xã.</w:t>
      </w:r>
    </w:p>
    <w:p>
      <w:pPr>
        <w:pStyle w:val="MetaTF"/>
        <w:keepNext/>
      </w:pPr>
      <w:r>
        <w:t>[[META B]] Đáp án=Đ | Mức độ=Hiểu | Thành phần năng lực=Tìm hiểu thế giới sống | Chỉ báo=TH5 | YCCĐ=Trình bày được khái niệm chuỗi thức ăn, các loại chuỗi thức ăn, lưới thức ăn, bậc dinh dưỡng. Vẽ được sơ đồ chuỗi và lưới thức ăn trong quần xã.</w:t>
      </w:r>
    </w:p>
    <w:p>
      <w:pPr>
        <w:pStyle w:val="MetaTF"/>
        <w:keepNext/>
      </w:pPr>
      <w:r>
        <w:t>[[META C]] Đáp án=Đ | Mức độ=Hiểu | Thành phần năng lực=Nhận thức sinh học | Chỉ báo=NT4 | YCCĐ=Trình bày được khái niệm chuỗi thức ăn, các loại chuỗi thức ăn, lưới thức ăn, bậc dinh dưỡng. Vẽ được sơ đồ chuỗi và lưới thức ăn trong quần xã.</w:t>
      </w:r>
    </w:p>
    <w:p>
      <w:pPr>
        <w:pStyle w:val="MetaTF"/>
        <w:keepNext/>
      </w:pPr>
      <w:r>
        <w:t>[[META D]] Đáp án=S | Mức độ=Hiểu | Thành phần năng lực=Nhận thức sinh học | Chỉ báo=NT7 | YCCĐ=Trình bày được khái niệm chuỗi thức ăn, các loại chuỗi thức ăn, lưới thức ăn, bậc dinh dưỡng. Vẽ được sơ đồ chuỗi và lưới thức ăn trong quần xã.</w:t>
      </w:r>
    </w:p>
    <w:p>
      <w:pPr>
        <w:keepNext w:val="0"/>
      </w:pPr>
    </w:p>
    <w:p>
      <w:pPr>
        <w:keepNext/>
        <w:ind w:left="198" w:hanging="85"/>
      </w:pPr>
      <w:r>
        <w:rPr>
          <w:b/>
        </w:rPr>
        <w:t xml:space="preserve">Hướng dẫn giải: </w:t>
      </w:r>
      <w:r>
        <w:t>a) Đúng: lúa quang hợp nên là sinh vật sản xuất. b) Đúng: theo sơ đồ, sâu ăn lá, chuột và gà đều có thể nhận thức ăn trực tiếp từ lúa nên là tiêu thụ bậc 1. c) Đúng: chim ăn sâu ăn sinh vật tiêu thụ bậc 1 nên ở bậc dinh dưỡng cao hơn sâu. d) Sai: lưới thể hiện nhiều chuỗi như lúa → sâu → chim ăn sâu → mèo; lúa → chuột → mèo; lúa → gà → mèo.</w:t>
      </w:r>
    </w:p>
    <w:p>
      <w:pPr>
        <w:keepNext/>
      </w:pPr>
      <w:r>
        <w:rPr>
          <w:b/>
        </w:rPr>
        <w:t>Câu 33. Quan sát tháp năng lượng cỏ → châu chấu → ếch → rắn. Hãy xác định mỗi nhận định sau là Đúng hay Sai.</w:t>
      </w:r>
    </w:p>
    <w:p>
      <w:pPr>
        <w:keepNext/>
        <w:spacing w:after="60"/>
        <w:jc w:val="center"/>
      </w:pPr>
      <w:r>
        <w:drawing>
          <wp:inline xmlns:a="http://schemas.openxmlformats.org/drawingml/2006/main" xmlns:pic="http://schemas.openxmlformats.org/drawingml/2006/picture">
            <wp:extent cx="4754880" cy="3059206"/>
            <wp:docPr id="7" name="Picture 7"/>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754880" cy="3059206"/>
                    </a:xfrm>
                    <a:prstGeom prst="rect"/>
                  </pic:spPr>
                </pic:pic>
              </a:graphicData>
            </a:graphic>
          </wp:inline>
        </w:drawing>
      </w:r>
    </w:p>
    <w:p>
      <w:pPr>
        <w:keepNext/>
        <w:ind w:left="198" w:hanging="85"/>
      </w:pPr>
      <w:r>
        <w:t>a) Cỏ có mức năng lượng lớn nhất.</w:t>
      </w:r>
    </w:p>
    <w:p>
      <w:pPr>
        <w:keepNext/>
        <w:ind w:left="198" w:hanging="85"/>
      </w:pPr>
      <w:r>
        <w:t>b) Năng lượng giảm dần khi truyền lên các bậc dinh dưỡng cao hơn.</w:t>
      </w:r>
    </w:p>
    <w:p>
      <w:pPr>
        <w:keepNext/>
        <w:ind w:left="198" w:hanging="85"/>
      </w:pPr>
      <w:r>
        <w:t>c) Nếu châu chấu có 1,075×10^8 kcal và ếch có 1,29×10^7 kcal thì hiệu suất truyền năng lượng xấp xỉ 12%.</w:t>
      </w:r>
    </w:p>
    <w:p>
      <w:pPr>
        <w:keepNext/>
        <w:ind w:left="198" w:hanging="85"/>
      </w:pPr>
      <w:r>
        <w:t>d) Năng lượng mất đi qua các bậc dinh dưỡng sẽ quay trở lại sinh vật sản xuất theo một vòng tuần hoàn khép kín.</w:t>
      </w:r>
    </w:p>
    <w:p>
      <w:pPr>
        <w:pStyle w:val="Metadata"/>
        <w:keepNext/>
      </w:pPr>
      <w:r>
        <w:t>[[ĐÁP ÁN]] ĐĐĐS</w:t>
      </w:r>
    </w:p>
    <w:p>
      <w:pPr>
        <w:pStyle w:val="Metadata"/>
        <w:keepNext/>
      </w:pPr>
      <w:r>
        <w:t>[[ĐƠN VỊ KIẾN THỨC]] Dòng năng lượng và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A]] Đáp án=Đ | Mức độ=Biết | Thành phần năng lực=Nhận thức sinh học | Chỉ báo=NT1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B]] Đáp án=Đ | Mức độ=Hiểu | Thành phần năng lực=Nhận thức sinh học | Chỉ báo=NT4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C]]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D]] Đáp án=S | Mức độ=Hiểu | Thành phần năng lực=Nhận thức sinh học | Chỉ báo=NT7 | YCCĐ=Nêu được khái niệm hiệu suất sinh thái (sản lượng sơ cấp, sản lượng thứ cấp); tháp sinh thái. Phân biệt được các dạng tháp sinh thái. Tính được hiệu suất sinh thái của một hệ sinh thái.</w:t>
      </w:r>
    </w:p>
    <w:p>
      <w:pPr>
        <w:keepNext w:val="0"/>
      </w:pPr>
    </w:p>
    <w:p>
      <w:pPr>
        <w:keepNext/>
        <w:ind w:left="198" w:hanging="85"/>
      </w:pPr>
      <w:r>
        <w:rPr>
          <w:b/>
        </w:rPr>
        <w:t xml:space="preserve">Hướng dẫn giải: </w:t>
      </w:r>
      <w:r>
        <w:t>a) Đúng: cỏ có 8,6×10^8 kcal, lớn nhất. b) Đúng: năng lượng giảm dần từ cỏ → châu chấu → ếch → rắn. c) Đúng: hiệu suất = (1,29×10^7 / 1,075×10^8)×100% = 12%. d) Sai: năng lượng không tuần hoàn; phần lớn bị thất thoát dưới dạng nhiệt qua mỗi bậc.</w:t>
      </w:r>
    </w:p>
    <w:p>
      <w:pPr>
        <w:keepNext/>
      </w:pPr>
      <w:r>
        <w:rPr>
          <w:b/>
        </w:rPr>
        <w:t>Câu 34. Quan sát sơ đồ chu trình carbon. Hãy xác định mỗi nhận định sau là Đúng hay Sai.</w:t>
      </w:r>
    </w:p>
    <w:p>
      <w:pPr>
        <w:keepNext/>
        <w:spacing w:after="60"/>
        <w:jc w:val="center"/>
      </w:pPr>
      <w:r>
        <w:drawing>
          <wp:inline xmlns:a="http://schemas.openxmlformats.org/drawingml/2006/main" xmlns:pic="http://schemas.openxmlformats.org/drawingml/2006/picture">
            <wp:extent cx="5029200" cy="2753015"/>
            <wp:docPr id="8" name="Picture 8"/>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029200" cy="2753015"/>
                    </a:xfrm>
                    <a:prstGeom prst="rect"/>
                  </pic:spPr>
                </pic:pic>
              </a:graphicData>
            </a:graphic>
          </wp:inline>
        </w:drawing>
      </w:r>
    </w:p>
    <w:p>
      <w:pPr>
        <w:keepNext/>
        <w:ind w:left="198" w:hanging="85"/>
      </w:pPr>
      <w:r>
        <w:t>a) Carbon đi vào quần xã chủ yếu qua quá trình quang hợp của sinh vật sản xuất.</w:t>
      </w:r>
    </w:p>
    <w:p>
      <w:pPr>
        <w:keepNext/>
        <w:ind w:left="198" w:hanging="85"/>
      </w:pPr>
      <w:r>
        <w:t>b) Hô hấp của sinh vật có thể trả CO₂ về môi trường.</w:t>
      </w:r>
    </w:p>
    <w:p>
      <w:pPr>
        <w:keepNext/>
        <w:ind w:left="198" w:hanging="85"/>
      </w:pPr>
      <w:r>
        <w:t>c) Đốt nhiên liệu hoá thạch có thể làm tăng CO₂ khí quyển.</w:t>
      </w:r>
    </w:p>
    <w:p>
      <w:pPr>
        <w:keepNext/>
        <w:ind w:left="198" w:hanging="85"/>
      </w:pPr>
      <w:r>
        <w:t>d) Toàn bộ carbon trong tự nhiên luôn tuần hoàn liên tục, không có phần nào bị lắng đọng hoặc chôn vùi.</w:t>
      </w:r>
    </w:p>
    <w:p>
      <w:pPr>
        <w:pStyle w:val="Metadata"/>
        <w:keepNext/>
      </w:pPr>
      <w:r>
        <w:t>[[ĐÁP ÁN]] ĐĐĐS</w:t>
      </w:r>
    </w:p>
    <w:p>
      <w:pPr>
        <w:pStyle w:val="Metadata"/>
        <w:keepNext/>
      </w:pPr>
      <w:r>
        <w:t>[[ĐƠN VỊ KIẾN THỨC]] Chu trình carbon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A]] Đáp án=Đ | Mức độ=Hiểu | Thành phần năng lực=Nhận thức sinh học | Chỉ báo=NT4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B]] Đáp án=Đ | Mức độ=Biết | Thành phần năng lực=Nhận thức sinh học | Chỉ báo=NT1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C]] Đáp án=Đ | Mức độ=Vận dụng | Thành phần năng lực=Vận dụng kiến thức, kĩ năng đã học | Chỉ báo=VD1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D]] Đáp án=S | Mức độ=Hiểu | Thành phần năng lực=Nhận thức sinh học | Chỉ báo=NT7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keepNext w:val="0"/>
      </w:pPr>
    </w:p>
    <w:p>
      <w:pPr>
        <w:keepNext/>
        <w:ind w:left="198" w:hanging="85"/>
      </w:pPr>
      <w:r>
        <w:rPr>
          <w:b/>
        </w:rPr>
        <w:t xml:space="preserve">Hướng dẫn giải: </w:t>
      </w:r>
      <w:r>
        <w:t>a) Đúng: sinh vật sản xuất hấp thụ CO₂ và cố định carbon qua quang hợp. b) Đúng: hô hấp của thực vật, động vật và vi sinh vật giải phóng CO₂. c) Đúng: đốt nhiên liệu hoá thạch giải phóng carbon dự trữ lâu dài vào khí quyển. d) Sai: một phần carbon có thể bị lắng đọng hoặc chôn vùi trong trầm tích, nhiên liệu hoá thạch.</w:t>
      </w:r>
    </w:p>
    <w:p>
      <w:pPr>
        <w:keepNext/>
      </w:pPr>
      <w:r>
        <w:rPr>
          <w:b/>
        </w:rPr>
        <w:t>Câu 35. Quan sát sơ đồ chu trình nitrogen có các quá trình từ 1 đến 6. Hãy xác định mỗi nhận định sau là Đúng hay Sai.</w:t>
      </w:r>
    </w:p>
    <w:p>
      <w:pPr>
        <w:keepNext/>
        <w:spacing w:after="60"/>
        <w:jc w:val="center"/>
      </w:pPr>
      <w:r>
        <w:drawing>
          <wp:inline xmlns:a="http://schemas.openxmlformats.org/drawingml/2006/main" xmlns:pic="http://schemas.openxmlformats.org/drawingml/2006/picture">
            <wp:extent cx="4663440" cy="2515501"/>
            <wp:docPr id="9" name="Picture 9"/>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4663440" cy="2515501"/>
                    </a:xfrm>
                    <a:prstGeom prst="rect"/>
                  </pic:spPr>
                </pic:pic>
              </a:graphicData>
            </a:graphic>
          </wp:inline>
        </w:drawing>
      </w:r>
    </w:p>
    <w:p>
      <w:pPr>
        <w:keepNext/>
        <w:ind w:left="198" w:hanging="85"/>
      </w:pPr>
      <w:r>
        <w:t>a) Nitrogen khí quyển có thể được cố định thành dạng hợp chất nitrogen.</w:t>
      </w:r>
    </w:p>
    <w:p>
      <w:pPr>
        <w:keepNext/>
        <w:ind w:left="198" w:hanging="85"/>
      </w:pPr>
      <w:r>
        <w:t>b) Xác sinh vật có thể được chuyển hoá tạo NH₄⁺ nhờ quá trình ammonium hoá.</w:t>
      </w:r>
    </w:p>
    <w:p>
      <w:pPr>
        <w:keepNext/>
        <w:ind w:left="198" w:hanging="85"/>
      </w:pPr>
      <w:r>
        <w:t>c) Phản nitrate hoá có thể làm giảm lượng nitrate trong đất và trả N₂ về khí quyển.</w:t>
      </w:r>
    </w:p>
    <w:p>
      <w:pPr>
        <w:keepNext/>
        <w:ind w:left="198" w:hanging="85"/>
      </w:pPr>
      <w:r>
        <w:t>d) Cây xanh hấp thụ trực tiếp N₂ khí quyển với lượng lớn mà không cần qua các dạng hợp chất nitrogen.</w:t>
      </w:r>
    </w:p>
    <w:p>
      <w:pPr>
        <w:pStyle w:val="Metadata"/>
        <w:keepNext/>
      </w:pPr>
      <w:r>
        <w:t>[[ĐÁP ÁN]] ĐĐĐS</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A]] Đáp án=Đ | Mức độ=Biết | Thành phần năng lực=Nhận thức sinh học | Chỉ báo=NT1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B]] Đáp án=Đ | Mức độ=Hiểu | Thành phần năng lực=Nhận thức sinh học | Chỉ báo=NT4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C]] Đáp án=Đ | Mức độ=Hiểu | Thành phần năng lực=Nhận thức sinh học | Chỉ báo=NT6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D]] Đáp án=S | Mức độ=Hiểu | Thành phần năng lực=Nhận thức sinh học | Chỉ báo=NT7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keepNext w:val="0"/>
      </w:pPr>
    </w:p>
    <w:p>
      <w:pPr>
        <w:keepNext/>
        <w:ind w:left="198" w:hanging="85"/>
      </w:pPr>
      <w:r>
        <w:rPr>
          <w:b/>
        </w:rPr>
        <w:t xml:space="preserve">Hướng dẫn giải: </w:t>
      </w:r>
      <w:r>
        <w:t>a) Đúng: N₂ khí quyển có thể được vi sinh vật cố định thành hợp chất nitrogen. b) Đúng: xác sinh vật bị phân giải, ammonium hoá tạo NH₄⁺. c) Đúng: phản nitrate hoá làm NO₃⁻ giảm và giải phóng N₂ về khí quyển. d) Sai: đa số cây xanh không hấp thụ trực tiếp N₂ khí quyển mà hấp thụ chủ yếu NH₄⁺ hoặc NO₃⁻.</w:t>
      </w:r>
    </w:p>
    <w:p>
      <w:pPr>
        <w:keepNext/>
      </w:pPr>
      <w:r>
        <w:rPr>
          <w:b/>
        </w:rPr>
        <w:t>Câu 36. Trên bề mặt mới hình thành sau hoạt động núi lửa, quần xã tiên phong xuất hiện rồi dần được thay thế bởi cỏ, cây bụi, cây thân gỗ và rừng. Hãy xác định mỗi nhận định sau là Đúng hay Sai.</w:t>
      </w:r>
    </w:p>
    <w:p>
      <w:pPr>
        <w:keepNext/>
        <w:spacing w:after="60"/>
        <w:jc w:val="center"/>
      </w:pPr>
      <w:r>
        <w:drawing>
          <wp:inline xmlns:a="http://schemas.openxmlformats.org/drawingml/2006/main" xmlns:pic="http://schemas.openxmlformats.org/drawingml/2006/picture">
            <wp:extent cx="4937760" cy="1683326"/>
            <wp:docPr id="10" name="Picture 10"/>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4937760" cy="1683326"/>
                    </a:xfrm>
                    <a:prstGeom prst="rect"/>
                  </pic:spPr>
                </pic:pic>
              </a:graphicData>
            </a:graphic>
          </wp:inline>
        </w:drawing>
      </w:r>
    </w:p>
    <w:p>
      <w:pPr>
        <w:keepNext/>
        <w:ind w:left="198" w:hanging="85"/>
      </w:pPr>
      <w:r>
        <w:t>a) Quá trình này là diễn thế nguyên sinh.</w:t>
      </w:r>
    </w:p>
    <w:p>
      <w:pPr>
        <w:keepNext/>
        <w:ind w:left="198" w:hanging="85"/>
      </w:pPr>
      <w:r>
        <w:t>b) Trong quá trình này, thành phần loài có thể thay đổi theo thời gian.</w:t>
      </w:r>
    </w:p>
    <w:p>
      <w:pPr>
        <w:keepNext/>
        <w:ind w:left="198" w:hanging="85"/>
      </w:pPr>
      <w:r>
        <w:t>c) Độ phức tạp của lưới thức ăn thường có xu hướng tăng dần.</w:t>
      </w:r>
    </w:p>
    <w:p>
      <w:pPr>
        <w:keepNext/>
        <w:ind w:left="198" w:hanging="85"/>
      </w:pPr>
      <w:r>
        <w:t>d) Nếu một rừng đã tồn tại bị cháy rồi phục hồi trên nền đất cũ thì đó vẫn là diễn thế nguyên sinh.</w:t>
      </w:r>
    </w:p>
    <w:p>
      <w:pPr>
        <w:pStyle w:val="Metadata"/>
        <w:keepNext/>
      </w:pPr>
      <w:r>
        <w:t>[[ĐÁP ÁN]] ĐĐĐS</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A]] Đáp án=Đ | Mức độ=Biết | Thành phần năng lực=Nhận thức sinh học | Chỉ báo=NT1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B]] Đáp án=Đ | Mức độ=Hiểu | Thành phần năng lực=Nhận thức sinh học | Chỉ báo=NT4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C]] Đáp án=Đ | Mức độ=Vận dụng | Thành phần năng lực=Nhận thức sinh học | Chỉ báo=NT6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D]] Đáp án=S | Mức độ=Hiểu | Thành phần năng lực=Nhận thức sinh học | Chỉ báo=NT7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keepNext w:val="0"/>
      </w:pPr>
    </w:p>
    <w:p>
      <w:pPr>
        <w:keepNext/>
        <w:ind w:left="198" w:hanging="85"/>
      </w:pPr>
      <w:r>
        <w:rPr>
          <w:b/>
        </w:rPr>
        <w:t xml:space="preserve">Hướng dẫn giải: </w:t>
      </w:r>
      <w:r>
        <w:t>a) Đúng: bề mặt mới sau núi lửa chưa có quần xã nên quá trình từ tiên phong đến rừng là diễn thế nguyên sinh. b) Đúng: các loài xuất hiện, tăng giảm và thay thế nhau theo thời gian. c) Đúng: khi quần xã phát triển, số loài và mối quan hệ dinh dưỡng thường tăng nên lưới thức ăn phức tạp hơn. d) Sai: rừng cháy nhưng còn nền đất cũ và nguồn mầm sống thì phục hồi theo diễn thế thứ sinh.</w:t>
      </w:r>
    </w:p>
    <w:p>
      <w:pPr>
        <w:keepNext/>
      </w:pPr>
      <w:r>
        <w:rPr>
          <w:b/>
        </w:rPr>
        <w:t>Câu 37. Hai lô rừng có điều kiện ban đầu tương tự. Lô A được giữ nguyên; lô B bị chặt rừng trong giai đoạn II, sau đó để thảm thực vật phục hồi tự nhiên. Lượng khoáng thất thoát ở lô B tăng mạnh ngay sau chặt rừng rồi giảm dần khi thực vật phục hồi. Hãy xác định mỗi nhận định sau là Đúng hay Sai.</w:t>
      </w:r>
    </w:p>
    <w:p>
      <w:pPr>
        <w:keepNext/>
        <w:ind w:left="198" w:hanging="85"/>
      </w:pPr>
      <w:r>
        <w:t>a) Chặt phá rừng có thể làm tăng thất thoát chất khoáng khỏi đất.</w:t>
      </w:r>
    </w:p>
    <w:p>
      <w:pPr>
        <w:keepNext/>
        <w:ind w:left="198" w:hanging="85"/>
      </w:pPr>
      <w:r>
        <w:t>b) Khi thảm thực vật phục hồi, lượng khoáng thất thoát có xu hướng giảm.</w:t>
      </w:r>
    </w:p>
    <w:p>
      <w:pPr>
        <w:keepNext/>
        <w:ind w:left="198" w:hanging="85"/>
      </w:pPr>
      <w:r>
        <w:t>c) Giai đoạn phục hồi của lô B là diễn thế thứ sinh.</w:t>
      </w:r>
    </w:p>
    <w:p>
      <w:pPr>
        <w:keepNext/>
        <w:ind w:left="198" w:hanging="85"/>
      </w:pPr>
      <w:r>
        <w:t>d) Dữ liệu trên cho thấy chặt rừng không ảnh hưởng tới chu trình vật chất của hệ sinh thái.</w:t>
      </w:r>
    </w:p>
    <w:p>
      <w:pPr>
        <w:pStyle w:val="Metadata"/>
        <w:keepNext/>
      </w:pPr>
      <w:r>
        <w:t>[[ĐÁP ÁN]] ĐĐĐS</w:t>
      </w:r>
    </w:p>
    <w:p>
      <w:pPr>
        <w:pStyle w:val="Metadata"/>
        <w:keepNext/>
      </w:pPr>
      <w:r>
        <w:t>[[ĐƠN VỊ KIẾN THỨC]] Diễn thế sinh thái và chu trình vật chất</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A]] Đáp án=Đ | Mức độ=Vận dụng | Thành phần năng lực=Tìm hiểu thế giới sống | Chỉ báo=TH6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B]] Đáp án=Đ | Mức độ=Hiểu | Thành phần năng lực=Tìm hiểu thế giới sống | Chỉ báo=TH5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C]] Đáp án=Đ | Mức độ=Hiểu | Thành phần năng lực=Nhận thức sinh học | Chỉ báo=NT5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D]] Đáp án=S | Mức độ=Vận dụng | Thành phần năng lực=Nhận thức sinh học | Chỉ báo=NT7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keepNext w:val="0"/>
      </w:pPr>
    </w:p>
    <w:p>
      <w:pPr>
        <w:keepNext/>
        <w:ind w:left="198" w:hanging="85"/>
      </w:pPr>
      <w:r>
        <w:rPr>
          <w:b/>
        </w:rPr>
        <w:t xml:space="preserve">Hướng dẫn giải: </w:t>
      </w:r>
      <w:r>
        <w:t>a) Đúng: mất thảm thực vật làm giảm giữ đất và hấp thụ khoáng, tăng rửa trôi nên thất thoát khoáng tăng. b) Đúng: thực vật phục hồi làm tăng giữ và tái sử dụng chất khoáng nên lượng thất thoát giảm. c) Đúng: đất cũ còn lại sau chặt rừng nên quá trình phục hồi là diễn thế thứ sinh. d) Sai: dữ liệu cho thấy chặt rừng làm thay đổi rõ dòng vật chất/khoáng của hệ sinh thái.</w:t>
      </w:r>
    </w:p>
    <w:p>
      <w:pPr>
        <w:keepNext/>
      </w:pPr>
      <w:r>
        <w:rPr>
          <w:b/>
        </w:rPr>
        <w:t>Câu 38. Khi nói về sự ấm lên toàn cầu, hãy xác định mỗi nhận định sau là Đúng hay Sai.</w:t>
      </w:r>
    </w:p>
    <w:p>
      <w:pPr>
        <w:keepNext/>
        <w:ind w:left="198" w:hanging="85"/>
      </w:pPr>
      <w:r>
        <w:t>a) Tăng nồng độ khí nhà kính có thể làm tăng nhiệt độ trung bình toàn cầu.</w:t>
      </w:r>
    </w:p>
    <w:p>
      <w:pPr>
        <w:keepNext/>
        <w:ind w:left="198" w:hanging="85"/>
      </w:pPr>
      <w:r>
        <w:t>b) Tăng sử dụng nhiên liệu hoá thạch là một giải pháp giảm phát thải khí nhà kính.</w:t>
      </w:r>
    </w:p>
    <w:p>
      <w:pPr>
        <w:keepNext/>
        <w:ind w:left="198" w:hanging="85"/>
      </w:pPr>
      <w:r>
        <w:t>c) Năng lượng mặt trời và các nguồn năng lượng tái tạo có thể góp phần giảm phụ thuộc nhiên liệu hoá thạch.</w:t>
      </w:r>
    </w:p>
    <w:p>
      <w:pPr>
        <w:keepNext/>
        <w:ind w:left="198" w:hanging="85"/>
      </w:pPr>
      <w:r>
        <w:t>d) Biến đổi khí hậu có thể làm thay đổi cấu trúc và cân bằng của nhiều hệ sinh thái.</w:t>
      </w:r>
    </w:p>
    <w:p>
      <w:pPr>
        <w:pStyle w:val="Metadata"/>
        <w:keepNext/>
      </w:pPr>
      <w:r>
        <w:t>[[ĐÁP ÁN]] ĐSĐĐ</w:t>
      </w:r>
    </w:p>
    <w:p>
      <w:pPr>
        <w:pStyle w:val="Metadata"/>
        <w:keepNext/>
      </w:pPr>
      <w:r>
        <w:t>[[ĐƠN VỊ KIẾN THỨC]] Sự ấm lên toàn cầu</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A]] Đáp án=Đ | Mức độ=Hiểu | Thành phần năng lực=Nhận thức sinh học | Chỉ báo=NT6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B]] Đáp án=S | Mức độ=Hiểu | Thành phần năng lực=Nhận thức sinh học | Chỉ báo=NT7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C]] Đáp án=Đ | Mức độ=Vận dụng | Thành phần năng lực=Vận dụng kiến thức, kĩ năng đã học | Chỉ báo=VD2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D]] Đáp án=Đ | Mức độ=Vận dụng | Thành phần năng lực=Vận dụng kiến thức, kĩ năng đã học | Chỉ báo=VD1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keepNext w:val="0"/>
      </w:pPr>
    </w:p>
    <w:p>
      <w:pPr>
        <w:keepNext/>
        <w:ind w:left="198" w:hanging="85"/>
      </w:pPr>
      <w:r>
        <w:rPr>
          <w:b/>
        </w:rPr>
        <w:t xml:space="preserve">Hướng dẫn giải: </w:t>
      </w:r>
      <w:r>
        <w:t>a) Đúng: khí nhà kính tăng làm giữ nhiệt mạnh hơn, góp phần tăng nhiệt độ trung bình toàn cầu. b) Sai: tăng dùng nhiên liệu hoá thạch làm tăng phát thải, không phải giải pháp giảm phát thải. c) Đúng: năng lượng tái tạo có thể thay thế một phần nhiên liệu hoá thạch. d) Đúng: biến đổi khí hậu làm thay đổi nhiệt độ, mưa, mực nước biển... và có thể làm biến đổi cấu trúc, cân bằng hệ sinh thái.</w:t>
      </w:r>
    </w:p>
    <w:p>
      <w:pPr>
        <w:keepNext/>
      </w:pPr>
      <w:r>
        <w:rPr>
          <w:b/>
        </w:rPr>
        <w:t>Câu 39. Khi một thủy vực nhận quá nhiều nitrogen và phosphorus từ nước thải hoặc phân bón, hãy xác định mỗi nhận định sau là Đúng hay Sai.</w:t>
      </w:r>
    </w:p>
    <w:p>
      <w:pPr>
        <w:keepNext/>
        <w:ind w:left="198" w:hanging="85"/>
      </w:pPr>
      <w:r>
        <w:t>a) Thủy vực có thể xảy ra hiện tượng phì dưỡng.</w:t>
      </w:r>
    </w:p>
    <w:p>
      <w:pPr>
        <w:keepNext/>
        <w:ind w:left="198" w:hanging="85"/>
      </w:pPr>
      <w:r>
        <w:t>b) Tảo và thực vật phù du có thể tăng sinh mạnh.</w:t>
      </w:r>
    </w:p>
    <w:p>
      <w:pPr>
        <w:keepNext/>
        <w:ind w:left="198" w:hanging="85"/>
      </w:pPr>
      <w:r>
        <w:t>c) Sự phân huỷ sinh khối lớn có thể làm giảm oxygen hoà tan.</w:t>
      </w:r>
    </w:p>
    <w:p>
      <w:pPr>
        <w:keepNext/>
        <w:ind w:left="198" w:hanging="85"/>
      </w:pPr>
      <w:r>
        <w:t>d) Phì dưỡng luôn làm tăng tính ổn định và đa dạng của hệ sinh thái.</w:t>
      </w:r>
    </w:p>
    <w:p>
      <w:pPr>
        <w:pStyle w:val="Metadata"/>
        <w:keepNext/>
      </w:pPr>
      <w:r>
        <w:t>[[ĐÁP ÁN]] ĐĐĐS</w:t>
      </w:r>
    </w:p>
    <w:p>
      <w:pPr>
        <w:pStyle w:val="Metadata"/>
        <w:keepNext/>
      </w:pPr>
      <w:r>
        <w:t>[[ĐƠN VỊ KIẾN THỨC]] Phì dưỡng</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A]] Đáp án=Đ | Mức độ=Biết | Thành phần năng lực=Nhận thức sinh học | Chỉ báo=NT1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B]] Đáp án=Đ | Mức độ=Hiểu | Thành phần năng lực=Nhận thức sinh học | Chỉ báo=NT4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C]] Đáp án=Đ | Mức độ=Hiểu | Thành phần năng lực=Nhận thức sinh học | Chỉ báo=NT6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D]] Đáp án=S | Mức độ=Vận dụng | Thành phần năng lực=Nhận thức sinh học | Chỉ báo=NT7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keepNext w:val="0"/>
      </w:pPr>
    </w:p>
    <w:p>
      <w:pPr>
        <w:keepNext/>
        <w:ind w:left="198" w:hanging="85"/>
      </w:pPr>
      <w:r>
        <w:rPr>
          <w:b/>
        </w:rPr>
        <w:t xml:space="preserve">Hướng dẫn giải: </w:t>
      </w:r>
      <w:r>
        <w:t>a) Đúng: dư thừa N và P là nguyên nhân điển hình gây phì dưỡng. b) Đúng: dinh dưỡng dư thừa kích thích tảo và thực vật phù du tăng sinh. c) Đúng: khi sinh khối chết, vi sinh vật phân huỷ tiêu thụ nhiều O₂ làm oxygen hoà tan giảm. d) Sai: phì dưỡng thường gây thiếu oxygen, chết sinh vật và giảm ổn định/đa dạng.</w:t>
      </w:r>
    </w:p>
    <w:p>
      <w:pPr>
        <w:keepNext/>
      </w:pPr>
      <w:r>
        <w:rPr>
          <w:b/>
        </w:rPr>
        <w:t>Câu 40. Quan sát một phần lưới thức ăn trên đồng cỏ và mía trong hình. Sau khi số lượng cóc giảm mạnh, số sâu tăng rõ rệt và sinh khối mía, cỏ chăn nuôi giảm. Hãy xác định mỗi nhận định sau là Đúng hay Sai.</w:t>
      </w:r>
    </w:p>
    <w:p>
      <w:pPr>
        <w:keepNext/>
        <w:spacing w:after="60"/>
        <w:jc w:val="center"/>
      </w:pPr>
      <w:r>
        <w:drawing>
          <wp:inline xmlns:a="http://schemas.openxmlformats.org/drawingml/2006/main" xmlns:pic="http://schemas.openxmlformats.org/drawingml/2006/picture">
            <wp:extent cx="4754880" cy="2200019"/>
            <wp:docPr id="11" name="Picture 11"/>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754880" cy="2200019"/>
                    </a:xfrm>
                    <a:prstGeom prst="rect"/>
                  </pic:spPr>
                </pic:pic>
              </a:graphicData>
            </a:graphic>
          </wp:inline>
        </w:drawing>
      </w:r>
    </w:p>
    <w:p>
      <w:pPr>
        <w:keepNext/>
        <w:ind w:left="198" w:hanging="85"/>
      </w:pPr>
      <w:r>
        <w:t>a) Mía và cỏ chăn nuôi là sinh vật sản xuất.</w:t>
      </w:r>
    </w:p>
    <w:p>
      <w:pPr>
        <w:keepNext/>
        <w:ind w:left="198" w:hanging="85"/>
      </w:pPr>
      <w:r>
        <w:t>b) Số lượng cóc giảm có thể gây hiệu ứng lan truyền qua lưới thức ăn.</w:t>
      </w:r>
    </w:p>
    <w:p>
      <w:pPr>
        <w:keepNext/>
        <w:ind w:left="198" w:hanging="85"/>
      </w:pPr>
      <w:r>
        <w:t>c) Sâu tăng số lượng có thể góp phần làm giảm sinh khối cây trồng.</w:t>
      </w:r>
    </w:p>
    <w:p>
      <w:pPr>
        <w:keepNext/>
        <w:ind w:left="198" w:hanging="85"/>
      </w:pPr>
      <w:r>
        <w:t>d) Biến động một loài trong lưới thức ăn không thể ảnh hưởng tới các loài khác.</w:t>
      </w:r>
    </w:p>
    <w:p>
      <w:pPr>
        <w:pStyle w:val="Metadata"/>
        <w:keepNext/>
      </w:pPr>
      <w:r>
        <w:t>[[ĐÁP ÁN]] ĐĐĐS</w:t>
      </w:r>
    </w:p>
    <w:p>
      <w:pPr>
        <w:pStyle w:val="Metadata"/>
        <w:keepNext/>
      </w:pPr>
      <w:r>
        <w:t>[[ĐƠN VỊ KIẾN THỨC]] Trao đổi vật chất và quan hệ dinh dưỡng</w:t>
      </w:r>
    </w:p>
    <w:p>
      <w:pPr>
        <w:pStyle w:val="Metadata"/>
        <w:keepNext/>
      </w:pPr>
      <w:r>
        <w:t>[[YCCĐ]] Phân tích được quá trình trao đổi vật chất và chuyển hoá năng lượng trong hệ sinh thái.</w:t>
      </w:r>
    </w:p>
    <w:p>
      <w:pPr>
        <w:pStyle w:val="MetaTF"/>
        <w:keepNext/>
      </w:pPr>
      <w:r>
        <w:t>[[META A]] Đáp án=Đ | Mức độ=Biết | Thành phần năng lực=Nhận thức sinh học | Chỉ báo=NT1 | YCCĐ=Phân tích được quá trình trao đổi vật chất và chuyển hoá năng lượng trong hệ sinh thái.</w:t>
      </w:r>
    </w:p>
    <w:p>
      <w:pPr>
        <w:pStyle w:val="MetaTF"/>
        <w:keepNext/>
      </w:pPr>
      <w:r>
        <w:t>[[META B]] Đáp án=Đ | Mức độ=Vận dụng | Thành phần năng lực=Tìm hiểu thế giới sống | Chỉ báo=TH6 | YCCĐ=Phân tích được quá trình trao đổi vật chất và chuyển hoá năng lượng trong hệ sinh thái.</w:t>
      </w:r>
    </w:p>
    <w:p>
      <w:pPr>
        <w:pStyle w:val="MetaTF"/>
        <w:keepNext/>
      </w:pPr>
      <w:r>
        <w:t>[[META C]] Đáp án=Đ | Mức độ=Vận dụng | Thành phần năng lực=Tìm hiểu thế giới sống | Chỉ báo=TH6 | YCCĐ=Phân tích được quá trình trao đổi vật chất và chuyển hoá năng lượng trong hệ sinh thái.</w:t>
      </w:r>
    </w:p>
    <w:p>
      <w:pPr>
        <w:pStyle w:val="MetaTF"/>
        <w:keepNext/>
      </w:pPr>
      <w:r>
        <w:t>[[META D]] Đáp án=S | Mức độ=Hiểu | Thành phần năng lực=Nhận thức sinh học | Chỉ báo=NT7 | YCCĐ=Phân tích được quá trình trao đổi vật chất và chuyển hoá năng lượng trong hệ sinh thái.</w:t>
      </w:r>
    </w:p>
    <w:p>
      <w:pPr>
        <w:keepNext w:val="0"/>
      </w:pPr>
    </w:p>
    <w:p>
      <w:pPr>
        <w:keepNext/>
        <w:ind w:left="198" w:hanging="85"/>
      </w:pPr>
      <w:r>
        <w:rPr>
          <w:b/>
        </w:rPr>
        <w:t xml:space="preserve">Hướng dẫn giải: </w:t>
      </w:r>
      <w:r>
        <w:t>a) Đúng: mía và cỏ chăn nuôi là thực vật quang hợp nên là sinh vật sản xuất. b) Đúng: cóc giảm làm áp lực ăn mồi lên côn trùng/sâu giảm, gây hiệu ứng lan truyền qua lưới thức ăn. c) Đúng: sâu tăng ăn nhiều mô thực vật hơn nên góp phần làm giảm sinh khối cây. d) Sai: các loài liên kết bằng quan hệ dinh dưỡng nên biến động một loài có thể ảnh hưởng nhiều loài khác.</w:t>
      </w:r>
    </w:p>
    <w:p>
      <w:pPr>
        <w:keepNext/>
      </w:pPr>
      <w:r>
        <w:rPr>
          <w:b/>
        </w:rPr>
        <w:t>Câu 41. Quan sát tháp năng lượng có các mức: cỏ 8,6×10^8 kcal; châu chấu 1,075×10^8 kcal; ếch 1,29×10^7 kcal; rắn 1,161×10^6 kcal. Hãy xác định mỗi nhận định sau là Đúng hay Sai.</w:t>
      </w:r>
    </w:p>
    <w:p>
      <w:pPr>
        <w:keepNext/>
        <w:spacing w:after="60"/>
        <w:jc w:val="center"/>
      </w:pPr>
      <w:r>
        <w:drawing>
          <wp:inline xmlns:a="http://schemas.openxmlformats.org/drawingml/2006/main" xmlns:pic="http://schemas.openxmlformats.org/drawingml/2006/picture">
            <wp:extent cx="4754880" cy="3059206"/>
            <wp:docPr id="12" name="Picture 1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754880" cy="3059206"/>
                    </a:xfrm>
                    <a:prstGeom prst="rect"/>
                  </pic:spPr>
                </pic:pic>
              </a:graphicData>
            </a:graphic>
          </wp:inline>
        </w:drawing>
      </w:r>
    </w:p>
    <w:p>
      <w:pPr>
        <w:keepNext/>
        <w:ind w:left="198" w:hanging="85"/>
      </w:pPr>
      <w:r>
        <w:t>a) Hiệu suất từ cỏ sang châu chấu xấp xỉ 12,5%.</w:t>
      </w:r>
    </w:p>
    <w:p>
      <w:pPr>
        <w:keepNext/>
        <w:ind w:left="198" w:hanging="85"/>
      </w:pPr>
      <w:r>
        <w:t>b) Hiệu suất từ châu chấu sang ếch xấp xỉ 12%.</w:t>
      </w:r>
    </w:p>
    <w:p>
      <w:pPr>
        <w:keepNext/>
        <w:ind w:left="198" w:hanging="85"/>
      </w:pPr>
      <w:r>
        <w:t>c) Hiệu suất từ ếch sang rắn xấp xỉ 9%.</w:t>
      </w:r>
    </w:p>
    <w:p>
      <w:pPr>
        <w:keepNext/>
        <w:ind w:left="198" w:hanging="85"/>
      </w:pPr>
      <w:r>
        <w:t>d) Rắn tích luỹ nhiều năng lượng hơn cỏ.</w:t>
      </w:r>
    </w:p>
    <w:p>
      <w:pPr>
        <w:pStyle w:val="Metadata"/>
        <w:keepNext/>
      </w:pPr>
      <w:r>
        <w:t>[[ĐÁP ÁN]] ĐĐĐS</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A]]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B]]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C]]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D]] Đáp án=S | Mức độ=Hiểu | Thành phần năng lực=Nhận thức sinh học | Chỉ báo=NT7 | YCCĐ=Nêu được khái niệm hiệu suất sinh thái (sản lượng sơ cấp, sản lượng thứ cấp); tháp sinh thái. Phân biệt được các dạng tháp sinh thái. Tính được hiệu suất sinh thái của một hệ sinh thái.</w:t>
      </w:r>
    </w:p>
    <w:p>
      <w:pPr>
        <w:keepNext w:val="0"/>
      </w:pPr>
    </w:p>
    <w:p>
      <w:pPr>
        <w:keepNext/>
        <w:ind w:left="198" w:hanging="85"/>
      </w:pPr>
      <w:r>
        <w:rPr>
          <w:b/>
        </w:rPr>
        <w:t xml:space="preserve">Hướng dẫn giải: </w:t>
      </w:r>
      <w:r>
        <w:t>a) Đúng: (1,075×10^8 / 8,6×10^8)×100% = 12,5%. b) Đúng: (1,29×10^7 / 1,075×10^8)×100% = 12%. c) Đúng: (1,161×10^6 / 1,29×10^7)×100% = 9%. d) Sai: rắn chỉ có 1,161×10^6 kcal, nhỏ hơn rất nhiều so với cỏ 8,6×10^8 kcal.</w:t>
      </w:r>
    </w:p>
    <w:p>
      <w:pPr>
        <w:keepNext/>
      </w:pPr>
      <w:r>
        <w:rPr>
          <w:b/>
        </w:rPr>
        <w:t>Câu 42. Một nhóm học sinh thiết kế bể cá cảnh có cây thủy sinh, cá, giá thể vi sinh và nguồn sáng phù hợp. Hãy xác định mỗi nhận định sau là Đúng hay Sai.</w:t>
      </w:r>
    </w:p>
    <w:p>
      <w:pPr>
        <w:keepNext/>
        <w:ind w:left="198" w:hanging="85"/>
      </w:pPr>
      <w:r>
        <w:t>a) Cây thủy sinh có thể đóng vai trò sinh vật sản xuất.</w:t>
      </w:r>
    </w:p>
    <w:p>
      <w:pPr>
        <w:keepNext/>
        <w:ind w:left="198" w:hanging="85"/>
      </w:pPr>
      <w:r>
        <w:t>b) Cá là sinh vật tiêu thụ.</w:t>
      </w:r>
    </w:p>
    <w:p>
      <w:pPr>
        <w:keepNext/>
        <w:ind w:left="198" w:hanging="85"/>
      </w:pPr>
      <w:r>
        <w:t>c) Vi sinh vật phân giải giúp chuyển hoá một phần chất thải hữu cơ.</w:t>
      </w:r>
    </w:p>
    <w:p>
      <w:pPr>
        <w:keepNext/>
        <w:ind w:left="198" w:hanging="85"/>
      </w:pPr>
      <w:r>
        <w:t>d) Cho thật nhiều thức ăn dư thừa luôn làm bể ổn định hơn.</w:t>
      </w:r>
    </w:p>
    <w:p>
      <w:pPr>
        <w:pStyle w:val="Metadata"/>
        <w:keepNext/>
      </w:pPr>
      <w:r>
        <w:t>[[ĐÁP ÁN]] ĐĐĐS</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TF"/>
        <w:keepNext/>
      </w:pPr>
      <w:r>
        <w:t>[[META A]] Đáp án=Đ | Mức độ=Biết | Thành phần năng lực=Nhận thức sinh học | Chỉ báo=NT1 | YCCĐ=Thực hành: Thiết kế được một bể nuôi cá cảnh vận dụng hiểu biết hệ sinh thái hoặc thiết kế được hệ sinh thái thuỷ sinh, hệ sinh thái trên cạn.</w:t>
      </w:r>
    </w:p>
    <w:p>
      <w:pPr>
        <w:pStyle w:val="MetaTF"/>
        <w:keepNext/>
      </w:pPr>
      <w:r>
        <w:t>[[META B]] Đáp án=Đ | Mức độ=Biết | Thành phần năng lực=Nhận thức sinh học | Chỉ báo=NT1 | YCCĐ=Thực hành: Thiết kế được một bể nuôi cá cảnh vận dụng hiểu biết hệ sinh thái hoặc thiết kế được hệ sinh thái thuỷ sinh, hệ sinh thái trên cạn.</w:t>
      </w:r>
    </w:p>
    <w:p>
      <w:pPr>
        <w:pStyle w:val="MetaTF"/>
        <w:keepNext/>
      </w:pPr>
      <w:r>
        <w:t>[[META C]] Đáp án=Đ | Mức độ=Hiểu | Thành phần năng lực=Nhận thức sinh học | Chỉ báo=NT4 | YCCĐ=Thực hành: Thiết kế được một bể nuôi cá cảnh vận dụng hiểu biết hệ sinh thái hoặc thiết kế được hệ sinh thái thuỷ sinh, hệ sinh thái trên cạn.</w:t>
      </w:r>
    </w:p>
    <w:p>
      <w:pPr>
        <w:pStyle w:val="MetaTF"/>
        <w:keepNext/>
      </w:pPr>
      <w:r>
        <w:t>[[META D]] Đáp án=S | Mức độ=Vận dụng | Thành phần năng lực=Vận dụng kiến thức, kĩ năng đã học | Chỉ báo=VD3 | YCCĐ=Thực hành: Thiết kế được một bể nuôi cá cảnh vận dụng hiểu biết hệ sinh thái hoặc thiết kế được hệ sinh thái thuỷ sinh, hệ sinh thái trên cạn.</w:t>
      </w:r>
    </w:p>
    <w:p>
      <w:pPr>
        <w:keepNext w:val="0"/>
      </w:pPr>
    </w:p>
    <w:p>
      <w:pPr>
        <w:keepNext/>
        <w:ind w:left="198" w:hanging="85"/>
      </w:pPr>
      <w:r>
        <w:rPr>
          <w:b/>
        </w:rPr>
        <w:t xml:space="preserve">Hướng dẫn giải: </w:t>
      </w:r>
      <w:r>
        <w:t>a) Đúng: cây thủy sinh quang hợp, tạo chất hữu cơ nên là sinh vật sản xuất. b) Đúng: cá sử dụng chất hữu cơ có sẵn nên là sinh vật tiêu thụ. c) Đúng: vi sinh vật phân giải chuyển một phần chất thải hữu cơ thành chất vô cơ, góp phần tái sử dụng vật chất. d) Sai: thức ăn dư thừa dễ phân huỷ, làm ô nhiễm nước và mất cân bằng bể.</w:t>
      </w:r>
    </w:p>
    <w:p>
      <w:pPr>
        <w:pStyle w:val="Heading1"/>
      </w:pPr>
      <w:r>
        <w:t>PHẦN III. TRẢ LỜI NGẮN</w:t>
      </w:r>
    </w:p>
    <w:p>
      <w:pPr>
        <w:keepNext/>
      </w:pPr>
      <w:r>
        <w:rPr>
          <w:b/>
        </w:rPr>
        <w:t>Câu 43. Một hệ sinh thái được xem xét theo hai nhóm thành phần lớn: thành phần vô sinh và thành phần hữu sinh. Có bao nhiêu nhóm thành phần lớn?</w:t>
      </w:r>
    </w:p>
    <w:p>
      <w:pPr>
        <w:pStyle w:val="Metadata"/>
        <w:keepNext/>
      </w:pPr>
      <w:r>
        <w:t>[[ĐÁP ÁN]] 2</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Hệ sinh thái được chia thành hai nhóm thành phần lớn: thành phần vô sinh (sinh cảnh) và thành phần hữu sinh (quần xã sinh vật). Đáp án: 2.</w:t>
      </w:r>
    </w:p>
    <w:p>
      <w:pPr>
        <w:keepNext/>
      </w:pPr>
      <w:r>
        <w:rPr>
          <w:b/>
        </w:rPr>
        <w:t>Câu 44. Quan sát lưới thức ăn lúa → sâu ăn lá → chim ăn sâu → mèo; lúa → chuột → mèo; lúa → gà → mèo. Có bao nhiêu chuỗi thức ăn hoàn chỉnh được thể hiện?</w:t>
      </w:r>
    </w:p>
    <w:p>
      <w:pPr>
        <w:keepNext/>
        <w:spacing w:after="60"/>
        <w:jc w:val="center"/>
      </w:pPr>
      <w:r>
        <w:drawing>
          <wp:inline xmlns:a="http://schemas.openxmlformats.org/drawingml/2006/main" xmlns:pic="http://schemas.openxmlformats.org/drawingml/2006/picture">
            <wp:extent cx="4572000" cy="2365559"/>
            <wp:docPr id="13" name="Picture 13"/>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4572000" cy="2365559"/>
                    </a:xfrm>
                    <a:prstGeom prst="rect"/>
                  </pic:spPr>
                </pic:pic>
              </a:graphicData>
            </a:graphic>
          </wp:inline>
        </w:drawing>
      </w:r>
    </w:p>
    <w:p>
      <w:pPr>
        <w:pStyle w:val="Metadata"/>
        <w:keepNext/>
      </w:pPr>
      <w:r>
        <w:t>[[ĐÁP ÁN]] 3</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Ba chuỗi hoàn chỉnh được thể hiện là: lúa → sâu ăn lá → chim ăn sâu → mèo; lúa → chuột → mèo; lúa → gà → mèo. Vậy có 3 chuỗi.</w:t>
      </w:r>
    </w:p>
    <w:p>
      <w:pPr>
        <w:keepNext/>
      </w:pPr>
      <w:r>
        <w:rPr>
          <w:b/>
        </w:rPr>
        <w:t>Câu 45. Cho chuỗi thức ăn: tảo lục đơn bào → tôm → cá rô → chim bói cá. Có bao nhiêu loài là sinh vật tiêu thụ?</w:t>
      </w:r>
    </w:p>
    <w:p>
      <w:pPr>
        <w:pStyle w:val="Metadata"/>
        <w:keepNext/>
      </w:pPr>
      <w:r>
        <w:t>[[ĐÁP ÁN]] 3</w:t>
      </w:r>
    </w:p>
    <w:p>
      <w:pPr>
        <w:pStyle w:val="Metadata"/>
        <w:keepNext/>
      </w:pPr>
      <w:r>
        <w:t>[[ĐƠN VỊ KIẾN THỨC]] Chuỗi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Tảo lục đơn bào là sinh vật sản xuất; tôm, cá rô và chim bói cá đều là sinh vật tiêu thụ. Vì vậy có 3 loài tiêu thụ.</w:t>
      </w:r>
    </w:p>
    <w:p>
      <w:pPr>
        <w:keepNext/>
      </w:pPr>
      <w:r>
        <w:rPr>
          <w:b/>
        </w:rPr>
        <w:t>Câu 46. Trong các nhóm: lúa, cây cỏ, ếch, rắn, nấm, vi khuẩn, châu chấu, chuột đồng. Có bao nhiêu nhóm là sinh vật phân giải?</w:t>
      </w:r>
    </w:p>
    <w:p>
      <w:pPr>
        <w:pStyle w:val="Metadata"/>
        <w:keepNext/>
      </w:pPr>
      <w:r>
        <w:t>[[ĐÁP ÁN]] 2</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Trong danh sách, nấm và vi khuẩn là hai nhóm sinh vật phân giải điển hình. Các nhóm còn lại là sinh vật sản xuất hoặc tiêu thụ. Đáp án: 2.</w:t>
      </w:r>
    </w:p>
    <w:p>
      <w:pPr>
        <w:keepNext/>
      </w:pPr>
      <w:r>
        <w:rPr>
          <w:b/>
        </w:rPr>
        <w:t>Câu 47. Quan sát lưới thức ăn trên cạn trong hình. Chuỗi thức ăn dài nhất có bao nhiêu mắt xích?</w:t>
      </w:r>
    </w:p>
    <w:p>
      <w:pPr>
        <w:keepNext/>
        <w:spacing w:after="60"/>
        <w:jc w:val="center"/>
      </w:pPr>
      <w:r>
        <w:drawing>
          <wp:inline xmlns:a="http://schemas.openxmlformats.org/drawingml/2006/main" xmlns:pic="http://schemas.openxmlformats.org/drawingml/2006/picture">
            <wp:extent cx="4846320" cy="3676860"/>
            <wp:docPr id="14" name="Picture 14"/>
            <wp:cNvGraphicFramePr>
              <a:graphicFrameLocks noChangeAspect="1"/>
            </wp:cNvGraphicFramePr>
            <a:graphic>
              <a:graphicData uri="http://schemas.openxmlformats.org/drawingml/2006/picture">
                <pic:pic>
                  <pic:nvPicPr>
                    <pic:cNvPr id="0" name="image23.png"/>
                    <pic:cNvPicPr/>
                  </pic:nvPicPr>
                  <pic:blipFill>
                    <a:blip r:embed="rId19"/>
                    <a:stretch>
                      <a:fillRect/>
                    </a:stretch>
                  </pic:blipFill>
                  <pic:spPr>
                    <a:xfrm>
                      <a:off x="0" y="0"/>
                      <a:ext cx="4846320" cy="3676860"/>
                    </a:xfrm>
                    <a:prstGeom prst="rect"/>
                  </pic:spPr>
                </pic:pic>
              </a:graphicData>
            </a:graphic>
          </wp:inline>
        </w:drawing>
      </w:r>
    </w:p>
    <w:p>
      <w:pPr>
        <w:pStyle w:val="Metadata"/>
        <w:keepNext/>
      </w:pPr>
      <w:r>
        <w:t>[[ĐÁP ÁN]] 4</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Theo lưới thức ăn, một chuỗi dài nhất có thể là thực vật → sâu đục thân → chim sâu → chim cỡ lớn (hoặc chuỗi tương đương có 4 sinh vật). Vì vậy chuỗi dài nhất có 4 mắt xích.</w:t>
      </w:r>
    </w:p>
    <w:p>
      <w:pPr>
        <w:keepNext/>
      </w:pPr>
      <w:r>
        <w:rPr>
          <w:b/>
        </w:rPr>
        <w:t>Câu 48. Một chuỗi có sinh vật sản xuất tích luỹ 10.000 kJ. Nếu hiệu suất truyền năng lượng qua mỗi bậc đều bằng 10%, sinh vật tiêu thụ bậc 3 nhận được bao nhiêu kJ?</w:t>
      </w:r>
    </w:p>
    <w:p>
      <w:pPr>
        <w:keepNext/>
        <w:spacing w:after="60"/>
        <w:jc w:val="center"/>
      </w:pPr>
      <w:r>
        <w:drawing>
          <wp:inline xmlns:a="http://schemas.openxmlformats.org/drawingml/2006/main" xmlns:pic="http://schemas.openxmlformats.org/drawingml/2006/picture">
            <wp:extent cx="4572000" cy="2169042"/>
            <wp:docPr id="15" name="Picture 15"/>
            <wp:cNvGraphicFramePr>
              <a:graphicFrameLocks noChangeAspect="1"/>
            </wp:cNvGraphicFramePr>
            <a:graphic>
              <a:graphicData uri="http://schemas.openxmlformats.org/drawingml/2006/picture">
                <pic:pic>
                  <pic:nvPicPr>
                    <pic:cNvPr id="0" name="image20.png"/>
                    <pic:cNvPicPr/>
                  </pic:nvPicPr>
                  <pic:blipFill>
                    <a:blip r:embed="rId20"/>
                    <a:stretch>
                      <a:fillRect/>
                    </a:stretch>
                  </pic:blipFill>
                  <pic:spPr>
                    <a:xfrm>
                      <a:off x="0" y="0"/>
                      <a:ext cx="4572000" cy="2169042"/>
                    </a:xfrm>
                    <a:prstGeom prst="rect"/>
                  </pic:spPr>
                </pic:pic>
              </a:graphicData>
            </a:graphic>
          </wp:inline>
        </w:drawing>
      </w:r>
    </w:p>
    <w:p>
      <w:pPr>
        <w:pStyle w:val="Metadata"/>
        <w:keepNext/>
      </w:pPr>
      <w:r>
        <w:t>[[ĐÁP ÁN]] 10</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Vận dụng</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Sinh vật sản xuất: 10.000 kJ → tiêu thụ bậc 1: 1.000 kJ → tiêu thụ bậc 2: 100 kJ → tiêu thụ bậc 3: 10 kJ. Đáp án: 10 kJ.</w:t>
      </w:r>
    </w:p>
    <w:p>
      <w:pPr>
        <w:keepNext/>
      </w:pPr>
      <w:r>
        <w:rPr>
          <w:b/>
        </w:rPr>
        <w:t>Câu 49. Trong tháp năng lượng: châu chấu có 1,075×10^8 kcal và ếch có 1,29×10^7 kcal. Hiệu suất sinh thái từ châu chấu sang ếch là bao nhiêu phần trăm?</w:t>
      </w:r>
    </w:p>
    <w:p>
      <w:pPr>
        <w:pStyle w:val="Metadata"/>
        <w:keepNext/>
      </w:pPr>
      <w:r>
        <w:t>[[ĐÁP ÁN]] 12</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Vận dụng</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Hiệu suất = (1,29×10^7 / 1,075×10^8)×100% = 12%. Đáp án: 12.</w:t>
      </w:r>
    </w:p>
    <w:p>
      <w:pPr>
        <w:keepNext/>
      </w:pPr>
      <w:r>
        <w:rPr>
          <w:b/>
        </w:rPr>
        <w:t>Câu 50. Quan sát sơ đồ chu trình nitrogen có các quá trình đánh số 1 đến 6. Quá trình làm giảm nitrate trong đất và trả N₂ về khí quyển được kí hiệu bằng số mấy?</w:t>
      </w:r>
    </w:p>
    <w:p>
      <w:pPr>
        <w:keepNext/>
        <w:spacing w:after="60"/>
        <w:jc w:val="center"/>
      </w:pPr>
      <w:r>
        <w:drawing>
          <wp:inline xmlns:a="http://schemas.openxmlformats.org/drawingml/2006/main" xmlns:pic="http://schemas.openxmlformats.org/drawingml/2006/picture">
            <wp:extent cx="4572000" cy="2466177"/>
            <wp:docPr id="16" name="Picture 16"/>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4572000" cy="2466177"/>
                    </a:xfrm>
                    <a:prstGeom prst="rect"/>
                  </pic:spPr>
                </pic:pic>
              </a:graphicData>
            </a:graphic>
          </wp:inline>
        </w:drawing>
      </w:r>
    </w:p>
    <w:p>
      <w:pPr>
        <w:pStyle w:val="Metadata"/>
        <w:keepNext/>
      </w:pPr>
      <w:r>
        <w:t>[[ĐÁP ÁN]] 6</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Trên sơ đồ, quá trình từ NO₃⁻ trở về N₂ khí quyển là phản nitrate hoá và được kí hiệu bằng số 6. Đáp án: 6.</w:t>
      </w:r>
    </w:p>
    <w:p>
      <w:pPr>
        <w:keepNext/>
      </w:pPr>
      <w:r>
        <w:rPr>
          <w:b/>
        </w:rPr>
        <w:t>Câu 51. Quan sát các giai đoạn diễn thế trong hình. Trong bốn nhận định: (1) đây là diễn thế nguyên sinh; (2) thứ tự đúng là a → e → c → b → d; (3) quần xã ở giai đoạn d đa dạng nhất; (4) giai đoạn e chủ yếu là cây thân thảo ưa bóng. Có bao nhiêu nhận định đúng?</w:t>
      </w:r>
    </w:p>
    <w:p>
      <w:pPr>
        <w:keepNext/>
        <w:spacing w:after="60"/>
        <w:jc w:val="center"/>
      </w:pPr>
      <w:r>
        <w:drawing>
          <wp:inline xmlns:a="http://schemas.openxmlformats.org/drawingml/2006/main" xmlns:pic="http://schemas.openxmlformats.org/drawingml/2006/picture">
            <wp:extent cx="5029200" cy="1652789"/>
            <wp:docPr id="17" name="Picture 17"/>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029200" cy="1652789"/>
                    </a:xfrm>
                    <a:prstGeom prst="rect"/>
                  </pic:spPr>
                </pic:pic>
              </a:graphicData>
            </a:graphic>
          </wp:inline>
        </w:drawing>
      </w:r>
    </w:p>
    <w:p>
      <w:pPr>
        <w:pStyle w:val="Metadata"/>
        <w:keepNext/>
      </w:pPr>
      <w:r>
        <w:t>[[ĐÁP ÁN]] 1</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(1) đúng vì quá trình bắt đầu từ môi trường trống sau núi lửa nên là diễn thế nguyên sinh. (2) sai vì thứ tự đúng theo hình là a → e → c → d → b. (3) sai vì quần xã rừng phát triển ở b mới là giai đoạn hoàn thiện hơn, không phải d. (4) sai vì e là nhóm tiên phong/thân thảo ở môi trường trống, không phải cây ưa bóng. Vậy chỉ có 1 nhận định đúng.</w:t>
      </w:r>
    </w:p>
    <w:p>
      <w:pPr>
        <w:keepNext/>
      </w:pPr>
      <w:r>
        <w:rPr>
          <w:b/>
        </w:rPr>
        <w:t>Câu 52. Cho các biện pháp: (1) bón phân, tưới nước hợp lí trong hệ sinh thái nông nghiệp; (2) khai thác triệt để tài nguyên không tái sinh; (3) loại bỏ hợp lí cá dữ, tảo độc trong ao nuôi; (4) xây dựng hệ sinh thái nhân tạo hợp lí; (5) bảo vệ thiên địch; (6) tăng sử dụng hoá chất diệt sâu. Có bao nhiêu biện pháp giúp nâng cao hiệu quả sử dụng hệ sinh thái theo hướng phù hợp?</w:t>
      </w:r>
    </w:p>
    <w:p>
      <w:pPr>
        <w:pStyle w:val="Metadata"/>
        <w:keepNext/>
      </w:pPr>
      <w:r>
        <w:t>[[ĐÁP ÁN]] 4</w:t>
      </w:r>
    </w:p>
    <w:p>
      <w:pPr>
        <w:pStyle w:val="Metadata"/>
        <w:keepNext/>
      </w:pPr>
      <w:r>
        <w:t>[[ĐƠN VỊ KIẾN THỨC]] Ứng dụng hiểu biết hệ sinh thái</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ind w:left="198" w:hanging="85"/>
      </w:pPr>
      <w:r>
        <w:rPr>
          <w:b/>
        </w:rPr>
        <w:t xml:space="preserve">Hướng dẫn giải: </w:t>
      </w:r>
      <w:r>
        <w:t>Các biện pháp phù hợp là (1) bón phân, tưới hợp lí; (3) loại bỏ hợp lí cá dữ, tảo độc; (4) xây dựng hệ sinh thái nhân tạo hợp lí; (5) bảo vệ thiên địch. (2) khai thác triệt để tài nguyên không tái sinh và (6) tăng dùng hoá chất diệt sâu là không bền vững. Vậy có 4 biện pháp.</w:t>
      </w:r>
    </w:p>
    <w:p>
      <w:pPr>
        <w:keepNext/>
      </w:pPr>
      <w:r>
        <w:rPr>
          <w:b/>
        </w:rPr>
        <w:t>Câu 53. Cho các hiện tượng: (1) tăng khí nhà kính làm Trái Đất nóng lên; (2) nước giàu N, P gây phì dưỡng; (3) suy thoái đất khô hạn dẫn đến sa mạc hoá; (4) tăng đa dạng loài tự nhiên. Có bao nhiêu hiện tượng thuộc nhóm gây mất cân bằng hệ sinh thái được nêu trong chương trình?</w:t>
      </w:r>
    </w:p>
    <w:p>
      <w:pPr>
        <w:pStyle w:val="Metadata"/>
        <w:keepNext/>
      </w:pPr>
      <w:r>
        <w:t>[[ĐÁP ÁN]] 3</w:t>
      </w:r>
    </w:p>
    <w:p>
      <w:pPr>
        <w:pStyle w:val="Metadata"/>
        <w:keepNext/>
      </w:pPr>
      <w:r>
        <w:t>[[ĐƠN VỊ KIẾN THỨC]] Sự biến động của hệ sinh thái</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Các hiện tượng gây mất cân bằng được nêu trong chương trình là (1) sự ấm lên toàn cầu, (2) phì dưỡng và (3) sa mạc hoá. (4) tăng đa dạng loài tự nhiên không thuộc nhóm này. Vậy có 3 hiện tượng.</w:t>
      </w:r>
    </w:p>
    <w:p>
      <w:pPr>
        <w:keepNext/>
      </w:pPr>
      <w:r>
        <w:rPr>
          <w:b/>
        </w:rPr>
        <w:t>Câu 54. Một bể cá cảnh dự kiến có các nhóm: cây thủy sinh, cá, vi sinh vật phân giải, nguồn sáng và giá thể. Có bao nhiêu nhóm trong số đó trực tiếp là sinh vật?</w:t>
      </w:r>
    </w:p>
    <w:p>
      <w:pPr>
        <w:pStyle w:val="Metadata"/>
        <w:keepNext/>
      </w:pPr>
      <w:r>
        <w:t>[[ĐÁP ÁN]] 3</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r>
        <w:rPr>
          <w:b/>
        </w:rPr>
        <w:t xml:space="preserve">Hướng dẫn giải: </w:t>
      </w:r>
      <w:r>
        <w:t>Trong năm nhóm nêu ra, cây thủy sinh, cá và vi sinh vật phân giải là sinh vật; nguồn sáng và giá thể là thành phần vô sinh. Vì vậy có 3 nhóm sinh vật.</w:t>
      </w:r>
    </w:p>
    <w:sectPr w:rsidR="00FC693F" w:rsidRPr="0006063C" w:rsidSect="00034616">
      <w:footerReference w:type="default" r:id="rId21"/>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Hệ sinh thái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