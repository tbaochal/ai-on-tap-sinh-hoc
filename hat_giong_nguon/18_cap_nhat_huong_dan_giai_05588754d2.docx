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MÔI TRƯỜNG VÀ CÁC NHÂN TỐ SINH THÁI</w:t>
      </w:r>
    </w:p>
    <w:p>
      <w:pPr>
        <w:jc w:val="center"/>
      </w:pPr>
      <w:r>
        <w:rPr>
          <w:i/>
          <w:sz w:val="19"/>
        </w:rPr>
        <w:t>Sinh học 12 – chuẩn hoá theo YCCĐ chương trình</w:t>
      </w:r>
    </w:p>
    <w:p>
      <w:pPr>
        <w:pStyle w:val="Heading1"/>
      </w:pPr>
      <w:r>
        <w:t>PHẦN I. TRẮC NGHIỆM 4 LỰA CHỌN</w:t>
      </w:r>
    </w:p>
    <w:p>
      <w:pPr>
        <w:keepNext/>
      </w:pPr>
      <w:r>
        <w:rPr>
          <w:b/>
        </w:rPr>
        <w:t>Câu 1. Tập hợp toàn bộ các nhân tố bao quanh sinh vật, ảnh hưởng tới sự sinh trưởng, phát triển và tồn tại của sinh vật được gọi là</w:t>
      </w:r>
    </w:p>
    <w:p>
      <w:pPr>
        <w:ind w:left="198" w:hanging="85"/>
      </w:pPr>
      <w:r>
        <w:t>A. môi trường sống.</w:t>
      </w:r>
    </w:p>
    <w:p>
      <w:pPr>
        <w:ind w:left="198" w:hanging="85"/>
      </w:pPr>
      <w:r>
        <w:t>B. nhân tố sinh thái.</w:t>
      </w:r>
    </w:p>
    <w:p>
      <w:pPr>
        <w:ind w:left="198" w:hanging="85"/>
      </w:pPr>
      <w:r>
        <w:t>C. giới hạn sinh thái.</w:t>
      </w:r>
    </w:p>
    <w:p>
      <w:pPr>
        <w:ind w:left="198" w:hanging="85"/>
      </w:pPr>
      <w:r>
        <w:t>D. nhịp sinh học.</w:t>
      </w:r>
    </w:p>
    <w:p>
      <w:pPr>
        <w:pStyle w:val="Metadata"/>
      </w:pPr>
      <w:r>
        <w:t>[[ĐÁP ÁN]] A</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Môi trường sống là tập hợp toàn bộ các nhân tố bao quanh sinh vật, có ảnh hưởng trực tiếp hoặc gián tiếp đến sự sinh trưởng, phát triển và tồn tại của sinh vật. Vì vậy chọn A.</w:t>
      </w:r>
    </w:p>
    <w:p>
      <w:pPr>
        <w:keepNext/>
      </w:pPr>
      <w:r>
        <w:rPr>
          <w:b/>
        </w:rPr>
        <w:t>Câu 2. Nhân tố sinh thái nào sau đây là nhân tố hữu sinh?</w:t>
      </w:r>
    </w:p>
    <w:p>
      <w:pPr>
        <w:ind w:left="198" w:hanging="85"/>
      </w:pPr>
      <w:r>
        <w:t>A. Nhiệt độ ảnh hưởng đến sự nở trứng của rùa.</w:t>
      </w:r>
    </w:p>
    <w:p>
      <w:pPr>
        <w:ind w:left="198" w:hanging="85"/>
      </w:pPr>
      <w:r>
        <w:t>B. Ánh sáng tác động lên thảm thực vật.</w:t>
      </w:r>
    </w:p>
    <w:p>
      <w:pPr>
        <w:ind w:left="198" w:hanging="85"/>
      </w:pPr>
      <w:r>
        <w:t>C. Cỏ dại và lúa cạnh tranh chất dinh dưỡng.</w:t>
      </w:r>
    </w:p>
    <w:p>
      <w:pPr>
        <w:ind w:left="198" w:hanging="85"/>
      </w:pPr>
      <w:r>
        <w:t>D. Độ pH của đất ảnh hưởng đến cây trồng.</w:t>
      </w:r>
    </w:p>
    <w:p>
      <w:pPr>
        <w:pStyle w:val="Metadata"/>
      </w:pPr>
      <w:r>
        <w:t>[[ĐÁP ÁN]] C</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Cỏ dại và lúa đều là sinh vật, sự cạnh tranh giữa chúng là tác động của nhân tố hữu sinh. Nhiệt độ, ánh sáng và pH là các nhân tố vô sinh. Chọn C.</w:t>
      </w:r>
    </w:p>
    <w:p>
      <w:pPr>
        <w:keepNext/>
      </w:pPr>
      <w:r>
        <w:rPr>
          <w:b/>
        </w:rPr>
        <w:t>Câu 3. Giun đũa sống kí sinh trong ruột non của người. Môi trường sống của giun đũa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Giun đũa sống bên trong cơ thể người, cụ thể ở ruột non, nên môi trường sống trực tiếp của nó là môi trường sinh vật. Chọn C.</w:t>
      </w:r>
    </w:p>
    <w:p>
      <w:pPr>
        <w:keepNext/>
      </w:pPr>
      <w:r>
        <w:rPr>
          <w:b/>
        </w:rPr>
        <w:t>Câu 4. Loài thực vật nào sau đây thường thích nghi với điều kiện ánh sáng yếu dưới tán rừng?</w:t>
      </w:r>
    </w:p>
    <w:p>
      <w:pPr>
        <w:ind w:left="198" w:hanging="85"/>
      </w:pPr>
      <w:r>
        <w:t>A. Xương rồng.</w:t>
      </w:r>
    </w:p>
    <w:p>
      <w:pPr>
        <w:ind w:left="198" w:hanging="85"/>
      </w:pPr>
      <w:r>
        <w:t>B. Bạch đàn.</w:t>
      </w:r>
    </w:p>
    <w:p>
      <w:pPr>
        <w:ind w:left="198" w:hanging="85"/>
      </w:pPr>
      <w:r>
        <w:t>C. Dương xỉ.</w:t>
      </w:r>
    </w:p>
    <w:p>
      <w:pPr>
        <w:ind w:left="198" w:hanging="85"/>
      </w:pPr>
      <w:r>
        <w:t>D. Phi lao.</w:t>
      </w:r>
    </w:p>
    <w:p>
      <w:pPr>
        <w:pStyle w:val="Metadata"/>
      </w:pPr>
      <w:r>
        <w:t>[[ĐÁP ÁN]] C</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Dương xỉ thường sống dưới tán rừng, thích nghi với cường độ ánh sáng thấp. Xương rồng, bạch đàn và phi lao thường là các cây ưa sáng hơn. Chọn C.</w:t>
      </w:r>
    </w:p>
    <w:p>
      <w:pPr>
        <w:keepNext/>
      </w:pPr>
      <w:r>
        <w:rPr>
          <w:b/>
        </w:rPr>
        <w:t>Câu 5. Yếu tố nào sau đây ảnh hưởng trực tiếp và quan trọng đến cường độ quang hợp của thực vật?</w:t>
      </w:r>
    </w:p>
    <w:p>
      <w:pPr>
        <w:ind w:left="198" w:hanging="85"/>
      </w:pPr>
      <w:r>
        <w:t>A. Độ pH của đất.</w:t>
      </w:r>
    </w:p>
    <w:p>
      <w:pPr>
        <w:ind w:left="198" w:hanging="85"/>
      </w:pPr>
      <w:r>
        <w:t>B. Cường độ ánh sáng.</w:t>
      </w:r>
    </w:p>
    <w:p>
      <w:pPr>
        <w:ind w:left="198" w:hanging="85"/>
      </w:pPr>
      <w:r>
        <w:t>C. Hàm lượng oxygen trong không khí.</w:t>
      </w:r>
    </w:p>
    <w:p>
      <w:pPr>
        <w:ind w:left="198" w:hanging="85"/>
      </w:pPr>
      <w:r>
        <w:t>D. Tốc độ gió.</w:t>
      </w:r>
    </w:p>
    <w:p>
      <w:pPr>
        <w:pStyle w:val="Metadata"/>
      </w:pPr>
      <w:r>
        <w:t>[[ĐÁP ÁN]] B</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Ánh sáng cung cấp năng lượng trực tiếp cho quang hợp, vì vậy cường độ ánh sáng ảnh hưởng trực tiếp và quan trọng đến cường độ quang hợp. Chọn B.</w:t>
      </w:r>
    </w:p>
    <w:p>
      <w:pPr>
        <w:keepNext/>
      </w:pPr>
      <w:r>
        <w:rPr>
          <w:b/>
        </w:rPr>
        <w:t>Câu 6. Nhân tố sinh thái nào sau đây là nhân tố vô sinh?</w:t>
      </w:r>
    </w:p>
    <w:p>
      <w:pPr>
        <w:ind w:left="198" w:hanging="85"/>
      </w:pPr>
      <w:r>
        <w:t>A. Ánh sáng ảnh hưởng đến hình thái thực vật.</w:t>
      </w:r>
    </w:p>
    <w:p>
      <w:pPr>
        <w:ind w:left="198" w:hanging="85"/>
      </w:pPr>
      <w:r>
        <w:t>B. Cỏ dại cạnh tranh với cây đậu.</w:t>
      </w:r>
    </w:p>
    <w:p>
      <w:pPr>
        <w:ind w:left="198" w:hanging="85"/>
      </w:pPr>
      <w:r>
        <w:t>C. Con người trồng và bảo vệ rừng.</w:t>
      </w:r>
    </w:p>
    <w:p>
      <w:pPr>
        <w:ind w:left="198" w:hanging="85"/>
      </w:pPr>
      <w:r>
        <w:t>D. Nấm và tảo cộng sinh tạo địa y.</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Ánh sáng là thành phần không sống của môi trường nên thuộc nhân tố vô sinh. Các phương án còn lại đều liên quan đến tác động của sinh vật. Chọn A.</w:t>
      </w:r>
    </w:p>
    <w:p>
      <w:pPr>
        <w:keepNext/>
      </w:pPr>
      <w:r>
        <w:rPr>
          <w:b/>
        </w:rPr>
        <w:t>Câu 7. Các loại môi trường sống chủ yếu của sinh vật gồm</w:t>
      </w:r>
    </w:p>
    <w:p>
      <w:pPr>
        <w:ind w:left="198" w:hanging="85"/>
      </w:pPr>
      <w:r>
        <w:t>A. đất, nước và không khí.</w:t>
      </w:r>
    </w:p>
    <w:p>
      <w:pPr>
        <w:ind w:left="198" w:hanging="85"/>
      </w:pPr>
      <w:r>
        <w:t>B. đất, nước, không khí và sinh vật.</w:t>
      </w:r>
    </w:p>
    <w:p>
      <w:pPr>
        <w:ind w:left="198" w:hanging="85"/>
      </w:pPr>
      <w:r>
        <w:t>C. đất, nước, trên cạn và không khí.</w:t>
      </w:r>
    </w:p>
    <w:p>
      <w:pPr>
        <w:ind w:left="198" w:hanging="85"/>
      </w:pPr>
      <w:r>
        <w:t>D. trong đất, dưới nước, trên cạn và sinh vật.</w:t>
      </w:r>
    </w:p>
    <w:p>
      <w:pPr>
        <w:pStyle w:val="Metadata"/>
      </w:pPr>
      <w:r>
        <w:t>[[ĐÁP ÁN]] D</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Các môi trường sống chủ yếu gồm môi trường trong đất, môi trường nước, môi trường trên cạn và môi trường sinh vật. Chọn D.</w:t>
      </w:r>
    </w:p>
    <w:p>
      <w:pPr>
        <w:keepNext/>
      </w:pPr>
      <w:r>
        <w:rPr>
          <w:b/>
        </w:rPr>
        <w:t>Câu 8. Vi khuẩn Rhizobium sống cộng sinh trong nốt sần ở rễ cây họ Đậu. Môi trường sống trực tiếp của vi khuẩn này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Rhizobium sống trực tiếp trong mô nốt sần của rễ cây họ Đậu, nên môi trường sống của vi khuẩn là môi trường sinh vật. Chọn C.</w:t>
      </w:r>
    </w:p>
    <w:p>
      <w:pPr>
        <w:keepNext/>
      </w:pPr>
      <w:r>
        <w:rPr>
          <w:b/>
        </w:rPr>
        <w:t>Câu 9. Nhịp sinh học là những phản ứng nhịp nhàng của ...(1)... trước sự thay đổi có tính chu kì của ...(2).... Cụm từ phù hợp với (1) và (2) lần lượt là</w:t>
      </w:r>
    </w:p>
    <w:p>
      <w:pPr>
        <w:ind w:left="198" w:hanging="85"/>
      </w:pPr>
      <w:r>
        <w:t>A. nhân tố vô sinh; nhân tố hữu sinh.</w:t>
      </w:r>
    </w:p>
    <w:p>
      <w:pPr>
        <w:ind w:left="198" w:hanging="85"/>
      </w:pPr>
      <w:r>
        <w:t>B. nhân tố hữu sinh; nhân tố vô sinh.</w:t>
      </w:r>
    </w:p>
    <w:p>
      <w:pPr>
        <w:ind w:left="198" w:hanging="85"/>
      </w:pPr>
      <w:r>
        <w:t>C. cơ thể sinh vật; môi trường.</w:t>
      </w:r>
    </w:p>
    <w:p>
      <w:pPr>
        <w:ind w:left="198" w:hanging="85"/>
      </w:pPr>
      <w:r>
        <w:t>D. môi trường; cơ thể sinh vật.</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Nhịp sinh học là những phản ứng nhịp nhàng của cơ thể sinh vật trước những biến đổi có tính chu kì của môi trường. Do đó (1) là cơ thể sinh vật và (2) là môi trường. Chọn C.</w:t>
      </w:r>
    </w:p>
    <w:p>
      <w:pPr>
        <w:keepNext/>
      </w:pPr>
      <w:r>
        <w:rPr>
          <w:b/>
        </w:rPr>
        <w:t>Câu 10. Trong tự nhiên, các nhân tố sinh thái thường tác động lên sinh vật</w:t>
      </w:r>
    </w:p>
    <w:p>
      <w:pPr>
        <w:ind w:left="198" w:hanging="85"/>
      </w:pPr>
      <w:r>
        <w:t>A. hoàn toàn độc lập với nhau.</w:t>
      </w:r>
    </w:p>
    <w:p>
      <w:pPr>
        <w:ind w:left="198" w:hanging="85"/>
      </w:pPr>
      <w:r>
        <w:t>B. đồng thời trong mối quan hệ với tác động của các nhân tố khác.</w:t>
      </w:r>
    </w:p>
    <w:p>
      <w:pPr>
        <w:ind w:left="198" w:hanging="85"/>
      </w:pPr>
      <w:r>
        <w:t>C. chỉ thông qua các nhân tố vô sinh.</w:t>
      </w:r>
    </w:p>
    <w:p>
      <w:pPr>
        <w:ind w:left="198" w:hanging="85"/>
      </w:pPr>
      <w:r>
        <w:t>D. chỉ thông qua các nhân tố hữu sinh.</w:t>
      </w:r>
    </w:p>
    <w:p>
      <w:pPr>
        <w:pStyle w:val="Metadata"/>
      </w:pPr>
      <w:r>
        <w:t>[[ĐÁP ÁN]] B</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Trong tự nhiên, sinh vật đồng thời chịu tác động của nhiều nhân tố sinh thái và tác động của một nhân tố thường phụ thuộc trạng thái của các nhân tố khác. Chọn B.</w:t>
      </w:r>
    </w:p>
    <w:p>
      <w:pPr>
        <w:keepNext/>
      </w:pPr>
      <w:r>
        <w:rPr>
          <w:b/>
        </w:rPr>
        <w:t>Câu 11. Trong các yếu tố sau, có bao nhiêu yếu tố được xem là tác động không phụ thuộc mật độ quần thể: (1) cạnh tranh cùng loài; (2) số lượng kẻ thù ăn thịt; (3) sức sinh sản và tử vong; (4) sự phát tán cá thể; (5) nhiệt độ, độ ẩm và ánh sáng?</w:t>
      </w:r>
    </w:p>
    <w:p>
      <w:pPr>
        <w:ind w:left="198" w:hanging="85"/>
      </w:pPr>
      <w:r>
        <w:t>A. 2.</w:t>
      </w:r>
    </w:p>
    <w:p>
      <w:pPr>
        <w:ind w:left="198" w:hanging="85"/>
      </w:pPr>
      <w:r>
        <w:t>B. 3.</w:t>
      </w:r>
    </w:p>
    <w:p>
      <w:pPr>
        <w:ind w:left="198" w:hanging="85"/>
      </w:pPr>
      <w:r>
        <w:t>C. 4.</w:t>
      </w:r>
    </w:p>
    <w:p>
      <w:pPr>
        <w:ind w:left="198" w:hanging="85"/>
      </w:pPr>
      <w:r>
        <w:t>D. 1.</w:t>
      </w:r>
    </w:p>
    <w:p>
      <w:pPr>
        <w:pStyle w:val="Metadata"/>
      </w:pPr>
      <w:r>
        <w:t>[[ĐÁP ÁN]] D</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Các yếu tố phụ thuộc mật độ gồm cạnh tranh cùng loài, kẻ thù ăn thịt, sức sinh sản - tử vong và sự phát tán. Nhiệt độ, độ ẩm, ánh sáng là các nhân tố vô sinh thường tác động không phụ thuộc mật độ. Chỉ có (5), nên chọn D.</w:t>
      </w:r>
    </w:p>
    <w:p>
      <w:pPr>
        <w:keepNext/>
      </w:pPr>
      <w:r>
        <w:rPr>
          <w:b/>
        </w:rPr>
        <w:t>Câu 12. Một đặc điểm thường gặp ở động vật sống lâu dài trong hang tối là</w:t>
      </w:r>
    </w:p>
    <w:p>
      <w:pPr>
        <w:ind w:left="198" w:hanging="85"/>
      </w:pPr>
      <w:r>
        <w:t>A. cơ quan thị giác tiêu giảm.</w:t>
      </w:r>
    </w:p>
    <w:p>
      <w:pPr>
        <w:ind w:left="198" w:hanging="85"/>
      </w:pPr>
      <w:r>
        <w:t>B. cơ quan thị giác phát triển mạnh hơn mọi giác quan khác.</w:t>
      </w:r>
    </w:p>
    <w:p>
      <w:pPr>
        <w:ind w:left="198" w:hanging="85"/>
      </w:pPr>
      <w:r>
        <w:t>C. cơ quan xúc giác tiêu giảm.</w:t>
      </w:r>
    </w:p>
    <w:p>
      <w:pPr>
        <w:ind w:left="198" w:hanging="85"/>
      </w:pPr>
      <w:r>
        <w:t>D. màu sắc cơ thể luôn sặc sỡ.</w:t>
      </w:r>
    </w:p>
    <w:p>
      <w:pPr>
        <w:pStyle w:val="Metadata"/>
      </w:pPr>
      <w:r>
        <w:t>[[ĐÁP ÁN]] A</w:t>
      </w:r>
    </w:p>
    <w:p>
      <w:pPr>
        <w:pStyle w:val="Metadata"/>
      </w:pPr>
      <w:r>
        <w:t>[[ĐƠN VỊ KIẾN THỨC]] Thích nghi với nhân tố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Trong hang tối lâu dài, thị giác ít có giá trị thích nghi nên cơ quan thị giác thường tiêu giảm, trong khi các giác quan khác có thể phát triển hơn. Chọn A.</w:t>
      </w:r>
    </w:p>
    <w:p>
      <w:pPr>
        <w:keepNext/>
      </w:pPr>
      <w:r>
        <w:rPr>
          <w:b/>
        </w:rPr>
        <w:t>Câu 13. Đặc điểm nào sau đây giúp một số thực vật thích nghi với môi trường khô hạn?</w:t>
      </w:r>
    </w:p>
    <w:p>
      <w:pPr>
        <w:ind w:left="198" w:hanging="85"/>
      </w:pPr>
      <w:r>
        <w:t>A. Lớp cutin rất mỏng.</w:t>
      </w:r>
    </w:p>
    <w:p>
      <w:pPr>
        <w:ind w:left="198" w:hanging="85"/>
      </w:pPr>
      <w:r>
        <w:t>B. Phiến lá rất rộng và mỏng.</w:t>
      </w:r>
    </w:p>
    <w:p>
      <w:pPr>
        <w:ind w:left="198" w:hanging="85"/>
      </w:pPr>
      <w:r>
        <w:t>C. Hệ rễ nông và kém phát triển.</w:t>
      </w:r>
    </w:p>
    <w:p>
      <w:pPr>
        <w:ind w:left="198" w:hanging="85"/>
      </w:pPr>
      <w:r>
        <w:t>D. Thân có mô dự trữ nước phát triển.</w:t>
      </w:r>
    </w:p>
    <w:p>
      <w:pPr>
        <w:pStyle w:val="Metadata"/>
      </w:pPr>
      <w:r>
        <w:t>[[ĐÁP ÁN]] D</w:t>
      </w:r>
    </w:p>
    <w:p>
      <w:pPr>
        <w:pStyle w:val="Metadata"/>
      </w:pPr>
      <w:r>
        <w:t>[[ĐƠN VỊ KIẾN THỨC]] Thích nghi với nhân tố nước và độ ẩm</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Ở môi trường khô hạn, khả năng dự trữ nước giúp cây vượt qua thời gian thiếu nước; vì vậy thân có mô dự trữ nước phát triển là đặc điểm thích nghi phù hợp. Chọn D.</w:t>
      </w:r>
    </w:p>
    <w:p>
      <w:pPr>
        <w:keepNext/>
      </w:pPr>
      <w:r>
        <w:rPr>
          <w:b/>
        </w:rPr>
        <w:t>Câu 14. Đặc điểm nào sau đây thường phù hợp với cây ưa sáng?</w:t>
      </w:r>
    </w:p>
    <w:p>
      <w:pPr>
        <w:ind w:left="198" w:hanging="85"/>
      </w:pPr>
      <w:r>
        <w:t>A. Lá thường có màu xanh nhạt hơn và cấu trúc thích nghi với cường độ ánh sáng cao.</w:t>
      </w:r>
    </w:p>
    <w:p>
      <w:pPr>
        <w:ind w:left="198" w:hanging="85"/>
      </w:pPr>
      <w:r>
        <w:t>B. Phiến lá rất mỏng và không có mô giậu.</w:t>
      </w:r>
    </w:p>
    <w:p>
      <w:pPr>
        <w:ind w:left="198" w:hanging="85"/>
      </w:pPr>
      <w:r>
        <w:t>C. Lá luôn màu xanh sẫm do hạt lục lạp rất lớn.</w:t>
      </w:r>
    </w:p>
    <w:p>
      <w:pPr>
        <w:ind w:left="198" w:hanging="85"/>
      </w:pPr>
      <w:r>
        <w:t>D. Không có khả năng điều chỉnh cường độ quang hợp.</w:t>
      </w:r>
    </w:p>
    <w:p>
      <w:pPr>
        <w:pStyle w:val="Metadata"/>
      </w:pPr>
      <w:r>
        <w:t>[[ĐÁP ÁN]] A</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Cây ưa sáng thường có lá thích nghi với cường độ ánh sáng cao, màu xanh tương đối nhạt hơn cây chịu bóng và mô giậu phát triển. Chọn A.</w:t>
      </w:r>
    </w:p>
    <w:p>
      <w:pPr>
        <w:keepNext/>
      </w:pPr>
      <w:r>
        <w:rPr>
          <w:b/>
        </w:rPr>
        <w:t>Câu 15. Khi nói về nhân tố sinh thái hữu sinh, có bao nhiêu phát biểu đúng? I. Mức độ tác động thường phụ thuộc mật độ cá thể. II. Mật độ càng cao, nhiều mối quan hệ hữu sinh có thể tác động mạnh hơn. III. Nhân tố hữu sinh có thể làm biến động số lượng cá thể quần thể. IV. Nhiệt độ và độ pH được xếp vào nhân tố hữu sinh.</w:t>
      </w:r>
    </w:p>
    <w:p>
      <w:pPr>
        <w:ind w:left="198" w:hanging="85"/>
      </w:pPr>
      <w:r>
        <w:t>A. 3.</w:t>
      </w:r>
    </w:p>
    <w:p>
      <w:pPr>
        <w:ind w:left="198" w:hanging="85"/>
      </w:pPr>
      <w:r>
        <w:t>B. 1.</w:t>
      </w:r>
    </w:p>
    <w:p>
      <w:pPr>
        <w:ind w:left="198" w:hanging="85"/>
      </w:pPr>
      <w:r>
        <w:t>C. 2.</w:t>
      </w:r>
    </w:p>
    <w:p>
      <w:pPr>
        <w:ind w:left="198" w:hanging="85"/>
      </w:pPr>
      <w:r>
        <w:t>D. 4.</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I đúng; II đúng; III đúng vì các quan hệ hữu sinh có thể làm biến động số lượng quần thể; IV sai vì nhiệt độ và pH là nhân tố vô sinh. Có 3 phát biểu đúng, chọn A.</w:t>
      </w:r>
    </w:p>
    <w:p>
      <w:pPr>
        <w:keepNext/>
      </w:pPr>
      <w:r>
        <w:rPr>
          <w:b/>
        </w:rPr>
        <w:t>Câu 16. Có bao nhiêu phát biểu đúng về ảnh hưởng của nhiệt độ đến sinh vật? (1) Các loài phản ứng khác nhau với nhiệt độ. (2) Động vật hằng nhiệt thường có khả năng duy trì hoạt động trong biên độ nhiệt môi trường rộng hơn nhiều động vật biến nhiệt. (3) Thực vật không phản ứng với nhiệt độ. (4) Động vật biến nhiệt luôn thích nghi tốt hơn động vật hằng nhiệt. (5) Nhiệt độ không ảnh hưởng đến tiêu hoá. (6) Nhiệt độ có thể ảnh hưởng tập tính động vật.</w:t>
      </w:r>
    </w:p>
    <w:p>
      <w:pPr>
        <w:ind w:left="198" w:hanging="85"/>
      </w:pPr>
      <w:r>
        <w:t>A. 2.</w:t>
      </w:r>
    </w:p>
    <w:p>
      <w:pPr>
        <w:ind w:left="198" w:hanging="85"/>
      </w:pPr>
      <w:r>
        <w:t>B. 3.</w:t>
      </w:r>
    </w:p>
    <w:p>
      <w:pPr>
        <w:ind w:left="198" w:hanging="85"/>
      </w:pPr>
      <w:r>
        <w:t>C. 4.</w:t>
      </w:r>
    </w:p>
    <w:p>
      <w:pPr>
        <w:ind w:left="198" w:hanging="85"/>
      </w:pPr>
      <w:r>
        <w:t>D. 5.</w:t>
      </w:r>
    </w:p>
    <w:p>
      <w:pPr>
        <w:pStyle w:val="Metadata"/>
      </w:pPr>
      <w:r>
        <w:t>[[ĐÁP ÁN]] B</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Đúng là (1), (2) và (6). Thực vật vẫn phản ứng với nhiệt độ nên (3) sai; động vật biến nhiệt không phải luôn thích nghi tốt hơn hằng nhiệt nên (4) sai; nhiệt độ có thể ảnh hưởng tiêu hoá nên (5) sai. Có 3 phát biểu đúng, chọn B.</w:t>
      </w:r>
    </w:p>
    <w:p>
      <w:pPr>
        <w:keepNext/>
      </w:pPr>
      <w:r>
        <w:rPr>
          <w:b/>
        </w:rPr>
        <w:t>Câu 17. Giới hạn sinh thái về nhiệt độ của cây lúa trong hình là 15 - 42°C. Có bao nhiêu phát biểu đúng? (1) 15°C và 42°C là hai điểm giới hạn. (2) Trong khoảng 15 - 42°C cây có thể sinh trưởng, phát triển. (3) Tốc độ sinh trưởng luôn tăng khi nhiệt độ tăng từ 15 đến 42°C. (4) Khoảng 25 - 35°C thuận lợi hơn cho sinh trưởng so với vùng sát hai giới hạn.</w:t>
      </w:r>
    </w:p>
    <w:p>
      <w:pPr>
        <w:spacing w:after="60"/>
        <w:jc w:val="center"/>
      </w:pPr>
      <w:r>
        <w:drawing>
          <wp:inline xmlns:a="http://schemas.openxmlformats.org/drawingml/2006/main" xmlns:pic="http://schemas.openxmlformats.org/drawingml/2006/picture">
            <wp:extent cx="5212080" cy="2823452"/>
            <wp:docPr id="1" name="Picture 1"/>
            <wp:cNvGraphicFramePr>
              <a:graphicFrameLocks noChangeAspect="1"/>
            </wp:cNvGraphicFramePr>
            <a:graphic>
              <a:graphicData uri="http://schemas.openxmlformats.org/drawingml/2006/picture">
                <pic:pic>
                  <pic:nvPicPr>
                    <pic:cNvPr id="0" name="18_image7_rot.jpg"/>
                    <pic:cNvPicPr/>
                  </pic:nvPicPr>
                  <pic:blipFill>
                    <a:blip r:embed="rId9"/>
                    <a:stretch>
                      <a:fillRect/>
                    </a:stretch>
                  </pic:blipFill>
                  <pic:spPr>
                    <a:xfrm>
                      <a:off x="0" y="0"/>
                      <a:ext cx="5212080" cy="2823452"/>
                    </a:xfrm>
                    <a:prstGeom prst="rect"/>
                  </pic:spPr>
                </pic:pic>
              </a:graphicData>
            </a:graphic>
          </wp:inline>
        </w:drawing>
      </w:r>
    </w:p>
    <w:p>
      <w:pPr>
        <w:ind w:left="198" w:hanging="85"/>
      </w:pPr>
      <w:r>
        <w:t>A. 4.</w:t>
      </w:r>
    </w:p>
    <w:p>
      <w:pPr>
        <w:ind w:left="198" w:hanging="85"/>
      </w:pPr>
      <w:r>
        <w:t>B. 3.</w:t>
      </w:r>
    </w:p>
    <w:p>
      <w:pPr>
        <w:ind w:left="198" w:hanging="85"/>
      </w:pPr>
      <w:r>
        <w:t>C. 2.</w:t>
      </w:r>
    </w:p>
    <w:p>
      <w:pPr>
        <w:ind w:left="198" w:hanging="85"/>
      </w:pPr>
      <w:r>
        <w:t>D. 1.</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Nhận thức sinh học</w:t>
      </w:r>
    </w:p>
    <w:p>
      <w:pPr>
        <w:pStyle w:val="Metadata"/>
      </w:pPr>
      <w:r>
        <w:t>[[CHỈ BÁO]] NT5</w:t>
      </w:r>
    </w:p>
    <w:p/>
    <w:p>
      <w:pPr>
        <w:ind w:left="198" w:hanging="85"/>
      </w:pPr>
      <w:r>
        <w:rPr>
          <w:b/>
        </w:rPr>
        <w:t xml:space="preserve">Hướng dẫn giải: </w:t>
      </w:r>
      <w:r>
        <w:t>(1) đúng: 15°C và 42°C là hai điểm giới hạn; (2) đúng: trong khoảng này cây có thể tồn tại, sinh trưởng; (3) sai vì sinh trưởng chỉ tăng đến vùng tối ưu rồi giảm; (4) đúng vì 25–35°C nằm gần vùng thuận lợi. Có 3 phát biểu đúng, chọn B.</w:t>
      </w:r>
    </w:p>
    <w:p>
      <w:pPr>
        <w:keepNext/>
      </w:pPr>
      <w:r>
        <w:rPr>
          <w:b/>
        </w:rPr>
        <w:t>Câu 18. Hiện tượng nào sau đây không phải là nhịp sinh học?</w:t>
      </w:r>
    </w:p>
    <w:p>
      <w:pPr>
        <w:ind w:left="198" w:hanging="85"/>
      </w:pPr>
      <w:r>
        <w:t>A. Cây rụng lá vào mùa đông ở vùng ôn đới.</w:t>
      </w:r>
    </w:p>
    <w:p>
      <w:pPr>
        <w:ind w:left="198" w:hanging="85"/>
      </w:pPr>
      <w:r>
        <w:t>B. Nhím hoạt động kiếm ăn chủ yếu vào ban đêm.</w:t>
      </w:r>
    </w:p>
    <w:p>
      <w:pPr>
        <w:ind w:left="198" w:hanging="85"/>
      </w:pPr>
      <w:r>
        <w:t>C. Thân cây uốn cong về phía có ánh sáng khi chiếu sáng một phía.</w:t>
      </w:r>
    </w:p>
    <w:p>
      <w:pPr>
        <w:ind w:left="198" w:hanging="85"/>
      </w:pPr>
      <w:r>
        <w:t>D. Chim én di cư theo mùa.</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Hiểu</w:t>
      </w:r>
    </w:p>
    <w:p>
      <w:pPr>
        <w:pStyle w:val="Metadata"/>
      </w:pPr>
      <w:r>
        <w:t>[[THÀNH PHẦN NĂNG LỰC]] Tìm hiểu thế giới sống</w:t>
      </w:r>
    </w:p>
    <w:p>
      <w:pPr>
        <w:pStyle w:val="Metadata"/>
      </w:pPr>
      <w:r>
        <w:t>[[CHỈ BÁO]] TH2</w:t>
      </w:r>
    </w:p>
    <w:p/>
    <w:p>
      <w:pPr>
        <w:ind w:left="198" w:hanging="85"/>
      </w:pPr>
      <w:r>
        <w:rPr>
          <w:b/>
        </w:rPr>
        <w:t xml:space="preserve">Hướng dẫn giải: </w:t>
      </w:r>
      <w:r>
        <w:t>Thân cây uốn về phía ánh sáng là hướng động do kích thích một chiều, không phải phản ứng theo chu kì. Rụng lá mùa đông, hoạt động ban đêm và di cư theo mùa đều là các biểu hiện nhịp sinh học. Chọn C.</w:t>
      </w:r>
    </w:p>
    <w:p>
      <w:pPr>
        <w:keepNext/>
      </w:pPr>
      <w:r>
        <w:rPr>
          <w:b/>
        </w:rPr>
        <w:t>Câu 19. Ý nghĩa của quy luật giới hạn sinh thái thể hiện rõ nhất ở</w:t>
      </w:r>
    </w:p>
    <w:p>
      <w:pPr>
        <w:ind w:left="198" w:hanging="85"/>
      </w:pPr>
      <w:r>
        <w:t>A. chỉ việc giải thích sự phân bố sinh vật.</w:t>
      </w:r>
    </w:p>
    <w:p>
      <w:pPr>
        <w:ind w:left="198" w:hanging="85"/>
      </w:pPr>
      <w:r>
        <w:t>B. chỉ việc thuần hoá giống.</w:t>
      </w:r>
    </w:p>
    <w:p>
      <w:pPr>
        <w:ind w:left="198" w:hanging="85"/>
      </w:pPr>
      <w:r>
        <w:t>C. giải thích sự phân bố sinh vật và ứng dụng trong di nhập, thuần hoá giống.</w:t>
      </w:r>
    </w:p>
    <w:p>
      <w:pPr>
        <w:ind w:left="198" w:hanging="85"/>
      </w:pPr>
      <w:r>
        <w:t>D. chỉ việc xác định tuổi thọ cá thể.</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Giới hạn sinh thái giúp giải thích phạm vi phân bố của sinh vật và có ý nghĩa thực tiễn trong di nhập, thuần hoá giống sao cho phù hợp điều kiện môi trường. Chọn C.</w:t>
      </w:r>
    </w:p>
    <w:p>
      <w:pPr>
        <w:keepNext/>
      </w:pPr>
      <w:r>
        <w:rPr>
          <w:b/>
        </w:rPr>
        <w:t>Câu 20. Quan sát đồ thị giới hạn nhiệt độ của cá rô phi. Khoảng 20 - 35°C được gọi là</w:t>
      </w:r>
    </w:p>
    <w:p>
      <w:pPr>
        <w:spacing w:after="60"/>
        <w:jc w:val="center"/>
      </w:pPr>
      <w:r>
        <w:drawing>
          <wp:inline xmlns:a="http://schemas.openxmlformats.org/drawingml/2006/main" xmlns:pic="http://schemas.openxmlformats.org/drawingml/2006/picture">
            <wp:extent cx="5029200" cy="2191495"/>
            <wp:docPr id="2" name="Picture 2"/>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dưới.</w:t>
      </w:r>
    </w:p>
    <w:p>
      <w:pPr>
        <w:ind w:left="198" w:hanging="85"/>
      </w:pPr>
      <w:r>
        <w:t>B. khoảng thuận lợi.</w:t>
      </w:r>
    </w:p>
    <w:p>
      <w:pPr>
        <w:ind w:left="198" w:hanging="85"/>
      </w:pPr>
      <w:r>
        <w:t>C. khoảng chống chịu.</w:t>
      </w:r>
    </w:p>
    <w:p>
      <w:pPr>
        <w:ind w:left="198" w:hanging="85"/>
      </w:pPr>
      <w:r>
        <w:t>D. giới hạn trên.</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Trên đồ thị cá rô phi, khoảng 20–35°C nằm giữa hai vùng chống chịu và là vùng sinh trưởng, phát triển tốt hơn, nên được gọi là khoảng thuận lợi. Chọn B.</w:t>
      </w:r>
    </w:p>
    <w:p>
      <w:pPr>
        <w:keepNext/>
      </w:pPr>
      <w:r>
        <w:rPr>
          <w:b/>
        </w:rPr>
        <w:t>Câu 21. Quan sát đồ thị sinh trưởng của cá rô phi theo nhiệt độ. Phát biểu nào sau đây không đúng?</w:t>
      </w:r>
    </w:p>
    <w:p>
      <w:pPr>
        <w:spacing w:after="60"/>
        <w:jc w:val="center"/>
      </w:pPr>
      <w:r>
        <w:drawing>
          <wp:inline xmlns:a="http://schemas.openxmlformats.org/drawingml/2006/main" xmlns:pic="http://schemas.openxmlformats.org/drawingml/2006/picture">
            <wp:extent cx="4937760" cy="2161551"/>
            <wp:docPr id="3" name="Picture 3"/>
            <wp:cNvGraphicFramePr>
              <a:graphicFrameLocks noChangeAspect="1"/>
            </wp:cNvGraphicFramePr>
            <a:graphic>
              <a:graphicData uri="http://schemas.openxmlformats.org/drawingml/2006/picture">
                <pic:pic>
                  <pic:nvPicPr>
                    <pic:cNvPr id="0" name="image4.jpg"/>
                    <pic:cNvPicPr/>
                  </pic:nvPicPr>
                  <pic:blipFill>
                    <a:blip r:embed="rId11"/>
                    <a:stretch>
                      <a:fillRect/>
                    </a:stretch>
                  </pic:blipFill>
                  <pic:spPr>
                    <a:xfrm>
                      <a:off x="0" y="0"/>
                      <a:ext cx="4937760" cy="2161551"/>
                    </a:xfrm>
                    <a:prstGeom prst="rect"/>
                  </pic:spPr>
                </pic:pic>
              </a:graphicData>
            </a:graphic>
          </wp:inline>
        </w:drawing>
      </w:r>
    </w:p>
    <w:p>
      <w:pPr>
        <w:ind w:left="198" w:hanging="85"/>
      </w:pPr>
      <w:r>
        <w:t>A. Giới hạn nhiệt độ của cá rô phi là từ 5,6°C đến 42°C.</w:t>
      </w:r>
    </w:p>
    <w:p>
      <w:pPr>
        <w:ind w:left="198" w:hanging="85"/>
      </w:pPr>
      <w:r>
        <w:t>B. Cá rô phi sinh trưởng thuận lợi nhất gần 30°C.</w:t>
      </w:r>
    </w:p>
    <w:p>
      <w:pPr>
        <w:ind w:left="198" w:hanging="85"/>
      </w:pPr>
      <w:r>
        <w:t>C. Trong toàn bộ giới hạn chịu đựng, nhiệt độ càng tăng thì sinh trưởng càng tăng.</w:t>
      </w:r>
    </w:p>
    <w:p>
      <w:pPr>
        <w:ind w:left="198" w:hanging="85"/>
      </w:pPr>
      <w:r>
        <w:t>D. 42°C là giới hạn trên về nhiệt độ.</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Đồ thị cho thấy cá rô phi sống từ 5,6°C đến 42°C, sinh trưởng tốt nhất gần 30°C và 42°C là giới hạn trên. Sinh trưởng không tăng liên tục theo nhiệt độ mà giảm khi vượt quá vùng tối ưu. Vì vậy C sai.</w:t>
      </w:r>
    </w:p>
    <w:p>
      <w:pPr>
        <w:keepNext/>
      </w:pPr>
      <w:r>
        <w:rPr>
          <w:b/>
        </w:rPr>
        <w:t>Câu 22. Cá rô phi sống được trong khoảng 5,6 - 42°C, cá chép sống được trong khoảng 2 - 44°C. Nhận xét nào sau đây không đúng?</w:t>
      </w:r>
    </w:p>
    <w:p>
      <w:pPr>
        <w:ind w:left="198" w:hanging="85"/>
      </w:pPr>
      <w:r>
        <w:t>A. Cá rô phi có giới hạn nhiệt độ hẹp hơn cá chép.</w:t>
      </w:r>
    </w:p>
    <w:p>
      <w:pPr>
        <w:ind w:left="198" w:hanging="85"/>
      </w:pPr>
      <w:r>
        <w:t>B. Cá chép có khả năng phân bố theo nhiệt độ rộng hơn cá rô phi.</w:t>
      </w:r>
    </w:p>
    <w:p>
      <w:pPr>
        <w:ind w:left="198" w:hanging="85"/>
      </w:pPr>
      <w:r>
        <w:t>C. Cá rô phi có thể sống bình thường ở nhiệt độ trên 42°C.</w:t>
      </w:r>
    </w:p>
    <w:p>
      <w:pPr>
        <w:ind w:left="198" w:hanging="85"/>
      </w:pPr>
      <w:r>
        <w:t>D. Cá chép có thể sống ở nhiệt độ trên 5,6°C nếu vẫn nằm trong giới hạn của nó.</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Biên độ chịu nhiệt cá rô phi là 42−5,6=36,4°C; cá chép là 44−2=42°C nên cá chép rộng hơn. Cá rô phi không thể sống bình thường trên 42°C vì vượt giới hạn trên. Chọn C.</w:t>
      </w:r>
    </w:p>
    <w:p>
      <w:pPr>
        <w:keepNext/>
      </w:pPr>
      <w:r>
        <w:rPr>
          <w:b/>
        </w:rPr>
        <w:t>Câu 23. Khi nói về giới hạn sinh thái, phát biểu nào sau đây sai?</w:t>
      </w:r>
    </w:p>
    <w:p>
      <w:pPr>
        <w:ind w:left="198" w:hanging="85"/>
      </w:pPr>
      <w:r>
        <w:t>A. Khoảng chống chịu là vùng nhân tố sinh thái gây ức chế hoạt động sinh lí.</w:t>
      </w:r>
    </w:p>
    <w:p>
      <w:pPr>
        <w:ind w:left="198" w:hanging="85"/>
      </w:pPr>
      <w:r>
        <w:t>B. Ngoài giới hạn sinh thái, sinh vật không thể tồn tại lâu dài.</w:t>
      </w:r>
    </w:p>
    <w:p>
      <w:pPr>
        <w:ind w:left="198" w:hanging="85"/>
      </w:pPr>
      <w:r>
        <w:t>C. Trong khoảng thuận lợi, sinh vật thực hiện các chức năng sống tốt hơn.</w:t>
      </w:r>
    </w:p>
    <w:p>
      <w:pPr>
        <w:ind w:left="198" w:hanging="85"/>
      </w:pPr>
      <w:r>
        <w:t>D. Mọi loài có giới hạn sinh thái về nhiệt độ giống nhau.</w:t>
      </w:r>
    </w:p>
    <w:p>
      <w:pPr>
        <w:pStyle w:val="Metadata"/>
      </w:pPr>
      <w:r>
        <w:t>[[ĐÁP ÁN]] D</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Giới hạn sinh thái khác nhau giữa các loài và giữa các nhân tố. Vì vậy phát biểu mọi loài có giới hạn nhiệt độ giống nhau là sai. Chọn D.</w:t>
      </w:r>
    </w:p>
    <w:p>
      <w:pPr>
        <w:keepNext/>
      </w:pPr>
      <w:r>
        <w:rPr>
          <w:b/>
        </w:rPr>
        <w:t>Câu 24. Khi nói về quy luật tác động của các nhân tố sinh thái, phát biểu nào sau đây không đúng?</w:t>
      </w:r>
    </w:p>
    <w:p>
      <w:pPr>
        <w:ind w:left="198" w:hanging="85"/>
      </w:pPr>
      <w:r>
        <w:t>A. Cơ thể thường phản ứng với tổ hợp nhiều nhân tố sinh thái.</w:t>
      </w:r>
    </w:p>
    <w:p>
      <w:pPr>
        <w:ind w:left="198" w:hanging="85"/>
      </w:pPr>
      <w:r>
        <w:t>B. Mọi loài đều phản ứng giống nhau trước cùng một tác động của một nhân tố.</w:t>
      </w:r>
    </w:p>
    <w:p>
      <w:pPr>
        <w:ind w:left="198" w:hanging="85"/>
      </w:pPr>
      <w:r>
        <w:t>C. Các nhân tố có thể hỗ trợ hoặc gây tác động trái ngược nhau.</w:t>
      </w:r>
    </w:p>
    <w:p>
      <w:pPr>
        <w:ind w:left="198" w:hanging="85"/>
      </w:pPr>
      <w:r>
        <w:t>D. Các giai đoạn phát triển khác nhau có thể có yêu cầu sinh thái khác nhau.</w:t>
      </w:r>
    </w:p>
    <w:p>
      <w:pPr>
        <w:pStyle w:val="Metadata"/>
      </w:pPr>
      <w:r>
        <w:t>[[ĐÁP ÁN]] B</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Các loài khác nhau có đặc điểm sinh lí, hình thái và mức thích nghi khác nhau nên không phản ứng giống hệt nhau trước cùng một nhân tố. Chọn B.</w:t>
      </w:r>
    </w:p>
    <w:p>
      <w:pPr>
        <w:keepNext/>
      </w:pPr>
      <w:r>
        <w:rPr>
          <w:b/>
        </w:rPr>
        <w:t>Câu 25. Phát biểu nào sau đây không đúng về tác động của nhân tố sinh thái?</w:t>
      </w:r>
    </w:p>
    <w:p>
      <w:pPr>
        <w:ind w:left="198" w:hanging="85"/>
      </w:pPr>
      <w:r>
        <w:t>A. Tác động của các nhân tố sinh thái luôn ổn định, không thay đổi theo thời gian.</w:t>
      </w:r>
    </w:p>
    <w:p>
      <w:pPr>
        <w:ind w:left="198" w:hanging="85"/>
      </w:pPr>
      <w:r>
        <w:t>B. Mức tác động của một nhân tố phụ thuộc đặc điểm của loài.</w:t>
      </w:r>
    </w:p>
    <w:p>
      <w:pPr>
        <w:ind w:left="198" w:hanging="85"/>
      </w:pPr>
      <w:r>
        <w:t>C. Sinh vật có thể hình thành các đặc điểm thích nghi về hình thái, sinh lí và tập tính.</w:t>
      </w:r>
    </w:p>
    <w:p>
      <w:pPr>
        <w:ind w:left="198" w:hanging="85"/>
      </w:pPr>
      <w:r>
        <w:t>D. Nhiều nhân tố tác động đồng thời lên sinh vật.</w:t>
      </w:r>
    </w:p>
    <w:p>
      <w:pPr>
        <w:pStyle w:val="Metadata"/>
      </w:pPr>
      <w:r>
        <w:t>[[ĐÁP ÁN]] A</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Tác động của nhân tố sinh thái có thể thay đổi theo thời gian, giai đoạn phát triển và trạng thái của các nhân tố khác. Vì vậy A là phát biểu không đúng.</w:t>
      </w:r>
    </w:p>
    <w:p>
      <w:pPr>
        <w:keepNext/>
      </w:pPr>
      <w:r>
        <w:rPr>
          <w:b/>
        </w:rPr>
        <w:t>Câu 26. Biểu đồ cho biết tỉ lệ rùa cái nở ra theo nhiệt độ ấp. Nếu có 200 rùa con, muốn thu được khoảng 160 rùa cái thì nhiệt độ ấp gần giá trị nào nhất?</w:t>
      </w:r>
    </w:p>
    <w:p>
      <w:pPr>
        <w:spacing w:after="60"/>
        <w:jc w:val="center"/>
      </w:pPr>
      <w:r>
        <w:drawing>
          <wp:inline xmlns:a="http://schemas.openxmlformats.org/drawingml/2006/main" xmlns:pic="http://schemas.openxmlformats.org/drawingml/2006/picture">
            <wp:extent cx="5029200" cy="2509269"/>
            <wp:docPr id="4" name="Picture 4"/>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29200" cy="2509269"/>
                    </a:xfrm>
                    <a:prstGeom prst="rect"/>
                  </pic:spPr>
                </pic:pic>
              </a:graphicData>
            </a:graphic>
          </wp:inline>
        </w:drawing>
      </w:r>
    </w:p>
    <w:p>
      <w:pPr>
        <w:ind w:left="198" w:hanging="85"/>
      </w:pPr>
      <w:r>
        <w:t>A. 38,2°C.</w:t>
      </w:r>
    </w:p>
    <w:p>
      <w:pPr>
        <w:ind w:left="198" w:hanging="85"/>
      </w:pPr>
      <w:r>
        <w:t>B. 31,4°C.</w:t>
      </w:r>
    </w:p>
    <w:p>
      <w:pPr>
        <w:ind w:left="198" w:hanging="85"/>
      </w:pPr>
      <w:r>
        <w:t>C. 29,7°C.</w:t>
      </w:r>
    </w:p>
    <w:p>
      <w:pPr>
        <w:ind w:left="198" w:hanging="85"/>
      </w:pPr>
      <w:r>
        <w:t>D. 26,5°C.</w:t>
      </w:r>
    </w:p>
    <w:p>
      <w:pPr>
        <w:pStyle w:val="Metadata"/>
      </w:pPr>
      <w:r>
        <w:t>[[ĐÁP ÁN]] C</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Muốn có 160 rùa cái trong 200 con cần tỉ lệ rùa cái khoảng 160/200=80%. Trên đồ thị, tỉ lệ gần 80% ứng với nhiệt độ xấp xỉ 29,7–30°C. Trong các lựa chọn, 29,7°C gần nhất. Chọn C.</w:t>
      </w:r>
    </w:p>
    <w:p>
      <w:pPr>
        <w:keepNext/>
      </w:pPr>
      <w:r>
        <w:rPr>
          <w:b/>
        </w:rPr>
        <w:t>Câu 27. Đồ thị biểu diễn tác động tổng hợp của nhiệt độ và độ ẩm lên mức sống sót của một loài. Điều kiện nào cho tỉ lệ sống sót cao nhất?</w:t>
      </w:r>
    </w:p>
    <w:p>
      <w:pPr>
        <w:spacing w:after="60"/>
        <w:jc w:val="center"/>
      </w:pPr>
      <w:r>
        <w:drawing>
          <wp:inline xmlns:a="http://schemas.openxmlformats.org/drawingml/2006/main" xmlns:pic="http://schemas.openxmlformats.org/drawingml/2006/picture">
            <wp:extent cx="4389120" cy="2111746"/>
            <wp:docPr id="5" name="Picture 5"/>
            <wp:cNvGraphicFramePr>
              <a:graphicFrameLocks noChangeAspect="1"/>
            </wp:cNvGraphicFramePr>
            <a:graphic>
              <a:graphicData uri="http://schemas.openxmlformats.org/drawingml/2006/picture">
                <pic:pic>
                  <pic:nvPicPr>
                    <pic:cNvPr id="0" name="image9.jpg"/>
                    <pic:cNvPicPr/>
                  </pic:nvPicPr>
                  <pic:blipFill>
                    <a:blip r:embed="rId13"/>
                    <a:stretch>
                      <a:fillRect/>
                    </a:stretch>
                  </pic:blipFill>
                  <pic:spPr>
                    <a:xfrm>
                      <a:off x="0" y="0"/>
                      <a:ext cx="4389120" cy="2111746"/>
                    </a:xfrm>
                    <a:prstGeom prst="rect"/>
                  </pic:spPr>
                </pic:pic>
              </a:graphicData>
            </a:graphic>
          </wp:inline>
        </w:drawing>
      </w:r>
    </w:p>
    <w:p>
      <w:pPr>
        <w:ind w:left="198" w:hanging="85"/>
      </w:pPr>
      <w:r>
        <w:t>A. Nhiệt độ vùng I và độ ẩm vùng I.</w:t>
      </w:r>
    </w:p>
    <w:p>
      <w:pPr>
        <w:ind w:left="198" w:hanging="85"/>
      </w:pPr>
      <w:r>
        <w:t>B. Nhiệt độ vùng III và độ ẩm vùng III.</w:t>
      </w:r>
    </w:p>
    <w:p>
      <w:pPr>
        <w:ind w:left="198" w:hanging="85"/>
      </w:pPr>
      <w:r>
        <w:t>C. Nhiệt độ vùng I và độ ẩm vùng III.</w:t>
      </w:r>
    </w:p>
    <w:p>
      <w:pPr>
        <w:ind w:left="198" w:hanging="85"/>
      </w:pPr>
      <w:r>
        <w:t>D. Cả nhiệt độ và độ ẩm đều nằm ở vùng II.</w:t>
      </w:r>
    </w:p>
    <w:p>
      <w:pPr>
        <w:pStyle w:val="Metadata"/>
      </w:pPr>
      <w:r>
        <w:t>[[ĐÁP ÁN]] D</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Vùng sống sót cao nhất nằm ở trung tâm của biểu đồ, nơi cả nhiệt độ và độ ẩm đều ở vùng II. Khi cả hai nhân tố cùng thuận lợi, mức tử vong thấp nhất. Chọn D.</w:t>
      </w:r>
    </w:p>
    <w:p>
      <w:pPr>
        <w:keepNext/>
      </w:pPr>
      <w:r>
        <w:rPr>
          <w:b/>
        </w:rPr>
        <w:t>Câu 28. Để hạn chế rối loạn nhịp sinh học khi di chuyển qua nhiều múi giờ, biện pháp phù hợp nhất là</w:t>
      </w:r>
    </w:p>
    <w:p>
      <w:pPr>
        <w:ind w:left="198" w:hanging="85"/>
      </w:pPr>
      <w:r>
        <w:t>A. ngủ thật nhiều ngay trước chuyến đi.</w:t>
      </w:r>
    </w:p>
    <w:p>
      <w:pPr>
        <w:ind w:left="198" w:hanging="85"/>
      </w:pPr>
      <w:r>
        <w:t>B. tự ý dùng thuốc ngủ.</w:t>
      </w:r>
    </w:p>
    <w:p>
      <w:pPr>
        <w:ind w:left="198" w:hanging="85"/>
      </w:pPr>
      <w:r>
        <w:t>C. điều chỉnh dần giờ ngủ - thức và sinh hoạt theo múi giờ nơi đến.</w:t>
      </w:r>
    </w:p>
    <w:p>
      <w:pPr>
        <w:ind w:left="198" w:hanging="85"/>
      </w:pPr>
      <w:r>
        <w:t>D. không cần điều chỉnh vì cơ thể luôn thích nghi ngay lập tức.</w:t>
      </w:r>
    </w:p>
    <w:p>
      <w:pPr>
        <w:pStyle w:val="Metadata"/>
      </w:pPr>
      <w:r>
        <w:t>[[ĐÁP ÁN]] C</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Cơ thể cần thời gian điều chỉnh đồng hồ sinh học khi đổi múi giờ. Việc điều chỉnh dần giờ ngủ - thức và sinh hoạt theo múi giờ nơi đến giúp giảm rối loạn. Chọn C.</w:t>
      </w:r>
    </w:p>
    <w:p>
      <w:pPr>
        <w:keepNext/>
      </w:pPr>
      <w:r>
        <w:rPr>
          <w:b/>
        </w:rPr>
        <w:t>Câu 29. Để giảm ảnh hưởng của lệch múi giờ, việc nào sau đây không nên làm?</w:t>
      </w:r>
    </w:p>
    <w:p>
      <w:pPr>
        <w:ind w:left="198" w:hanging="85"/>
      </w:pPr>
      <w:r>
        <w:t>A. Điều chỉnh giờ ngủ trước chuyến đi.</w:t>
      </w:r>
    </w:p>
    <w:p>
      <w:pPr>
        <w:ind w:left="198" w:hanging="85"/>
      </w:pPr>
      <w:r>
        <w:t>B. Ngủ quá nhiều trên máy bay bất kể giờ địa phương nơi đến.</w:t>
      </w:r>
    </w:p>
    <w:p>
      <w:pPr>
        <w:ind w:left="198" w:hanging="85"/>
      </w:pPr>
      <w:r>
        <w:t>C. Tiếp xúc ánh sáng phù hợp khi đến nơi.</w:t>
      </w:r>
    </w:p>
    <w:p>
      <w:pPr>
        <w:ind w:left="198" w:hanging="85"/>
      </w:pPr>
      <w:r>
        <w:t>D. Vận động nhẹ và duy trì sinh hoạt hợp lí.</w:t>
      </w:r>
    </w:p>
    <w:p>
      <w:pPr>
        <w:pStyle w:val="Metadata"/>
      </w:pPr>
      <w:r>
        <w:t>[[ĐÁP ÁN]] B</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Ngủ quá nhiều trên máy bay mà không theo giờ địa phương có thể làm cơ thể khó đồng bộ với chu kì ngày - đêm nơi đến, nên không nên làm. Chọn B.</w:t>
      </w:r>
    </w:p>
    <w:p>
      <w:pPr>
        <w:keepNext/>
      </w:pPr>
      <w:r>
        <w:rPr>
          <w:b/>
        </w:rPr>
        <w:t>Câu 30. Hai loài thực vật đầm lầy A và B được trồng ở các mức độ mặn khác nhau như đồ thị. Có bao nhiêu phát biểu đúng? I. Loài A chịu mặn tốt hơn loài B. II. Ở cùng độ mặn, loài B luôn có sinh khối cao hơn A. III. Khi độ mặn tăng, A có khả năng duy trì tốt hơn B. IV. Cả hai loài đều có sinh khối cao nhất ở điều kiện nước ngọt.</w:t>
      </w:r>
    </w:p>
    <w:p>
      <w:pPr>
        <w:spacing w:after="60"/>
        <w:jc w:val="center"/>
      </w:pPr>
      <w:r>
        <w:drawing>
          <wp:inline xmlns:a="http://schemas.openxmlformats.org/drawingml/2006/main" xmlns:pic="http://schemas.openxmlformats.org/drawingml/2006/picture">
            <wp:extent cx="4754880" cy="2298484"/>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754880" cy="2298484"/>
                    </a:xfrm>
                    <a:prstGeom prst="rect"/>
                  </pic:spPr>
                </pic:pic>
              </a:graphicData>
            </a:graphic>
          </wp:inline>
        </w:drawing>
      </w:r>
    </w:p>
    <w:p>
      <w:pPr>
        <w:ind w:left="198" w:hanging="85"/>
      </w:pPr>
      <w:r>
        <w:t>A. 1.</w:t>
      </w:r>
    </w:p>
    <w:p>
      <w:pPr>
        <w:ind w:left="198" w:hanging="85"/>
      </w:pPr>
      <w:r>
        <w:t>B. 2.</w:t>
      </w:r>
    </w:p>
    <w:p>
      <w:pPr>
        <w:ind w:left="198" w:hanging="85"/>
      </w:pPr>
      <w:r>
        <w:t>C. 3.</w:t>
      </w:r>
    </w:p>
    <w:p>
      <w:pPr>
        <w:ind w:left="198" w:hanging="85"/>
      </w:pPr>
      <w:r>
        <w:t>D. 4.</w:t>
      </w:r>
    </w:p>
    <w:p>
      <w:pPr>
        <w:pStyle w:val="Metadata"/>
      </w:pPr>
      <w:r>
        <w:t>[[ĐÁP ÁN]] C</w:t>
      </w:r>
    </w:p>
    <w:p>
      <w:pPr>
        <w:pStyle w:val="Metadata"/>
      </w:pPr>
      <w:r>
        <w:t>[[ĐƠN VỊ KIẾN THỨC]] Giới hạn sinh thái và thích nghi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Từ đồ thị: I đúng vì loài A vẫn duy trì sinh khối ở độ mặn cao hơn B; II sai vì ở các mức mặn cao, A có sinh khối lớn hơn B; III đúng; IV đúng vì cả hai đạt sinh khối lớn nhất ở nước ngọt. Có 3 phát biểu đúng, chọn C.</w:t>
      </w:r>
    </w:p>
    <w:p>
      <w:pPr>
        <w:pStyle w:val="Heading1"/>
      </w:pPr>
      <w:r>
        <w:t>PHẦN II. TRẮC NGHIỆM ĐÚNG/SAI</w:t>
      </w:r>
    </w:p>
    <w:p>
      <w:pPr>
        <w:keepNext/>
      </w:pPr>
      <w:r>
        <w:rPr>
          <w:b/>
        </w:rPr>
        <w:t>Câu 31. Khi nói về các nhân tố sinh thái, hãy xác định mỗi phát biểu sau là Đúng hay Sai.</w:t>
      </w:r>
    </w:p>
    <w:p>
      <w:pPr>
        <w:ind w:left="198" w:hanging="85"/>
      </w:pPr>
      <w:r>
        <w:t>a) Nhân tố sinh thái là những yếu tố của môi trường có ảnh hưởng trực tiếp hoặc gián tiếp đến đời sống sinh vật.</w:t>
      </w:r>
    </w:p>
    <w:p>
      <w:pPr>
        <w:ind w:left="198" w:hanging="85"/>
      </w:pPr>
      <w:r>
        <w:t>b) Sinh vật, con người và các mối quan hệ giữa các cá thể đều thuộc nhóm nhân tố vô sinh.</w:t>
      </w:r>
    </w:p>
    <w:p>
      <w:pPr>
        <w:ind w:left="198" w:hanging="85"/>
      </w:pPr>
      <w:r>
        <w:t>c) Nhiều nhân tố vô sinh như nhiệt độ, ánh sáng tác động không phụ thuộc mật độ quần thể.</w:t>
      </w:r>
    </w:p>
    <w:p>
      <w:pPr>
        <w:ind w:left="198" w:hanging="85"/>
      </w:pPr>
      <w:r>
        <w:t>d) Do cây thích nghi với ánh sáng nên có thể trồng bất cứ thời vụ nào mà không ảnh hưởng đến sinh trưởng và năng suất.</w:t>
      </w:r>
    </w:p>
    <w:p>
      <w:pPr>
        <w:pStyle w:val="Metadata"/>
      </w:pPr>
      <w:r>
        <w:t>[[ĐÁP ÁN]] ĐSĐS</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án=Đ | Mức độ=Hiểu | Thành phần năng lực=Nhận thức sinh học | Chỉ báo=NT2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 xml:space="preserve">Hướng dẫn giải: </w:t>
      </w:r>
      <w:r>
        <w:t>a) Đúng: nhân tố sinh thái là các yếu tố môi trường ảnh hưởng trực tiếp hoặc gián tiếp đến sinh vật. b) Sai: sinh vật, con người và quan hệ giữa các cá thể thuộc nhân tố hữu sinh. c) Đúng: nhiệt độ, ánh sáng là nhân tố vô sinh thường tác động không phụ thuộc mật độ. d) Sai: thời vụ ảnh hưởng chế độ ánh sáng, nhiệt độ và các điều kiện khác nên vẫn có thể ảnh hưởng sinh trưởng và năng suất.</w:t>
      </w:r>
    </w:p>
    <w:p>
      <w:pPr>
        <w:keepNext/>
      </w:pPr>
      <w:r>
        <w:rPr>
          <w:b/>
        </w:rPr>
        <w:t>Câu 32. Khi nói về ảnh hưởng của ánh sáng, hãy xác định mỗi phát biểu sau là Đúng hay Sai.</w:t>
      </w:r>
    </w:p>
    <w:p>
      <w:pPr>
        <w:ind w:left="198" w:hanging="85"/>
      </w:pPr>
      <w:r>
        <w:t>a) Ánh sáng là nhân tố sinh thái vô sinh.</w:t>
      </w:r>
    </w:p>
    <w:p>
      <w:pPr>
        <w:ind w:left="198" w:hanging="85"/>
      </w:pPr>
      <w:r>
        <w:t>b) Độ dài ngày - đêm có thể ảnh hưởng đến thời điểm ra hoa của một số loài thực vật.</w:t>
      </w:r>
    </w:p>
    <w:p>
      <w:pPr>
        <w:ind w:left="198" w:hanging="85"/>
      </w:pPr>
      <w:r>
        <w:t>c) Mọi cây ngày ngắn đều ra hoa vào mùa hè và chỉ khi thời gian chiếu sáng nhỏ hơn đúng 12 giờ.</w:t>
      </w:r>
    </w:p>
    <w:p>
      <w:pPr>
        <w:ind w:left="198" w:hanging="85"/>
      </w:pPr>
      <w:r>
        <w:t>d) Việc thắp đèn vào ban đêm luôn kích thích cây ngày ngắn ra hoa sớm.</w:t>
      </w:r>
    </w:p>
    <w:p>
      <w:pPr>
        <w:pStyle w:val="Metadata"/>
      </w:pPr>
      <w:r>
        <w:t>[[ĐÁP ÁN]] ĐĐSS</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án=Đ | Mức độ=Hiểu | Thành phần năng lực=Nhận thức sinh học | Chỉ báo=NT2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độ=Hiểu | Thành phần năng lực=Nhận thức sinh học | Chỉ báo=NT7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 xml:space="preserve">Hướng dẫn giải: </w:t>
      </w:r>
      <w:r>
        <w:t>a) Đúng: ánh sáng là nhân tố vô sinh. b) Đúng: quang chu kì có thể chi phối thời điểm ra hoa. c) Sai: cây ngày ngắn ra hoa khi độ dài ngày nhỏ hơn một ngưỡng tới hạn riêng của loài, không bắt buộc đúng 12 giờ hay chỉ vào mùa hè. d) Sai: chiếu sáng ban đêm có thể phá vỡ thời gian tối cần thiết và thường ức chế ra hoa ở cây ngày ngắn.</w:t>
      </w:r>
    </w:p>
    <w:p>
      <w:pPr>
        <w:keepNext/>
      </w:pPr>
      <w:r>
        <w:rPr>
          <w:b/>
        </w:rPr>
        <w:t>Câu 33. Xét các yếu tố: ánh sáng, nhiệt độ, lượng mưa, độ ẩm, con người, dinh dưỡng khoáng và độ mặn. Hãy xác định mỗi phát biểu sau là Đúng hay Sai.</w:t>
      </w:r>
    </w:p>
    <w:p>
      <w:pPr>
        <w:ind w:left="198" w:hanging="85"/>
      </w:pPr>
      <w:r>
        <w:t>a) Tất cả các yếu tố trên đều có thể ảnh hưởng đến sinh trưởng và phát triển của sinh vật.</w:t>
      </w:r>
    </w:p>
    <w:p>
      <w:pPr>
        <w:ind w:left="198" w:hanging="85"/>
      </w:pPr>
      <w:r>
        <w:t>b) Con người được xếp vào nhân tố vô sinh vì tác động của con người không phụ thuộc mật độ.</w:t>
      </w:r>
    </w:p>
    <w:p>
      <w:pPr>
        <w:ind w:left="198" w:hanging="85"/>
      </w:pPr>
      <w:r>
        <w:t>c) Ánh sáng, nhiệt độ, lượng mưa, độ ẩm, dinh dưỡng khoáng và độ mặn là các nhân tố hữu sinh.</w:t>
      </w:r>
    </w:p>
    <w:p>
      <w:pPr>
        <w:ind w:left="198" w:hanging="85"/>
      </w:pPr>
      <w:r>
        <w:t>d) Có thể vận dụng hiểu biết về nhu cầu ánh sáng để trồng xen cây ưa sáng ở tầng trên và cây chịu bóng ở tầng dưới.</w:t>
      </w:r>
    </w:p>
    <w:p>
      <w:pPr>
        <w:pStyle w:val="Metadata"/>
      </w:pPr>
      <w:r>
        <w:t>[[ĐÁP ÁN]] ĐSSĐ</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án=Đ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 xml:space="preserve">Hướng dẫn giải: </w:t>
      </w:r>
      <w:r>
        <w:t>a) Đúng: tất cả các yếu tố nêu ra đều có thể ảnh hưởng đến sinh vật. b) Sai: con người là nhân tố hữu sinh. c) Sai: ánh sáng, nhiệt độ, lượng mưa, độ ẩm, dinh dưỡng khoáng và độ mặn đều là nhân tố vô sinh. d) Đúng: có thể bố trí cây ưa sáng ở tầng trên và cây chịu bóng ở tầng dưới để khai thác ánh sáng hợp lí.</w:t>
      </w:r>
    </w:p>
    <w:p>
      <w:pPr>
        <w:keepNext/>
      </w:pPr>
      <w:r>
        <w:rPr>
          <w:b/>
        </w:rPr>
        <w:t>Câu 34. Quan sát giới hạn nhiệt độ của cá rô phi trong hình. Hãy xác định mỗi phát biểu sau là Đúng hay Sai.</w:t>
      </w:r>
    </w:p>
    <w:p>
      <w:pPr>
        <w:spacing w:after="60"/>
        <w:jc w:val="center"/>
      </w:pPr>
      <w:r>
        <w:drawing>
          <wp:inline xmlns:a="http://schemas.openxmlformats.org/drawingml/2006/main" xmlns:pic="http://schemas.openxmlformats.org/drawingml/2006/picture">
            <wp:extent cx="5029200" cy="2191495"/>
            <wp:docPr id="7" name="Picture 7"/>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sinh thái về nhiệt độ của cá rô phi là từ 5,6°C đến 42°C.</w:t>
      </w:r>
    </w:p>
    <w:p>
      <w:pPr>
        <w:ind w:left="198" w:hanging="85"/>
      </w:pPr>
      <w:r>
        <w:t>b) 5,6°C là giới hạn dưới và 42°C là giới hạn trên.</w:t>
      </w:r>
    </w:p>
    <w:p>
      <w:pPr>
        <w:ind w:left="198" w:hanging="85"/>
      </w:pPr>
      <w:r>
        <w:t>c) Khoảng 35 - 42°C thuộc vùng chống chịu.</w:t>
      </w:r>
    </w:p>
    <w:p>
      <w:pPr>
        <w:ind w:left="198" w:hanging="85"/>
      </w:pPr>
      <w:r>
        <w:t>d) Khoảng 20 - 35°C là vùng thuận lợi hơn cho các chức năng sống.</w:t>
      </w:r>
    </w:p>
    <w:p>
      <w:pPr>
        <w:pStyle w:val="Metadata"/>
      </w:pPr>
      <w:r>
        <w:t>[[ĐÁP ÁN]] ĐĐĐĐ</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báo=NT3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độ=Hiểu | Thành phần năng lực=Nhận thức sinh học | Chỉ báo=NT4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giới hạn nhiệt độ là 5,6–42°C. b) Đúng: 5,6°C là giới hạn dưới, 42°C là giới hạn trên. c) Đúng: 35–42°C nằm gần giới hạn trên nên là khoảng chống chịu. d) Đúng: 20–35°C là khoảng thuận lợi hơn cho các chức năng sống.</w:t>
      </w:r>
    </w:p>
    <w:p>
      <w:pPr>
        <w:keepNext/>
      </w:pPr>
      <w:r>
        <w:rPr>
          <w:b/>
        </w:rPr>
        <w:t>Câu 35. Khi nói về quy luật tác động của các nhân tố sinh thái, hãy xác định mỗi phát biểu sau là Đúng hay Sai.</w:t>
      </w:r>
    </w:p>
    <w:p>
      <w:pPr>
        <w:ind w:left="198" w:hanging="85"/>
      </w:pPr>
      <w:r>
        <w:t>a) Cơ thể thường xuyên phải phản ứng với tổ hợp tác động của nhiều nhân tố sinh thái.</w:t>
      </w:r>
    </w:p>
    <w:p>
      <w:pPr>
        <w:ind w:left="198" w:hanging="85"/>
      </w:pPr>
      <w:r>
        <w:t>b) Các nhân tố sinh thái có thể tác động hỗ trợ lẫn nhau hoặc gây ảnh hưởng trái ngược.</w:t>
      </w:r>
    </w:p>
    <w:p>
      <w:pPr>
        <w:ind w:left="198" w:hanging="85"/>
      </w:pPr>
      <w:r>
        <w:t>c) Các loài khác nhau luôn phản ứng giống nhau trước cùng một nhân tố sinh thái.</w:t>
      </w:r>
    </w:p>
    <w:p>
      <w:pPr>
        <w:ind w:left="198" w:hanging="85"/>
      </w:pPr>
      <w:r>
        <w:t>d) Ở các giai đoạn phát triển khác nhau, một sinh vật có thể có yêu cầu sinh thái khác nhau.</w:t>
      </w:r>
    </w:p>
    <w:p>
      <w:pPr>
        <w:pStyle w:val="Metadata"/>
      </w:pPr>
      <w:r>
        <w:t>[[ĐÁP ÁN]] ĐĐSĐ</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sinh vật thường chịu tác động tổng hợp của nhiều nhân tố. b) Đúng: các nhân tố có thể hỗ trợ hoặc đối kháng nhau. c) Sai: các loài khác nhau có giới hạn và phản ứng sinh thái khác nhau. d) Đúng: yêu cầu sinh thái có thể thay đổi theo giai đoạn phát triển.</w:t>
      </w:r>
    </w:p>
    <w:p>
      <w:pPr>
        <w:keepNext/>
      </w:pPr>
      <w:r>
        <w:rPr>
          <w:b/>
        </w:rPr>
        <w:t>Câu 36. Khi nói về giới hạn sinh thái, hãy xác định mỗi phát biểu sau là Đúng hay Sai.</w:t>
      </w:r>
    </w:p>
    <w:p>
      <w:pPr>
        <w:ind w:left="198" w:hanging="85"/>
      </w:pPr>
      <w:r>
        <w:t>a) Khoảng chống chịu là vùng nhân tố sinh thái gây ức chế hoạt động sinh lí của sinh vật.</w:t>
      </w:r>
    </w:p>
    <w:p>
      <w:pPr>
        <w:ind w:left="198" w:hanging="85"/>
      </w:pPr>
      <w:r>
        <w:t>b) Trong khoảng thuận lợi, sinh vật thực hiện các chức năng sống tốt hơn.</w:t>
      </w:r>
    </w:p>
    <w:p>
      <w:pPr>
        <w:ind w:left="198" w:hanging="85"/>
      </w:pPr>
      <w:r>
        <w:t>c) Ngoài giới hạn sinh thái, sinh vật không thể duy trì sự tồn tại.</w:t>
      </w:r>
    </w:p>
    <w:p>
      <w:pPr>
        <w:ind w:left="198" w:hanging="85"/>
      </w:pPr>
      <w:r>
        <w:t>d) Giới hạn sinh thái về cùng một nhân tố là giống nhau ở mọi loài.</w:t>
      </w:r>
    </w:p>
    <w:p>
      <w:pPr>
        <w:pStyle w:val="Metadata"/>
      </w:pPr>
      <w:r>
        <w:t>[[ĐÁP ÁN]] ĐĐĐS</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khoảng chống chịu là vùng gây ức chế sinh lí. b) Đúng: trong khoảng thuận lợi, các chức năng sống diễn ra tốt hơn. c) Đúng: ngoài giới hạn sinh thái, sinh vật không thể duy trì sự tồn tại lâu dài. d) Sai: mỗi loài có giới hạn sinh thái riêng đối với cùng một nhân tố.</w:t>
      </w:r>
    </w:p>
    <w:p>
      <w:pPr>
        <w:keepNext/>
      </w:pPr>
      <w:r>
        <w:rPr>
          <w:b/>
        </w:rPr>
        <w:t>Câu 37. Cho các ví dụ: cá rô phi sống trong khoảng nhiệt độ 5,6 - 42°C; quang hợp chịu tác động của ánh sáng, CO2, nước và nhiệt độ; nhu cầu nước của lúa khác nhau theo giai đoạn; cá chép sống trong khoảng 2 - 44°C. Hãy xác định mỗi phát biểu sau là Đúng hay Sai.</w:t>
      </w:r>
    </w:p>
    <w:p>
      <w:pPr>
        <w:ind w:left="198" w:hanging="85"/>
      </w:pPr>
      <w:r>
        <w:t>a) Ví dụ về cá rô phi và cá chép minh hoạ quy luật giới hạn sinh thái.</w:t>
      </w:r>
    </w:p>
    <w:p>
      <w:pPr>
        <w:ind w:left="198" w:hanging="85"/>
      </w:pPr>
      <w:r>
        <w:t>b) Ví dụ về quang hợp minh hoạ tác động tổng hợp của các nhân tố sinh thái.</w:t>
      </w:r>
    </w:p>
    <w:p>
      <w:pPr>
        <w:ind w:left="198" w:hanging="85"/>
      </w:pPr>
      <w:r>
        <w:t>c) Ví dụ về nhu cầu nước khác nhau theo giai đoạn của cây lúa minh hoạ tác động không đồng đều.</w:t>
      </w:r>
    </w:p>
    <w:p>
      <w:pPr>
        <w:ind w:left="198" w:hanging="85"/>
      </w:pPr>
      <w:r>
        <w:t>d) Dựa riêng vào giới hạn nhiệt độ đã cho, cá chép có biên độ chịu nhiệt rộng hơn cá rô phi.</w:t>
      </w:r>
    </w:p>
    <w:p>
      <w:pPr>
        <w:pStyle w:val="Metadata"/>
      </w:pPr>
      <w:r>
        <w:t>[[ĐÁP ÁN]] ĐĐĐĐ</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các khoảng nhiệt độ của cá rô phi và cá chép minh hoạ giới hạn sinh thái. b) Đúng: quang hợp chịu đồng thời nhiều nhân tố là tác động tổng hợp. c) Đúng: nhu cầu nước khác nhau theo giai đoạn minh hoạ tác động không đồng đều. d) Đúng: cá chép có biên độ 42°C, rộng hơn cá rô phi 36,4°C.</w:t>
      </w:r>
    </w:p>
    <w:p>
      <w:pPr>
        <w:keepNext/>
      </w:pPr>
      <w:r>
        <w:rPr>
          <w:b/>
        </w:rPr>
        <w:t>Câu 38. Khi xét quy luật tác động không đồng đều của các nhân tố sinh thái, hãy xác định mỗi ví dụ sau là Đúng hay Sai.</w:t>
      </w:r>
    </w:p>
    <w:p>
      <w:pPr>
        <w:ind w:left="198" w:hanging="85"/>
      </w:pPr>
      <w:r>
        <w:t>a) Cây lúa có giới hạn nhiệt độ 15 - 42°C.</w:t>
      </w:r>
    </w:p>
    <w:p>
      <w:pPr>
        <w:ind w:left="198" w:hanging="85"/>
      </w:pPr>
      <w:r>
        <w:t>b) Một nhân tố nhiệt độ có thể thuận lợi cho quang hợp nhưng đồng thời làm tăng thoát hơi nước ở cây sa mạc.</w:t>
      </w:r>
    </w:p>
    <w:p>
      <w:pPr>
        <w:ind w:left="198" w:hanging="85"/>
      </w:pPr>
      <w:r>
        <w:t>c) Quang hợp chịu đồng thời tác động của ánh sáng, CO2, nước và nhiệt độ.</w:t>
      </w:r>
    </w:p>
    <w:p>
      <w:pPr>
        <w:ind w:left="198" w:hanging="85"/>
      </w:pPr>
      <w:r>
        <w:t>d) Tôm he ở các giai đoạn sống khác nhau có thể thích nghi với nồng độ muối khác nhau.</w:t>
      </w:r>
    </w:p>
    <w:p>
      <w:pPr>
        <w:pStyle w:val="Metadata"/>
      </w:pPr>
      <w:r>
        <w:t>[[ĐÁP ÁN]] SĐSĐ</w:t>
      </w:r>
    </w:p>
    <w:p>
      <w:pPr>
        <w:pStyle w:val="Metadata"/>
      </w:pPr>
      <w:r>
        <w:t>[[ĐƠN VỊ KIẾN THỨC]] Quy luật tác động không đồng đều</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Sai: đây là ví dụ về giới hạn sinh thái, không trực tiếp minh hoạ tác động không đồng đều. b) Đúng: cùng nhiệt độ có thể có tác động khác nhau lên các quá trình sinh lí khác nhau. c) Sai: đây là ví dụ của tác động tổng hợp. d) Đúng: các giai đoạn sống khác nhau có thể có giới hạn độ mặn khác nhau, đúng với tác động không đồng đều.</w:t>
      </w:r>
    </w:p>
    <w:p>
      <w:pPr>
        <w:keepNext/>
      </w:pPr>
      <w:r>
        <w:rPr>
          <w:b/>
        </w:rPr>
        <w:t>Câu 39. Khi nói về mối quan hệ giữa sinh vật và môi trường, hãy xác định mỗi phát biểu sau là Đúng hay Sai.</w:t>
      </w:r>
    </w:p>
    <w:p>
      <w:pPr>
        <w:ind w:left="198" w:hanging="85"/>
      </w:pPr>
      <w:r>
        <w:t>a) Sinh vật luôn gây ảnh hưởng xấu đến môi trường sống của chúng.</w:t>
      </w:r>
    </w:p>
    <w:p>
      <w:pPr>
        <w:ind w:left="198" w:hanging="85"/>
      </w:pPr>
      <w:r>
        <w:t>b) Hoạt động của vi sinh vật đất có thể làm thay đổi đặc tính lí - hoá của đất.</w:t>
      </w:r>
    </w:p>
    <w:p>
      <w:pPr>
        <w:ind w:left="198" w:hanging="85"/>
      </w:pPr>
      <w:r>
        <w:t>c) Chỉ môi trường tác động đến sinh vật, sinh vật không tác động trở lại môi trường.</w:t>
      </w:r>
    </w:p>
    <w:p>
      <w:pPr>
        <w:ind w:left="198" w:hanging="85"/>
      </w:pPr>
      <w:r>
        <w:t>d) Trồng cây phủ xanh đất trống có thể góp phần giảm xói mòn và cải thiện môi trường.</w:t>
      </w:r>
    </w:p>
    <w:p>
      <w:pPr>
        <w:pStyle w:val="Metadata"/>
      </w:pPr>
      <w:r>
        <w:t>[[ĐÁP ÁN]] SĐSĐ</w:t>
      </w:r>
    </w:p>
    <w:p>
      <w:pPr>
        <w:pStyle w:val="Metadata"/>
      </w:pPr>
      <w:r>
        <w:t>[[ĐƠN VỊ KIẾN THỨC]] Sự tác động qua lại giữa sinh vật và môi trường</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án=S | Mức độ=Biết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độ=Vận dụng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lực=Vận dụng kiến thức, kĩ năng đã học | Chỉ báo=VD1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Sai: sinh vật có thể cải thiện hoặc làm xấu môi trường tuỳ hoạt động. b) Đúng: vi sinh vật phân giải, chuyển hoá chất trong đất làm thay đổi tính chất lí - hoá. c) Sai: sinh vật và môi trường tác động qua lại hai chiều. d) Đúng: thảm thực vật giúp giữ đất, giảm xói mòn và cải thiện vi khí hậu.</w:t>
      </w:r>
    </w:p>
    <w:p>
      <w:pPr>
        <w:keepNext/>
      </w:pPr>
      <w:r>
        <w:rPr>
          <w:b/>
        </w:rPr>
        <w:t>Câu 40. Khi được yêu cầu nêu ví dụ về nhịp sinh học, hãy xác định mỗi ví dụ sau là Đúng hay Sai.</w:t>
      </w:r>
    </w:p>
    <w:p>
      <w:pPr>
        <w:ind w:left="198" w:hanging="85"/>
      </w:pPr>
      <w:r>
        <w:t>a) Chu kì tim ở người là một nhịp sinh học bên trong cơ thể.</w:t>
      </w:r>
    </w:p>
    <w:p>
      <w:pPr>
        <w:ind w:left="198" w:hanging="85"/>
      </w:pPr>
      <w:r>
        <w:t>b) Lá một số cây mở vào buổi sáng và khép lại vào buổi tối là nhịp ngày - đêm.</w:t>
      </w:r>
    </w:p>
    <w:p>
      <w:pPr>
        <w:ind w:left="198" w:hanging="85"/>
      </w:pPr>
      <w:r>
        <w:t>c) Thân cây uốn cong về phía ánh sáng khi chiếu sáng một phía là nhịp sinh học.</w:t>
      </w:r>
    </w:p>
    <w:p>
      <w:pPr>
        <w:ind w:left="198" w:hanging="85"/>
      </w:pPr>
      <w:r>
        <w:t>d) Rối loạn giấc ngủ khi thay đổi múi giờ có liên quan đến nhịp sinh học.</w:t>
      </w:r>
    </w:p>
    <w:p>
      <w:pPr>
        <w:pStyle w:val="Metadata"/>
      </w:pPr>
      <w:r>
        <w:t>[[ĐÁP ÁN]] ĐĐSĐ</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TF"/>
      </w:pPr>
      <w:r>
        <w:t>[[META A]] Đáp án=Đ | Mức độ=Biết | Thành phần năng lực=Nhận thức sinh học | Chỉ báo=NT1 | YCCĐ=Phát biểu được khái niệm nhịp sinh học; giải thích được nhịp sinh học chính là sự thích nghi của sinh vật với những thay đổi có tính chu kì của môi trường.</w:t>
      </w:r>
    </w:p>
    <w:p>
      <w:pPr>
        <w:pStyle w:val="MetaTF"/>
      </w:pPr>
      <w:r>
        <w:t>[[META B]] Đáp án=Đ | Mức độ=Hiểu | Thành phần năng lực=Nhận thức sinh học | Chỉ báo=NT2 | YCCĐ=Phát biểu được khái niệm nhịp sinh học; giải thích được nhịp sinh học chính là sự thích nghi của sinh vật với những thay đổi có tính chu kì của môi trường.</w:t>
      </w:r>
    </w:p>
    <w:p>
      <w:pPr>
        <w:pStyle w:val="MetaTF"/>
      </w:pPr>
      <w:r>
        <w:t>[[META C]] Đáp án=S | Mức độ=Hiểu | Thành phần năng lực=Nhận thức sinh học | Chỉ báo=NT7 | YCCĐ=Phát biểu được khái niệm nhịp sinh học; giải thích được nhịp sinh học chính là sự thích nghi của sinh vật với những thay đổi có tính chu kì của môi trường.</w:t>
      </w:r>
    </w:p>
    <w:p>
      <w:pPr>
        <w:pStyle w:val="MetaTF"/>
      </w:pPr>
      <w:r>
        <w:t>[[META D]] Đáp án=Đ | Mức độ=Vận dụng | Thành phần năng lực=Nhận thức sinh học | Chỉ báo=NT6 | YCCĐ=Phát biểu được khái niệm nhịp sinh học; giải thích được nhịp sinh học chính là sự thích nghi của sinh vật với những thay đổi có tính chu kì của môi trường.</w:t>
      </w:r>
    </w:p>
    <w:p/>
    <w:p>
      <w:pPr>
        <w:ind w:left="198" w:hanging="85"/>
      </w:pPr>
      <w:r>
        <w:rPr>
          <w:b/>
        </w:rPr>
        <w:t xml:space="preserve">Hướng dẫn giải: </w:t>
      </w:r>
      <w:r>
        <w:t>a) Đúng theo cách phân loại trong tài liệu: chu kì tim là hoạt động nhịp nhàng của cơ thể. b) Đúng: lá mở - khép theo chu kì ngày đêm là nhịp ngày - đêm. c) Sai: uốn cong về phía ánh sáng là hướng động, không phải nhịp sinh học. d) Đúng: lệch múi giờ gây rối loạn đồng hồ sinh học.</w:t>
      </w:r>
    </w:p>
    <w:p>
      <w:pPr>
        <w:keepNext/>
      </w:pPr>
      <w:r>
        <w:rPr>
          <w:b/>
        </w:rPr>
        <w:t>Câu 41. Một học sinh theo dõi thân nhiệt, nhịp tim và nhịp thở của bản thân ở các thời điểm khác nhau trong ba ngày. Hãy xác định mỗi nhận định sau là Đúng hay Sai.</w:t>
      </w:r>
    </w:p>
    <w:p>
      <w:pPr>
        <w:ind w:left="198" w:hanging="85"/>
      </w:pPr>
      <w:r>
        <w:t>a) Theo dõi lặp lại các chỉ số theo giờ cố định là một cách tìm hiểu nhịp sinh học của chính cơ thể.</w:t>
      </w:r>
    </w:p>
    <w:p>
      <w:pPr>
        <w:ind w:left="198" w:hanging="85"/>
      </w:pPr>
      <w:r>
        <w:t>b) Làm việc, nghỉ ngơi và dinh dưỡng hợp lí có thể hỗ trợ duy trì nhịp sinh học.</w:t>
      </w:r>
    </w:p>
    <w:p>
      <w:pPr>
        <w:ind w:left="198" w:hanging="85"/>
      </w:pPr>
      <w:r>
        <w:t>c) Sử dụng màn hình cường độ cao ngay trước khi ngủ là biện pháp nên khuyến khích để ngủ sâu.</w:t>
      </w:r>
    </w:p>
    <w:p>
      <w:pPr>
        <w:ind w:left="198" w:hanging="85"/>
      </w:pPr>
      <w:r>
        <w:t>d) Căng thẳng, tư thế cơ thể và chất kích thích có thể làm nhịp tim thay đổi.</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độ=Hiểu | Thành phần năng lực=Tìm hiểu thế giới sống | Chỉ báo=TH4 | YCCĐ=Tìm hiểu được nhịp sinh học của chính cơ thể mình.</w:t>
      </w:r>
    </w:p>
    <w:p>
      <w:pPr>
        <w:pStyle w:val="MetaTF"/>
      </w:pPr>
      <w:r>
        <w:t>[[META B]] Đáp án=Đ | Mức độ=Vận dụng | Thành phần năng lực=Vận dụng kiến thức, kĩ năng đã học | Chỉ báo=VD2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báo=VD1 | YCCĐ=Tìm hiểu được nhịp sinh học của chính cơ thể mình.</w:t>
      </w:r>
    </w:p>
    <w:p/>
    <w:p>
      <w:pPr>
        <w:ind w:left="198" w:hanging="85"/>
      </w:pPr>
      <w:r>
        <w:rPr>
          <w:b/>
        </w:rPr>
        <w:t xml:space="preserve">Hướng dẫn giải: </w:t>
      </w:r>
      <w:r>
        <w:t>a) Đúng: đo lặp lại ở giờ cố định giúp nhận biết biến thiên theo thời gian. b) Đúng: sinh hoạt, nghỉ ngơi và dinh dưỡng hợp lí giúp duy trì nhịp sinh học. c) Sai: ánh sáng màn hình mạnh sát giờ ngủ có thể cản trở việc đi vào giấc ngủ. d) Đúng: stress, tư thế và chất kích thích đều có thể làm thay đổi nhịp tim.</w:t>
      </w:r>
    </w:p>
    <w:p>
      <w:pPr>
        <w:keepNext/>
      </w:pPr>
      <w:r>
        <w:rPr>
          <w:b/>
        </w:rPr>
        <w:t>Câu 42. Khi nói về thói quen trước giờ ngủ và nhịp sinh học của người, hãy xác định mỗi phát biểu sau là Đúng hay Sai.</w:t>
      </w:r>
    </w:p>
    <w:p>
      <w:pPr>
        <w:ind w:left="198" w:hanging="85"/>
      </w:pPr>
      <w:r>
        <w:t>a) Nhịp sinh học có vai trò điều hoà chu kì ngủ - thức và nhiều quá trình sinh lí.</w:t>
      </w:r>
    </w:p>
    <w:p>
      <w:pPr>
        <w:ind w:left="198" w:hanging="85"/>
      </w:pPr>
      <w:r>
        <w:t>b) Dùng điện thoại có ánh sáng mạnh sát giờ ngủ có thể làm khó đi vào giấc ngủ.</w:t>
      </w:r>
    </w:p>
    <w:p>
      <w:pPr>
        <w:ind w:left="198" w:hanging="85"/>
      </w:pPr>
      <w:r>
        <w:t>c) Uống nhiều cà phê trước khi ngủ là biện pháp phù hợp để ổn định nhịp sinh học.</w:t>
      </w:r>
    </w:p>
    <w:p>
      <w:pPr>
        <w:ind w:left="198" w:hanging="85"/>
      </w:pPr>
      <w:r>
        <w:t>d) Duy trì thời gian ngủ - thức tương đối ổn định giúp cơ thể thích nghi tốt hơn với chu kì ngày - đêm.</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độ=Biết | Thành phần năng lực=Nhận thức sinh học | Chỉ báo=NT1 | YCCĐ=Tìm hiểu được nhịp sinh học của chính cơ thể mình.</w:t>
      </w:r>
    </w:p>
    <w:p>
      <w:pPr>
        <w:pStyle w:val="MetaTF"/>
      </w:pPr>
      <w:r>
        <w:t>[[META B]] Đáp án=Đ | Mức độ=Hiểu | Thành phần năng lực=Vận dụng kiến thức, kĩ năng đã học | Chỉ báo=VD1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báo=VD2 | YCCĐ=Tìm hiểu được nhịp sinh học của chính cơ thể mình.</w:t>
      </w:r>
    </w:p>
    <w:p/>
    <w:p>
      <w:pPr>
        <w:ind w:left="198" w:hanging="85"/>
      </w:pPr>
      <w:r>
        <w:rPr>
          <w:b/>
        </w:rPr>
        <w:t xml:space="preserve">Hướng dẫn giải: </w:t>
      </w:r>
      <w:r>
        <w:t>a) Đúng: nhịp sinh học tham gia điều hoà chu kì ngủ - thức và nhiều quá trình sinh lí. b) Đúng: ánh sáng mạnh từ điện thoại sát giờ ngủ có thể làm khó ngủ. c) Sai: caffeine kích thích thần kinh, không phải biện pháp ổn định nhịp sinh học trước khi ngủ. d) Đúng: lịch ngủ - thức ổn định giúp đồng hồ sinh học đồng bộ với chu kì ngày - đêm.</w:t>
      </w:r>
    </w:p>
    <w:p>
      <w:pPr>
        <w:pStyle w:val="Heading1"/>
      </w:pPr>
      <w:r>
        <w:t>PHẦN III. TRẢ LỜI NGẮN</w:t>
      </w:r>
    </w:p>
    <w:p>
      <w:pPr>
        <w:keepNext/>
      </w:pPr>
      <w:r>
        <w:rPr>
          <w:b/>
        </w:rPr>
        <w:t>Câu 43. Theo nguồn gốc, nhân tố sinh thái được chia thành bao nhiêu nhóm chính?</w:t>
      </w:r>
    </w:p>
    <w:p>
      <w:pPr>
        <w:pStyle w:val="Metadata"/>
      </w:pPr>
      <w:r>
        <w:t>[[ĐÁP ÁN]] 2</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nguồn gốc, nhân tố sinh thái được chia thành hai nhóm chính: nhân tố vô sinh và nhân tố hữu sinh. Đáp án: 2.</w:t>
      </w:r>
    </w:p>
    <w:p>
      <w:pPr>
        <w:keepNext/>
      </w:pPr>
      <w:r>
        <w:rPr>
          <w:b/>
        </w:rPr>
        <w:t>Câu 44. Cho các nhân tố: nước ngọt, mùn hữu cơ, chim, ánh sáng, vi khuẩn, nấm, giun đất, cá. Có bao nhiêu nhân tố hữu sinh?</w:t>
      </w:r>
    </w:p>
    <w:p>
      <w:pPr>
        <w:pStyle w:val="Metadata"/>
      </w:pPr>
      <w:r>
        <w:t>[[ĐÁP ÁN]] 5</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nhân tố hữu sinh trong danh sách là chim, vi khuẩn, nấm, giun đất và cá. Nước ngọt, mùn hữu cơ và ánh sáng không được tính là sinh vật. Có 5 nhân tố hữu sinh.</w:t>
      </w:r>
    </w:p>
    <w:p>
      <w:pPr>
        <w:keepNext/>
      </w:pPr>
      <w:r>
        <w:rPr>
          <w:b/>
        </w:rPr>
        <w:t>Câu 45. Cho các nhân tố: độ màu mỡ của đất, lượng mưa, châu chấu, giun đất, gà, cây chuối, ánh sáng. Có bao nhiêu nhân tố vô sinh?</w:t>
      </w:r>
    </w:p>
    <w:p>
      <w:pPr>
        <w:pStyle w:val="Metadata"/>
      </w:pPr>
      <w:r>
        <w:t>[[ĐÁP ÁN]] 3</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nhân tố vô sinh là độ màu mỡ của đất, lượng mưa và ánh sáng. Châu chấu, giun đất, gà và cây chuối là sinh vật. Vậy có 3 nhân tố vô sinh.</w:t>
      </w:r>
    </w:p>
    <w:p>
      <w:pPr>
        <w:keepNext/>
      </w:pPr>
      <w:r>
        <w:rPr>
          <w:b/>
        </w:rPr>
        <w:t>Câu 46. Có bao nhiêu phát biểu đúng về ảnh hưởng của nhiệt độ: (1) các loài phản ứng khác nhau với nhiệt độ; (2) động vật hằng nhiệt thường duy trì hoạt động trong biên độ nhiệt môi trường rộng hơn nhiều động vật biến nhiệt; (3) thực vật không phản ứng với nhiệt độ; (4) động vật biến nhiệt luôn thích nghi tốt hơn động vật hằng nhiệt; (5) nhiệt độ có thể ảnh hưởng tập tính động vật?</w:t>
      </w:r>
    </w:p>
    <w:p>
      <w:pPr>
        <w:pStyle w:val="Metadata"/>
      </w:pPr>
      <w:r>
        <w:t>[[ĐÁP ÁN]] 3</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Đúng là (1), (2) và (5). Thực vật vẫn phản ứng với nhiệt độ nên (3) sai; động vật biến nhiệt không phải luôn thích nghi tốt hơn động vật hằng nhiệt nên (4) sai. Có 3 phát biểu đúng.</w:t>
      </w:r>
    </w:p>
    <w:p>
      <w:pPr>
        <w:keepNext/>
      </w:pPr>
      <w:r>
        <w:rPr>
          <w:b/>
        </w:rPr>
        <w:t>Câu 47. Trong các ví dụ sau, có bao nhiêu ví dụ thể hiện ảnh hưởng của ánh sáng đến sinh vật: cây bạch đàn ở nơi quang đãng; phong lan sống nơi ánh sáng yếu; quang chu kì ảnh hưởng ra hoa; ong hoạt động ban ngày; cú lợn kiếm ăn ban đêm; chim én di cư để tránh rét?</w:t>
      </w:r>
    </w:p>
    <w:p>
      <w:pPr>
        <w:pStyle w:val="Metadata"/>
      </w:pPr>
      <w:r>
        <w:t>[[ĐÁP ÁN]] 5</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Vận dụng</w:t>
      </w:r>
    </w:p>
    <w:p>
      <w:pPr>
        <w:pStyle w:val="Metadata"/>
      </w:pPr>
      <w:r>
        <w:t>[[THÀNH PHẦN NĂNG LỰC]] Nhận thức sinh học</w:t>
      </w:r>
    </w:p>
    <w:p>
      <w:pPr>
        <w:pStyle w:val="Metadata"/>
      </w:pPr>
      <w:r>
        <w:t>[[CHỈ BÁO]] NT6</w:t>
      </w:r>
    </w:p>
    <w:p/>
    <w:p>
      <w:pPr>
        <w:ind w:left="198" w:hanging="85"/>
      </w:pPr>
      <w:r>
        <w:rPr>
          <w:b/>
        </w:rPr>
        <w:t xml:space="preserve">Hướng dẫn giải: </w:t>
      </w:r>
      <w:r>
        <w:t>Năm ví dụ liên quan ánh sáng là bạch đàn ở nơi quang đãng, phong lan ở nơi ánh sáng yếu, quang chu kì ảnh hưởng ra hoa, ong hoạt động ban ngày và cú lợn kiếm ăn ban đêm. Chim én di cư để tránh rét chủ yếu liên quan mùa và nhiệt độ. Vậy có 5 ví dụ.</w:t>
      </w:r>
    </w:p>
    <w:p>
      <w:pPr>
        <w:keepNext/>
      </w:pPr>
      <w:r>
        <w:rPr>
          <w:b/>
        </w:rPr>
        <w:t>Câu 48. Quan sát giới hạn nhiệt độ của ba loài trong hình. Ở khoảng 32 - 35°C có thể bắt gặp bao nhiêu loài?</w:t>
      </w:r>
    </w:p>
    <w:p>
      <w:pPr>
        <w:spacing w:after="60"/>
        <w:jc w:val="center"/>
      </w:pPr>
      <w:r>
        <w:drawing>
          <wp:inline xmlns:a="http://schemas.openxmlformats.org/drawingml/2006/main" xmlns:pic="http://schemas.openxmlformats.org/drawingml/2006/picture">
            <wp:extent cx="4846320" cy="2514171"/>
            <wp:docPr id="8" name="Picture 8"/>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4846320" cy="2514171"/>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Từ đồ thị, ở khoảng 32–35°C phạm vi chịu đựng của loài 2 còn kéo dài tới khoảng 35°C và loài 3 bắt đầu từ khoảng 32°C; loài 1 đã vượt giới hạn. Vì vậy bắt gặp được 2 loài.</w:t>
      </w:r>
    </w:p>
    <w:p>
      <w:pPr>
        <w:keepNext/>
      </w:pPr>
      <w:r>
        <w:rPr>
          <w:b/>
        </w:rPr>
        <w:t>Câu 49. Quan sát hình giới hạn sinh thái của một loài thực vật. Có bao nhiêu nhận xét đúng: I. 10 - 38°C là khoảng thuận lợi; II. 20 - 30°C là toàn bộ giới hạn sinh thái; III. 10°C và 38°C là hai điểm gây chết; IV. 10 - 20°C và 30 - 38°C là các khoảng chống chịu?</w:t>
      </w:r>
    </w:p>
    <w:p>
      <w:pPr>
        <w:spacing w:after="60"/>
        <w:jc w:val="center"/>
      </w:pPr>
      <w:r>
        <w:drawing>
          <wp:inline xmlns:a="http://schemas.openxmlformats.org/drawingml/2006/main" xmlns:pic="http://schemas.openxmlformats.org/drawingml/2006/picture">
            <wp:extent cx="5029200" cy="1727262"/>
            <wp:docPr id="9" name="Picture 9"/>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29200" cy="1727262"/>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Quan sát hình: 10°C và 38°C là hai điểm giới hạn gây chết nên III đúng; 10–20°C và 30–38°C là các khoảng chống chịu nên IV đúng. I sai vì khoảng thuận lợi là 20–30°C; II sai vì 20–30°C không phải toàn bộ giới hạn. Có 2 nhận xét đúng.</w:t>
      </w:r>
    </w:p>
    <w:p>
      <w:pPr>
        <w:keepNext/>
      </w:pPr>
      <w:r>
        <w:rPr>
          <w:b/>
        </w:rPr>
        <w:t>Câu 50. Một loài chịu được nhiệt độ 20 - 32°C và độ ẩm 74 - 96%. Trong các môi trường: I. 20 - 35°C, 75 - 95%; II. 22 - 30°C, 85 - 95%; III. 25 - 30°C, 85 - 92%; IV. 12 - 30°C, 90 - 100%; V. 12 - 35°C, 70 - 100%. Có bao nhiêu môi trường nằm hoàn toàn trong giới hạn chịu đựng của loài?</w:t>
      </w:r>
    </w:p>
    <w:p>
      <w:pPr>
        <w:pStyle w:val="Metadata"/>
      </w:pPr>
      <w:r>
        <w:t>[[ĐÁP ÁN]] 2</w:t>
      </w:r>
    </w:p>
    <w:p>
      <w:pPr>
        <w:pStyle w:val="Metadata"/>
      </w:pPr>
      <w:r>
        <w:t>[[ĐƠN VỊ KIẾN THỨC]] Giới hạn sinh thái và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Loài chịu nhiệt 20–32°C và độ ẩm 74–96%. Môi trường II (22–30°C; 85–95%) và III (25–30°C; 85–92%) đều nằm hoàn toàn trong hai giới hạn; I, IV, V có ít nhất một khoảng vượt giới hạn. Vậy có 2 môi trường.</w:t>
      </w:r>
    </w:p>
    <w:p>
      <w:pPr>
        <w:keepNext/>
      </w:pPr>
      <w:r>
        <w:rPr>
          <w:b/>
        </w:rPr>
        <w:t>Câu 51. Bốn loài có giới hạn nhiệt độ và độ ẩm lần lượt: I: 10 - 35°C, 50 - 80%; II: 20 - 45°C, 65 - 95%; III: 5 - 30°C, 70 - 90%; IV: 12 - 41°C, 60 - 95%. Theo dữ liệu này, loài số mấy có biên độ chịu đựng đồng thời về nhiệt độ và độ ẩm rộng nhất?</w:t>
      </w:r>
    </w:p>
    <w:p>
      <w:pPr>
        <w:pStyle w:val="Metadata"/>
      </w:pPr>
      <w:r>
        <w:t>[[ĐÁP ÁN]] 4</w:t>
      </w:r>
    </w:p>
    <w:p>
      <w:pPr>
        <w:pStyle w:val="Metadata"/>
      </w:pPr>
      <w:r>
        <w:t>[[ĐƠN VỊ KIẾN THỨC]] Tác động tổng hợp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Tính biên độ: I nhiệt 25°C, ẩm 30%; II nhiệt 25°C, ẩm 30%; III nhiệt 25°C, ẩm 20%; IV nhiệt 29°C, ẩm 35%. Loài IV có biên độ đồng thời rộng nhất. Đáp án: 4.</w:t>
      </w:r>
    </w:p>
    <w:p>
      <w:pPr>
        <w:keepNext/>
      </w:pPr>
      <w:r>
        <w:rPr>
          <w:b/>
        </w:rPr>
        <w:t>Câu 52. Xét các ví dụ về môi trường sống: tầm gửi sống trên cây bàng; Rhizobium sống trong nốt sần rễ cây họ Đậu; thực vật thuỷ sinh sống trong nước; chấy sống trên da người. Có bao nhiêu ví dụ được xác định đúng nếu coi tầm gửi và chấy sống trong môi trường sinh vật?</w:t>
      </w:r>
    </w:p>
    <w:p>
      <w:pPr>
        <w:pStyle w:val="Metadata"/>
      </w:pPr>
      <w:r>
        <w:t>[[ĐÁP ÁN]] 4</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Tầm gửi sống trên cây bàng, Rhizobium trong nốt sần và chấy trên da người đều sống trong môi trường sinh vật; thực vật thuỷ sinh sống trong môi trường nước. Cả 4 ví dụ đều được xác định đúng. Đáp án: 4.</w:t>
      </w:r>
    </w:p>
    <w:p>
      <w:pPr>
        <w:keepNext/>
      </w:pPr>
      <w:r>
        <w:rPr>
          <w:b/>
        </w:rPr>
        <w:t>Câu 53. Trong các hiện tượng: lá cây họ Đậu mở sáng - khép tối; dơi hoạt động về đêm; cây trinh nữ cụp lá khi chạm; cây ôn đới rụng lá mùa đông. Có bao nhiêu hiện tượng không phải nhịp sinh học?</w:t>
      </w:r>
    </w:p>
    <w:p>
      <w:pPr>
        <w:pStyle w:val="Metadata"/>
      </w:pPr>
      <w:r>
        <w:t>[[ĐÁP ÁN]] 1</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Lá cây họ Đậu mở sáng - khép tối, dơi hoạt động ban đêm và cây ôn đới rụng lá mùa đông đều có tính chu kì. Cây trinh nữ cụp lá khi chạm là phản ứng tức thời trước kích thích, không phải nhịp sinh học. Vậy có 1 hiện tượng.</w:t>
      </w:r>
    </w:p>
    <w:p>
      <w:pPr>
        <w:keepNext/>
      </w:pPr>
      <w:r>
        <w:rPr>
          <w:b/>
        </w:rPr>
        <w:t>Câu 54. Một học sinh bị lệch múi giờ. Xét bốn biện pháp: (1) điều chỉnh dần giờ ngủ trước chuyến đi; (2) uống đủ nước và tránh chất kích thích; (3) nhanh chóng thiết lập lịch sinh hoạt phù hợp tại nơi đến; (4) tự ý dùng thuốc an thần kéo dài. Có bao nhiêu biện pháp phù hợp?</w:t>
      </w:r>
    </w:p>
    <w:p>
      <w:pPr>
        <w:pStyle w:val="Metadata"/>
      </w:pPr>
      <w:r>
        <w:t>[[ĐÁP ÁN]] 3</w:t>
      </w:r>
    </w:p>
    <w:p>
      <w:pPr>
        <w:pStyle w:val="Metadata"/>
      </w:pPr>
      <w:r>
        <w:t>[[ĐƠN VỊ KIẾN THỨC]] Tìm hiểu nhịp sinh học của cơ thể</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r>
        <w:rPr>
          <w:b/>
        </w:rPr>
        <w:t xml:space="preserve">Hướng dẫn giải: </w:t>
      </w:r>
      <w:r>
        <w:t>Phù hợp là (1) điều chỉnh dần giờ ngủ, (2) uống đủ nước và tránh chất kích thích, (3) nhanh chóng thiết lập lịch sinh hoạt phù hợp nơi đến. (4) tự ý dùng thuốc an thần kéo dài không phù hợp. Vậy có 3 biện pháp.</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Môi trường và các nhân tố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