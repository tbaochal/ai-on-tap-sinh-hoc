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6529" w:rsidRDefault="00A97232">
      <w:pPr>
        <w:jc w:val="center"/>
      </w:pPr>
      <w:r>
        <w:rPr>
          <w:b/>
          <w:sz w:val="28"/>
        </w:rPr>
        <w:t>CH</w:t>
      </w:r>
      <w:r>
        <w:rPr>
          <w:b/>
          <w:sz w:val="28"/>
        </w:rPr>
        <w:t>Ủ</w:t>
      </w:r>
      <w:r>
        <w:rPr>
          <w:b/>
          <w:sz w:val="28"/>
        </w:rPr>
        <w:t xml:space="preserve"> Đ</w:t>
      </w:r>
      <w:r>
        <w:rPr>
          <w:b/>
          <w:sz w:val="28"/>
        </w:rPr>
        <w:t>Ề</w:t>
      </w:r>
      <w:r>
        <w:rPr>
          <w:b/>
          <w:sz w:val="28"/>
        </w:rPr>
        <w:t>: DI TRUY</w:t>
      </w:r>
      <w:r>
        <w:rPr>
          <w:b/>
          <w:sz w:val="28"/>
        </w:rPr>
        <w:t>Ề</w:t>
      </w:r>
      <w:r>
        <w:rPr>
          <w:b/>
          <w:sz w:val="28"/>
        </w:rPr>
        <w:t>N GI</w:t>
      </w:r>
      <w:r>
        <w:rPr>
          <w:b/>
          <w:sz w:val="28"/>
        </w:rPr>
        <w:t>Ớ</w:t>
      </w:r>
      <w:r>
        <w:rPr>
          <w:b/>
          <w:sz w:val="28"/>
        </w:rPr>
        <w:t>I TÍNH VÀ LIÊN K</w:t>
      </w:r>
      <w:r>
        <w:rPr>
          <w:b/>
          <w:sz w:val="28"/>
        </w:rPr>
        <w:t>Ế</w:t>
      </w:r>
      <w:r>
        <w:rPr>
          <w:b/>
          <w:sz w:val="28"/>
        </w:rPr>
        <w:t>T V</w:t>
      </w:r>
      <w:r>
        <w:rPr>
          <w:b/>
          <w:sz w:val="28"/>
        </w:rPr>
        <w:t>Ớ</w:t>
      </w:r>
      <w:r>
        <w:rPr>
          <w:b/>
          <w:sz w:val="28"/>
        </w:rPr>
        <w:t>I GI</w:t>
      </w:r>
      <w:r>
        <w:rPr>
          <w:b/>
          <w:sz w:val="28"/>
        </w:rPr>
        <w:t>Ớ</w:t>
      </w:r>
      <w:r>
        <w:rPr>
          <w:b/>
          <w:sz w:val="28"/>
        </w:rPr>
        <w:t>I TÍNH</w:t>
      </w:r>
    </w:p>
    <w:p w:rsidR="00826529" w:rsidRDefault="00A97232">
      <w:pPr>
        <w:jc w:val="center"/>
      </w:pPr>
      <w:r>
        <w:rPr>
          <w:b/>
          <w:sz w:val="24"/>
        </w:rPr>
        <w:t>NGÂN HÀNG H</w:t>
      </w:r>
      <w:r>
        <w:rPr>
          <w:b/>
          <w:sz w:val="24"/>
        </w:rPr>
        <w:t>Ạ</w:t>
      </w:r>
      <w:r>
        <w:rPr>
          <w:b/>
          <w:sz w:val="24"/>
        </w:rPr>
        <w:t>T GI</w:t>
      </w:r>
      <w:r>
        <w:rPr>
          <w:b/>
          <w:sz w:val="24"/>
        </w:rPr>
        <w:t>Ố</w:t>
      </w:r>
      <w:r>
        <w:rPr>
          <w:b/>
          <w:sz w:val="24"/>
        </w:rPr>
        <w:t>NG – SINH H</w:t>
      </w:r>
      <w:r>
        <w:rPr>
          <w:b/>
          <w:sz w:val="24"/>
        </w:rPr>
        <w:t>Ọ</w:t>
      </w:r>
      <w:r>
        <w:rPr>
          <w:b/>
          <w:sz w:val="24"/>
        </w:rPr>
        <w:t>C 12</w:t>
      </w:r>
    </w:p>
    <w:p w:rsidR="00826529" w:rsidRDefault="00A97232">
      <w:pPr>
        <w:pStyle w:val="SectionTitle"/>
        <w:spacing w:before="120" w:after="80"/>
      </w:pPr>
      <w:r>
        <w:t>D</w:t>
      </w:r>
      <w:r>
        <w:t>Ạ</w:t>
      </w:r>
      <w:r>
        <w:t>NG 1. CÂU H</w:t>
      </w:r>
      <w:r>
        <w:t>Ỏ</w:t>
      </w:r>
      <w:r>
        <w:t>I TR</w:t>
      </w:r>
      <w:r>
        <w:t>Ắ</w:t>
      </w:r>
      <w:r>
        <w:t>C NGHI</w:t>
      </w:r>
      <w:r>
        <w:t>Ệ</w:t>
      </w:r>
      <w:r>
        <w:t>M NHI</w:t>
      </w:r>
      <w:r>
        <w:t>Ề</w:t>
      </w:r>
      <w:r>
        <w:t>U L</w:t>
      </w:r>
      <w:r>
        <w:t>Ự</w:t>
      </w:r>
      <w:r>
        <w:t>A CH</w:t>
      </w:r>
      <w:r>
        <w:t>Ọ</w:t>
      </w:r>
      <w:r>
        <w:t>N</w:t>
      </w:r>
    </w:p>
    <w:p w:rsidR="00826529" w:rsidRDefault="00A97232">
      <w:pPr>
        <w:pStyle w:val="Question"/>
        <w:spacing w:before="80"/>
      </w:pPr>
      <w:r>
        <w:t>Câu 1. Theo lí thuy</w:t>
      </w:r>
      <w:r>
        <w:t>ế</w:t>
      </w:r>
      <w:r>
        <w:t xml:space="preserve">t, </w:t>
      </w:r>
      <w:r>
        <w:t>ở</w:t>
      </w:r>
      <w:r>
        <w:t xml:space="preserve"> thú, trư</w:t>
      </w:r>
      <w:r>
        <w:t>ờ</w:t>
      </w:r>
      <w:r>
        <w:t>ng h</w:t>
      </w:r>
      <w:r>
        <w:t>ợ</w:t>
      </w:r>
      <w:r>
        <w:t>p nào sau đây có th</w:t>
      </w:r>
      <w:r>
        <w:t>ể</w:t>
      </w:r>
      <w:r>
        <w:t xml:space="preserve"> làm m</w:t>
      </w:r>
      <w:r>
        <w:t>ộ</w:t>
      </w:r>
      <w:r>
        <w:t>t tính tr</w:t>
      </w:r>
      <w:r>
        <w:t>ạ</w:t>
      </w:r>
      <w:r>
        <w:t>ng do gene quy đ</w:t>
      </w:r>
      <w:r>
        <w:t>ị</w:t>
      </w:r>
      <w:r>
        <w:t>nh ch</w:t>
      </w:r>
      <w:r>
        <w:t>ỉ</w:t>
      </w:r>
      <w:r>
        <w:t xml:space="preserve"> bi</w:t>
      </w:r>
      <w:r>
        <w:t>ể</w:t>
      </w:r>
      <w:r>
        <w:t>u hi</w:t>
      </w:r>
      <w:r>
        <w:t>ệ</w:t>
      </w:r>
      <w:r>
        <w:t xml:space="preserve">n </w:t>
      </w:r>
      <w:r>
        <w:t>ở</w:t>
      </w:r>
      <w:r>
        <w:t xml:space="preserve"> gi</w:t>
      </w:r>
      <w:r>
        <w:t>ớ</w:t>
      </w:r>
      <w:r>
        <w:t>i đ</w:t>
      </w:r>
      <w:r>
        <w:t>ự</w:t>
      </w:r>
      <w:r>
        <w:t>c?</w:t>
      </w:r>
    </w:p>
    <w:p w:rsidR="00826529" w:rsidRDefault="00A97232">
      <w:pPr>
        <w:pStyle w:val="Meta"/>
      </w:pPr>
      <w:r>
        <w:rPr>
          <w:b/>
        </w:rPr>
        <w:t xml:space="preserve">Đáp án: </w:t>
      </w:r>
      <w:r>
        <w:t>C</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Di truy</w:t>
      </w:r>
      <w:r>
        <w:t>ề</w:t>
      </w:r>
      <w:r>
        <w:t>n liên k</w:t>
      </w:r>
      <w:r>
        <w:t>ế</w:t>
      </w:r>
      <w:r>
        <w:t>t v</w:t>
      </w:r>
      <w:r>
        <w:t>ớ</w:t>
      </w:r>
      <w:r>
        <w:t>i gi</w:t>
      </w:r>
      <w:r>
        <w:t>ớ</w:t>
      </w:r>
      <w:r>
        <w:t>i tính - gene trên Y</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w:t>
      </w:r>
      <w:r>
        <w:t>. Gene n</w:t>
      </w:r>
      <w:r>
        <w:t>ằ</w:t>
      </w:r>
      <w:r>
        <w:t>m trong t</w:t>
      </w:r>
      <w:r>
        <w:t>ế</w:t>
      </w:r>
      <w:r>
        <w:t xml:space="preserve"> bào ch</w:t>
      </w:r>
      <w:r>
        <w:t>ấ</w:t>
      </w:r>
      <w:r>
        <w:t>t.</w:t>
      </w:r>
    </w:p>
    <w:p w:rsidR="00826529" w:rsidRDefault="00A97232">
      <w:pPr>
        <w:pStyle w:val="Question"/>
        <w:ind w:left="198"/>
      </w:pPr>
      <w:r>
        <w:t>B. Gene n</w:t>
      </w:r>
      <w:r>
        <w:t>ằ</w:t>
      </w:r>
      <w:r>
        <w:t>m trên vùng không tương đ</w:t>
      </w:r>
      <w:r>
        <w:t>ồ</w:t>
      </w:r>
      <w:r>
        <w:t>ng c</w:t>
      </w:r>
      <w:r>
        <w:t>ủ</w:t>
      </w:r>
      <w:r>
        <w:t>a nhi</w:t>
      </w:r>
      <w:r>
        <w:t>ễ</w:t>
      </w:r>
      <w:r>
        <w:t>m s</w:t>
      </w:r>
      <w:r>
        <w:t>ắ</w:t>
      </w:r>
      <w:r>
        <w:t>c th</w:t>
      </w:r>
      <w:r>
        <w:t>ể</w:t>
      </w:r>
      <w:r>
        <w:t xml:space="preserve"> X.</w:t>
      </w:r>
    </w:p>
    <w:p w:rsidR="00826529" w:rsidRDefault="00A97232">
      <w:pPr>
        <w:pStyle w:val="Question"/>
        <w:ind w:left="198"/>
      </w:pPr>
      <w:r>
        <w:t>C. Gene n</w:t>
      </w:r>
      <w:r>
        <w:t>ằ</w:t>
      </w:r>
      <w:r>
        <w:t>m trên vùng không tương đ</w:t>
      </w:r>
      <w:r>
        <w:t>ồ</w:t>
      </w:r>
      <w:r>
        <w:t>ng c</w:t>
      </w:r>
      <w:r>
        <w:t>ủ</w:t>
      </w:r>
      <w:r>
        <w:t>a nhi</w:t>
      </w:r>
      <w:r>
        <w:t>ễ</w:t>
      </w:r>
      <w:r>
        <w:t>m s</w:t>
      </w:r>
      <w:r>
        <w:t>ắ</w:t>
      </w:r>
      <w:r>
        <w:t>c th</w:t>
      </w:r>
      <w:r>
        <w:t>ể</w:t>
      </w:r>
      <w:r>
        <w:t xml:space="preserve"> Y.</w:t>
      </w:r>
    </w:p>
    <w:p w:rsidR="00826529" w:rsidRDefault="00A97232">
      <w:pPr>
        <w:pStyle w:val="Question"/>
        <w:ind w:left="198"/>
      </w:pPr>
      <w:r>
        <w:t>D. Gene n</w:t>
      </w:r>
      <w:r>
        <w:t>ằ</w:t>
      </w:r>
      <w:r>
        <w:t>m trên vùng tương đ</w:t>
      </w:r>
      <w:r>
        <w:t>ồ</w:t>
      </w:r>
      <w:r>
        <w:t>ng c</w:t>
      </w:r>
      <w:r>
        <w:t>ủ</w:t>
      </w:r>
      <w:r>
        <w:t>a X và Y.</w:t>
      </w:r>
    </w:p>
    <w:p>
      <w:pPr>
        <w:pStyle w:val="Meta"/>
      </w:pPr>
      <w:r>
        <w:rPr>
          <w:b/>
        </w:rPr>
        <w:t xml:space="preserve">Hướng dẫn giải: </w:t>
      </w:r>
      <w:r>
        <w:t>Gene nằm trên vùng không tương đồng của nhiễm sắc thể Y chỉ có ở giới XY, vì vậy tính trạng do gene này quy định chỉ biểu hiện ở giới đực và có thể truyền thẳng từ bố cho con trai.</w:t>
      </w:r>
    </w:p>
    <w:p w:rsidR="00826529" w:rsidRDefault="00A97232">
      <w:pPr>
        <w:pStyle w:val="Question"/>
        <w:spacing w:before="80"/>
      </w:pPr>
      <w:r>
        <w:t>Câu 2. Thu</w:t>
      </w:r>
      <w:r>
        <w:t>ậ</w:t>
      </w:r>
      <w:r>
        <w:t>t ng</w:t>
      </w:r>
      <w:r>
        <w:t>ữ</w:t>
      </w:r>
      <w:r>
        <w:t xml:space="preserve"> nào ch</w:t>
      </w:r>
      <w:r>
        <w:t>ỉ</w:t>
      </w:r>
      <w:r>
        <w:t xml:space="preserve"> lo</w:t>
      </w:r>
      <w:r>
        <w:t>ạ</w:t>
      </w:r>
      <w:r>
        <w:t>i nhi</w:t>
      </w:r>
      <w:r>
        <w:t>ễ</w:t>
      </w:r>
      <w:r>
        <w:t>m s</w:t>
      </w:r>
      <w:r>
        <w:t>ắ</w:t>
      </w:r>
      <w:r>
        <w:t>c th</w:t>
      </w:r>
      <w:r>
        <w:t>ể</w:t>
      </w:r>
      <w:r>
        <w:t xml:space="preserve"> ch</w:t>
      </w:r>
      <w:r>
        <w:t>ứ</w:t>
      </w:r>
      <w:r>
        <w:t>a các gene quy</w:t>
      </w:r>
      <w:r>
        <w:t xml:space="preserve"> đ</w:t>
      </w:r>
      <w:r>
        <w:t>ị</w:t>
      </w:r>
      <w:r>
        <w:t>nh gi</w:t>
      </w:r>
      <w:r>
        <w:t>ớ</w:t>
      </w:r>
      <w:r>
        <w:t>i tính và đ</w:t>
      </w:r>
      <w:r>
        <w:t>ồ</w:t>
      </w:r>
      <w:r>
        <w:t>ng th</w:t>
      </w:r>
      <w:r>
        <w:t>ờ</w:t>
      </w:r>
      <w:r>
        <w:t>i có th</w:t>
      </w:r>
      <w:r>
        <w:t>ể</w:t>
      </w:r>
      <w:r>
        <w:t xml:space="preserve"> mang các gene quy đ</w:t>
      </w:r>
      <w:r>
        <w:t>ị</w:t>
      </w:r>
      <w:r>
        <w:t>nh tính tr</w:t>
      </w:r>
      <w:r>
        <w:t>ạ</w:t>
      </w:r>
      <w:r>
        <w:t>ng thư</w:t>
      </w:r>
      <w:r>
        <w:t>ờ</w:t>
      </w:r>
      <w:r>
        <w:t>ng?</w:t>
      </w:r>
    </w:p>
    <w:p w:rsidR="00826529" w:rsidRDefault="00A97232">
      <w:pPr>
        <w:pStyle w:val="Meta"/>
      </w:pPr>
      <w:r>
        <w:rPr>
          <w:b/>
        </w:rPr>
        <w:t xml:space="preserve">Đáp án: </w:t>
      </w:r>
      <w:r>
        <w:t>A</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Khái ni</w:t>
      </w:r>
      <w:r>
        <w:t>ệ</w:t>
      </w:r>
      <w:r>
        <w:t>m nhi</w:t>
      </w:r>
      <w:r>
        <w:t>ễ</w:t>
      </w:r>
      <w:r>
        <w:t>m s</w:t>
      </w:r>
      <w:r>
        <w:t>ắ</w:t>
      </w:r>
      <w:r>
        <w:t>c th</w:t>
      </w:r>
      <w:r>
        <w:t>ể</w:t>
      </w:r>
      <w:r>
        <w:t xml:space="preserve"> gi</w:t>
      </w:r>
      <w:r>
        <w:t>ớ</w:t>
      </w:r>
      <w:r>
        <w:t>i tính</w:t>
      </w:r>
    </w:p>
    <w:p w:rsidR="00826529" w:rsidRDefault="00A97232">
      <w:pPr>
        <w:pStyle w:val="Meta"/>
      </w:pPr>
      <w:r>
        <w:t>Thành phần năng lực: Nhận thức sinh học</w:t>
      </w:r>
    </w:p>
    <w:p w:rsidR="00826529" w:rsidRDefault="00A97232">
      <w:pPr>
        <w:pStyle w:val="Meta"/>
      </w:pPr>
      <w:r>
        <w:t>Chỉ báo: NT1</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w:t>
      </w:r>
      <w:r>
        <w:t xml:space="preserve"> truy</w:t>
      </w:r>
      <w:r>
        <w:t>ề</w:t>
      </w:r>
      <w:r>
        <w:t>n gi</w:t>
      </w:r>
      <w:r>
        <w:t>ớ</w:t>
      </w:r>
      <w:r>
        <w:t>i tính.</w:t>
      </w:r>
    </w:p>
    <w:p w:rsidR="00826529" w:rsidRDefault="00A97232">
      <w:pPr>
        <w:pStyle w:val="Question"/>
        <w:ind w:left="198"/>
      </w:pPr>
      <w:r>
        <w:t>A. Nhi</w:t>
      </w:r>
      <w:r>
        <w:t>ễ</w:t>
      </w:r>
      <w:r>
        <w:t>m s</w:t>
      </w:r>
      <w:r>
        <w:t>ắ</w:t>
      </w:r>
      <w:r>
        <w:t>c th</w:t>
      </w:r>
      <w:r>
        <w:t>ể</w:t>
      </w:r>
      <w:r>
        <w:t xml:space="preserve"> gi</w:t>
      </w:r>
      <w:r>
        <w:t>ớ</w:t>
      </w:r>
      <w:r>
        <w:t>i tính.</w:t>
      </w:r>
    </w:p>
    <w:p w:rsidR="00826529" w:rsidRDefault="00A97232">
      <w:pPr>
        <w:pStyle w:val="Question"/>
        <w:ind w:left="198"/>
      </w:pPr>
      <w:r>
        <w:t>B. Nhi</w:t>
      </w:r>
      <w:r>
        <w:t>ễ</w:t>
      </w:r>
      <w:r>
        <w:t>m s</w:t>
      </w:r>
      <w:r>
        <w:t>ắ</w:t>
      </w:r>
      <w:r>
        <w:t>c th</w:t>
      </w:r>
      <w:r>
        <w:t>ể</w:t>
      </w:r>
      <w:r>
        <w:t xml:space="preserve"> thư</w:t>
      </w:r>
      <w:r>
        <w:t>ờ</w:t>
      </w:r>
      <w:r>
        <w:t>ng.</w:t>
      </w:r>
    </w:p>
    <w:p w:rsidR="00826529" w:rsidRDefault="00A97232">
      <w:pPr>
        <w:pStyle w:val="Question"/>
        <w:ind w:left="198"/>
      </w:pPr>
      <w:r>
        <w:t>C. Nhi</w:t>
      </w:r>
      <w:r>
        <w:t>ễ</w:t>
      </w:r>
      <w:r>
        <w:t>m s</w:t>
      </w:r>
      <w:r>
        <w:t>ắ</w:t>
      </w:r>
      <w:r>
        <w:t>c th</w:t>
      </w:r>
      <w:r>
        <w:t>ể</w:t>
      </w:r>
      <w:r>
        <w:t xml:space="preserve"> X.</w:t>
      </w:r>
    </w:p>
    <w:p w:rsidR="00826529" w:rsidRDefault="00A97232">
      <w:pPr>
        <w:pStyle w:val="Question"/>
        <w:ind w:left="198"/>
      </w:pPr>
      <w:r>
        <w:t>D. Nhi</w:t>
      </w:r>
      <w:r>
        <w:t>ễ</w:t>
      </w:r>
      <w:r>
        <w:t>m s</w:t>
      </w:r>
      <w:r>
        <w:t>ắ</w:t>
      </w:r>
      <w:r>
        <w:t>c th</w:t>
      </w:r>
      <w:r>
        <w:t>ể</w:t>
      </w:r>
      <w:r>
        <w:t xml:space="preserve"> Y.</w:t>
      </w:r>
    </w:p>
    <w:p>
      <w:pPr>
        <w:pStyle w:val="Meta"/>
      </w:pPr>
      <w:r>
        <w:rPr>
          <w:b/>
        </w:rPr>
        <w:t xml:space="preserve">Hướng dẫn giải: </w:t>
      </w:r>
      <w:r>
        <w:t>Nhiễm sắc thể giới tính là nhiễm sắc thể chứa các gene tham gia xác định giới tính và đồng thời có thể mang nhiều gene quy định các tính trạng thường.</w:t>
      </w:r>
    </w:p>
    <w:p w:rsidR="00826529" w:rsidRDefault="00A97232">
      <w:pPr>
        <w:pStyle w:val="Question"/>
        <w:spacing w:before="80"/>
      </w:pPr>
      <w:r>
        <w:t>Câu 3. S</w:t>
      </w:r>
      <w:r>
        <w:t>ự</w:t>
      </w:r>
      <w:r>
        <w:t xml:space="preserve"> di truy</w:t>
      </w:r>
      <w:r>
        <w:t>ề</w:t>
      </w:r>
      <w:r>
        <w:t>n nhi</w:t>
      </w:r>
      <w:r>
        <w:t>ễ</w:t>
      </w:r>
      <w:r>
        <w:t>m s</w:t>
      </w:r>
      <w:r>
        <w:t>ắ</w:t>
      </w:r>
      <w:r>
        <w:t>c th</w:t>
      </w:r>
      <w:r>
        <w:t>ể</w:t>
      </w:r>
      <w:r>
        <w:t xml:space="preserve"> gi</w:t>
      </w:r>
      <w:r>
        <w:t>ớ</w:t>
      </w:r>
      <w:r>
        <w:t>i tính t</w:t>
      </w:r>
      <w:r>
        <w:t>ừ</w:t>
      </w:r>
      <w:r>
        <w:t xml:space="preserve"> b</w:t>
      </w:r>
      <w:r>
        <w:t>ố</w:t>
      </w:r>
      <w:r>
        <w:t>, m</w:t>
      </w:r>
      <w:r>
        <w:t>ẹ</w:t>
      </w:r>
      <w:r>
        <w:t xml:space="preserve"> đ</w:t>
      </w:r>
      <w:r>
        <w:t>ế</w:t>
      </w:r>
      <w:r>
        <w:t>n th</w:t>
      </w:r>
      <w:r>
        <w:t>ế</w:t>
      </w:r>
      <w:r>
        <w:t xml:space="preserve"> h</w:t>
      </w:r>
      <w:r>
        <w:t>ệ</w:t>
      </w:r>
      <w:r>
        <w:t xml:space="preserve"> con đư</w:t>
      </w:r>
      <w:r>
        <w:t>ợ</w:t>
      </w:r>
      <w:r>
        <w:t>c g</w:t>
      </w:r>
      <w:r>
        <w:t>ọ</w:t>
      </w:r>
      <w:r>
        <w:t>i là</w:t>
      </w:r>
    </w:p>
    <w:p w:rsidR="00826529" w:rsidRDefault="00A97232">
      <w:pPr>
        <w:pStyle w:val="Meta"/>
      </w:pPr>
      <w:r>
        <w:rPr>
          <w:b/>
        </w:rPr>
        <w:t xml:space="preserve">Đáp án: </w:t>
      </w:r>
      <w:r>
        <w:t>A</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Khái ni</w:t>
      </w:r>
      <w:r>
        <w:t>ệ</w:t>
      </w:r>
      <w:r>
        <w:t>m di truy</w:t>
      </w:r>
      <w:r>
        <w:t>ề</w:t>
      </w:r>
      <w:r>
        <w:t>n gi</w:t>
      </w:r>
      <w:r>
        <w:t>ớ</w:t>
      </w:r>
      <w:r>
        <w:t>i</w:t>
      </w:r>
      <w:r>
        <w:t xml:space="preserve"> tính</w:t>
      </w:r>
    </w:p>
    <w:p w:rsidR="00826529" w:rsidRDefault="00A97232">
      <w:pPr>
        <w:pStyle w:val="Meta"/>
      </w:pPr>
      <w:r>
        <w:t>Thành phần năng lực: Nhận thức sinh học</w:t>
      </w:r>
    </w:p>
    <w:p w:rsidR="00826529" w:rsidRDefault="00A97232">
      <w:pPr>
        <w:pStyle w:val="Meta"/>
      </w:pPr>
      <w:r>
        <w:t>Chỉ báo: NT1</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di truy</w:t>
      </w:r>
      <w:r>
        <w:t>ề</w:t>
      </w:r>
      <w:r>
        <w:t>n gi</w:t>
      </w:r>
      <w:r>
        <w:t>ớ</w:t>
      </w:r>
      <w:r>
        <w:t>i tính.</w:t>
      </w:r>
    </w:p>
    <w:p w:rsidR="00826529" w:rsidRDefault="00A97232">
      <w:pPr>
        <w:pStyle w:val="Question"/>
        <w:ind w:left="198"/>
      </w:pPr>
      <w:r>
        <w:t>B. di truy</w:t>
      </w:r>
      <w:r>
        <w:t>ề</w:t>
      </w:r>
      <w:r>
        <w:t>n ngoài nhân.</w:t>
      </w:r>
    </w:p>
    <w:p w:rsidR="00826529" w:rsidRDefault="00A97232">
      <w:pPr>
        <w:pStyle w:val="Question"/>
        <w:ind w:left="198"/>
      </w:pPr>
      <w:r>
        <w:t>C. di truy</w:t>
      </w:r>
      <w:r>
        <w:t>ề</w:t>
      </w:r>
      <w:r>
        <w:t>n liên k</w:t>
      </w:r>
      <w:r>
        <w:t>ế</w:t>
      </w:r>
      <w:r>
        <w:t>t v</w:t>
      </w:r>
      <w:r>
        <w:t>ớ</w:t>
      </w:r>
      <w:r>
        <w:t>i gi</w:t>
      </w:r>
      <w:r>
        <w:t>ớ</w:t>
      </w:r>
      <w:r>
        <w:t>i tính.</w:t>
      </w:r>
    </w:p>
    <w:p w:rsidR="00826529" w:rsidRDefault="00A97232">
      <w:pPr>
        <w:pStyle w:val="Question"/>
        <w:ind w:left="198"/>
      </w:pPr>
      <w:r>
        <w:t>D. di truy</w:t>
      </w:r>
      <w:r>
        <w:t>ề</w:t>
      </w:r>
      <w:r>
        <w:t>n tính tr</w:t>
      </w:r>
      <w:r>
        <w:t>ạ</w:t>
      </w:r>
      <w:r>
        <w:t>ng.</w:t>
      </w:r>
    </w:p>
    <w:p>
      <w:pPr>
        <w:pStyle w:val="Meta"/>
      </w:pPr>
      <w:r>
        <w:rPr>
          <w:b/>
        </w:rPr>
        <w:t xml:space="preserve">Hướng dẫn giải: </w:t>
      </w:r>
      <w:r>
        <w:t>Sự truyền các nhiễm sắc thể giới tính từ bố và mẹ cho đời con, qua đó góp phần xác định giới tính của con, được gọi là di truyền giới tính.</w:t>
      </w:r>
    </w:p>
    <w:p w:rsidR="00826529" w:rsidRDefault="00A97232">
      <w:pPr>
        <w:pStyle w:val="Question"/>
        <w:spacing w:before="80"/>
      </w:pPr>
      <w:r>
        <w:t>Câu 4. Ở gà, con trống có cặp nhiễm sắc thể giới tính ZZ còn con mái có cặp ZW. Nhận định nào sau đây phân tích đúng cơ chế xác định giới tính ở hệ ZZ–ZW?</w:t>
      </w:r>
    </w:p>
    <w:p w:rsidR="00826529" w:rsidRDefault="00A97232">
      <w:pPr>
        <w:pStyle w:val="Meta"/>
      </w:pPr>
      <w:r>
        <w:t>Đáp án: A</w:t>
      </w:r>
    </w:p>
    <w:p w:rsidR="00826529" w:rsidRDefault="00A97232">
      <w:pPr>
        <w:pStyle w:val="Meta"/>
      </w:pPr>
      <w:r>
        <w:t>Mức độ: Thông hiểu</w:t>
      </w:r>
    </w:p>
    <w:p w:rsidR="00826529" w:rsidRDefault="00A97232">
      <w:pPr>
        <w:pStyle w:val="Meta"/>
      </w:pPr>
      <w:r>
        <w:rPr>
          <w:b/>
        </w:rPr>
        <w:t>Ki</w:t>
      </w:r>
      <w:r>
        <w:rPr>
          <w:b/>
        </w:rPr>
        <w:t>ế</w:t>
      </w:r>
      <w:r>
        <w:rPr>
          <w:b/>
        </w:rPr>
        <w:t>n th</w:t>
      </w:r>
      <w:r>
        <w:rPr>
          <w:b/>
        </w:rPr>
        <w:t>ứ</w:t>
      </w:r>
      <w:r>
        <w:rPr>
          <w:b/>
        </w:rPr>
        <w:t xml:space="preserve">c: </w:t>
      </w:r>
      <w:r>
        <w:t>Các h</w:t>
      </w:r>
      <w:r>
        <w:t>ệ</w:t>
      </w:r>
      <w:r>
        <w:t xml:space="preserve"> nhi</w:t>
      </w:r>
      <w:r>
        <w:t>ễ</w:t>
      </w:r>
      <w:r>
        <w:t>m s</w:t>
      </w:r>
      <w:r>
        <w:t>ắ</w:t>
      </w:r>
      <w:r>
        <w:t>c th</w:t>
      </w:r>
      <w:r>
        <w:t>ể</w:t>
      </w:r>
      <w:r>
        <w:t xml:space="preserve"> gi</w:t>
      </w:r>
      <w:r>
        <w:t>ớ</w:t>
      </w:r>
      <w:r>
        <w:t>i tính</w:t>
      </w:r>
    </w:p>
    <w:p w:rsidR="00826529" w:rsidRDefault="00A97232">
      <w:pPr>
        <w:pStyle w:val="Meta"/>
      </w:pPr>
      <w:r>
        <w:t>Thành phần năng lực: Nhận thức sinh học</w:t>
      </w:r>
    </w:p>
    <w:p w:rsidR="00826529" w:rsidRDefault="00A97232">
      <w:pPr>
        <w:pStyle w:val="Meta"/>
      </w:pPr>
      <w:r>
        <w:t>Chỉ báo: NT6</w:t>
      </w:r>
    </w:p>
    <w:p w:rsidR="00826529" w:rsidRDefault="00A97232">
      <w:pPr>
        <w:pStyle w:val="Meta"/>
      </w:pPr>
      <w:r>
        <w:rPr>
          <w:b/>
        </w:rPr>
        <w:t xml:space="preserve">YCCĐ: </w:t>
      </w:r>
      <w:r>
        <w:t xml:space="preserve">Phân tích </w:t>
      </w:r>
      <w:r>
        <w:t>đư</w:t>
      </w:r>
      <w:r>
        <w:t>ợ</w:t>
      </w:r>
      <w:r>
        <w:t>c cơ ch</w:t>
      </w:r>
      <w:r>
        <w:t>ế</w:t>
      </w:r>
      <w:r>
        <w:t xml:space="preserve"> di truy</w:t>
      </w:r>
      <w:r>
        <w:t>ề</w:t>
      </w:r>
      <w:r>
        <w:t>n xác đ</w:t>
      </w:r>
      <w:r>
        <w:t>ị</w:t>
      </w:r>
      <w:r>
        <w:t>nh gi</w:t>
      </w:r>
      <w:r>
        <w:t>ớ</w:t>
      </w:r>
      <w:r>
        <w:t>i tính.</w:t>
      </w:r>
    </w:p>
    <w:p w:rsidR="00826529" w:rsidRDefault="00A97232">
      <w:pPr>
        <w:pStyle w:val="Question"/>
        <w:ind w:left="198"/>
      </w:pPr>
      <w:r>
        <w:t>A. Gà trống chỉ tạo giao tử Z, còn gà mái tạo hai loại giao tử Z và W với tỉ lệ xấp xỉ bằng nhau; loại giao tử của gà mái góp phần quyết định giới tính đời con.</w:t>
      </w:r>
    </w:p>
    <w:p w:rsidR="00826529" w:rsidRDefault="00A97232">
      <w:pPr>
        <w:pStyle w:val="Question"/>
        <w:ind w:left="198"/>
      </w:pPr>
      <w:r>
        <w:t>B. Gà mái chỉ tạo giao tử Z, còn gà trống tạo hai loại giao tử Z và W.</w:t>
      </w:r>
    </w:p>
    <w:p w:rsidR="00826529" w:rsidRDefault="00A97232">
      <w:pPr>
        <w:pStyle w:val="Question"/>
        <w:ind w:left="198"/>
      </w:pPr>
      <w:r>
        <w:t>C. Cả gà trống và gà mái đều tạo hai loại giao tử Z và W với tỉ lệ bằng nhau.</w:t>
      </w:r>
    </w:p>
    <w:p w:rsidR="00826529" w:rsidRDefault="00A97232">
      <w:pPr>
        <w:pStyle w:val="Question"/>
        <w:ind w:left="198"/>
      </w:pPr>
      <w:r>
        <w:t>D. Giới tính đời con hoàn toàn do điều kiện môi trường quyết định, không liên quan đến nhiễm sắc thể Z và W.</w:t>
      </w:r>
    </w:p>
    <w:p>
      <w:pPr>
        <w:pStyle w:val="Meta"/>
      </w:pPr>
      <w:r>
        <w:t>Hướng dẫn giải: Ở hệ ZZ–ZW, gà trống ZZ là giới đồng giao tử nên chỉ tạo giao tử Z; gà mái ZW là giới dị giao tử nên tạo giao tử Z và W với tỉ lệ xấp xỉ 1 : 1. Sự kết hợp của giao tử mái với giao tử Z của gà trống tạo đời con ZZ hoặc ZW.</w:t>
      </w:r>
    </w:p>
    <w:p w:rsidR="00826529" w:rsidRDefault="00A97232">
      <w:pPr>
        <w:pStyle w:val="Question"/>
        <w:spacing w:before="80"/>
      </w:pPr>
      <w:r>
        <w:t xml:space="preserve">Câu 5. </w:t>
      </w:r>
      <w:r>
        <w:t>Ở</w:t>
      </w:r>
      <w:r>
        <w:t xml:space="preserve"> cơ th</w:t>
      </w:r>
      <w:r>
        <w:t>ể</w:t>
      </w:r>
      <w:r>
        <w:t xml:space="preserve"> có ki</w:t>
      </w:r>
      <w:r>
        <w:t>ể</w:t>
      </w:r>
      <w:r>
        <w:t>u gene nào sau đây, allele A n</w:t>
      </w:r>
      <w:r>
        <w:t>ằ</w:t>
      </w:r>
      <w:r>
        <w:t>m trên vùng không tương đ</w:t>
      </w:r>
      <w:r>
        <w:t>ồ</w:t>
      </w:r>
      <w:r>
        <w:t>ng c</w:t>
      </w:r>
      <w:r>
        <w:t>ủ</w:t>
      </w:r>
      <w:r>
        <w:t>a nhi</w:t>
      </w:r>
      <w:r>
        <w:t>ễ</w:t>
      </w:r>
      <w:r>
        <w:t>m s</w:t>
      </w:r>
      <w:r>
        <w:t>ắ</w:t>
      </w:r>
      <w:r>
        <w:t>c th</w:t>
      </w:r>
      <w:r>
        <w:t>ể</w:t>
      </w:r>
      <w:r>
        <w:t xml:space="preserve"> gi</w:t>
      </w:r>
      <w:r>
        <w:t>ớ</w:t>
      </w:r>
      <w:r>
        <w:t>i tính Y?</w:t>
      </w:r>
    </w:p>
    <w:p w:rsidR="00826529" w:rsidRDefault="00A97232">
      <w:pPr>
        <w:pStyle w:val="Meta"/>
      </w:pPr>
      <w:r>
        <w:rPr>
          <w:b/>
        </w:rPr>
        <w:t xml:space="preserve">Đáp án: </w:t>
      </w:r>
      <w:r>
        <w:t>A</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Vùng không tương đ</w:t>
      </w:r>
      <w:r>
        <w:t>ồ</w:t>
      </w:r>
      <w:r>
        <w:t>ng c</w:t>
      </w:r>
      <w:r>
        <w:t>ủ</w:t>
      </w:r>
      <w:r>
        <w:t>a nhi</w:t>
      </w:r>
      <w:r>
        <w:t>ễ</w:t>
      </w:r>
      <w:r>
        <w:t>m s</w:t>
      </w:r>
      <w:r>
        <w:t>ắ</w:t>
      </w:r>
      <w:r>
        <w:t>c th</w:t>
      </w:r>
      <w:r>
        <w:t>ể</w:t>
      </w:r>
      <w:r>
        <w:t xml:space="preserve"> Y</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XY^A.</w:t>
      </w:r>
    </w:p>
    <w:p w:rsidR="00826529" w:rsidRDefault="00A97232">
      <w:pPr>
        <w:pStyle w:val="Question"/>
        <w:ind w:left="198"/>
      </w:pPr>
      <w:r>
        <w:t>B. X^AX^a.</w:t>
      </w:r>
    </w:p>
    <w:p w:rsidR="00826529" w:rsidRDefault="00A97232">
      <w:pPr>
        <w:pStyle w:val="Question"/>
        <w:ind w:left="198"/>
      </w:pPr>
      <w:r>
        <w:lastRenderedPageBreak/>
        <w:t>C. X^AY.</w:t>
      </w:r>
    </w:p>
    <w:p w:rsidR="00826529" w:rsidRDefault="00A97232">
      <w:pPr>
        <w:pStyle w:val="Question"/>
        <w:ind w:left="198"/>
      </w:pPr>
      <w:r>
        <w:t>D. Aa.</w:t>
      </w:r>
    </w:p>
    <w:p>
      <w:pPr>
        <w:pStyle w:val="Meta"/>
      </w:pPr>
      <w:r>
        <w:rPr>
          <w:b/>
        </w:rPr>
        <w:t xml:space="preserve">Hướng dẫn giải: </w:t>
      </w:r>
      <w:r>
        <w:t>Kí hiệu XY^A cho biết allele A nằm trên nhiễm sắc thể Y; do X không mang allele tương ứng nên đây là gene thuộc vùng không tương đồng của Y.</w:t>
      </w:r>
    </w:p>
    <w:p w:rsidR="00826529" w:rsidRDefault="00A97232">
      <w:pPr>
        <w:pStyle w:val="Question"/>
        <w:spacing w:before="80"/>
      </w:pPr>
      <w:r>
        <w:t>Câu 6. Đ</w:t>
      </w:r>
      <w:r>
        <w:t>ố</w:t>
      </w:r>
      <w:r>
        <w:t xml:space="preserve">i </w:t>
      </w:r>
      <w:r>
        <w:t>tư</w:t>
      </w:r>
      <w:r>
        <w:t>ợ</w:t>
      </w:r>
      <w:r>
        <w:t>ng nghiên c</w:t>
      </w:r>
      <w:r>
        <w:t>ứ</w:t>
      </w:r>
      <w:r>
        <w:t>u ch</w:t>
      </w:r>
      <w:r>
        <w:t>ủ</w:t>
      </w:r>
      <w:r>
        <w:t xml:space="preserve"> y</w:t>
      </w:r>
      <w:r>
        <w:t>ế</w:t>
      </w:r>
      <w:r>
        <w:t>u giúp Morgan phát hi</w:t>
      </w:r>
      <w:r>
        <w:t>ệ</w:t>
      </w:r>
      <w:r>
        <w:t>n quy lu</w:t>
      </w:r>
      <w:r>
        <w:t>ậ</w:t>
      </w:r>
      <w:r>
        <w:t>t di truy</w:t>
      </w:r>
      <w:r>
        <w:t>ề</w:t>
      </w:r>
      <w:r>
        <w:t>n liên k</w:t>
      </w:r>
      <w:r>
        <w:t>ế</w:t>
      </w:r>
      <w:r>
        <w:t>t v</w:t>
      </w:r>
      <w:r>
        <w:t>ớ</w:t>
      </w:r>
      <w:r>
        <w:t>i gi</w:t>
      </w:r>
      <w:r>
        <w:t>ớ</w:t>
      </w:r>
      <w:r>
        <w:t>i tính là</w:t>
      </w:r>
    </w:p>
    <w:p w:rsidR="00826529" w:rsidRDefault="00A97232">
      <w:pPr>
        <w:pStyle w:val="Meta"/>
      </w:pPr>
      <w:r>
        <w:rPr>
          <w:b/>
        </w:rPr>
        <w:t xml:space="preserve">Đáp án: </w:t>
      </w:r>
      <w:r>
        <w:t>C</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Thí nghi</w:t>
      </w:r>
      <w:r>
        <w:t>ệ</w:t>
      </w:r>
      <w:r>
        <w:t>m Morgan v</w:t>
      </w:r>
      <w:r>
        <w:t>ề</w:t>
      </w:r>
      <w:r>
        <w:t xml:space="preserve"> di truy</w:t>
      </w:r>
      <w:r>
        <w:t>ề</w:t>
      </w:r>
      <w:r>
        <w:t>n liên k</w:t>
      </w:r>
      <w:r>
        <w:t>ế</w:t>
      </w:r>
      <w:r>
        <w:t>t v</w:t>
      </w:r>
      <w:r>
        <w:t>ớ</w:t>
      </w:r>
      <w:r>
        <w:t>i gi</w:t>
      </w:r>
      <w:r>
        <w:t>ớ</w:t>
      </w:r>
      <w:r>
        <w:t>i tính</w:t>
      </w:r>
    </w:p>
    <w:p w:rsidR="00826529" w:rsidRDefault="00A97232">
      <w:pPr>
        <w:pStyle w:val="Meta"/>
      </w:pPr>
      <w:r>
        <w:t>Thành phần năng lực: Nhận thức sinh học</w:t>
      </w:r>
    </w:p>
    <w:p w:rsidR="00826529" w:rsidRDefault="00A97232">
      <w:pPr>
        <w:pStyle w:val="Meta"/>
      </w:pPr>
      <w:r>
        <w:t>Chỉ báo: NT1</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đ</w:t>
      </w:r>
      <w:r>
        <w:t>ậ</w:t>
      </w:r>
      <w:r>
        <w:t>u Hà Lan.</w:t>
      </w:r>
    </w:p>
    <w:p w:rsidR="00826529" w:rsidRDefault="00A97232">
      <w:pPr>
        <w:pStyle w:val="Question"/>
        <w:ind w:left="198"/>
      </w:pPr>
      <w:r>
        <w:t>B. ong.</w:t>
      </w:r>
    </w:p>
    <w:p w:rsidR="00826529" w:rsidRDefault="00A97232">
      <w:pPr>
        <w:pStyle w:val="Question"/>
        <w:ind w:left="198"/>
      </w:pPr>
      <w:r>
        <w:t>C. ru</w:t>
      </w:r>
      <w:r>
        <w:t>ồ</w:t>
      </w:r>
      <w:r>
        <w:t>i gi</w:t>
      </w:r>
      <w:r>
        <w:t>ấ</w:t>
      </w:r>
      <w:r>
        <w:t>m.</w:t>
      </w:r>
    </w:p>
    <w:p w:rsidR="00826529" w:rsidRDefault="00A97232">
      <w:pPr>
        <w:pStyle w:val="Question"/>
        <w:ind w:left="198"/>
      </w:pPr>
      <w:r>
        <w:t>D. chu</w:t>
      </w:r>
      <w:r>
        <w:t>ộ</w:t>
      </w:r>
      <w:r>
        <w:t>t b</w:t>
      </w:r>
      <w:r>
        <w:t>ạ</w:t>
      </w:r>
      <w:r>
        <w:t>ch.</w:t>
      </w:r>
    </w:p>
    <w:p>
      <w:pPr>
        <w:pStyle w:val="Meta"/>
      </w:pPr>
      <w:r>
        <w:rPr>
          <w:b/>
        </w:rPr>
        <w:t xml:space="preserve">Hướng dẫn giải: </w:t>
      </w:r>
      <w:r>
        <w:t>Morgan sử dụng ruồi giấm làm đối tượng nghiên cứu chủ yếu và từ các phép lai màu mắt đã phát hiện quy luật di truyền liên kết với giới tính.</w:t>
      </w:r>
    </w:p>
    <w:p w:rsidR="00826529" w:rsidRDefault="00A97232">
      <w:pPr>
        <w:pStyle w:val="Question"/>
        <w:spacing w:before="80"/>
      </w:pPr>
      <w:r>
        <w:t>Câu 7. Khi nói v</w:t>
      </w:r>
      <w:r>
        <w:t>ề</w:t>
      </w:r>
      <w:r>
        <w:t xml:space="preserve"> b</w:t>
      </w:r>
      <w:r>
        <w:t>ộ</w:t>
      </w:r>
      <w:r>
        <w:t xml:space="preserve"> nhi</w:t>
      </w:r>
      <w:r>
        <w:t>ễ</w:t>
      </w:r>
      <w:r>
        <w:t>m s</w:t>
      </w:r>
      <w:r>
        <w:t>ắ</w:t>
      </w:r>
      <w:r>
        <w:t>c th</w:t>
      </w:r>
      <w:r>
        <w:t>ể</w:t>
      </w:r>
      <w:r>
        <w:t xml:space="preserve"> c</w:t>
      </w:r>
      <w:r>
        <w:t>ủ</w:t>
      </w:r>
      <w:r>
        <w:t>a ngư</w:t>
      </w:r>
      <w:r>
        <w:t>ờ</w:t>
      </w:r>
      <w:r>
        <w:t>i, phát bi</w:t>
      </w:r>
      <w:r>
        <w:t>ể</w:t>
      </w:r>
      <w:r>
        <w:t>u nào sau đây sai?</w:t>
      </w:r>
    </w:p>
    <w:p w:rsidR="00826529" w:rsidRDefault="00A97232">
      <w:pPr>
        <w:pStyle w:val="Meta"/>
      </w:pPr>
      <w:r>
        <w:rPr>
          <w:b/>
        </w:rPr>
        <w:t xml:space="preserve">Đáp án: </w:t>
      </w:r>
      <w:r>
        <w:t>D</w:t>
      </w:r>
    </w:p>
    <w:p w:rsidR="00826529" w:rsidRDefault="00A97232">
      <w:pPr>
        <w:pStyle w:val="Meta"/>
      </w:pPr>
      <w:r>
        <w:t>Mức độ: Nhận biết</w:t>
      </w:r>
    </w:p>
    <w:p w:rsidR="00826529" w:rsidRDefault="00A97232">
      <w:pPr>
        <w:pStyle w:val="Meta"/>
      </w:pPr>
      <w:r>
        <w:rPr>
          <w:b/>
        </w:rPr>
        <w:t>Ki</w:t>
      </w:r>
      <w:r>
        <w:rPr>
          <w:b/>
        </w:rPr>
        <w:t>ế</w:t>
      </w:r>
      <w:r>
        <w:rPr>
          <w:b/>
        </w:rPr>
        <w:t>n</w:t>
      </w:r>
      <w:r>
        <w:rPr>
          <w:b/>
        </w:rPr>
        <w:t xml:space="preserve"> th</w:t>
      </w:r>
      <w:r>
        <w:rPr>
          <w:b/>
        </w:rPr>
        <w:t>ứ</w:t>
      </w:r>
      <w:r>
        <w:rPr>
          <w:b/>
        </w:rPr>
        <w:t xml:space="preserve">c: </w:t>
      </w:r>
      <w:r>
        <w:t>B</w:t>
      </w:r>
      <w:r>
        <w:t>ộ</w:t>
      </w:r>
      <w:r>
        <w:t xml:space="preserve"> nhi</w:t>
      </w:r>
      <w:r>
        <w:t>ễ</w:t>
      </w:r>
      <w:r>
        <w:t>m s</w:t>
      </w:r>
      <w:r>
        <w:t>ắ</w:t>
      </w:r>
      <w:r>
        <w:t>c th</w:t>
      </w:r>
      <w:r>
        <w:t>ể</w:t>
      </w:r>
      <w:r>
        <w:t xml:space="preserve"> gi</w:t>
      </w:r>
      <w:r>
        <w:t>ớ</w:t>
      </w:r>
      <w:r>
        <w:t xml:space="preserve">i tính </w:t>
      </w:r>
      <w:r>
        <w:t>ở</w:t>
      </w:r>
      <w:r>
        <w:t xml:space="preserve"> ngư</w:t>
      </w:r>
      <w:r>
        <w:t>ờ</w:t>
      </w:r>
      <w:r>
        <w:t>i</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C</w:t>
      </w:r>
      <w:r>
        <w:t>ặ</w:t>
      </w:r>
      <w:r>
        <w:t>p nhi</w:t>
      </w:r>
      <w:r>
        <w:t>ễ</w:t>
      </w:r>
      <w:r>
        <w:t>m s</w:t>
      </w:r>
      <w:r>
        <w:t>ắ</w:t>
      </w:r>
      <w:r>
        <w:t>c th</w:t>
      </w:r>
      <w:r>
        <w:t>ể</w:t>
      </w:r>
      <w:r>
        <w:t xml:space="preserve"> XX thư</w:t>
      </w:r>
      <w:r>
        <w:t>ờ</w:t>
      </w:r>
      <w:r>
        <w:t>ng g</w:t>
      </w:r>
      <w:r>
        <w:t>ắ</w:t>
      </w:r>
      <w:r>
        <w:t>n v</w:t>
      </w:r>
      <w:r>
        <w:t>ớ</w:t>
      </w:r>
      <w:r>
        <w:t>i gi</w:t>
      </w:r>
      <w:r>
        <w:t>ớ</w:t>
      </w:r>
      <w:r>
        <w:t>i tính n</w:t>
      </w:r>
      <w:r>
        <w:t>ữ</w:t>
      </w:r>
      <w:r>
        <w:t>.</w:t>
      </w:r>
    </w:p>
    <w:p w:rsidR="00826529" w:rsidRDefault="00A97232">
      <w:pPr>
        <w:pStyle w:val="Question"/>
        <w:ind w:left="198"/>
      </w:pPr>
      <w:r>
        <w:t>B. C</w:t>
      </w:r>
      <w:r>
        <w:t>ặ</w:t>
      </w:r>
      <w:r>
        <w:t>p nhi</w:t>
      </w:r>
      <w:r>
        <w:t>ễ</w:t>
      </w:r>
      <w:r>
        <w:t>m s</w:t>
      </w:r>
      <w:r>
        <w:t>ắ</w:t>
      </w:r>
      <w:r>
        <w:t>c th</w:t>
      </w:r>
      <w:r>
        <w:t>ể</w:t>
      </w:r>
      <w:r>
        <w:t xml:space="preserve"> XY thư</w:t>
      </w:r>
      <w:r>
        <w:t>ờ</w:t>
      </w:r>
      <w:r>
        <w:t>ng g</w:t>
      </w:r>
      <w:r>
        <w:t>ắ</w:t>
      </w:r>
      <w:r>
        <w:t xml:space="preserve">n </w:t>
      </w:r>
      <w:r>
        <w:t>v</w:t>
      </w:r>
      <w:r>
        <w:t>ớ</w:t>
      </w:r>
      <w:r>
        <w:t>i gi</w:t>
      </w:r>
      <w:r>
        <w:t>ớ</w:t>
      </w:r>
      <w:r>
        <w:t>i tính nam.</w:t>
      </w:r>
    </w:p>
    <w:p w:rsidR="00826529" w:rsidRDefault="00A97232">
      <w:pPr>
        <w:pStyle w:val="Question"/>
        <w:ind w:left="198"/>
      </w:pPr>
      <w:r>
        <w:t>C. X và Y có các vùng tương đ</w:t>
      </w:r>
      <w:r>
        <w:t>ồ</w:t>
      </w:r>
      <w:r>
        <w:t xml:space="preserve">ng </w:t>
      </w:r>
      <w:r>
        <w:t>ở</w:t>
      </w:r>
      <w:r>
        <w:t xml:space="preserve"> đ</w:t>
      </w:r>
      <w:r>
        <w:t>ầ</w:t>
      </w:r>
      <w:r>
        <w:t>u mút.</w:t>
      </w:r>
    </w:p>
    <w:p w:rsidR="00826529" w:rsidRDefault="00A97232">
      <w:pPr>
        <w:pStyle w:val="Question"/>
        <w:ind w:left="198"/>
      </w:pPr>
      <w:r>
        <w:t>D. Ngư</w:t>
      </w:r>
      <w:r>
        <w:t>ờ</w:t>
      </w:r>
      <w:r>
        <w:t>i có 23 c</w:t>
      </w:r>
      <w:r>
        <w:t>ặ</w:t>
      </w:r>
      <w:r>
        <w:t>p nhi</w:t>
      </w:r>
      <w:r>
        <w:t>ễ</w:t>
      </w:r>
      <w:r>
        <w:t>m s</w:t>
      </w:r>
      <w:r>
        <w:t>ắ</w:t>
      </w:r>
      <w:r>
        <w:t>c th</w:t>
      </w:r>
      <w:r>
        <w:t>ể</w:t>
      </w:r>
      <w:r>
        <w:t xml:space="preserve"> thư</w:t>
      </w:r>
      <w:r>
        <w:t>ờ</w:t>
      </w:r>
      <w:r>
        <w:t>ng và thêm 1 c</w:t>
      </w:r>
      <w:r>
        <w:t>ặ</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Ngư</w:t>
      </w:r>
      <w:r>
        <w:t>ờ</w:t>
      </w:r>
      <w:r>
        <w:t>i có 22 c</w:t>
      </w:r>
      <w:r>
        <w:t>ặ</w:t>
      </w:r>
      <w:r>
        <w:t>p nhi</w:t>
      </w:r>
      <w:r>
        <w:t>ễ</w:t>
      </w:r>
      <w:r>
        <w:t>m s</w:t>
      </w:r>
      <w:r>
        <w:t>ắ</w:t>
      </w:r>
      <w:r>
        <w:t>c th</w:t>
      </w:r>
      <w:r>
        <w:t>ể</w:t>
      </w:r>
      <w:r>
        <w:t xml:space="preserve"> thư</w:t>
      </w:r>
      <w:r>
        <w:t>ờ</w:t>
      </w:r>
      <w:r>
        <w:t>ng và 1 c</w:t>
      </w:r>
      <w:r>
        <w:t>ặ</w:t>
      </w:r>
      <w:r>
        <w:t>p nhi</w:t>
      </w:r>
      <w:r>
        <w:t>ễ</w:t>
      </w:r>
      <w:r>
        <w:t>m s</w:t>
      </w:r>
      <w:r>
        <w:t>ắ</w:t>
      </w:r>
      <w:r>
        <w:t>c th</w:t>
      </w:r>
      <w:r>
        <w:t>ể</w:t>
      </w:r>
      <w:r>
        <w:t xml:space="preserve"> gi</w:t>
      </w:r>
      <w:r>
        <w:t>ớ</w:t>
      </w:r>
      <w:r>
        <w:t>i tính.</w:t>
      </w:r>
    </w:p>
    <w:p w:rsidR="00826529" w:rsidRDefault="00A97232">
      <w:pPr>
        <w:pStyle w:val="Question"/>
        <w:spacing w:before="80"/>
      </w:pPr>
      <w:r>
        <w:t>Câu 8. Trong thí nghiệm Morgan về màu mắt ở ruồi giấm, khi lai ruồi cái thuần chủng mắt đỏ với ruồi đực mắt trắng, F1 đều mắt đỏ; cho F1 giao phối với nhau thì kết quả F2 được ghi nhận là</w:t>
      </w:r>
    </w:p>
    <w:p w:rsidR="00826529" w:rsidRDefault="00A97232">
      <w:pPr>
        <w:pStyle w:val="Meta"/>
      </w:pPr>
      <w:r>
        <w:rPr>
          <w:b/>
        </w:rPr>
        <w:t xml:space="preserve">Đáp án: </w:t>
      </w:r>
      <w:r>
        <w:t>B</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Thí nghi</w:t>
      </w:r>
      <w:r>
        <w:t>ệ</w:t>
      </w:r>
      <w:r>
        <w:t>m Morgan v</w:t>
      </w:r>
      <w:r>
        <w:t>ề</w:t>
      </w:r>
      <w:r>
        <w:t xml:space="preserve"> màu m</w:t>
      </w:r>
      <w:r>
        <w:t>ắ</w:t>
      </w:r>
      <w:r>
        <w:t xml:space="preserve">t </w:t>
      </w:r>
      <w:r>
        <w:t>ở</w:t>
      </w:r>
      <w:r>
        <w:t xml:space="preserve"> ru</w:t>
      </w:r>
      <w:r>
        <w:t>ồ</w:t>
      </w:r>
      <w:r>
        <w:t xml:space="preserve">i </w:t>
      </w:r>
      <w:r>
        <w:t>gi</w:t>
      </w:r>
      <w:r>
        <w:t>ấ</w:t>
      </w:r>
      <w:r>
        <w:t>m</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50% đ</w:t>
      </w:r>
      <w:r>
        <w:t>ự</w:t>
      </w:r>
      <w:r>
        <w:t>c m</w:t>
      </w:r>
      <w:r>
        <w:t>ắ</w:t>
      </w:r>
      <w:r>
        <w:t>t đ</w:t>
      </w:r>
      <w:r>
        <w:t>ỏ</w:t>
      </w:r>
      <w:r>
        <w:t xml:space="preserve"> : 25% cái m</w:t>
      </w:r>
      <w:r>
        <w:t>ắ</w:t>
      </w:r>
      <w:r>
        <w:t>t tr</w:t>
      </w:r>
      <w:r>
        <w:t>ắ</w:t>
      </w:r>
      <w:r>
        <w:t>ng : 25% cái m</w:t>
      </w:r>
      <w:r>
        <w:t>ắ</w:t>
      </w:r>
      <w:r>
        <w:t>t đ</w:t>
      </w:r>
      <w:r>
        <w:t>ỏ</w:t>
      </w:r>
      <w:r>
        <w:t>.</w:t>
      </w:r>
    </w:p>
    <w:p w:rsidR="00826529" w:rsidRDefault="00A97232">
      <w:pPr>
        <w:pStyle w:val="Question"/>
        <w:ind w:left="198"/>
      </w:pPr>
      <w:r>
        <w:t>B. 50% cái m</w:t>
      </w:r>
      <w:r>
        <w:t>ắ</w:t>
      </w:r>
      <w:r>
        <w:t>t đ</w:t>
      </w:r>
      <w:r>
        <w:t>ỏ</w:t>
      </w:r>
      <w:r>
        <w:t xml:space="preserve"> : 25% đ</w:t>
      </w:r>
      <w:r>
        <w:t>ự</w:t>
      </w:r>
      <w:r>
        <w:t>c m</w:t>
      </w:r>
      <w:r>
        <w:t>ắ</w:t>
      </w:r>
      <w:r>
        <w:t>t đ</w:t>
      </w:r>
      <w:r>
        <w:t>ỏ</w:t>
      </w:r>
      <w:r>
        <w:t xml:space="preserve"> : 25% đ</w:t>
      </w:r>
      <w:r>
        <w:t>ự</w:t>
      </w:r>
      <w:r>
        <w:t>c m</w:t>
      </w:r>
      <w:r>
        <w:t>ắ</w:t>
      </w:r>
      <w:r>
        <w:t>t tr</w:t>
      </w:r>
      <w:r>
        <w:t>ắ</w:t>
      </w:r>
      <w:r>
        <w:t>ng.</w:t>
      </w:r>
    </w:p>
    <w:p w:rsidR="00826529" w:rsidRDefault="00A97232">
      <w:pPr>
        <w:pStyle w:val="Question"/>
        <w:ind w:left="198"/>
      </w:pPr>
      <w:r>
        <w:t>C. 25% cái m</w:t>
      </w:r>
      <w:r>
        <w:t>ắ</w:t>
      </w:r>
      <w:r>
        <w:t>t đ</w:t>
      </w:r>
      <w:r>
        <w:t>ỏ</w:t>
      </w:r>
      <w:r>
        <w:t xml:space="preserve"> : 25% cái m</w:t>
      </w:r>
      <w:r>
        <w:t>ắ</w:t>
      </w:r>
      <w:r>
        <w:t>t tr</w:t>
      </w:r>
      <w:r>
        <w:t>ắ</w:t>
      </w:r>
      <w:r>
        <w:t>ng : 25% đ</w:t>
      </w:r>
      <w:r>
        <w:t>ự</w:t>
      </w:r>
      <w:r>
        <w:t>c m</w:t>
      </w:r>
      <w:r>
        <w:t>ắ</w:t>
      </w:r>
      <w:r>
        <w:t>t đ</w:t>
      </w:r>
      <w:r>
        <w:t>ỏ</w:t>
      </w:r>
      <w:r>
        <w:t xml:space="preserve"> : 25% đ</w:t>
      </w:r>
      <w:r>
        <w:t>ự</w:t>
      </w:r>
      <w:r>
        <w:t>c m</w:t>
      </w:r>
      <w:r>
        <w:t>ắ</w:t>
      </w:r>
      <w:r>
        <w:t>t tr</w:t>
      </w:r>
      <w:r>
        <w:t>ắ</w:t>
      </w:r>
      <w:r>
        <w:t>ng.</w:t>
      </w:r>
    </w:p>
    <w:p w:rsidR="00826529" w:rsidRDefault="00A97232">
      <w:pPr>
        <w:pStyle w:val="Question"/>
        <w:ind w:left="198"/>
      </w:pPr>
      <w:r>
        <w:t>D. 50% cái m</w:t>
      </w:r>
      <w:r>
        <w:t>ắ</w:t>
      </w:r>
      <w:r>
        <w:t>t đ</w:t>
      </w:r>
      <w:r>
        <w:t>ỏ</w:t>
      </w:r>
      <w:r>
        <w:t xml:space="preserve"> : 50% đ</w:t>
      </w:r>
      <w:r>
        <w:t>ự</w:t>
      </w:r>
      <w:r>
        <w:t>c m</w:t>
      </w:r>
      <w:r>
        <w:t>ắ</w:t>
      </w:r>
      <w:r>
        <w:t>t tr</w:t>
      </w:r>
      <w:r>
        <w:t>ắ</w:t>
      </w:r>
      <w:r>
        <w:t>ng.</w:t>
      </w:r>
    </w:p>
    <w:p>
      <w:pPr>
        <w:pStyle w:val="Meta"/>
      </w:pPr>
      <w:r>
        <w:t>Hướng dẫn giải: Kết quả thí nghiệm Morgan cho F2 gồm 50% ruồi cái mắt đỏ, 25% ruồi đực mắt đỏ và 25% ruồi đực mắt trắng. Chọn B.</w:t>
      </w:r>
    </w:p>
    <w:p w:rsidR="00826529" w:rsidRDefault="00A97232">
      <w:pPr>
        <w:pStyle w:val="Question"/>
        <w:spacing w:before="80"/>
      </w:pPr>
      <w:r>
        <w:t>Câu 9. Ở châu chấu, con cái XX còn con đực XO. Nhận định nào sau đây phân tích đúng cơ chế xác định giới tính ở hệ này?</w:t>
      </w:r>
    </w:p>
    <w:p w:rsidR="00826529" w:rsidRDefault="00A97232">
      <w:pPr>
        <w:pStyle w:val="Meta"/>
      </w:pPr>
      <w:r>
        <w:t>Đáp án: B</w:t>
      </w:r>
    </w:p>
    <w:p w:rsidR="00826529" w:rsidRDefault="00A97232">
      <w:pPr>
        <w:pStyle w:val="Meta"/>
      </w:pPr>
      <w:r>
        <w:t>Mức độ: Thông hiểu</w:t>
      </w:r>
    </w:p>
    <w:p w:rsidR="00826529" w:rsidRDefault="00A97232">
      <w:pPr>
        <w:pStyle w:val="Meta"/>
      </w:pPr>
      <w:r>
        <w:rPr>
          <w:b/>
        </w:rPr>
        <w:t>Ki</w:t>
      </w:r>
      <w:r>
        <w:rPr>
          <w:b/>
        </w:rPr>
        <w:t>ế</w:t>
      </w:r>
      <w:r>
        <w:rPr>
          <w:b/>
        </w:rPr>
        <w:t>n th</w:t>
      </w:r>
      <w:r>
        <w:rPr>
          <w:b/>
        </w:rPr>
        <w:t>ứ</w:t>
      </w:r>
      <w:r>
        <w:rPr>
          <w:b/>
        </w:rPr>
        <w:t xml:space="preserve">c: </w:t>
      </w:r>
      <w:r>
        <w:t>H</w:t>
      </w:r>
      <w:r>
        <w:t>ệ</w:t>
      </w:r>
      <w:r>
        <w:t xml:space="preserve"> XX-XO</w:t>
      </w:r>
    </w:p>
    <w:p w:rsidR="00826529" w:rsidRDefault="00A97232">
      <w:pPr>
        <w:pStyle w:val="Meta"/>
      </w:pPr>
      <w:r>
        <w:t>Thành phần năng lực: Nhận thức sinh học</w:t>
      </w:r>
    </w:p>
    <w:p w:rsidR="00826529" w:rsidRDefault="00A97232">
      <w:pPr>
        <w:pStyle w:val="Meta"/>
      </w:pPr>
      <w:r>
        <w:t>Chỉ báo: NT6</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Question"/>
        <w:ind w:left="198"/>
      </w:pPr>
      <w:r>
        <w:t>A. Con cái tạo hai loại trứng X và O, còn con đực chỉ tạo tinh trùng X.</w:t>
      </w:r>
    </w:p>
    <w:p w:rsidR="00826529" w:rsidRDefault="00A97232">
      <w:pPr>
        <w:pStyle w:val="Question"/>
        <w:ind w:left="198"/>
      </w:pPr>
      <w:r>
        <w:t>B. Con cái chỉ tạo trứng X, còn con đực tạo hai loại tinh trùng X và O với tỉ lệ xấp xỉ bằng nhau; sự thụ tinh tạo XX hoặc XO.</w:t>
      </w:r>
    </w:p>
    <w:p w:rsidR="00826529" w:rsidRDefault="00A97232">
      <w:pPr>
        <w:pStyle w:val="Question"/>
        <w:ind w:left="198"/>
      </w:pPr>
      <w:r>
        <w:t>C. Cả hai giới chỉ tạo một loại giao tử về nhiễm sắc thể giới tính.</w:t>
      </w:r>
    </w:p>
    <w:p w:rsidR="00826529" w:rsidRDefault="00A97232">
      <w:pPr>
        <w:pStyle w:val="Question"/>
        <w:ind w:left="198"/>
      </w:pPr>
      <w:r>
        <w:t>D. Giới tính đời con được xác định do con cái có nhiều hơn con đực một nhiễm sắc thể thường.</w:t>
      </w:r>
    </w:p>
    <w:p>
      <w:pPr>
        <w:pStyle w:val="Meta"/>
      </w:pPr>
      <w:r>
        <w:t>Hướng dẫn giải: Ở hệ XX–XO, con cái XX là giới đồng giao tử nên chỉ tạo trứng X; con đực XO là giới dị giao tử, tạo tinh trùng X và O. Trứng X kết hợp với tinh trùng X tạo XX (cái), còn với tinh trùng O tạo XO (đực).</w:t>
      </w:r>
    </w:p>
    <w:p w:rsidR="00826529" w:rsidRDefault="00A97232">
      <w:pPr>
        <w:pStyle w:val="Question"/>
        <w:spacing w:before="80"/>
      </w:pPr>
      <w:r>
        <w:t xml:space="preserve">Câu 10. </w:t>
      </w:r>
      <w:r>
        <w:t>Ở</w:t>
      </w:r>
      <w:r>
        <w:t xml:space="preserve"> ngư</w:t>
      </w:r>
      <w:r>
        <w:t>ờ</w:t>
      </w:r>
      <w:r>
        <w:t>i, b</w:t>
      </w:r>
      <w:r>
        <w:t>ệ</w:t>
      </w:r>
      <w:r>
        <w:t>nh mù màu đ</w:t>
      </w:r>
      <w:r>
        <w:t>ỏ</w:t>
      </w:r>
      <w:r>
        <w:t>-l</w:t>
      </w:r>
      <w:r>
        <w:t>ụ</w:t>
      </w:r>
      <w:r>
        <w:t>c và b</w:t>
      </w:r>
      <w:r>
        <w:t>ệ</w:t>
      </w:r>
      <w:r>
        <w:t>nh máu khó đông là n</w:t>
      </w:r>
      <w:r>
        <w:t>h</w:t>
      </w:r>
      <w:r>
        <w:t>ữ</w:t>
      </w:r>
      <w:r>
        <w:t>ng ví d</w:t>
      </w:r>
      <w:r>
        <w:t>ụ</w:t>
      </w:r>
      <w:r>
        <w:t xml:space="preserve"> đi</w:t>
      </w:r>
      <w:r>
        <w:t>ể</w:t>
      </w:r>
      <w:r>
        <w:t>n hình c</w:t>
      </w:r>
      <w:r>
        <w:t>ủ</w:t>
      </w:r>
      <w:r>
        <w:t>a tính tr</w:t>
      </w:r>
      <w:r>
        <w:t>ạ</w:t>
      </w:r>
      <w:r>
        <w:t>ng</w:t>
      </w:r>
    </w:p>
    <w:p w:rsidR="00826529" w:rsidRDefault="00A97232">
      <w:pPr>
        <w:pStyle w:val="Meta"/>
      </w:pPr>
      <w:r>
        <w:rPr>
          <w:b/>
        </w:rPr>
        <w:t xml:space="preserve">Đáp án: </w:t>
      </w:r>
      <w:r>
        <w:t>A</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Ví d</w:t>
      </w:r>
      <w:r>
        <w:t>ụ</w:t>
      </w:r>
      <w:r>
        <w:t xml:space="preserve"> v</w:t>
      </w:r>
      <w:r>
        <w:t>ề</w:t>
      </w:r>
      <w:r>
        <w:t xml:space="preserve"> di truy</w:t>
      </w:r>
      <w:r>
        <w:t>ề</w:t>
      </w:r>
      <w:r>
        <w:t>n liên k</w:t>
      </w:r>
      <w:r>
        <w:t>ế</w:t>
      </w:r>
      <w:r>
        <w:t>t v</w:t>
      </w:r>
      <w:r>
        <w:t>ớ</w:t>
      </w:r>
      <w:r>
        <w:t>i gi</w:t>
      </w:r>
      <w:r>
        <w:t>ớ</w:t>
      </w:r>
      <w:r>
        <w:t>i tính</w:t>
      </w:r>
    </w:p>
    <w:p w:rsidR="00826529" w:rsidRDefault="00A97232">
      <w:pPr>
        <w:pStyle w:val="Meta"/>
      </w:pPr>
      <w:r>
        <w:t>Thành phần năng lực: Nhận thức sinh học</w:t>
      </w:r>
    </w:p>
    <w:p w:rsidR="00826529" w:rsidRDefault="00A97232">
      <w:pPr>
        <w:pStyle w:val="Meta"/>
      </w:pPr>
      <w:r>
        <w:t>Chỉ báo: NT1</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w:t>
      </w:r>
      <w:r>
        <w:t>ruy</w:t>
      </w:r>
      <w:r>
        <w:t>ề</w:t>
      </w:r>
      <w:r>
        <w:t>n liên k</w:t>
      </w:r>
      <w:r>
        <w:t>ế</w:t>
      </w:r>
      <w:r>
        <w:t>t v</w:t>
      </w:r>
      <w:r>
        <w:t>ớ</w:t>
      </w:r>
      <w:r>
        <w:t>i gi</w:t>
      </w:r>
      <w:r>
        <w:t>ớ</w:t>
      </w:r>
      <w:r>
        <w:t>i tính.</w:t>
      </w:r>
    </w:p>
    <w:p w:rsidR="00826529" w:rsidRDefault="00A97232">
      <w:pPr>
        <w:pStyle w:val="Question"/>
        <w:ind w:left="198"/>
      </w:pPr>
      <w:r>
        <w:t>A. di truy</w:t>
      </w:r>
      <w:r>
        <w:t>ề</w:t>
      </w:r>
      <w:r>
        <w:t>n liên k</w:t>
      </w:r>
      <w:r>
        <w:t>ế</w:t>
      </w:r>
      <w:r>
        <w:t>t v</w:t>
      </w:r>
      <w:r>
        <w:t>ớ</w:t>
      </w:r>
      <w:r>
        <w:t>i gi</w:t>
      </w:r>
      <w:r>
        <w:t>ớ</w:t>
      </w:r>
      <w:r>
        <w:t>i tính.</w:t>
      </w:r>
    </w:p>
    <w:p w:rsidR="00826529" w:rsidRDefault="00A97232">
      <w:pPr>
        <w:pStyle w:val="Question"/>
        <w:ind w:left="198"/>
      </w:pPr>
      <w:r>
        <w:t>B. di truy</w:t>
      </w:r>
      <w:r>
        <w:t>ề</w:t>
      </w:r>
      <w:r>
        <w:t>n theo dòng m</w:t>
      </w:r>
      <w:r>
        <w:t>ẹ</w:t>
      </w:r>
      <w:r>
        <w:t>.</w:t>
      </w:r>
    </w:p>
    <w:p w:rsidR="00826529" w:rsidRDefault="00A97232">
      <w:pPr>
        <w:pStyle w:val="Question"/>
        <w:ind w:left="198"/>
      </w:pPr>
      <w:r>
        <w:t>C. di truy</w:t>
      </w:r>
      <w:r>
        <w:t>ề</w:t>
      </w:r>
      <w:r>
        <w:t>n đ</w:t>
      </w:r>
      <w:r>
        <w:t>ộ</w:t>
      </w:r>
      <w:r>
        <w:t>c l</w:t>
      </w:r>
      <w:r>
        <w:t>ậ</w:t>
      </w:r>
      <w:r>
        <w:t>p v</w:t>
      </w:r>
      <w:r>
        <w:t>ớ</w:t>
      </w:r>
      <w:r>
        <w:t>i gi</w:t>
      </w:r>
      <w:r>
        <w:t>ớ</w:t>
      </w:r>
      <w:r>
        <w:t>i tính.</w:t>
      </w:r>
    </w:p>
    <w:p w:rsidR="00826529" w:rsidRDefault="00A97232">
      <w:pPr>
        <w:pStyle w:val="Question"/>
        <w:ind w:left="198"/>
      </w:pPr>
      <w:r>
        <w:t>D. di truy</w:t>
      </w:r>
      <w:r>
        <w:t>ề</w:t>
      </w:r>
      <w:r>
        <w:t>n th</w:t>
      </w:r>
      <w:r>
        <w:t>ẳ</w:t>
      </w:r>
      <w:r>
        <w:t>ng theo b</w:t>
      </w:r>
      <w:r>
        <w:t>ố</w:t>
      </w:r>
      <w:r>
        <w:t>.</w:t>
      </w:r>
    </w:p>
    <w:p>
      <w:pPr>
        <w:pStyle w:val="Meta"/>
      </w:pPr>
      <w:r>
        <w:rPr>
          <w:b/>
        </w:rPr>
        <w:t xml:space="preserve">Hướng dẫn giải: </w:t>
      </w:r>
      <w:r>
        <w:t>Mù màu đỏ-lục và máu khó đông thường do allele lặn nằm trên vùng không tương đồng của nhiễm sắc thể X, nên là các ví dụ điển hình của di truyền liên kết với giới tính.</w:t>
      </w:r>
    </w:p>
    <w:p w:rsidR="00826529" w:rsidRDefault="00A97232">
      <w:pPr>
        <w:pStyle w:val="Question"/>
        <w:spacing w:before="80"/>
      </w:pPr>
      <w:r>
        <w:t>Câu 11. Các vùng trên c</w:t>
      </w:r>
      <w:r>
        <w:t>ặ</w:t>
      </w:r>
      <w:r>
        <w:t>p nhi</w:t>
      </w:r>
      <w:r>
        <w:t>ễ</w:t>
      </w:r>
      <w:r>
        <w:t>m s</w:t>
      </w:r>
      <w:r>
        <w:t>ắ</w:t>
      </w:r>
      <w:r>
        <w:t>c th</w:t>
      </w:r>
      <w:r>
        <w:t>ể</w:t>
      </w:r>
      <w:r>
        <w:t xml:space="preserve"> gi</w:t>
      </w:r>
      <w:r>
        <w:t>ớ</w:t>
      </w:r>
      <w:r>
        <w:t xml:space="preserve">i tính X và Y </w:t>
      </w:r>
      <w:r>
        <w:t>ở</w:t>
      </w:r>
      <w:r>
        <w:t xml:space="preserve"> ngư</w:t>
      </w:r>
      <w:r>
        <w:t>ờ</w:t>
      </w:r>
      <w:r>
        <w:t>i đư</w:t>
      </w:r>
      <w:r>
        <w:t>ợ</w:t>
      </w:r>
      <w:r>
        <w:t>c kí hi</w:t>
      </w:r>
      <w:r>
        <w:t>ệ</w:t>
      </w:r>
      <w:r>
        <w:t>u I, II, III trên X và</w:t>
      </w:r>
      <w:r>
        <w:t xml:space="preserve"> IV, V, VI trên Y như hình dư</w:t>
      </w:r>
      <w:r>
        <w:t>ớ</w:t>
      </w:r>
      <w:r>
        <w:t>i đây. Hai c</w:t>
      </w:r>
      <w:r>
        <w:t>ặ</w:t>
      </w:r>
      <w:r>
        <w:t>p vùng tương đ</w:t>
      </w:r>
      <w:r>
        <w:t>ồ</w:t>
      </w:r>
      <w:r>
        <w:t>ng gi</w:t>
      </w:r>
      <w:r>
        <w:t>ữ</w:t>
      </w:r>
      <w:r>
        <w:t>a X và Y là</w:t>
      </w:r>
    </w:p>
    <w:p w:rsidR="00826529" w:rsidRDefault="00A97232">
      <w:pPr>
        <w:jc w:val="center"/>
      </w:pPr>
      <w:r>
        <w:rPr>
          <w:noProof/>
        </w:rPr>
        <w:lastRenderedPageBreak/>
        <w:drawing>
          <wp:inline distT="0" distB="0" distL="0" distR="0">
            <wp:extent cx="1828800" cy="1491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828800" cy="1491916"/>
                    </a:xfrm>
                    <a:prstGeom prst="rect">
                      <a:avLst/>
                    </a:prstGeom>
                  </pic:spPr>
                </pic:pic>
              </a:graphicData>
            </a:graphic>
          </wp:inline>
        </w:drawing>
      </w:r>
    </w:p>
    <w:p w:rsidR="00826529" w:rsidRDefault="00A97232">
      <w:pPr>
        <w:pStyle w:val="Meta"/>
      </w:pPr>
      <w:r>
        <w:rPr>
          <w:b/>
        </w:rPr>
        <w:t xml:space="preserve">Đáp án: </w:t>
      </w:r>
      <w:r>
        <w:t>D</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Vùng tương đ</w:t>
      </w:r>
      <w:r>
        <w:t>ồ</w:t>
      </w:r>
      <w:r>
        <w:t>ng và không tương đ</w:t>
      </w:r>
      <w:r>
        <w:t>ồ</w:t>
      </w:r>
      <w:r>
        <w:t>ng c</w:t>
      </w:r>
      <w:r>
        <w:t>ủ</w:t>
      </w:r>
      <w:r>
        <w:t>a X, Y</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w:t>
      </w:r>
      <w:r>
        <w:t>gi</w:t>
      </w:r>
      <w:r>
        <w:t>ớ</w:t>
      </w:r>
      <w:r>
        <w:t>i tính; di truy</w:t>
      </w:r>
      <w:r>
        <w:t>ề</w:t>
      </w:r>
      <w:r>
        <w:t>n gi</w:t>
      </w:r>
      <w:r>
        <w:t>ớ</w:t>
      </w:r>
      <w:r>
        <w:t>i tính.</w:t>
      </w:r>
    </w:p>
    <w:p w:rsidR="00826529" w:rsidRDefault="00A97232">
      <w:pPr>
        <w:pStyle w:val="Question"/>
        <w:ind w:left="198"/>
      </w:pPr>
      <w:r>
        <w:t>A. I v</w:t>
      </w:r>
      <w:r>
        <w:t>ớ</w:t>
      </w:r>
      <w:r>
        <w:t>i IV; II v</w:t>
      </w:r>
      <w:r>
        <w:t>ớ</w:t>
      </w:r>
      <w:r>
        <w:t>i V.</w:t>
      </w:r>
    </w:p>
    <w:p w:rsidR="00826529" w:rsidRDefault="00A97232">
      <w:pPr>
        <w:pStyle w:val="Question"/>
        <w:ind w:left="198"/>
      </w:pPr>
      <w:r>
        <w:t>B. II v</w:t>
      </w:r>
      <w:r>
        <w:t>ớ</w:t>
      </w:r>
      <w:r>
        <w:t>i IV; III v</w:t>
      </w:r>
      <w:r>
        <w:t>ớ</w:t>
      </w:r>
      <w:r>
        <w:t>i V.</w:t>
      </w:r>
    </w:p>
    <w:p w:rsidR="00826529" w:rsidRDefault="00A97232">
      <w:pPr>
        <w:pStyle w:val="Question"/>
        <w:ind w:left="198"/>
      </w:pPr>
      <w:r>
        <w:t>C. I v</w:t>
      </w:r>
      <w:r>
        <w:t>ớ</w:t>
      </w:r>
      <w:r>
        <w:t>i V; II v</w:t>
      </w:r>
      <w:r>
        <w:t>ớ</w:t>
      </w:r>
      <w:r>
        <w:t>i VI.</w:t>
      </w:r>
    </w:p>
    <w:p w:rsidR="00826529" w:rsidRDefault="00A97232">
      <w:pPr>
        <w:pStyle w:val="Question"/>
        <w:ind w:left="198"/>
      </w:pPr>
      <w:r>
        <w:t>D. I v</w:t>
      </w:r>
      <w:r>
        <w:t>ớ</w:t>
      </w:r>
      <w:r>
        <w:t>i IV; III v</w:t>
      </w:r>
      <w:r>
        <w:t>ớ</w:t>
      </w:r>
      <w:r>
        <w:t>i VI.</w:t>
      </w:r>
    </w:p>
    <w:p>
      <w:pPr>
        <w:pStyle w:val="Meta"/>
      </w:pPr>
      <w:r>
        <w:rPr>
          <w:b/>
        </w:rPr>
        <w:t xml:space="preserve">Hướng dẫn giải: </w:t>
      </w:r>
      <w:r>
        <w:t>Trên X và Y, các vùng tương đồng nằm ở hai đầu mút. Theo kí hiệu của hình, vùng I trên X tương ứng với IV trên Y và vùng III trên X tương ứng với VI trên Y.</w:t>
      </w:r>
    </w:p>
    <w:p w:rsidR="00826529" w:rsidRDefault="00A97232">
      <w:pPr>
        <w:pStyle w:val="Question"/>
        <w:spacing w:before="80"/>
      </w:pPr>
      <w:r>
        <w:t xml:space="preserve">Câu 12. </w:t>
      </w:r>
      <w:r>
        <w:t>Ở</w:t>
      </w:r>
      <w:r>
        <w:t xml:space="preserve"> ngư</w:t>
      </w:r>
      <w:r>
        <w:t>ờ</w:t>
      </w:r>
      <w:r>
        <w:t>i, allele A trên vùng không tương đ</w:t>
      </w:r>
      <w:r>
        <w:t>ồ</w:t>
      </w:r>
      <w:r>
        <w:t>ng c</w:t>
      </w:r>
      <w:r>
        <w:t>ủ</w:t>
      </w:r>
      <w:r>
        <w:t>a X quy đ</w:t>
      </w:r>
      <w:r>
        <w:t>ị</w:t>
      </w:r>
      <w:r>
        <w:t>nh máu đông bình thư</w:t>
      </w:r>
      <w:r>
        <w:t>ờ</w:t>
      </w:r>
      <w:r>
        <w:t>ng, tr</w:t>
      </w:r>
      <w:r>
        <w:t>ộ</w:t>
      </w:r>
      <w:r>
        <w:t>i hoàn toàn so v</w:t>
      </w:r>
      <w:r>
        <w:t>ớ</w:t>
      </w:r>
      <w:r>
        <w:t>i allele a gây máu</w:t>
      </w:r>
      <w:r>
        <w:t xml:space="preserve"> khó đông. Kí hi</w:t>
      </w:r>
      <w:r>
        <w:t>ệ</w:t>
      </w:r>
      <w:r>
        <w:t>u đúng cho m</w:t>
      </w:r>
      <w:r>
        <w:t>ộ</w:t>
      </w:r>
      <w:r>
        <w:t>t ngư</w:t>
      </w:r>
      <w:r>
        <w:t>ờ</w:t>
      </w:r>
      <w:r>
        <w:t>i nam b</w:t>
      </w:r>
      <w:r>
        <w:t>ị</w:t>
      </w:r>
      <w:r>
        <w:t xml:space="preserve"> b</w:t>
      </w:r>
      <w:r>
        <w:t>ệ</w:t>
      </w:r>
      <w:r>
        <w:t>nh và m</w:t>
      </w:r>
      <w:r>
        <w:t>ộ</w:t>
      </w:r>
      <w:r>
        <w:t>t ngư</w:t>
      </w:r>
      <w:r>
        <w:t>ờ</w:t>
      </w:r>
      <w:r>
        <w:t>i n</w:t>
      </w:r>
      <w:r>
        <w:t>ữ</w:t>
      </w:r>
      <w:r>
        <w:t xml:space="preserve"> bình thư</w:t>
      </w:r>
      <w:r>
        <w:t>ờ</w:t>
      </w:r>
      <w:r>
        <w:t>ng nhưng mang allele b</w:t>
      </w:r>
      <w:r>
        <w:t>ệ</w:t>
      </w:r>
      <w:r>
        <w:t>nh l</w:t>
      </w:r>
      <w:r>
        <w:t>ầ</w:t>
      </w:r>
      <w:r>
        <w:t>n lư</w:t>
      </w:r>
      <w:r>
        <w:t>ợ</w:t>
      </w:r>
      <w:r>
        <w:t>t là</w:t>
      </w:r>
    </w:p>
    <w:p w:rsidR="00826529" w:rsidRDefault="00A97232">
      <w:pPr>
        <w:pStyle w:val="Meta"/>
      </w:pPr>
      <w:r>
        <w:rPr>
          <w:b/>
        </w:rPr>
        <w:t xml:space="preserve">Đáp án: </w:t>
      </w:r>
      <w:r>
        <w:t>D</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Ki</w:t>
      </w:r>
      <w:r>
        <w:t>ể</w:t>
      </w:r>
      <w:r>
        <w:t>u gene c</w:t>
      </w:r>
      <w:r>
        <w:t>ủ</w:t>
      </w:r>
      <w:r>
        <w:t>a tính tr</w:t>
      </w:r>
      <w:r>
        <w:t>ạ</w:t>
      </w:r>
      <w:r>
        <w:t>ng l</w:t>
      </w:r>
      <w:r>
        <w:t>ặ</w:t>
      </w:r>
      <w:r>
        <w:t>n liên k</w:t>
      </w:r>
      <w:r>
        <w:t>ế</w:t>
      </w:r>
      <w:r>
        <w:t>t X</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 xml:space="preserve">n </w:t>
      </w:r>
      <w:r>
        <w:t>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X^aX^a và X^AY.</w:t>
      </w:r>
    </w:p>
    <w:p w:rsidR="00826529" w:rsidRDefault="00A97232">
      <w:pPr>
        <w:pStyle w:val="Question"/>
        <w:ind w:left="198"/>
      </w:pPr>
      <w:r>
        <w:t>B. X^aY và X^AY.</w:t>
      </w:r>
    </w:p>
    <w:p w:rsidR="00826529" w:rsidRDefault="00A97232">
      <w:pPr>
        <w:pStyle w:val="Question"/>
        <w:ind w:left="198"/>
      </w:pPr>
      <w:r>
        <w:t>C. X^AX^a và X^AY.</w:t>
      </w:r>
    </w:p>
    <w:p w:rsidR="00826529" w:rsidRDefault="00A97232">
      <w:pPr>
        <w:pStyle w:val="Question"/>
        <w:ind w:left="198"/>
      </w:pPr>
      <w:r>
        <w:t>D. X^aY và X^AX^a.</w:t>
      </w:r>
    </w:p>
    <w:p>
      <w:pPr>
        <w:pStyle w:val="Meta"/>
      </w:pPr>
      <w:r>
        <w:rPr>
          <w:b/>
        </w:rPr>
        <w:t xml:space="preserve">Hướng dẫn giải: </w:t>
      </w:r>
      <w:r>
        <w:t>Nam bị bệnh chỉ có một X nên kiểu gene là X^aY. Nữ bình thường nhưng mang allele bệnh phải dị hợp X^AX^a.</w:t>
      </w:r>
    </w:p>
    <w:p w:rsidR="00826529" w:rsidRDefault="00A97232">
      <w:pPr>
        <w:pStyle w:val="Question"/>
        <w:spacing w:before="80"/>
      </w:pPr>
      <w:r>
        <w:t>Câu 13. Cho d</w:t>
      </w:r>
      <w:r>
        <w:t>ữ</w:t>
      </w:r>
      <w:r>
        <w:t xml:space="preserve"> li</w:t>
      </w:r>
      <w:r>
        <w:t>ệ</w:t>
      </w:r>
      <w:r>
        <w:t>u: đ</w:t>
      </w:r>
      <w:r>
        <w:t>ộ</w:t>
      </w:r>
      <w:r>
        <w:t>ng v</w:t>
      </w:r>
      <w:r>
        <w:t>ậ</w:t>
      </w:r>
      <w:r>
        <w:t>t có vú và ru</w:t>
      </w:r>
      <w:r>
        <w:t>ồ</w:t>
      </w:r>
      <w:r>
        <w:t>i gi</w:t>
      </w:r>
      <w:r>
        <w:t>ấ</w:t>
      </w:r>
      <w:r>
        <w:t>m: đ</w:t>
      </w:r>
      <w:r>
        <w:t>ự</w:t>
      </w:r>
      <w:r>
        <w:t>c XY, cái XX; châu ch</w:t>
      </w:r>
      <w:r>
        <w:t>ấ</w:t>
      </w:r>
      <w:r>
        <w:t>u: đ</w:t>
      </w:r>
      <w:r>
        <w:t>ự</w:t>
      </w:r>
      <w:r>
        <w:t>c XO, cái XX; chim, nhi</w:t>
      </w:r>
      <w:r>
        <w:t>ề</w:t>
      </w:r>
      <w:r>
        <w:t>u loài cá và bư</w:t>
      </w:r>
      <w:r>
        <w:t>ớ</w:t>
      </w:r>
      <w:r>
        <w:t>m: đ</w:t>
      </w:r>
      <w:r>
        <w:t>ự</w:t>
      </w:r>
      <w:r>
        <w:t>c ZZ, cái ZW. Nh</w:t>
      </w:r>
      <w:r>
        <w:t>ậ</w:t>
      </w:r>
      <w:r>
        <w:t>n đ</w:t>
      </w:r>
      <w:r>
        <w:t>ị</w:t>
      </w:r>
      <w:r>
        <w:t>nh nào sau đây không đúng?</w:t>
      </w:r>
    </w:p>
    <w:p w:rsidR="00826529" w:rsidRDefault="00A97232">
      <w:pPr>
        <w:pStyle w:val="Meta"/>
      </w:pPr>
      <w:r>
        <w:rPr>
          <w:b/>
        </w:rPr>
        <w:t xml:space="preserve">Đáp án: </w:t>
      </w:r>
      <w:r>
        <w:t>A</w:t>
      </w:r>
    </w:p>
    <w:p w:rsidR="00826529" w:rsidRDefault="00A97232">
      <w:pPr>
        <w:pStyle w:val="Meta"/>
      </w:pPr>
      <w:r>
        <w:t>Mức độ: Thông hiểu</w:t>
      </w:r>
    </w:p>
    <w:p w:rsidR="00826529" w:rsidRDefault="00A97232">
      <w:pPr>
        <w:pStyle w:val="Meta"/>
      </w:pPr>
      <w:r>
        <w:rPr>
          <w:b/>
        </w:rPr>
        <w:t>Ki</w:t>
      </w:r>
      <w:r>
        <w:rPr>
          <w:b/>
        </w:rPr>
        <w:t>ế</w:t>
      </w:r>
      <w:r>
        <w:rPr>
          <w:b/>
        </w:rPr>
        <w:t>n th</w:t>
      </w:r>
      <w:r>
        <w:rPr>
          <w:b/>
        </w:rPr>
        <w:t>ứ</w:t>
      </w:r>
      <w:r>
        <w:rPr>
          <w:b/>
        </w:rPr>
        <w:t xml:space="preserve">c: </w:t>
      </w:r>
      <w:r>
        <w:t>So sánh các h</w:t>
      </w:r>
      <w:r>
        <w:t>ệ</w:t>
      </w:r>
      <w:r>
        <w:t xml:space="preserve"> nhi</w:t>
      </w:r>
      <w:r>
        <w:t>ễ</w:t>
      </w:r>
      <w:r>
        <w:t>m s</w:t>
      </w:r>
      <w:r>
        <w:t>ắ</w:t>
      </w:r>
      <w:r>
        <w:t>c th</w:t>
      </w:r>
      <w:r>
        <w:t>ể</w:t>
      </w:r>
      <w:r>
        <w:t xml:space="preserve"> gi</w:t>
      </w:r>
      <w:r>
        <w:t>ớ</w:t>
      </w:r>
      <w:r>
        <w:t>i tính</w:t>
      </w:r>
    </w:p>
    <w:p w:rsidR="00826529" w:rsidRDefault="00A97232">
      <w:pPr>
        <w:pStyle w:val="Meta"/>
      </w:pPr>
      <w:r>
        <w:t>Thành phần năng lực: Nhận thức sinh học</w:t>
      </w:r>
    </w:p>
    <w:p w:rsidR="00826529" w:rsidRDefault="00A97232">
      <w:pPr>
        <w:pStyle w:val="Meta"/>
      </w:pPr>
      <w:r>
        <w:t>Chỉ báo: NT5</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Question"/>
        <w:ind w:left="198"/>
      </w:pPr>
      <w:r>
        <w:t xml:space="preserve">A. </w:t>
      </w:r>
      <w:r>
        <w:t>Ở</w:t>
      </w:r>
      <w:r>
        <w:t xml:space="preserve"> ru</w:t>
      </w:r>
      <w:r>
        <w:t>ồ</w:t>
      </w:r>
      <w:r>
        <w:t>i gi</w:t>
      </w:r>
      <w:r>
        <w:t>ấ</w:t>
      </w:r>
      <w:r>
        <w:t>m, gi</w:t>
      </w:r>
      <w:r>
        <w:t>ớ</w:t>
      </w:r>
      <w:r>
        <w:t>i cái là gi</w:t>
      </w:r>
      <w:r>
        <w:t>ớ</w:t>
      </w:r>
      <w:r>
        <w:t>i d</w:t>
      </w:r>
      <w:r>
        <w:t>ị</w:t>
      </w:r>
      <w:r>
        <w:t xml:space="preserve"> giao t</w:t>
      </w:r>
      <w:r>
        <w:t>ử</w:t>
      </w:r>
      <w:r>
        <w:t xml:space="preserve"> còn gi</w:t>
      </w:r>
      <w:r>
        <w:t>ớ</w:t>
      </w:r>
      <w:r>
        <w:t>i đ</w:t>
      </w:r>
      <w:r>
        <w:t>ự</w:t>
      </w:r>
      <w:r>
        <w:t>c là gi</w:t>
      </w:r>
      <w:r>
        <w:t>ớ</w:t>
      </w:r>
      <w:r>
        <w:t>i đ</w:t>
      </w:r>
      <w:r>
        <w:t>ồ</w:t>
      </w:r>
      <w:r>
        <w:t>ng giao t</w:t>
      </w:r>
      <w:r>
        <w:t>ử</w:t>
      </w:r>
      <w:r>
        <w:t>.</w:t>
      </w:r>
    </w:p>
    <w:p w:rsidR="00826529" w:rsidRDefault="00A97232">
      <w:pPr>
        <w:pStyle w:val="Question"/>
        <w:ind w:left="198"/>
      </w:pPr>
      <w:r>
        <w:t xml:space="preserve">B. </w:t>
      </w:r>
      <w:r>
        <w:t>Ở</w:t>
      </w:r>
      <w:r>
        <w:t xml:space="preserve"> các h</w:t>
      </w:r>
      <w:r>
        <w:t>ệ</w:t>
      </w:r>
      <w:r>
        <w:t xml:space="preserve"> XY, </w:t>
      </w:r>
      <w:r>
        <w:t>XO, ZW, gi</w:t>
      </w:r>
      <w:r>
        <w:t>ớ</w:t>
      </w:r>
      <w:r>
        <w:t>i d</w:t>
      </w:r>
      <w:r>
        <w:t>ị</w:t>
      </w:r>
      <w:r>
        <w:t xml:space="preserve"> giao t</w:t>
      </w:r>
      <w:r>
        <w:t>ử</w:t>
      </w:r>
      <w:r>
        <w:t xml:space="preserve"> t</w:t>
      </w:r>
      <w:r>
        <w:t>ạ</w:t>
      </w:r>
      <w:r>
        <w:t>o hai lo</w:t>
      </w:r>
      <w:r>
        <w:t>ạ</w:t>
      </w:r>
      <w:r>
        <w:t>i giao t</w:t>
      </w:r>
      <w:r>
        <w:t>ử</w:t>
      </w:r>
      <w:r>
        <w:t xml:space="preserve"> v</w:t>
      </w:r>
      <w:r>
        <w:t>ề</w:t>
      </w:r>
      <w:r>
        <w:t xml:space="preserve"> nhi</w:t>
      </w:r>
      <w:r>
        <w:t>ễ</w:t>
      </w:r>
      <w:r>
        <w:t>m s</w:t>
      </w:r>
      <w:r>
        <w:t>ắ</w:t>
      </w:r>
      <w:r>
        <w:t>c th</w:t>
      </w:r>
      <w:r>
        <w:t>ể</w:t>
      </w:r>
      <w:r>
        <w:t xml:space="preserve"> gi</w:t>
      </w:r>
      <w:r>
        <w:t>ớ</w:t>
      </w:r>
      <w:r>
        <w:t>i tính v</w:t>
      </w:r>
      <w:r>
        <w:t>ớ</w:t>
      </w:r>
      <w:r>
        <w:t>i t</w:t>
      </w:r>
      <w:r>
        <w:t>ỉ</w:t>
      </w:r>
      <w:r>
        <w:t xml:space="preserve"> l</w:t>
      </w:r>
      <w:r>
        <w:t>ệ</w:t>
      </w:r>
      <w:r>
        <w:t xml:space="preserve"> x</w:t>
      </w:r>
      <w:r>
        <w:t>ấ</w:t>
      </w:r>
      <w:r>
        <w:t>p x</w:t>
      </w:r>
      <w:r>
        <w:t>ỉ</w:t>
      </w:r>
      <w:r>
        <w:t xml:space="preserve"> b</w:t>
      </w:r>
      <w:r>
        <w:t>ằ</w:t>
      </w:r>
      <w:r>
        <w:t>ng nhau.</w:t>
      </w:r>
    </w:p>
    <w:p w:rsidR="00826529" w:rsidRDefault="00A97232">
      <w:pPr>
        <w:pStyle w:val="Question"/>
        <w:ind w:left="198"/>
      </w:pPr>
      <w:r>
        <w:t>C. Trong các ví d</w:t>
      </w:r>
      <w:r>
        <w:t>ụ</w:t>
      </w:r>
      <w:r>
        <w:t xml:space="preserve"> trên, c</w:t>
      </w:r>
      <w:r>
        <w:t>ấ</w:t>
      </w:r>
      <w:r>
        <w:t>u hình nhi</w:t>
      </w:r>
      <w:r>
        <w:t>ễ</w:t>
      </w:r>
      <w:r>
        <w:t>m s</w:t>
      </w:r>
      <w:r>
        <w:t>ắ</w:t>
      </w:r>
      <w:r>
        <w:t>c th</w:t>
      </w:r>
      <w:r>
        <w:t>ể</w:t>
      </w:r>
      <w:r>
        <w:t xml:space="preserve"> gi</w:t>
      </w:r>
      <w:r>
        <w:t>ớ</w:t>
      </w:r>
      <w:r>
        <w:t>i tính khác nhau gi</w:t>
      </w:r>
      <w:r>
        <w:t>ữ</w:t>
      </w:r>
      <w:r>
        <w:t>a hai gi</w:t>
      </w:r>
      <w:r>
        <w:t>ớ</w:t>
      </w:r>
      <w:r>
        <w:t>i.</w:t>
      </w:r>
    </w:p>
    <w:p w:rsidR="00826529" w:rsidRDefault="00A97232">
      <w:pPr>
        <w:pStyle w:val="Question"/>
        <w:ind w:left="198"/>
      </w:pPr>
      <w:r>
        <w:t xml:space="preserve">D. </w:t>
      </w:r>
      <w:r>
        <w:t>Ở</w:t>
      </w:r>
      <w:r>
        <w:t xml:space="preserve"> châu ch</w:t>
      </w:r>
      <w:r>
        <w:t>ấ</w:t>
      </w:r>
      <w:r>
        <w:t>u, con cái có nhi</w:t>
      </w:r>
      <w:r>
        <w:t>ề</w:t>
      </w:r>
      <w:r>
        <w:t>u hơn con đ</w:t>
      </w:r>
      <w:r>
        <w:t>ự</w:t>
      </w:r>
      <w:r>
        <w:t>c m</w:t>
      </w:r>
      <w:r>
        <w:t>ộ</w:t>
      </w:r>
      <w:r>
        <w:t>t nhi</w:t>
      </w:r>
      <w:r>
        <w:t>ễ</w:t>
      </w:r>
      <w:r>
        <w:t>m s</w:t>
      </w:r>
      <w:r>
        <w:t>ắ</w:t>
      </w:r>
      <w:r>
        <w:t>c th</w:t>
      </w:r>
      <w:r>
        <w:t>ể</w:t>
      </w:r>
      <w:r>
        <w:t xml:space="preserve"> gi</w:t>
      </w:r>
      <w:r>
        <w:t>ớ</w:t>
      </w:r>
      <w:r>
        <w:t>i tính.</w:t>
      </w:r>
    </w:p>
    <w:p>
      <w:pPr>
        <w:pStyle w:val="Meta"/>
      </w:pPr>
      <w:r>
        <w:rPr>
          <w:b/>
        </w:rPr>
        <w:t xml:space="preserve">Hướng dẫn giải: </w:t>
      </w:r>
      <w:r>
        <w:t>Ở ruồi giấm, giới cái XX là giới đồng giao tử, còn giới đực XY là giới dị giao tử. Vì vậy nhận định cho rằng giới cái dị giao tử và giới đực đồng giao tử là không đúng.</w:t>
      </w:r>
    </w:p>
    <w:p w:rsidR="00826529" w:rsidRDefault="00A97232">
      <w:pPr>
        <w:pStyle w:val="Question"/>
        <w:spacing w:before="80"/>
      </w:pPr>
      <w:r>
        <w:t>Câu 14. Quan sát hình mô t</w:t>
      </w:r>
      <w:r>
        <w:t>ả</w:t>
      </w:r>
      <w:r>
        <w:t xml:space="preserve"> m</w:t>
      </w:r>
      <w:r>
        <w:t>ộ</w:t>
      </w:r>
      <w:r>
        <w:t>t s</w:t>
      </w:r>
      <w:r>
        <w:t>ố</w:t>
      </w:r>
      <w:r>
        <w:t xml:space="preserve"> locus trên c</w:t>
      </w:r>
      <w:r>
        <w:t>ặ</w:t>
      </w:r>
      <w:r>
        <w:t>p nhi</w:t>
      </w:r>
      <w:r>
        <w:t>ễ</w:t>
      </w:r>
      <w:r>
        <w:t>m s</w:t>
      </w:r>
      <w:r>
        <w:t>ắ</w:t>
      </w:r>
      <w:r>
        <w:t>c th</w:t>
      </w:r>
      <w:r>
        <w:t>ể</w:t>
      </w:r>
      <w:r>
        <w:t xml:space="preserve"> gi</w:t>
      </w:r>
      <w:r>
        <w:t>ớ</w:t>
      </w:r>
      <w:r>
        <w:t>i tính X và Y. Phát bi</w:t>
      </w:r>
      <w:r>
        <w:t>ể</w:t>
      </w:r>
      <w:r>
        <w:t>u nào sau đây không đúng?</w:t>
      </w:r>
    </w:p>
    <w:p w:rsidR="00826529" w:rsidRDefault="00A97232">
      <w:pPr>
        <w:jc w:val="center"/>
      </w:pPr>
      <w:r>
        <w:rPr>
          <w:noProof/>
        </w:rPr>
        <w:drawing>
          <wp:inline distT="0" distB="0" distL="0" distR="0">
            <wp:extent cx="2291708" cy="1466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2395482" cy="1533273"/>
                    </a:xfrm>
                    <a:prstGeom prst="rect">
                      <a:avLst/>
                    </a:prstGeom>
                  </pic:spPr>
                </pic:pic>
              </a:graphicData>
            </a:graphic>
          </wp:inline>
        </w:drawing>
      </w:r>
    </w:p>
    <w:p w:rsidR="00826529" w:rsidRDefault="00A97232">
      <w:pPr>
        <w:pStyle w:val="Meta"/>
      </w:pPr>
      <w:r>
        <w:rPr>
          <w:b/>
        </w:rPr>
        <w:t xml:space="preserve">Đáp án: </w:t>
      </w:r>
      <w:r>
        <w:t>A</w:t>
      </w:r>
    </w:p>
    <w:p w:rsidR="00826529" w:rsidRDefault="00A97232">
      <w:pPr>
        <w:pStyle w:val="Meta"/>
      </w:pPr>
      <w:r>
        <w:t>Mức độ: Nhận biết</w:t>
      </w:r>
    </w:p>
    <w:p w:rsidR="00826529" w:rsidRDefault="00A97232">
      <w:pPr>
        <w:pStyle w:val="Meta"/>
      </w:pPr>
      <w:r>
        <w:rPr>
          <w:b/>
        </w:rPr>
        <w:lastRenderedPageBreak/>
        <w:t>Ki</w:t>
      </w:r>
      <w:r>
        <w:rPr>
          <w:b/>
        </w:rPr>
        <w:t>ế</w:t>
      </w:r>
      <w:r>
        <w:rPr>
          <w:b/>
        </w:rPr>
        <w:t>n th</w:t>
      </w:r>
      <w:r>
        <w:rPr>
          <w:b/>
        </w:rPr>
        <w:t>ứ</w:t>
      </w:r>
      <w:r>
        <w:rPr>
          <w:b/>
        </w:rPr>
        <w:t xml:space="preserve">c: </w:t>
      </w:r>
      <w:r>
        <w:t>Vùng tương đ</w:t>
      </w:r>
      <w:r>
        <w:t>ồ</w:t>
      </w:r>
      <w:r>
        <w:t>ng và không tương đ</w:t>
      </w:r>
      <w:r>
        <w:t>ồ</w:t>
      </w:r>
      <w:r>
        <w:t>ng c</w:t>
      </w:r>
      <w:r>
        <w:t>ủ</w:t>
      </w:r>
      <w:r>
        <w:t>a X, Y</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 xml:space="preserve">A. </w:t>
      </w:r>
      <w:r>
        <w:t>Ở</w:t>
      </w:r>
      <w:r>
        <w:t xml:space="preserve"> gi</w:t>
      </w:r>
      <w:r>
        <w:t>ớ</w:t>
      </w:r>
      <w:r>
        <w:t>i XY, locus B trên X luôn t</w:t>
      </w:r>
      <w:r>
        <w:t>ồ</w:t>
      </w:r>
      <w:r>
        <w:t>n t</w:t>
      </w:r>
      <w:r>
        <w:t>ạ</w:t>
      </w:r>
      <w:r>
        <w:t>i thành m</w:t>
      </w:r>
      <w:r>
        <w:t>ộ</w:t>
      </w:r>
      <w:r>
        <w:t>t c</w:t>
      </w:r>
      <w:r>
        <w:t>ặ</w:t>
      </w:r>
      <w:r>
        <w:t>p allele.</w:t>
      </w:r>
    </w:p>
    <w:p w:rsidR="00826529" w:rsidRDefault="00A97232">
      <w:pPr>
        <w:pStyle w:val="Question"/>
        <w:ind w:left="198"/>
      </w:pPr>
      <w:r>
        <w:t>B. Locus A/a n</w:t>
      </w:r>
      <w:r>
        <w:t>ằ</w:t>
      </w:r>
      <w:r>
        <w:t xml:space="preserve">m </w:t>
      </w:r>
      <w:r>
        <w:t>ở</w:t>
      </w:r>
      <w:r>
        <w:t xml:space="preserve"> vùng tương đ</w:t>
      </w:r>
      <w:r>
        <w:t>ồ</w:t>
      </w:r>
      <w:r>
        <w:t>ng nên có v</w:t>
      </w:r>
      <w:r>
        <w:t>ị</w:t>
      </w:r>
      <w:r>
        <w:t xml:space="preserve"> trí tương </w:t>
      </w:r>
      <w:r>
        <w:t>ứ</w:t>
      </w:r>
      <w:r>
        <w:t>ng trên X và Y.</w:t>
      </w:r>
    </w:p>
    <w:p w:rsidR="00826529" w:rsidRDefault="00A97232">
      <w:pPr>
        <w:pStyle w:val="Question"/>
        <w:ind w:left="198"/>
      </w:pPr>
      <w:r>
        <w:t>C. Locus d n</w:t>
      </w:r>
      <w:r>
        <w:t>ằ</w:t>
      </w:r>
      <w:r>
        <w:t xml:space="preserve">m </w:t>
      </w:r>
      <w:r>
        <w:t>ở</w:t>
      </w:r>
      <w:r>
        <w:t xml:space="preserve"> vùng không tương đ</w:t>
      </w:r>
      <w:r>
        <w:t>ồ</w:t>
      </w:r>
      <w:r>
        <w:t>ng c</w:t>
      </w:r>
      <w:r>
        <w:t>ủ</w:t>
      </w:r>
      <w:r>
        <w:t>a Y nên</w:t>
      </w:r>
      <w:r>
        <w:t xml:space="preserve"> có th</w:t>
      </w:r>
      <w:r>
        <w:t>ể</w:t>
      </w:r>
      <w:r>
        <w:t xml:space="preserve"> di truy</w:t>
      </w:r>
      <w:r>
        <w:t>ề</w:t>
      </w:r>
      <w:r>
        <w:t>n t</w:t>
      </w:r>
      <w:r>
        <w:t>ừ</w:t>
      </w:r>
      <w:r>
        <w:t xml:space="preserve"> b</w:t>
      </w:r>
      <w:r>
        <w:t>ố</w:t>
      </w:r>
      <w:r>
        <w:t xml:space="preserve"> cho con trai.</w:t>
      </w:r>
    </w:p>
    <w:p w:rsidR="00826529" w:rsidRDefault="00A97232">
      <w:pPr>
        <w:pStyle w:val="Question"/>
        <w:ind w:left="198"/>
      </w:pPr>
      <w:r>
        <w:t>D. Locus M n</w:t>
      </w:r>
      <w:r>
        <w:t>ằ</w:t>
      </w:r>
      <w:r>
        <w:t xml:space="preserve">m </w:t>
      </w:r>
      <w:r>
        <w:t>ở</w:t>
      </w:r>
      <w:r>
        <w:t xml:space="preserve"> vùng không tương đ</w:t>
      </w:r>
      <w:r>
        <w:t>ồ</w:t>
      </w:r>
      <w:r>
        <w:t>ng c</w:t>
      </w:r>
      <w:r>
        <w:t>ủ</w:t>
      </w:r>
      <w:r>
        <w:t xml:space="preserve">a X nên không có locus tương </w:t>
      </w:r>
      <w:r>
        <w:t>ứ</w:t>
      </w:r>
      <w:r>
        <w:t>ng trên Y.</w:t>
      </w:r>
    </w:p>
    <w:p>
      <w:pPr>
        <w:pStyle w:val="Meta"/>
      </w:pPr>
      <w:r>
        <w:rPr>
          <w:b/>
        </w:rPr>
        <w:t xml:space="preserve">Hướng dẫn giải: </w:t>
      </w:r>
      <w:r>
        <w:t>Locus B nằm trên vùng không tương đồng của X. Ở cơ thể XY chỉ có một allele của locus này trên X, không tồn tại thành một cặp allele; vì vậy phát biểu A không đúng.</w:t>
      </w:r>
    </w:p>
    <w:p w:rsidR="00826529" w:rsidRDefault="00A97232">
      <w:pPr>
        <w:pStyle w:val="Question"/>
        <w:spacing w:before="80"/>
      </w:pPr>
      <w:r>
        <w:t>Câu 15. Ở cơ thể XY, một gene nằm trên vùng không tương đồng của nhiễm sắc thể X có đặc điểm nào sau đây?</w:t>
      </w:r>
    </w:p>
    <w:p w:rsidR="00826529" w:rsidRDefault="00A97232">
      <w:pPr>
        <w:pStyle w:val="Meta"/>
      </w:pPr>
      <w:r>
        <w:t>Đáp án: B</w:t>
      </w:r>
    </w:p>
    <w:p w:rsidR="00826529" w:rsidRDefault="00A97232">
      <w:pPr>
        <w:pStyle w:val="Meta"/>
      </w:pPr>
      <w:r>
        <w:t>Mức độ: Nhận biết</w:t>
      </w:r>
    </w:p>
    <w:p w:rsidR="00826529" w:rsidRDefault="00A97232">
      <w:pPr>
        <w:pStyle w:val="Meta"/>
      </w:pPr>
      <w:r>
        <w:t>Kiến thức: Đặc điểm gene trên vùng không tương đồng của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w:t>
      </w:r>
      <w:r>
        <w:t xml:space="preserve">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Luôn tồn tại thành hai allele tương ứng trên X và Y.</w:t>
      </w:r>
    </w:p>
    <w:p w:rsidR="00826529" w:rsidRDefault="00A97232">
      <w:pPr>
        <w:pStyle w:val="Question"/>
        <w:ind w:left="198"/>
      </w:pPr>
      <w:r>
        <w:t>B. Chỉ có một bản sao allele trên nhiễm sắc thể X vì Y không có allele tương ứng.</w:t>
      </w:r>
    </w:p>
    <w:p w:rsidR="00826529" w:rsidRDefault="00A97232">
      <w:pPr>
        <w:pStyle w:val="Question"/>
        <w:ind w:left="198"/>
      </w:pPr>
      <w:r>
        <w:t>C. Chỉ biểu hiện khi cơ thể đồng hợp.</w:t>
      </w:r>
    </w:p>
    <w:p w:rsidR="00826529" w:rsidRDefault="00A97232">
      <w:pPr>
        <w:pStyle w:val="Question"/>
        <w:ind w:left="198"/>
      </w:pPr>
      <w:r>
        <w:t>D. Luôn được truyền từ bố cho con trai.</w:t>
      </w:r>
    </w:p>
    <w:p w:rsidR="00826529" w:rsidRDefault="00A97232">
      <w:pPr>
        <w:pStyle w:val="Meta"/>
      </w:pPr>
      <w:r>
        <w:t>Hướng dẫn giải: Ở cơ thể XY, gene trên vùng không tương đồng của X chỉ có một bản sao trên X vì Y không có locus tương ứng. Vì vậy chọn B.</w:t>
      </w:r>
    </w:p>
    <w:p w:rsidR="00826529" w:rsidRDefault="00A97232">
      <w:pPr>
        <w:pStyle w:val="Question"/>
        <w:spacing w:before="80"/>
      </w:pPr>
      <w:r>
        <w:t xml:space="preserve">Câu 16. </w:t>
      </w:r>
      <w:r>
        <w:t>Ở</w:t>
      </w:r>
      <w:r>
        <w:t xml:space="preserve"> ngư</w:t>
      </w:r>
      <w:r>
        <w:t>ờ</w:t>
      </w:r>
      <w:r>
        <w:t>i, allele A trên X quy đ</w:t>
      </w:r>
      <w:r>
        <w:t>ị</w:t>
      </w:r>
      <w:r>
        <w:t>nh máu đôn</w:t>
      </w:r>
      <w:r>
        <w:t>g bình thư</w:t>
      </w:r>
      <w:r>
        <w:t>ờ</w:t>
      </w:r>
      <w:r>
        <w:t xml:space="preserve">ng, allele a gây máu khó đông; Y không có allele tương </w:t>
      </w:r>
      <w:r>
        <w:t>ứ</w:t>
      </w:r>
      <w:r>
        <w:t>ng. M</w:t>
      </w:r>
      <w:r>
        <w:t>ộ</w:t>
      </w:r>
      <w:r>
        <w:t>t c</w:t>
      </w:r>
      <w:r>
        <w:t>ặ</w:t>
      </w:r>
      <w:r>
        <w:t>p b</w:t>
      </w:r>
      <w:r>
        <w:t>ố</w:t>
      </w:r>
      <w:r>
        <w:t xml:space="preserve"> m</w:t>
      </w:r>
      <w:r>
        <w:t>ẹ</w:t>
      </w:r>
      <w:r>
        <w:t xml:space="preserve"> sinh đư</w:t>
      </w:r>
      <w:r>
        <w:t>ợ</w:t>
      </w:r>
      <w:r>
        <w:t>c m</w:t>
      </w:r>
      <w:r>
        <w:t>ộ</w:t>
      </w:r>
      <w:r>
        <w:t>t con trai bình thư</w:t>
      </w:r>
      <w:r>
        <w:t>ờ</w:t>
      </w:r>
      <w:r>
        <w:t>ng và m</w:t>
      </w:r>
      <w:r>
        <w:t>ộ</w:t>
      </w:r>
      <w:r>
        <w:t>t con gái b</w:t>
      </w:r>
      <w:r>
        <w:t>ị</w:t>
      </w:r>
      <w:r>
        <w:t xml:space="preserve"> máu khó đông. Ki</w:t>
      </w:r>
      <w:r>
        <w:t>ể</w:t>
      </w:r>
      <w:r>
        <w:t>u gene c</w:t>
      </w:r>
      <w:r>
        <w:t>ủ</w:t>
      </w:r>
      <w:r>
        <w:t>a c</w:t>
      </w:r>
      <w:r>
        <w:t>ặ</w:t>
      </w:r>
      <w:r>
        <w:t>p b</w:t>
      </w:r>
      <w:r>
        <w:t>ố</w:t>
      </w:r>
      <w:r>
        <w:t xml:space="preserve"> m</w:t>
      </w:r>
      <w:r>
        <w:t>ẹ</w:t>
      </w:r>
      <w:r>
        <w:t xml:space="preserve"> là</w:t>
      </w:r>
    </w:p>
    <w:p w:rsidR="00826529" w:rsidRDefault="00A97232">
      <w:pPr>
        <w:pStyle w:val="Meta"/>
      </w:pPr>
      <w:r>
        <w:rPr>
          <w:b/>
        </w:rPr>
        <w:t xml:space="preserve">Đáp án: </w:t>
      </w:r>
      <w:r>
        <w:t>A</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Suy lu</w:t>
      </w:r>
      <w:r>
        <w:t>ậ</w:t>
      </w:r>
      <w:r>
        <w:t>n ph</w:t>
      </w:r>
      <w:r>
        <w:t>ả</w:t>
      </w:r>
      <w:r>
        <w:t xml:space="preserve"> h</w:t>
      </w:r>
      <w:r>
        <w:t>ệ</w:t>
      </w:r>
      <w:r>
        <w:t xml:space="preserve"> b</w:t>
      </w:r>
      <w:r>
        <w:t>ệ</w:t>
      </w:r>
      <w:r>
        <w:t>nh l</w:t>
      </w:r>
      <w:r>
        <w:t>ặ</w:t>
      </w:r>
      <w:r>
        <w:t>n liên k</w:t>
      </w:r>
      <w:r>
        <w:t>ế</w:t>
      </w:r>
      <w:r>
        <w:t>t X</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w:t>
      </w:r>
      <w:r>
        <w:t>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X^AX^a × X^aY.</w:t>
      </w:r>
    </w:p>
    <w:p w:rsidR="00826529" w:rsidRDefault="00A97232">
      <w:pPr>
        <w:pStyle w:val="Question"/>
        <w:ind w:left="198"/>
      </w:pPr>
      <w:r>
        <w:t>B. X^AX^A × X^AY.</w:t>
      </w:r>
    </w:p>
    <w:p w:rsidR="00826529" w:rsidRDefault="00A97232">
      <w:pPr>
        <w:pStyle w:val="Question"/>
        <w:ind w:left="198"/>
      </w:pPr>
      <w:r>
        <w:t>C. X^AX^A × X^aY.</w:t>
      </w:r>
    </w:p>
    <w:p w:rsidR="00826529" w:rsidRDefault="00A97232">
      <w:pPr>
        <w:pStyle w:val="Question"/>
        <w:ind w:left="198"/>
      </w:pPr>
      <w:r>
        <w:t>D. X^AX^a × X^AY.</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Con gái b</w:t>
      </w:r>
      <w:r>
        <w:t>ị</w:t>
      </w:r>
      <w:r>
        <w:t xml:space="preserve"> b</w:t>
      </w:r>
      <w:r>
        <w:t>ệ</w:t>
      </w:r>
      <w:r>
        <w:t>nh X^aX^a ph</w:t>
      </w:r>
      <w:r>
        <w:t>ả</w:t>
      </w:r>
      <w:r>
        <w:t>i nh</w:t>
      </w:r>
      <w:r>
        <w:t>ậ</w:t>
      </w:r>
      <w:r>
        <w:t>n X^a t</w:t>
      </w:r>
      <w:r>
        <w:t>ừ</w:t>
      </w:r>
      <w:r>
        <w:t xml:space="preserve"> c</w:t>
      </w:r>
      <w:r>
        <w:t>ả</w:t>
      </w:r>
      <w:r>
        <w:t xml:space="preserve"> b</w:t>
      </w:r>
      <w:r>
        <w:t>ố</w:t>
      </w:r>
      <w:r>
        <w:t xml:space="preserve"> và m</w:t>
      </w:r>
      <w:r>
        <w:t>ẹ</w:t>
      </w:r>
      <w:r>
        <w:t>; b</w:t>
      </w:r>
      <w:r>
        <w:t>ố</w:t>
      </w:r>
      <w:r>
        <w:t xml:space="preserve"> là X^aY, m</w:t>
      </w:r>
      <w:r>
        <w:t>ẹ</w:t>
      </w:r>
      <w:r>
        <w:t xml:space="preserve"> bình thư</w:t>
      </w:r>
      <w:r>
        <w:t>ờ</w:t>
      </w:r>
      <w:r>
        <w:t>ng mang gene X^AX^a.</w:t>
      </w:r>
    </w:p>
    <w:p w:rsidR="00826529" w:rsidRDefault="00A97232">
      <w:pPr>
        <w:pStyle w:val="Question"/>
        <w:spacing w:before="80"/>
      </w:pPr>
      <w:r>
        <w:t>Câu 17. Đ</w:t>
      </w:r>
      <w:r>
        <w:t>ố</w:t>
      </w:r>
      <w:r>
        <w:t>i v</w:t>
      </w:r>
      <w:r>
        <w:t>ớ</w:t>
      </w:r>
      <w:r>
        <w:t>i tính tr</w:t>
      </w:r>
      <w:r>
        <w:t>ạ</w:t>
      </w:r>
      <w:r>
        <w:t>ng do gene n</w:t>
      </w:r>
      <w:r>
        <w:t>ằ</w:t>
      </w:r>
      <w:r>
        <w:t>m trên vùng không tương đ</w:t>
      </w:r>
      <w:r>
        <w:t>ồ</w:t>
      </w:r>
      <w:r>
        <w:t>ng c</w:t>
      </w:r>
      <w:r>
        <w:t>ủ</w:t>
      </w:r>
      <w:r>
        <w:t>a nhi</w:t>
      </w:r>
      <w:r>
        <w:t>ễ</w:t>
      </w:r>
      <w:r>
        <w:t>m s</w:t>
      </w:r>
      <w:r>
        <w:t>ắ</w:t>
      </w:r>
      <w:r>
        <w:t>c th</w:t>
      </w:r>
      <w:r>
        <w:t>ể</w:t>
      </w:r>
      <w:r>
        <w:t xml:space="preserve"> X, phép lai thu</w:t>
      </w:r>
      <w:r>
        <w:t>ậ</w:t>
      </w:r>
      <w:r>
        <w:t>n ngh</w:t>
      </w:r>
      <w:r>
        <w:t>ị</w:t>
      </w:r>
      <w:r>
        <w:t>ch gi</w:t>
      </w:r>
      <w:r>
        <w:t>ữ</w:t>
      </w:r>
      <w:r>
        <w:t>a hai dòng thu</w:t>
      </w:r>
      <w:r>
        <w:t>ầ</w:t>
      </w:r>
      <w:r>
        <w:t>n khác nhau thư</w:t>
      </w:r>
      <w:r>
        <w:t>ờ</w:t>
      </w:r>
      <w:r>
        <w:t>ng có đ</w:t>
      </w:r>
      <w:r>
        <w:t>ặ</w:t>
      </w:r>
      <w:r>
        <w:t>c đi</w:t>
      </w:r>
      <w:r>
        <w:t>ể</w:t>
      </w:r>
      <w:r>
        <w:t>m</w:t>
      </w:r>
    </w:p>
    <w:p w:rsidR="00826529" w:rsidRDefault="00A97232">
      <w:pPr>
        <w:pStyle w:val="Meta"/>
      </w:pPr>
      <w:r>
        <w:rPr>
          <w:b/>
        </w:rPr>
        <w:t xml:space="preserve">Đáp án: </w:t>
      </w:r>
      <w:r>
        <w:t>A</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phép lai thu</w:t>
      </w:r>
      <w:r>
        <w:t>ậ</w:t>
      </w:r>
      <w:r>
        <w:t>n ngh</w:t>
      </w:r>
      <w:r>
        <w:t>ị</w:t>
      </w:r>
      <w:r>
        <w:t>ch c</w:t>
      </w:r>
      <w:r>
        <w:t>ủ</w:t>
      </w:r>
      <w:r>
        <w:t>a gene liên k</w:t>
      </w:r>
      <w:r>
        <w:t>ế</w:t>
      </w:r>
      <w:r>
        <w:t>t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k</w:t>
      </w:r>
      <w:r>
        <w:t>ế</w:t>
      </w:r>
      <w:r>
        <w:t>t qu</w:t>
      </w:r>
      <w:r>
        <w:t>ả</w:t>
      </w:r>
      <w:r>
        <w:t xml:space="preserve"> phân li ki</w:t>
      </w:r>
      <w:r>
        <w:t>ể</w:t>
      </w:r>
      <w:r>
        <w:t>u hình có th</w:t>
      </w:r>
      <w:r>
        <w:t>ể</w:t>
      </w:r>
      <w:r>
        <w:t xml:space="preserve"> khác nhau gi</w:t>
      </w:r>
      <w:r>
        <w:t>ữ</w:t>
      </w:r>
      <w:r>
        <w:t>a hai phép lai và gi</w:t>
      </w:r>
      <w:r>
        <w:t>ữ</w:t>
      </w:r>
      <w:r>
        <w:t>a hai gi</w:t>
      </w:r>
      <w:r>
        <w:t>ớ</w:t>
      </w:r>
      <w:r>
        <w:t>i.</w:t>
      </w:r>
    </w:p>
    <w:p w:rsidR="00826529" w:rsidRDefault="00A97232">
      <w:pPr>
        <w:pStyle w:val="Question"/>
        <w:ind w:left="198"/>
      </w:pPr>
      <w:r>
        <w:t>B. con lai luôn có ki</w:t>
      </w:r>
      <w:r>
        <w:t>ể</w:t>
      </w:r>
      <w:r>
        <w:t xml:space="preserve">u </w:t>
      </w:r>
      <w:r>
        <w:t>hình gi</w:t>
      </w:r>
      <w:r>
        <w:t>ố</w:t>
      </w:r>
      <w:r>
        <w:t>ng m</w:t>
      </w:r>
      <w:r>
        <w:t>ẹ</w:t>
      </w:r>
      <w:r>
        <w:t>.</w:t>
      </w:r>
    </w:p>
    <w:p w:rsidR="00826529" w:rsidRDefault="00A97232">
      <w:pPr>
        <w:pStyle w:val="Question"/>
        <w:ind w:left="198"/>
      </w:pPr>
      <w:r>
        <w:t>C. F1 luôn đ</w:t>
      </w:r>
      <w:r>
        <w:t>ồ</w:t>
      </w:r>
      <w:r>
        <w:t>ng tính và ch</w:t>
      </w:r>
      <w:r>
        <w:t>ỉ</w:t>
      </w:r>
      <w:r>
        <w:t xml:space="preserve"> bi</w:t>
      </w:r>
      <w:r>
        <w:t>ể</w:t>
      </w:r>
      <w:r>
        <w:t>u hi</w:t>
      </w:r>
      <w:r>
        <w:t>ệ</w:t>
      </w:r>
      <w:r>
        <w:t>n tính tr</w:t>
      </w:r>
      <w:r>
        <w:t>ạ</w:t>
      </w:r>
      <w:r>
        <w:t>ng c</w:t>
      </w:r>
      <w:r>
        <w:t>ủ</w:t>
      </w:r>
      <w:r>
        <w:t>a m</w:t>
      </w:r>
      <w:r>
        <w:t>ộ</w:t>
      </w:r>
      <w:r>
        <w:t>t bên b</w:t>
      </w:r>
      <w:r>
        <w:t>ố</w:t>
      </w:r>
      <w:r>
        <w:t xml:space="preserve"> ho</w:t>
      </w:r>
      <w:r>
        <w:t>ặ</w:t>
      </w:r>
      <w:r>
        <w:t>c m</w:t>
      </w:r>
      <w:r>
        <w:t>ẹ</w:t>
      </w:r>
      <w:r>
        <w:t>.</w:t>
      </w:r>
    </w:p>
    <w:p w:rsidR="00826529" w:rsidRDefault="00A97232">
      <w:pPr>
        <w:pStyle w:val="Question"/>
        <w:ind w:left="198"/>
      </w:pPr>
      <w:r>
        <w:t>D. t</w:t>
      </w:r>
      <w:r>
        <w:t>ỉ</w:t>
      </w:r>
      <w:r>
        <w:t xml:space="preserve"> l</w:t>
      </w:r>
      <w:r>
        <w:t>ệ</w:t>
      </w:r>
      <w:r>
        <w:t xml:space="preserve"> ki</w:t>
      </w:r>
      <w:r>
        <w:t>ể</w:t>
      </w:r>
      <w:r>
        <w:t xml:space="preserve">u hình </w:t>
      </w:r>
      <w:r>
        <w:t>ở</w:t>
      </w:r>
      <w:r>
        <w:t xml:space="preserve"> hai gi</w:t>
      </w:r>
      <w:r>
        <w:t>ớ</w:t>
      </w:r>
      <w:r>
        <w:t>i luôn gi</w:t>
      </w:r>
      <w:r>
        <w:t>ố</w:t>
      </w:r>
      <w:r>
        <w:t>ng nhau.</w:t>
      </w:r>
    </w:p>
    <w:p>
      <w:pPr>
        <w:pStyle w:val="Meta"/>
      </w:pPr>
      <w:r>
        <w:rPr>
          <w:b/>
        </w:rPr>
        <w:t xml:space="preserve">Hướng dẫn giải: </w:t>
      </w:r>
      <w:r>
        <w:t>Với gene nằm trên vùng không tương đồng của X, bố và mẹ truyền nhiễm sắc thể X cho hai giới theo cách khác nhau; do đó phép lai thuận nghịch giữa hai dòng thuần có thể cho kết quả phân li khác nhau giữa hai phép lai và giữa hai giới.</w:t>
      </w:r>
    </w:p>
    <w:p w:rsidR="00826529" w:rsidRDefault="00A97232">
      <w:pPr>
        <w:pStyle w:val="Question"/>
        <w:spacing w:before="80"/>
      </w:pPr>
      <w:r>
        <w:t>Câu 18. Khi m</w:t>
      </w:r>
      <w:r>
        <w:t>ộ</w:t>
      </w:r>
      <w:r>
        <w:t>t gene n</w:t>
      </w:r>
      <w:r>
        <w:t>ằ</w:t>
      </w:r>
      <w:r>
        <w:t>m trên vùng không tương đ</w:t>
      </w:r>
      <w:r>
        <w:t>ồ</w:t>
      </w:r>
      <w:r>
        <w:t>ng c</w:t>
      </w:r>
      <w:r>
        <w:t>ủ</w:t>
      </w:r>
      <w:r>
        <w:t>a X, có bao nhiêu cách vi</w:t>
      </w:r>
      <w:r>
        <w:t>ế</w:t>
      </w:r>
      <w:r>
        <w:t>t ki</w:t>
      </w:r>
      <w:r>
        <w:t>ể</w:t>
      </w:r>
      <w:r>
        <w:t xml:space="preserve">u gene sau đây là đúng? I. X^AX^a. </w:t>
      </w:r>
      <w:r>
        <w:t>II. X^AY^a. III. XY^a. IV. X^aY.</w:t>
      </w:r>
    </w:p>
    <w:p w:rsidR="00826529" w:rsidRDefault="00A97232">
      <w:pPr>
        <w:pStyle w:val="Meta"/>
      </w:pPr>
      <w:r>
        <w:rPr>
          <w:b/>
        </w:rPr>
        <w:t xml:space="preserve">Đáp án: </w:t>
      </w:r>
      <w:r>
        <w:t>B</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Kí hi</w:t>
      </w:r>
      <w:r>
        <w:t>ệ</w:t>
      </w:r>
      <w:r>
        <w:t>u ki</w:t>
      </w:r>
      <w:r>
        <w:t>ể</w:t>
      </w:r>
      <w:r>
        <w:t>u gene liên k</w:t>
      </w:r>
      <w:r>
        <w:t>ế</w:t>
      </w:r>
      <w:r>
        <w:t>t X</w:t>
      </w:r>
    </w:p>
    <w:p w:rsidR="00826529" w:rsidRDefault="00A97232">
      <w:pPr>
        <w:pStyle w:val="Meta"/>
      </w:pPr>
      <w:r>
        <w:t>Thành phần năng lực: Nhận thức sinh học</w:t>
      </w:r>
    </w:p>
    <w:p w:rsidR="00826529" w:rsidRDefault="00A97232">
      <w:pPr>
        <w:pStyle w:val="Meta"/>
      </w:pPr>
      <w:r>
        <w:t>Chỉ báo: NT3</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A. 1.</w:t>
      </w:r>
    </w:p>
    <w:p w:rsidR="00826529" w:rsidRDefault="00A97232">
      <w:pPr>
        <w:pStyle w:val="Question"/>
        <w:ind w:left="198"/>
      </w:pPr>
      <w:r>
        <w:t>B. 2.</w:t>
      </w:r>
    </w:p>
    <w:p w:rsidR="00826529" w:rsidRDefault="00A97232">
      <w:pPr>
        <w:pStyle w:val="Question"/>
        <w:ind w:left="198"/>
      </w:pPr>
      <w:r>
        <w:t>C. 3.</w:t>
      </w:r>
    </w:p>
    <w:p w:rsidR="00826529" w:rsidRDefault="00A97232">
      <w:pPr>
        <w:pStyle w:val="Question"/>
        <w:ind w:left="198"/>
      </w:pPr>
      <w:r>
        <w:t>D. 4.</w:t>
      </w:r>
    </w:p>
    <w:p w:rsidR="00826529" w:rsidRDefault="00A97232">
      <w:pPr>
        <w:pStyle w:val="Meta"/>
      </w:pPr>
      <w:r>
        <w:rPr>
          <w:b/>
        </w:rPr>
        <w:t>Hư</w:t>
      </w:r>
      <w:r>
        <w:rPr>
          <w:b/>
        </w:rPr>
        <w:t>ớ</w:t>
      </w:r>
      <w:r>
        <w:rPr>
          <w:b/>
        </w:rPr>
        <w:t xml:space="preserve">ng </w:t>
      </w:r>
      <w:r>
        <w:rPr>
          <w:b/>
        </w:rPr>
        <w:t>d</w:t>
      </w:r>
      <w:r>
        <w:rPr>
          <w:b/>
        </w:rPr>
        <w:t>ẫ</w:t>
      </w:r>
      <w:r>
        <w:rPr>
          <w:b/>
        </w:rPr>
        <w:t>n gi</w:t>
      </w:r>
      <w:r>
        <w:rPr>
          <w:b/>
        </w:rPr>
        <w:t>ả</w:t>
      </w:r>
      <w:r>
        <w:rPr>
          <w:b/>
        </w:rPr>
        <w:t xml:space="preserve">i: </w:t>
      </w:r>
      <w:r>
        <w:t xml:space="preserve">Đúng là I và IV; Y không mang allele tương </w:t>
      </w:r>
      <w:r>
        <w:t>ứ</w:t>
      </w:r>
      <w:r>
        <w:t>ng c</w:t>
      </w:r>
      <w:r>
        <w:t>ủ</w:t>
      </w:r>
      <w:r>
        <w:t>a gene trên vùng không tương đ</w:t>
      </w:r>
      <w:r>
        <w:t>ồ</w:t>
      </w:r>
      <w:r>
        <w:t>ng c</w:t>
      </w:r>
      <w:r>
        <w:t>ủ</w:t>
      </w:r>
      <w:r>
        <w:t>a X.</w:t>
      </w:r>
    </w:p>
    <w:p w:rsidR="00826529" w:rsidRDefault="00A97232">
      <w:pPr>
        <w:pStyle w:val="Question"/>
        <w:spacing w:before="80"/>
      </w:pPr>
      <w:r>
        <w:lastRenderedPageBreak/>
        <w:t>Câu 19. Đ</w:t>
      </w:r>
      <w:r>
        <w:t>ặ</w:t>
      </w:r>
      <w:r>
        <w:t>c đi</w:t>
      </w:r>
      <w:r>
        <w:t>ể</w:t>
      </w:r>
      <w:r>
        <w:t>m nào sau đây v</w:t>
      </w:r>
      <w:r>
        <w:t>ề</w:t>
      </w:r>
      <w:r>
        <w:t xml:space="preserve"> nhi</w:t>
      </w:r>
      <w:r>
        <w:t>ễ</w:t>
      </w:r>
      <w:r>
        <w:t>m s</w:t>
      </w:r>
      <w:r>
        <w:t>ắ</w:t>
      </w:r>
      <w:r>
        <w:t>c th</w:t>
      </w:r>
      <w:r>
        <w:t>ể</w:t>
      </w:r>
      <w:r>
        <w:t xml:space="preserve"> gi</w:t>
      </w:r>
      <w:r>
        <w:t>ớ</w:t>
      </w:r>
      <w:r>
        <w:t>i tính là không chính xác?</w:t>
      </w:r>
    </w:p>
    <w:p w:rsidR="00826529" w:rsidRDefault="00A97232">
      <w:pPr>
        <w:pStyle w:val="Meta"/>
      </w:pPr>
      <w:r>
        <w:rPr>
          <w:b/>
        </w:rPr>
        <w:t xml:space="preserve">Đáp án: </w:t>
      </w:r>
      <w:r>
        <w:t>D</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chung c</w:t>
      </w:r>
      <w:r>
        <w:t>ủ</w:t>
      </w:r>
      <w:r>
        <w:t>a nhi</w:t>
      </w:r>
      <w:r>
        <w:t>ễ</w:t>
      </w:r>
      <w:r>
        <w:t>m s</w:t>
      </w:r>
      <w:r>
        <w:t>ắ</w:t>
      </w:r>
      <w:r>
        <w:t>c th</w:t>
      </w:r>
      <w:r>
        <w:t>ể</w:t>
      </w:r>
      <w:r>
        <w:t xml:space="preserve"> gi</w:t>
      </w:r>
      <w:r>
        <w:t>ớ</w:t>
      </w:r>
      <w:r>
        <w:t>i tí</w:t>
      </w:r>
      <w:r>
        <w:t>nh</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Question"/>
        <w:ind w:left="198"/>
      </w:pPr>
      <w:r>
        <w:t xml:space="preserve">A. </w:t>
      </w:r>
      <w:r>
        <w:t>Ở</w:t>
      </w:r>
      <w:r>
        <w:t xml:space="preserve"> nhi</w:t>
      </w:r>
      <w:r>
        <w:t>ề</w:t>
      </w:r>
      <w:r>
        <w:t>u loài, hai gi</w:t>
      </w:r>
      <w:r>
        <w:t>ớ</w:t>
      </w:r>
      <w:r>
        <w:t>i có c</w:t>
      </w:r>
      <w:r>
        <w:t>ấ</w:t>
      </w:r>
      <w:r>
        <w:t>u hình nhi</w:t>
      </w:r>
      <w:r>
        <w:t>ễ</w:t>
      </w:r>
      <w:r>
        <w:t>m s</w:t>
      </w:r>
      <w:r>
        <w:t>ắ</w:t>
      </w:r>
      <w:r>
        <w:t>c th</w:t>
      </w:r>
      <w:r>
        <w:t>ể</w:t>
      </w:r>
      <w:r>
        <w:t xml:space="preserve"> gi</w:t>
      </w:r>
      <w:r>
        <w:t>ớ</w:t>
      </w:r>
      <w:r>
        <w:t>i tính khác nhau.</w:t>
      </w:r>
    </w:p>
    <w:p w:rsidR="00826529" w:rsidRDefault="00A97232">
      <w:pPr>
        <w:pStyle w:val="Question"/>
        <w:ind w:left="198"/>
      </w:pPr>
      <w:r>
        <w:t>B. M</w:t>
      </w:r>
      <w:r>
        <w:t>ộ</w:t>
      </w:r>
      <w:r>
        <w:t>t s</w:t>
      </w:r>
      <w:r>
        <w:t>ố</w:t>
      </w:r>
      <w:r>
        <w:t xml:space="preserve"> loài có m</w:t>
      </w:r>
      <w:r>
        <w:t>ộ</w:t>
      </w:r>
      <w:r>
        <w:t>t gi</w:t>
      </w:r>
      <w:r>
        <w:t>ớ</w:t>
      </w:r>
      <w:r>
        <w:t>i ch</w:t>
      </w:r>
      <w:r>
        <w:t>ỉ</w:t>
      </w:r>
      <w:r>
        <w:t xml:space="preserve"> mang m</w:t>
      </w:r>
      <w:r>
        <w:t>ộ</w:t>
      </w:r>
      <w:r>
        <w:t>t nhi</w:t>
      </w:r>
      <w:r>
        <w:t>ễ</w:t>
      </w:r>
      <w:r>
        <w:t>m s</w:t>
      </w:r>
      <w:r>
        <w:t>ắ</w:t>
      </w:r>
      <w:r>
        <w:t>c th</w:t>
      </w:r>
      <w:r>
        <w:t>ể</w:t>
      </w:r>
      <w:r>
        <w:t xml:space="preserve"> gi</w:t>
      </w:r>
      <w:r>
        <w:t>ớ</w:t>
      </w:r>
      <w:r>
        <w:t>i tính, ví d</w:t>
      </w:r>
      <w:r>
        <w:t>ụ</w:t>
      </w:r>
      <w:r>
        <w:t xml:space="preserve"> h</w:t>
      </w:r>
      <w:r>
        <w:t>ệ</w:t>
      </w:r>
      <w:r>
        <w:t xml:space="preserve"> XO.</w:t>
      </w:r>
    </w:p>
    <w:p w:rsidR="00826529" w:rsidRDefault="00A97232">
      <w:pPr>
        <w:pStyle w:val="Question"/>
        <w:ind w:left="198"/>
      </w:pPr>
      <w:r>
        <w:t>C. Nhi</w:t>
      </w:r>
      <w:r>
        <w:t>ễ</w:t>
      </w:r>
      <w:r>
        <w:t>m s</w:t>
      </w:r>
      <w:r>
        <w:t>ắ</w:t>
      </w:r>
      <w:r>
        <w:t>c th</w:t>
      </w:r>
      <w:r>
        <w:t>ể</w:t>
      </w:r>
      <w:r>
        <w:t xml:space="preserve"> gi</w:t>
      </w:r>
      <w:r>
        <w:t>ớ</w:t>
      </w:r>
      <w:r>
        <w:t>i tính có th</w:t>
      </w:r>
      <w:r>
        <w:t>ể</w:t>
      </w:r>
      <w:r>
        <w:t xml:space="preserve"> mang gene quy đ</w:t>
      </w:r>
      <w:r>
        <w:t>ị</w:t>
      </w:r>
      <w:r>
        <w:t>nh gi</w:t>
      </w:r>
      <w:r>
        <w:t>ớ</w:t>
      </w:r>
      <w:r>
        <w:t>i tính và gene quy đ</w:t>
      </w:r>
      <w:r>
        <w:t>ị</w:t>
      </w:r>
      <w:r>
        <w:t>nh tính tr</w:t>
      </w:r>
      <w:r>
        <w:t>ạ</w:t>
      </w:r>
      <w:r>
        <w:t>ng thư</w:t>
      </w:r>
      <w:r>
        <w:t>ờ</w:t>
      </w:r>
      <w:r>
        <w:t>ng.</w:t>
      </w:r>
    </w:p>
    <w:p w:rsidR="00826529" w:rsidRDefault="00A97232">
      <w:pPr>
        <w:pStyle w:val="Question"/>
        <w:ind w:left="198"/>
      </w:pPr>
      <w:r>
        <w:t xml:space="preserve">D. </w:t>
      </w:r>
      <w:r>
        <w:t>Ở</w:t>
      </w:r>
      <w:r>
        <w:t xml:space="preserve"> m</w:t>
      </w:r>
      <w:r>
        <w:t>ọ</w:t>
      </w:r>
      <w:r>
        <w:t>i loài, con đ</w:t>
      </w:r>
      <w:r>
        <w:t>ự</w:t>
      </w:r>
      <w:r>
        <w:t>c luôn mang XY và con cái luôn mang XX.</w:t>
      </w:r>
    </w:p>
    <w:p>
      <w:pPr>
        <w:pStyle w:val="Meta"/>
      </w:pPr>
      <w:r>
        <w:rPr>
          <w:b/>
        </w:rPr>
        <w:t xml:space="preserve">Hướng dẫn giải: </w:t>
      </w:r>
      <w:r>
        <w:t>Cấu hình nhiễm sắc thể giới tính thay đổi giữa các nhóm sinh vật: có hệ XX-XY, XX-XO, ZZ-ZW,... nên không phải ở mọi loài con đực đều XY và con cái đều XX.</w:t>
      </w:r>
    </w:p>
    <w:p w:rsidR="00826529" w:rsidRDefault="00A97232">
      <w:pPr>
        <w:pStyle w:val="Question"/>
        <w:spacing w:before="80"/>
      </w:pPr>
      <w:r>
        <w:t xml:space="preserve">Câu 20. </w:t>
      </w:r>
      <w:r>
        <w:t>Ở</w:t>
      </w:r>
      <w:r>
        <w:t xml:space="preserve"> ngư</w:t>
      </w:r>
      <w:r>
        <w:t>ờ</w:t>
      </w:r>
      <w:r>
        <w:t>i, allele A trên X quy đ</w:t>
      </w:r>
      <w:r>
        <w:t>ị</w:t>
      </w:r>
      <w:r>
        <w:t>nh nhìn màu bình thư</w:t>
      </w:r>
      <w:r>
        <w:t>ờ</w:t>
      </w:r>
      <w:r>
        <w:t>ng, tr</w:t>
      </w:r>
      <w:r>
        <w:t>ộ</w:t>
      </w:r>
      <w:r>
        <w:t xml:space="preserve">i hoàn </w:t>
      </w:r>
      <w:r>
        <w:t>toàn so v</w:t>
      </w:r>
      <w:r>
        <w:t>ớ</w:t>
      </w:r>
      <w:r>
        <w:t>i allele a gây mù màu. Bi</w:t>
      </w:r>
      <w:r>
        <w:t>ế</w:t>
      </w:r>
      <w:r>
        <w:t>t không có đ</w:t>
      </w:r>
      <w:r>
        <w:t>ộ</w:t>
      </w:r>
      <w:r>
        <w:t>t bi</w:t>
      </w:r>
      <w:r>
        <w:t>ế</w:t>
      </w:r>
      <w:r>
        <w:t>n. C</w:t>
      </w:r>
      <w:r>
        <w:t>ặ</w:t>
      </w:r>
      <w:r>
        <w:t>p b</w:t>
      </w:r>
      <w:r>
        <w:t>ố</w:t>
      </w:r>
      <w:r>
        <w:t xml:space="preserve"> m</w:t>
      </w:r>
      <w:r>
        <w:t>ẹ</w:t>
      </w:r>
      <w:r>
        <w:t xml:space="preserve"> nào sau đây sinh con trai luôn b</w:t>
      </w:r>
      <w:r>
        <w:t>ị</w:t>
      </w:r>
      <w:r>
        <w:t xml:space="preserve"> mù màu?</w:t>
      </w:r>
    </w:p>
    <w:p w:rsidR="00826529" w:rsidRDefault="00A97232">
      <w:pPr>
        <w:pStyle w:val="Meta"/>
      </w:pPr>
      <w:r>
        <w:rPr>
          <w:b/>
        </w:rPr>
        <w:t xml:space="preserve">Đáp án: </w:t>
      </w:r>
      <w:r>
        <w:t>C</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D</w:t>
      </w:r>
      <w:r>
        <w:t>ự</w:t>
      </w:r>
      <w:r>
        <w:t xml:space="preserve"> đoán con m</w:t>
      </w:r>
      <w:r>
        <w:t>ắ</w:t>
      </w:r>
      <w:r>
        <w:t>c b</w:t>
      </w:r>
      <w:r>
        <w:t>ệ</w:t>
      </w:r>
      <w:r>
        <w:t>nh l</w:t>
      </w:r>
      <w:r>
        <w:t>ặ</w:t>
      </w:r>
      <w:r>
        <w:t>n liên k</w:t>
      </w:r>
      <w:r>
        <w:t>ế</w:t>
      </w:r>
      <w:r>
        <w:t>t X</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X^AX^a</w:t>
      </w:r>
      <w:r>
        <w:t xml:space="preserve"> × X^AY.</w:t>
      </w:r>
    </w:p>
    <w:p w:rsidR="00826529" w:rsidRDefault="00A97232">
      <w:pPr>
        <w:pStyle w:val="Question"/>
        <w:ind w:left="198"/>
      </w:pPr>
      <w:r>
        <w:t>B. X^AX^A × X^aY.</w:t>
      </w:r>
    </w:p>
    <w:p w:rsidR="00826529" w:rsidRDefault="00A97232">
      <w:pPr>
        <w:pStyle w:val="Question"/>
        <w:ind w:left="198"/>
      </w:pPr>
      <w:r>
        <w:t>C. X^aX^a × X^AY.</w:t>
      </w:r>
    </w:p>
    <w:p w:rsidR="00826529" w:rsidRDefault="00A97232">
      <w:pPr>
        <w:pStyle w:val="Question"/>
        <w:ind w:left="198"/>
      </w:pPr>
      <w:r>
        <w:t>D. X^AX^a × X^aY.</w:t>
      </w:r>
    </w:p>
    <w:p>
      <w:pPr>
        <w:pStyle w:val="Meta"/>
      </w:pPr>
      <w:r>
        <w:rPr>
          <w:b/>
        </w:rPr>
        <w:t xml:space="preserve">Hướng dẫn giải: </w:t>
      </w:r>
      <w:r>
        <w:t>Con trai nhận Y từ bố và nhận X từ mẹ. Muốn tất cả con trai đều mù màu thì người mẹ phải luôn truyền X^a, tức mẹ có kiểu gene X^aX^a; với bố X^AY, mọi con trai đều X^aY.</w:t>
      </w:r>
    </w:p>
    <w:p w:rsidR="00826529" w:rsidRDefault="00A97232">
      <w:pPr>
        <w:pStyle w:val="Question"/>
        <w:spacing w:before="80"/>
      </w:pPr>
      <w:r>
        <w:t>Câu 21. Trong t</w:t>
      </w:r>
      <w:r>
        <w:t>ự</w:t>
      </w:r>
      <w:r>
        <w:t xml:space="preserve"> nhiên, </w:t>
      </w:r>
      <w:r>
        <w:t>ở</w:t>
      </w:r>
      <w:r>
        <w:t xml:space="preserve"> nhi</w:t>
      </w:r>
      <w:r>
        <w:t>ề</w:t>
      </w:r>
      <w:r>
        <w:t>u loài giao ph</w:t>
      </w:r>
      <w:r>
        <w:t>ố</w:t>
      </w:r>
      <w:r>
        <w:t>i, t</w:t>
      </w:r>
      <w:r>
        <w:t>ỉ</w:t>
      </w:r>
      <w:r>
        <w:t xml:space="preserve"> l</w:t>
      </w:r>
      <w:r>
        <w:t>ệ</w:t>
      </w:r>
      <w:r>
        <w:t xml:space="preserve"> gi</w:t>
      </w:r>
      <w:r>
        <w:t>ớ</w:t>
      </w:r>
      <w:r>
        <w:t>i tính theo lí thuy</w:t>
      </w:r>
      <w:r>
        <w:t>ế</w:t>
      </w:r>
      <w:r>
        <w:t>t thư</w:t>
      </w:r>
      <w:r>
        <w:t>ờ</w:t>
      </w:r>
      <w:r>
        <w:t>ng x</w:t>
      </w:r>
      <w:r>
        <w:t>ấ</w:t>
      </w:r>
      <w:r>
        <w:t>p x</w:t>
      </w:r>
      <w:r>
        <w:t>ỉ</w:t>
      </w:r>
      <w:r>
        <w:t xml:space="preserve"> 1 : 1 vì</w:t>
      </w:r>
    </w:p>
    <w:p w:rsidR="00826529" w:rsidRDefault="00A97232">
      <w:pPr>
        <w:pStyle w:val="Meta"/>
      </w:pPr>
      <w:r>
        <w:rPr>
          <w:b/>
        </w:rPr>
        <w:t xml:space="preserve">Đáp án: </w:t>
      </w:r>
      <w:r>
        <w:t>D</w:t>
      </w:r>
    </w:p>
    <w:p w:rsidR="00826529" w:rsidRDefault="00A97232">
      <w:pPr>
        <w:pStyle w:val="Meta"/>
      </w:pPr>
      <w:r>
        <w:t>Mức độ: Thông hiểu</w:t>
      </w:r>
    </w:p>
    <w:p w:rsidR="00826529" w:rsidRDefault="00A97232">
      <w:pPr>
        <w:pStyle w:val="Meta"/>
      </w:pPr>
      <w:r>
        <w:rPr>
          <w:b/>
        </w:rPr>
        <w:t>Ki</w:t>
      </w:r>
      <w:r>
        <w:rPr>
          <w:b/>
        </w:rPr>
        <w:t>ế</w:t>
      </w:r>
      <w:r>
        <w:rPr>
          <w:b/>
        </w:rPr>
        <w:t>n th</w:t>
      </w:r>
      <w:r>
        <w:rPr>
          <w:b/>
        </w:rPr>
        <w:t>ứ</w:t>
      </w:r>
      <w:r>
        <w:rPr>
          <w:b/>
        </w:rPr>
        <w:t xml:space="preserve">c: </w:t>
      </w:r>
      <w:r>
        <w:t>Cơ s</w:t>
      </w:r>
      <w:r>
        <w:t>ở</w:t>
      </w:r>
      <w:r>
        <w:t xml:space="preserve"> c</w:t>
      </w:r>
      <w:r>
        <w:t>ủ</w:t>
      </w:r>
      <w:r>
        <w:t>a t</w:t>
      </w:r>
      <w:r>
        <w:t>ỉ</w:t>
      </w:r>
      <w:r>
        <w:t xml:space="preserve"> l</w:t>
      </w:r>
      <w:r>
        <w:t>ệ</w:t>
      </w:r>
      <w:r>
        <w:t xml:space="preserve"> gi</w:t>
      </w:r>
      <w:r>
        <w:t>ớ</w:t>
      </w:r>
      <w:r>
        <w:t>i tính 1 : 1</w:t>
      </w:r>
    </w:p>
    <w:p w:rsidR="00826529" w:rsidRDefault="00A97232">
      <w:pPr>
        <w:pStyle w:val="Meta"/>
      </w:pPr>
      <w:r>
        <w:t>Thành phần năng lực: Nhận thức sinh học</w:t>
      </w:r>
    </w:p>
    <w:p w:rsidR="00826529" w:rsidRDefault="00A97232">
      <w:pPr>
        <w:pStyle w:val="Meta"/>
      </w:pPr>
      <w:r>
        <w:t>Chỉ báo: NT6</w:t>
      </w:r>
    </w:p>
    <w:p w:rsidR="00826529" w:rsidRDefault="00A97232">
      <w:pPr>
        <w:pStyle w:val="Meta"/>
      </w:pPr>
      <w:r>
        <w:rPr>
          <w:b/>
        </w:rPr>
        <w:t xml:space="preserve">YCCĐ: </w:t>
      </w:r>
      <w:r>
        <w:t>Gi</w:t>
      </w:r>
      <w:r>
        <w:t>ả</w:t>
      </w:r>
      <w:r>
        <w:t>i thích đư</w:t>
      </w:r>
      <w:r>
        <w:t>ợ</w:t>
      </w:r>
      <w:r>
        <w:t>c t</w:t>
      </w:r>
      <w:r>
        <w:t>ỉ</w:t>
      </w:r>
      <w:r>
        <w:t xml:space="preserve"> l</w:t>
      </w:r>
      <w:r>
        <w:t>ệ</w:t>
      </w:r>
      <w:r>
        <w:t xml:space="preserve"> lí thuy</w:t>
      </w:r>
      <w:r>
        <w:t>ế</w:t>
      </w:r>
      <w:r>
        <w:t>t gi</w:t>
      </w:r>
      <w:r>
        <w:t>ớ</w:t>
      </w:r>
      <w:r>
        <w:t>i tính trong t</w:t>
      </w:r>
      <w:r>
        <w:t>ự</w:t>
      </w:r>
      <w:r>
        <w:t xml:space="preserve"> nhiên thư</w:t>
      </w:r>
      <w:r>
        <w:t>ờ</w:t>
      </w:r>
      <w:r>
        <w:t>ng là 1 : 1.</w:t>
      </w:r>
    </w:p>
    <w:p w:rsidR="00826529" w:rsidRDefault="00A97232">
      <w:pPr>
        <w:pStyle w:val="Question"/>
        <w:ind w:left="198"/>
      </w:pPr>
      <w:r>
        <w:t>A. gi</w:t>
      </w:r>
      <w:r>
        <w:t>ớ</w:t>
      </w:r>
      <w:r>
        <w:t>i đ</w:t>
      </w:r>
      <w:r>
        <w:t>ồ</w:t>
      </w:r>
      <w:r>
        <w:t>ng giao t</w:t>
      </w:r>
      <w:r>
        <w:t>ử</w:t>
      </w:r>
      <w:r>
        <w:t xml:space="preserve"> và gi</w:t>
      </w:r>
      <w:r>
        <w:t>ớ</w:t>
      </w:r>
      <w:r>
        <w:t>i d</w:t>
      </w:r>
      <w:r>
        <w:t>ị</w:t>
      </w:r>
      <w:r>
        <w:t xml:space="preserve"> giao t</w:t>
      </w:r>
      <w:r>
        <w:t>ử</w:t>
      </w:r>
      <w:r>
        <w:t xml:space="preserve"> t</w:t>
      </w:r>
      <w:r>
        <w:t>ạ</w:t>
      </w:r>
      <w:r>
        <w:t>o cùng s</w:t>
      </w:r>
      <w:r>
        <w:t>ố</w:t>
      </w:r>
      <w:r>
        <w:t xml:space="preserve"> lo</w:t>
      </w:r>
      <w:r>
        <w:t>ạ</w:t>
      </w:r>
      <w:r>
        <w:t>i giao t</w:t>
      </w:r>
      <w:r>
        <w:t>ử</w:t>
      </w:r>
      <w:r>
        <w:t xml:space="preserve"> v</w:t>
      </w:r>
      <w:r>
        <w:t>ề</w:t>
      </w:r>
      <w:r>
        <w:t xml:space="preserve"> nhi</w:t>
      </w:r>
      <w:r>
        <w:t>ễ</w:t>
      </w:r>
      <w:r>
        <w:t>m s</w:t>
      </w:r>
      <w:r>
        <w:t>ắ</w:t>
      </w:r>
      <w:r>
        <w:t>c th</w:t>
      </w:r>
      <w:r>
        <w:t>ể</w:t>
      </w:r>
      <w:r>
        <w:t xml:space="preserve"> gi</w:t>
      </w:r>
      <w:r>
        <w:t>ớ</w:t>
      </w:r>
      <w:r>
        <w:t>i tính.</w:t>
      </w:r>
    </w:p>
    <w:p w:rsidR="00826529" w:rsidRDefault="00A97232">
      <w:pPr>
        <w:pStyle w:val="Question"/>
        <w:ind w:left="198"/>
      </w:pPr>
      <w:r>
        <w:t>B. s</w:t>
      </w:r>
      <w:r>
        <w:t>ố</w:t>
      </w:r>
      <w:r>
        <w:t xml:space="preserve"> cá th</w:t>
      </w:r>
      <w:r>
        <w:t>ể</w:t>
      </w:r>
      <w:r>
        <w:t xml:space="preserve"> đ</w:t>
      </w:r>
      <w:r>
        <w:t>ự</w:t>
      </w:r>
      <w:r>
        <w:t xml:space="preserve">c và cái </w:t>
      </w:r>
      <w:r>
        <w:t>ở</w:t>
      </w:r>
      <w:r>
        <w:t xml:space="preserve"> th</w:t>
      </w:r>
      <w:r>
        <w:t>ế</w:t>
      </w:r>
      <w:r>
        <w:t xml:space="preserve"> </w:t>
      </w:r>
      <w:r>
        <w:t>h</w:t>
      </w:r>
      <w:r>
        <w:t>ệ</w:t>
      </w:r>
      <w:r>
        <w:t xml:space="preserve"> b</w:t>
      </w:r>
      <w:r>
        <w:t>ố</w:t>
      </w:r>
      <w:r>
        <w:t xml:space="preserve"> m</w:t>
      </w:r>
      <w:r>
        <w:t>ẹ</w:t>
      </w:r>
      <w:r>
        <w:t xml:space="preserve"> luôn b</w:t>
      </w:r>
      <w:r>
        <w:t>ằ</w:t>
      </w:r>
      <w:r>
        <w:t>ng nhau.</w:t>
      </w:r>
    </w:p>
    <w:p w:rsidR="00826529" w:rsidRDefault="00A97232">
      <w:pPr>
        <w:pStyle w:val="Question"/>
        <w:ind w:left="198"/>
      </w:pPr>
      <w:r>
        <w:t>C. m</w:t>
      </w:r>
      <w:r>
        <w:t>ọ</w:t>
      </w:r>
      <w:r>
        <w:t>i lo</w:t>
      </w:r>
      <w:r>
        <w:t>ạ</w:t>
      </w:r>
      <w:r>
        <w:t>i giao t</w:t>
      </w:r>
      <w:r>
        <w:t>ử</w:t>
      </w:r>
      <w:r>
        <w:t xml:space="preserve"> luôn có s</w:t>
      </w:r>
      <w:r>
        <w:t>ứ</w:t>
      </w:r>
      <w:r>
        <w:t>c s</w:t>
      </w:r>
      <w:r>
        <w:t>ố</w:t>
      </w:r>
      <w:r>
        <w:t>ng hoàn toàn như nhau trong m</w:t>
      </w:r>
      <w:r>
        <w:t>ọ</w:t>
      </w:r>
      <w:r>
        <w:t>i đi</w:t>
      </w:r>
      <w:r>
        <w:t>ề</w:t>
      </w:r>
      <w:r>
        <w:t>u ki</w:t>
      </w:r>
      <w:r>
        <w:t>ệ</w:t>
      </w:r>
      <w:r>
        <w:t>n.</w:t>
      </w:r>
    </w:p>
    <w:p w:rsidR="00826529" w:rsidRDefault="00A97232">
      <w:pPr>
        <w:pStyle w:val="Question"/>
        <w:ind w:left="198"/>
      </w:pPr>
      <w:r>
        <w:t>D. gi</w:t>
      </w:r>
      <w:r>
        <w:t>ớ</w:t>
      </w:r>
      <w:r>
        <w:t>i đ</w:t>
      </w:r>
      <w:r>
        <w:t>ồ</w:t>
      </w:r>
      <w:r>
        <w:t>ng giao t</w:t>
      </w:r>
      <w:r>
        <w:t>ử</w:t>
      </w:r>
      <w:r>
        <w:t xml:space="preserve"> t</w:t>
      </w:r>
      <w:r>
        <w:t>ạ</w:t>
      </w:r>
      <w:r>
        <w:t>o m</w:t>
      </w:r>
      <w:r>
        <w:t>ộ</w:t>
      </w:r>
      <w:r>
        <w:t>t lo</w:t>
      </w:r>
      <w:r>
        <w:t>ạ</w:t>
      </w:r>
      <w:r>
        <w:t>i giao t</w:t>
      </w:r>
      <w:r>
        <w:t>ử</w:t>
      </w:r>
      <w:r>
        <w:t xml:space="preserve"> v</w:t>
      </w:r>
      <w:r>
        <w:t>ề</w:t>
      </w:r>
      <w:r>
        <w:t xml:space="preserve"> nhi</w:t>
      </w:r>
      <w:r>
        <w:t>ễ</w:t>
      </w:r>
      <w:r>
        <w:t>m s</w:t>
      </w:r>
      <w:r>
        <w:t>ắ</w:t>
      </w:r>
      <w:r>
        <w:t>c th</w:t>
      </w:r>
      <w:r>
        <w:t>ể</w:t>
      </w:r>
      <w:r>
        <w:t xml:space="preserve"> gi</w:t>
      </w:r>
      <w:r>
        <w:t>ớ</w:t>
      </w:r>
      <w:r>
        <w:t>i tính, gi</w:t>
      </w:r>
      <w:r>
        <w:t>ớ</w:t>
      </w:r>
      <w:r>
        <w:t>i d</w:t>
      </w:r>
      <w:r>
        <w:t>ị</w:t>
      </w:r>
      <w:r>
        <w:t xml:space="preserve"> giao t</w:t>
      </w:r>
      <w:r>
        <w:t>ử</w:t>
      </w:r>
      <w:r>
        <w:t xml:space="preserve"> t</w:t>
      </w:r>
      <w:r>
        <w:t>ạ</w:t>
      </w:r>
      <w:r>
        <w:t>o hai lo</w:t>
      </w:r>
      <w:r>
        <w:t>ạ</w:t>
      </w:r>
      <w:r>
        <w:t>i v</w:t>
      </w:r>
      <w:r>
        <w:t>ớ</w:t>
      </w:r>
      <w:r>
        <w:t>i t</w:t>
      </w:r>
      <w:r>
        <w:t>ỉ</w:t>
      </w:r>
      <w:r>
        <w:t xml:space="preserve"> l</w:t>
      </w:r>
      <w:r>
        <w:t>ệ</w:t>
      </w:r>
      <w:r>
        <w:t xml:space="preserve"> x</w:t>
      </w:r>
      <w:r>
        <w:t>ấ</w:t>
      </w:r>
      <w:r>
        <w:t>p x</w:t>
      </w:r>
      <w:r>
        <w:t>ỉ</w:t>
      </w:r>
      <w:r>
        <w:t xml:space="preserve"> 1 : 1 và các giao t</w:t>
      </w:r>
      <w:r>
        <w:t>ử</w:t>
      </w:r>
      <w:r>
        <w:t xml:space="preserve"> th</w:t>
      </w:r>
      <w:r>
        <w:t>ụ</w:t>
      </w:r>
      <w:r>
        <w:t xml:space="preserve"> tinh v</w:t>
      </w:r>
      <w:r>
        <w:t>ớ</w:t>
      </w:r>
      <w:r>
        <w:t xml:space="preserve">i xác </w:t>
      </w:r>
      <w:r>
        <w:t>su</w:t>
      </w:r>
      <w:r>
        <w:t>ấ</w:t>
      </w:r>
      <w:r>
        <w:t>t ngang nhau.</w:t>
      </w:r>
    </w:p>
    <w:p>
      <w:pPr>
        <w:pStyle w:val="Meta"/>
      </w:pPr>
      <w:r>
        <w:rPr>
          <w:b/>
        </w:rPr>
        <w:t xml:space="preserve">Hướng dẫn giải: </w:t>
      </w:r>
      <w:r>
        <w:t>Giới đồng giao tử tạo một loại giao tử về nhiễm sắc thể giới tính, còn giới dị giao tử tạo hai loại với tỉ lệ xấp xỉ 1 : 1. Khi các loại giao tử có khả năng thụ tinh tương đương, tỉ lệ đực : cái ở đời con xấp xỉ 1 : 1.</w:t>
      </w:r>
    </w:p>
    <w:p w:rsidR="00826529" w:rsidRDefault="00A97232">
      <w:pPr>
        <w:pStyle w:val="Question"/>
        <w:spacing w:before="80"/>
      </w:pPr>
      <w:r>
        <w:t xml:space="preserve">Câu 22. </w:t>
      </w:r>
      <w:r>
        <w:t>Ở</w:t>
      </w:r>
      <w:r>
        <w:t xml:space="preserve"> ru</w:t>
      </w:r>
      <w:r>
        <w:t>ồ</w:t>
      </w:r>
      <w:r>
        <w:t>i gi</w:t>
      </w:r>
      <w:r>
        <w:t>ấ</w:t>
      </w:r>
      <w:r>
        <w:t>m, hai gene quy đ</w:t>
      </w:r>
      <w:r>
        <w:t>ị</w:t>
      </w:r>
      <w:r>
        <w:t>nh màu thân và màu m</w:t>
      </w:r>
      <w:r>
        <w:t>ắ</w:t>
      </w:r>
      <w:r>
        <w:t>t cùng n</w:t>
      </w:r>
      <w:r>
        <w:t>ằ</w:t>
      </w:r>
      <w:r>
        <w:t>m trên vùng không tương đ</w:t>
      </w:r>
      <w:r>
        <w:t>ồ</w:t>
      </w:r>
      <w:r>
        <w:t>ng c</w:t>
      </w:r>
      <w:r>
        <w:t>ủ</w:t>
      </w:r>
      <w:r>
        <w:t>a X. P: đ</w:t>
      </w:r>
      <w:r>
        <w:t>ự</w:t>
      </w:r>
      <w:r>
        <w:t>c thân đen, m</w:t>
      </w:r>
      <w:r>
        <w:t>ắ</w:t>
      </w:r>
      <w:r>
        <w:t>t tr</w:t>
      </w:r>
      <w:r>
        <w:t>ắ</w:t>
      </w:r>
      <w:r>
        <w:t>ng × cái thân xám, m</w:t>
      </w:r>
      <w:r>
        <w:t>ắ</w:t>
      </w:r>
      <w:r>
        <w:t>t đ</w:t>
      </w:r>
      <w:r>
        <w:t>ỏ</w:t>
      </w:r>
      <w:r>
        <w:t xml:space="preserve"> thu</w:t>
      </w:r>
      <w:r>
        <w:t>ầ</w:t>
      </w:r>
      <w:r>
        <w:t>n ch</w:t>
      </w:r>
      <w:r>
        <w:t>ủ</w:t>
      </w:r>
      <w:r>
        <w:t>ng; F1 toàn thân xám, m</w:t>
      </w:r>
      <w:r>
        <w:t>ắ</w:t>
      </w:r>
      <w:r>
        <w:t>t đ</w:t>
      </w:r>
      <w:r>
        <w:t>ỏ</w:t>
      </w:r>
      <w:r>
        <w:t>. Cho F1 giao ph</w:t>
      </w:r>
      <w:r>
        <w:t>ố</w:t>
      </w:r>
      <w:r>
        <w:t>i, F2 g</w:t>
      </w:r>
      <w:r>
        <w:t>ồ</w:t>
      </w:r>
      <w:r>
        <w:t>m 50% cái xám đ</w:t>
      </w:r>
      <w:r>
        <w:t>ỏ</w:t>
      </w:r>
      <w:r>
        <w:t>; 20% đ</w:t>
      </w:r>
      <w:r>
        <w:t>ự</w:t>
      </w:r>
      <w:r>
        <w:t>c</w:t>
      </w:r>
      <w:r>
        <w:t xml:space="preserve"> xám đ</w:t>
      </w:r>
      <w:r>
        <w:t>ỏ</w:t>
      </w:r>
      <w:r>
        <w:t>; 20% đ</w:t>
      </w:r>
      <w:r>
        <w:t>ự</w:t>
      </w:r>
      <w:r>
        <w:t>c đen tr</w:t>
      </w:r>
      <w:r>
        <w:t>ắ</w:t>
      </w:r>
      <w:r>
        <w:t>ng; 5% đ</w:t>
      </w:r>
      <w:r>
        <w:t>ự</w:t>
      </w:r>
      <w:r>
        <w:t>c xám tr</w:t>
      </w:r>
      <w:r>
        <w:t>ắ</w:t>
      </w:r>
      <w:r>
        <w:t>ng; 5% đ</w:t>
      </w:r>
      <w:r>
        <w:t>ự</w:t>
      </w:r>
      <w:r>
        <w:t>c đen đ</w:t>
      </w:r>
      <w:r>
        <w:t>ỏ</w:t>
      </w:r>
      <w:r>
        <w:t>. Phát bi</w:t>
      </w:r>
      <w:r>
        <w:t>ể</w:t>
      </w:r>
      <w:r>
        <w:t>u nào sau đây sai?</w:t>
      </w:r>
    </w:p>
    <w:p w:rsidR="00826529" w:rsidRDefault="00A97232">
      <w:pPr>
        <w:pStyle w:val="Meta"/>
      </w:pPr>
      <w:r>
        <w:rPr>
          <w:b/>
        </w:rPr>
        <w:t xml:space="preserve">Đáp án: </w:t>
      </w:r>
      <w:r>
        <w:t>C</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Liên k</w:t>
      </w:r>
      <w:r>
        <w:t>ế</w:t>
      </w:r>
      <w:r>
        <w:t>t gene trên X và hoán v</w:t>
      </w:r>
      <w:r>
        <w:t>ị</w:t>
      </w:r>
      <w:r>
        <w:t xml:space="preserve"> gene </w:t>
      </w:r>
      <w:r>
        <w:t>ở</w:t>
      </w:r>
      <w:r>
        <w:t xml:space="preserve"> ru</w:t>
      </w:r>
      <w:r>
        <w:t>ồ</w:t>
      </w:r>
      <w:r>
        <w:t>i gi</w:t>
      </w:r>
      <w:r>
        <w:t>ấ</w:t>
      </w:r>
      <w:r>
        <w:t>m</w:t>
      </w:r>
    </w:p>
    <w:p w:rsidR="00826529" w:rsidRDefault="00A97232">
      <w:pPr>
        <w:pStyle w:val="Meta"/>
      </w:pPr>
      <w:r>
        <w:t>Thành phần năng lực: Nhận thức sinh học</w:t>
      </w:r>
    </w:p>
    <w:p w:rsidR="00826529" w:rsidRDefault="00A97232">
      <w:pPr>
        <w:pStyle w:val="Meta"/>
      </w:pPr>
      <w:r>
        <w:t>Chỉ báo: NT8</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Có 5 ki</w:t>
      </w:r>
      <w:r>
        <w:t>ể</w:t>
      </w:r>
      <w:r>
        <w:t>u gene quy đ</w:t>
      </w:r>
      <w:r>
        <w:t>ị</w:t>
      </w:r>
      <w:r>
        <w:t>nh ki</w:t>
      </w:r>
      <w:r>
        <w:t>ể</w:t>
      </w:r>
      <w:r>
        <w:t xml:space="preserve">u hình </w:t>
      </w:r>
      <w:r>
        <w:t>thân xám, m</w:t>
      </w:r>
      <w:r>
        <w:t>ắ</w:t>
      </w:r>
      <w:r>
        <w:t>t đ</w:t>
      </w:r>
      <w:r>
        <w:t>ỏ</w:t>
      </w:r>
      <w:r>
        <w:t xml:space="preserve"> </w:t>
      </w:r>
      <w:r>
        <w:t>ở</w:t>
      </w:r>
      <w:r>
        <w:t xml:space="preserve"> F2.</w:t>
      </w:r>
    </w:p>
    <w:p w:rsidR="00826529" w:rsidRDefault="00A97232">
      <w:pPr>
        <w:pStyle w:val="Question"/>
        <w:ind w:left="198"/>
      </w:pPr>
      <w:r>
        <w:t>B. Hai c</w:t>
      </w:r>
      <w:r>
        <w:t>ặ</w:t>
      </w:r>
      <w:r>
        <w:t>p tính tr</w:t>
      </w:r>
      <w:r>
        <w:t>ạ</w:t>
      </w:r>
      <w:r>
        <w:t>ng di truy</w:t>
      </w:r>
      <w:r>
        <w:t>ề</w:t>
      </w:r>
      <w:r>
        <w:t>n liên k</w:t>
      </w:r>
      <w:r>
        <w:t>ế</w:t>
      </w:r>
      <w:r>
        <w:t>t v</w:t>
      </w:r>
      <w:r>
        <w:t>ớ</w:t>
      </w:r>
      <w:r>
        <w:t>i nhau.</w:t>
      </w:r>
    </w:p>
    <w:p w:rsidR="00826529" w:rsidRDefault="00A97232">
      <w:pPr>
        <w:pStyle w:val="Question"/>
        <w:ind w:left="198"/>
      </w:pPr>
      <w:r>
        <w:t>C. Hoán v</w:t>
      </w:r>
      <w:r>
        <w:t>ị</w:t>
      </w:r>
      <w:r>
        <w:t xml:space="preserve"> gene x</w:t>
      </w:r>
      <w:r>
        <w:t>ả</w:t>
      </w:r>
      <w:r>
        <w:t xml:space="preserve">y ra </w:t>
      </w:r>
      <w:r>
        <w:t>ở</w:t>
      </w:r>
      <w:r>
        <w:t xml:space="preserve"> c</w:t>
      </w:r>
      <w:r>
        <w:t>ả</w:t>
      </w:r>
      <w:r>
        <w:t xml:space="preserve"> ru</w:t>
      </w:r>
      <w:r>
        <w:t>ồ</w:t>
      </w:r>
      <w:r>
        <w:t>i gi</w:t>
      </w:r>
      <w:r>
        <w:t>ấ</w:t>
      </w:r>
      <w:r>
        <w:t>m đ</w:t>
      </w:r>
      <w:r>
        <w:t>ự</w:t>
      </w:r>
      <w:r>
        <w:t>c và ru</w:t>
      </w:r>
      <w:r>
        <w:t>ồ</w:t>
      </w:r>
      <w:r>
        <w:t>i gi</w:t>
      </w:r>
      <w:r>
        <w:t>ấ</w:t>
      </w:r>
      <w:r>
        <w:t>m cái.</w:t>
      </w:r>
    </w:p>
    <w:p w:rsidR="00826529" w:rsidRDefault="00A97232">
      <w:pPr>
        <w:pStyle w:val="Question"/>
        <w:ind w:left="198"/>
      </w:pPr>
      <w:r>
        <w:t>D. T</w:t>
      </w:r>
      <w:r>
        <w:t>ầ</w:t>
      </w:r>
      <w:r>
        <w:t>n s</w:t>
      </w:r>
      <w:r>
        <w:t>ố</w:t>
      </w:r>
      <w:r>
        <w:t xml:space="preserve"> hoán v</w:t>
      </w:r>
      <w:r>
        <w:t>ị</w:t>
      </w:r>
      <w:r>
        <w:t xml:space="preserve"> gene </w:t>
      </w:r>
      <w:r>
        <w:t>ở</w:t>
      </w:r>
      <w:r>
        <w:t xml:space="preserve"> ru</w:t>
      </w:r>
      <w:r>
        <w:t>ồ</w:t>
      </w:r>
      <w:r>
        <w:t>i cái F1 là 20%.</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Ở</w:t>
      </w:r>
      <w:r>
        <w:t xml:space="preserve"> ru</w:t>
      </w:r>
      <w:r>
        <w:t>ồ</w:t>
      </w:r>
      <w:r>
        <w:t>i gi</w:t>
      </w:r>
      <w:r>
        <w:t>ấ</w:t>
      </w:r>
      <w:r>
        <w:t>m, hoán v</w:t>
      </w:r>
      <w:r>
        <w:t>ị</w:t>
      </w:r>
      <w:r>
        <w:t xml:space="preserve"> gene x</w:t>
      </w:r>
      <w:r>
        <w:t>ả</w:t>
      </w:r>
      <w:r>
        <w:t xml:space="preserve">y ra </w:t>
      </w:r>
      <w:r>
        <w:t>ở</w:t>
      </w:r>
      <w:r>
        <w:t xml:space="preserve"> gi</w:t>
      </w:r>
      <w:r>
        <w:t>ớ</w:t>
      </w:r>
      <w:r>
        <w:t>i cái; hai ki</w:t>
      </w:r>
      <w:r>
        <w:t>ể</w:t>
      </w:r>
      <w:r>
        <w:t xml:space="preserve">u hình </w:t>
      </w:r>
      <w:r>
        <w:t>tái t</w:t>
      </w:r>
      <w:r>
        <w:t>ổ</w:t>
      </w:r>
      <w:r>
        <w:t xml:space="preserve"> h</w:t>
      </w:r>
      <w:r>
        <w:t>ợ</w:t>
      </w:r>
      <w:r>
        <w:t xml:space="preserve">p </w:t>
      </w:r>
      <w:r>
        <w:t>ở</w:t>
      </w:r>
      <w:r>
        <w:t xml:space="preserve"> con đ</w:t>
      </w:r>
      <w:r>
        <w:t>ự</w:t>
      </w:r>
      <w:r>
        <w:t>c chi</w:t>
      </w:r>
      <w:r>
        <w:t>ế</w:t>
      </w:r>
      <w:r>
        <w:t>m 5% + 5% trên t</w:t>
      </w:r>
      <w:r>
        <w:t>ổ</w:t>
      </w:r>
      <w:r>
        <w:t>ng 50% con đ</w:t>
      </w:r>
      <w:r>
        <w:t>ự</w:t>
      </w:r>
      <w:r>
        <w:t>c, suy ra f = 20%.</w:t>
      </w:r>
    </w:p>
    <w:p w:rsidR="00826529" w:rsidRDefault="00A97232">
      <w:pPr>
        <w:pStyle w:val="Question"/>
        <w:spacing w:before="80"/>
      </w:pPr>
      <w:r>
        <w:t xml:space="preserve">Câu 23. </w:t>
      </w:r>
      <w:r>
        <w:t>Ở</w:t>
      </w:r>
      <w:r>
        <w:t xml:space="preserve"> gà, allele A quy đ</w:t>
      </w:r>
      <w:r>
        <w:t>ị</w:t>
      </w:r>
      <w:r>
        <w:t>nh lông v</w:t>
      </w:r>
      <w:r>
        <w:t>ằ</w:t>
      </w:r>
      <w:r>
        <w:t>n tr</w:t>
      </w:r>
      <w:r>
        <w:t>ộ</w:t>
      </w:r>
      <w:r>
        <w:t>i hoàn toàn so v</w:t>
      </w:r>
      <w:r>
        <w:t>ớ</w:t>
      </w:r>
      <w:r>
        <w:t>i allele a quy đ</w:t>
      </w:r>
      <w:r>
        <w:t>ị</w:t>
      </w:r>
      <w:r>
        <w:t>nh lông không v</w:t>
      </w:r>
      <w:r>
        <w:t>ằ</w:t>
      </w:r>
      <w:r>
        <w:t>n; gene n</w:t>
      </w:r>
      <w:r>
        <w:t>ằ</w:t>
      </w:r>
      <w:r>
        <w:t xml:space="preserve">m trên Z, W không có allele tương </w:t>
      </w:r>
      <w:r>
        <w:t>ứ</w:t>
      </w:r>
      <w:r>
        <w:t>ng. M</w:t>
      </w:r>
      <w:r>
        <w:t>ộ</w:t>
      </w:r>
      <w:r>
        <w:t>t phép lai cho F1 ch</w:t>
      </w:r>
      <w:r>
        <w:t>ỉ</w:t>
      </w:r>
      <w:r>
        <w:t xml:space="preserve"> m</w:t>
      </w:r>
      <w:r>
        <w:t>ộ</w:t>
      </w:r>
      <w:r>
        <w:t>t ki</w:t>
      </w:r>
      <w:r>
        <w:t>ể</w:t>
      </w:r>
      <w:r>
        <w:t xml:space="preserve">u hình, </w:t>
      </w:r>
      <w:r>
        <w:t>cho F1 ng</w:t>
      </w:r>
      <w:r>
        <w:t>ẫ</w:t>
      </w:r>
      <w:r>
        <w:t>u ph</w:t>
      </w:r>
      <w:r>
        <w:t>ố</w:t>
      </w:r>
      <w:r>
        <w:t>i thu đư</w:t>
      </w:r>
      <w:r>
        <w:t>ợ</w:t>
      </w:r>
      <w:r>
        <w:t>c F2 x</w:t>
      </w:r>
      <w:r>
        <w:t>ấ</w:t>
      </w:r>
      <w:r>
        <w:t>p x</w:t>
      </w:r>
      <w:r>
        <w:t>ỉ</w:t>
      </w:r>
      <w:r>
        <w:t xml:space="preserve"> 19 gà tr</w:t>
      </w:r>
      <w:r>
        <w:t>ố</w:t>
      </w:r>
      <w:r>
        <w:t>ng lông v</w:t>
      </w:r>
      <w:r>
        <w:t>ằ</w:t>
      </w:r>
      <w:r>
        <w:t>n : 11 gà mái lông v</w:t>
      </w:r>
      <w:r>
        <w:t>ằ</w:t>
      </w:r>
      <w:r>
        <w:t>n : 9 gà mái lông không v</w:t>
      </w:r>
      <w:r>
        <w:t>ằ</w:t>
      </w:r>
      <w:r>
        <w:t>n. Có bao nhiêu nh</w:t>
      </w:r>
      <w:r>
        <w:t>ậ</w:t>
      </w:r>
      <w:r>
        <w:t>n đ</w:t>
      </w:r>
      <w:r>
        <w:t>ị</w:t>
      </w:r>
      <w:r>
        <w:t>nh đúng? (1) F2 phân li ki</w:t>
      </w:r>
      <w:r>
        <w:t>ể</w:t>
      </w:r>
      <w:r>
        <w:t xml:space="preserve">u hình khác nhau </w:t>
      </w:r>
      <w:r>
        <w:t>ở</w:t>
      </w:r>
      <w:r>
        <w:t xml:space="preserve"> hai gi</w:t>
      </w:r>
      <w:r>
        <w:t>ớ</w:t>
      </w:r>
      <w:r>
        <w:t>i. (2) Lông v</w:t>
      </w:r>
      <w:r>
        <w:t>ằ</w:t>
      </w:r>
      <w:r>
        <w:t>n tr</w:t>
      </w:r>
      <w:r>
        <w:t>ộ</w:t>
      </w:r>
      <w:r>
        <w:t>i hoàn toàn. (3) Gà tr</w:t>
      </w:r>
      <w:r>
        <w:t>ố</w:t>
      </w:r>
      <w:r>
        <w:t>ng lông v</w:t>
      </w:r>
      <w:r>
        <w:t>ằ</w:t>
      </w:r>
      <w:r>
        <w:t>n có ki</w:t>
      </w:r>
      <w:r>
        <w:t>ể</w:t>
      </w:r>
      <w:r>
        <w:t>u gene Z^AW. (4) C</w:t>
      </w:r>
      <w:r>
        <w:t>h</w:t>
      </w:r>
      <w:r>
        <w:t>ỉ</w:t>
      </w:r>
      <w:r>
        <w:t xml:space="preserve"> gà mái m</w:t>
      </w:r>
      <w:r>
        <w:t>ớ</w:t>
      </w:r>
      <w:r>
        <w:t>i có th</w:t>
      </w:r>
      <w:r>
        <w:t>ể</w:t>
      </w:r>
      <w:r>
        <w:t xml:space="preserve"> mang allele a.</w:t>
      </w:r>
    </w:p>
    <w:p w:rsidR="00826529" w:rsidRDefault="00A97232">
      <w:pPr>
        <w:pStyle w:val="Meta"/>
      </w:pPr>
      <w:r>
        <w:rPr>
          <w:b/>
        </w:rPr>
        <w:t xml:space="preserve">Đáp án: </w:t>
      </w:r>
      <w:r>
        <w:t>B</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Di truy</w:t>
      </w:r>
      <w:r>
        <w:t>ề</w:t>
      </w:r>
      <w:r>
        <w:t>n gene liên k</w:t>
      </w:r>
      <w:r>
        <w:t>ế</w:t>
      </w:r>
      <w:r>
        <w:t xml:space="preserve">t Z </w:t>
      </w:r>
      <w:r>
        <w:t>ở</w:t>
      </w:r>
      <w:r>
        <w:t xml:space="preserve"> gà</w:t>
      </w:r>
    </w:p>
    <w:p w:rsidR="00826529" w:rsidRDefault="00A97232">
      <w:pPr>
        <w:pStyle w:val="Meta"/>
      </w:pPr>
      <w:r>
        <w:t>Thành phần năng lực: Vận dụng kiến thức, kĩ năng đã học</w:t>
      </w:r>
    </w:p>
    <w:p w:rsidR="00826529" w:rsidRDefault="00A97232">
      <w:pPr>
        <w:pStyle w:val="Meta"/>
      </w:pPr>
      <w:r>
        <w:t>Chỉ báo: 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 xml:space="preserve">i thích các </w:t>
      </w:r>
      <w:r>
        <w:t>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1.</w:t>
      </w:r>
    </w:p>
    <w:p w:rsidR="00826529" w:rsidRDefault="00A97232">
      <w:pPr>
        <w:pStyle w:val="Question"/>
        <w:ind w:left="198"/>
      </w:pPr>
      <w:r>
        <w:t>B. 2.</w:t>
      </w:r>
    </w:p>
    <w:p w:rsidR="00826529" w:rsidRDefault="00A97232">
      <w:pPr>
        <w:pStyle w:val="Question"/>
        <w:ind w:left="198"/>
      </w:pPr>
      <w:r>
        <w:t>C. 3.</w:t>
      </w:r>
    </w:p>
    <w:p w:rsidR="00826529" w:rsidRDefault="00A97232">
      <w:pPr>
        <w:pStyle w:val="Question"/>
        <w:ind w:left="198"/>
      </w:pPr>
      <w:r>
        <w:t>D. 4.</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Đúng (1), (2). Gà tr</w:t>
      </w:r>
      <w:r>
        <w:t>ố</w:t>
      </w:r>
      <w:r>
        <w:t>ng là ZZ nên (3) sai; allele a có th</w:t>
      </w:r>
      <w:r>
        <w:t>ể</w:t>
      </w:r>
      <w:r>
        <w:t xml:space="preserve"> có </w:t>
      </w:r>
      <w:r>
        <w:t>ở</w:t>
      </w:r>
      <w:r>
        <w:t xml:space="preserve"> c</w:t>
      </w:r>
      <w:r>
        <w:t>ả</w:t>
      </w:r>
      <w:r>
        <w:t xml:space="preserve"> </w:t>
      </w:r>
      <w:r>
        <w:t>gà tr</w:t>
      </w:r>
      <w:r>
        <w:t>ố</w:t>
      </w:r>
      <w:r>
        <w:t>ng và gà mái nên (4) sai.</w:t>
      </w:r>
    </w:p>
    <w:p w:rsidR="00826529" w:rsidRDefault="00A97232">
      <w:pPr>
        <w:pStyle w:val="Question"/>
        <w:spacing w:before="80"/>
      </w:pPr>
      <w:r>
        <w:t>Câu 24. B</w:t>
      </w:r>
      <w:r>
        <w:t>ệ</w:t>
      </w:r>
      <w:r>
        <w:t>nh mù màu do allele l</w:t>
      </w:r>
      <w:r>
        <w:t>ặ</w:t>
      </w:r>
      <w:r>
        <w:t>n a n</w:t>
      </w:r>
      <w:r>
        <w:t>ằ</w:t>
      </w:r>
      <w:r>
        <w:t>m trên vùng không tương đ</w:t>
      </w:r>
      <w:r>
        <w:t>ồ</w:t>
      </w:r>
      <w:r>
        <w:t>ng c</w:t>
      </w:r>
      <w:r>
        <w:t>ủ</w:t>
      </w:r>
      <w:r>
        <w:t>a X. M</w:t>
      </w:r>
      <w:r>
        <w:t>ộ</w:t>
      </w:r>
      <w:r>
        <w:t>t ngư</w:t>
      </w:r>
      <w:r>
        <w:t>ờ</w:t>
      </w:r>
      <w:r>
        <w:t>i ph</w:t>
      </w:r>
      <w:r>
        <w:t>ụ</w:t>
      </w:r>
      <w:r>
        <w:t xml:space="preserve"> n</w:t>
      </w:r>
      <w:r>
        <w:t>ữ</w:t>
      </w:r>
      <w:r>
        <w:t xml:space="preserve"> bình thư</w:t>
      </w:r>
      <w:r>
        <w:t>ờ</w:t>
      </w:r>
      <w:r>
        <w:t>ng có b</w:t>
      </w:r>
      <w:r>
        <w:t>ố</w:t>
      </w:r>
      <w:r>
        <w:t xml:space="preserve"> b</w:t>
      </w:r>
      <w:r>
        <w:t>ị</w:t>
      </w:r>
      <w:r>
        <w:t xml:space="preserve"> mù màu k</w:t>
      </w:r>
      <w:r>
        <w:t>ế</w:t>
      </w:r>
      <w:r>
        <w:t>t hôn v</w:t>
      </w:r>
      <w:r>
        <w:t>ớ</w:t>
      </w:r>
      <w:r>
        <w:t>i m</w:t>
      </w:r>
      <w:r>
        <w:t>ộ</w:t>
      </w:r>
      <w:r>
        <w:t>t ngư</w:t>
      </w:r>
      <w:r>
        <w:t>ờ</w:t>
      </w:r>
      <w:r>
        <w:t>i đàn ông bình thư</w:t>
      </w:r>
      <w:r>
        <w:t>ờ</w:t>
      </w:r>
      <w:r>
        <w:t>ng. Xác su</w:t>
      </w:r>
      <w:r>
        <w:t>ấ</w:t>
      </w:r>
      <w:r>
        <w:t>t m</w:t>
      </w:r>
      <w:r>
        <w:t>ộ</w:t>
      </w:r>
      <w:r>
        <w:t>t đ</w:t>
      </w:r>
      <w:r>
        <w:t>ứ</w:t>
      </w:r>
      <w:r>
        <w:t>a con b</w:t>
      </w:r>
      <w:r>
        <w:t>ấ</w:t>
      </w:r>
      <w:r>
        <w:t>t kì c</w:t>
      </w:r>
      <w:r>
        <w:t>ủ</w:t>
      </w:r>
      <w:r>
        <w:t>a h</w:t>
      </w:r>
      <w:r>
        <w:t>ọ</w:t>
      </w:r>
      <w:r>
        <w:t xml:space="preserve"> là con trai b</w:t>
      </w:r>
      <w:r>
        <w:t>ị</w:t>
      </w:r>
      <w:r>
        <w:t xml:space="preserve"> mù màu b</w:t>
      </w:r>
      <w:r>
        <w:t>ằ</w:t>
      </w:r>
      <w:r>
        <w:t>ng</w:t>
      </w:r>
    </w:p>
    <w:p w:rsidR="00826529" w:rsidRDefault="00A97232">
      <w:pPr>
        <w:pStyle w:val="Meta"/>
      </w:pPr>
      <w:r>
        <w:rPr>
          <w:b/>
        </w:rPr>
        <w:t xml:space="preserve">Đáp án: </w:t>
      </w:r>
      <w:r>
        <w:t>B</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Xác su</w:t>
      </w:r>
      <w:r>
        <w:t>ấ</w:t>
      </w:r>
      <w:r>
        <w:t>t b</w:t>
      </w:r>
      <w:r>
        <w:t>ệ</w:t>
      </w:r>
      <w:r>
        <w:t>nh l</w:t>
      </w:r>
      <w:r>
        <w:t>ặ</w:t>
      </w:r>
      <w:r>
        <w:t>n liên k</w:t>
      </w:r>
      <w:r>
        <w:t>ế</w:t>
      </w:r>
      <w:r>
        <w:t>t X</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w:t>
      </w:r>
      <w:r>
        <w:t xml:space="preserve">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0%.</w:t>
      </w:r>
    </w:p>
    <w:p w:rsidR="00826529" w:rsidRDefault="00A97232">
      <w:pPr>
        <w:pStyle w:val="Question"/>
        <w:ind w:left="198"/>
      </w:pPr>
      <w:r>
        <w:t>B. 25%.</w:t>
      </w:r>
    </w:p>
    <w:p w:rsidR="00826529" w:rsidRDefault="00A97232">
      <w:pPr>
        <w:pStyle w:val="Question"/>
        <w:ind w:left="198"/>
      </w:pPr>
      <w:r>
        <w:t>C. 50%.</w:t>
      </w:r>
    </w:p>
    <w:p w:rsidR="00826529" w:rsidRDefault="00A97232">
      <w:pPr>
        <w:pStyle w:val="Question"/>
        <w:ind w:left="198"/>
      </w:pPr>
      <w:r>
        <w:t>D. 100%.</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Ngư</w:t>
      </w:r>
      <w:r>
        <w:t>ờ</w:t>
      </w:r>
      <w:r>
        <w:t>i ph</w:t>
      </w:r>
      <w:r>
        <w:t>ụ</w:t>
      </w:r>
      <w:r>
        <w:t xml:space="preserve"> n</w:t>
      </w:r>
      <w:r>
        <w:t>ữ</w:t>
      </w:r>
      <w:r>
        <w:t xml:space="preserve"> là X^AX^a, ch</w:t>
      </w:r>
      <w:r>
        <w:t>ồ</w:t>
      </w:r>
      <w:r>
        <w:t>ng X^AY. Xác su</w:t>
      </w:r>
      <w:r>
        <w:t>ấ</w:t>
      </w:r>
      <w:r>
        <w:t>t sinh con trai X^aY = 1/2 × 1/2 = 1/4</w:t>
      </w:r>
      <w:r>
        <w:t xml:space="preserve"> = 25%.</w:t>
      </w:r>
    </w:p>
    <w:p w:rsidR="00826529" w:rsidRDefault="00A97232">
      <w:pPr>
        <w:pStyle w:val="Question"/>
        <w:spacing w:before="80"/>
      </w:pPr>
      <w:r>
        <w:t>Câu 25. Xét m</w:t>
      </w:r>
      <w:r>
        <w:t>ộ</w:t>
      </w:r>
      <w:r>
        <w:t>t t</w:t>
      </w:r>
      <w:r>
        <w:t>ế</w:t>
      </w:r>
      <w:r>
        <w:t xml:space="preserve"> bào sinh tinh có c</w:t>
      </w:r>
      <w:r>
        <w:t>ặ</w:t>
      </w:r>
      <w:r>
        <w:t>p nhi</w:t>
      </w:r>
      <w:r>
        <w:t>ễ</w:t>
      </w:r>
      <w:r>
        <w:t>m s</w:t>
      </w:r>
      <w:r>
        <w:t>ắ</w:t>
      </w:r>
      <w:r>
        <w:t>c th</w:t>
      </w:r>
      <w:r>
        <w:t>ể</w:t>
      </w:r>
      <w:r>
        <w:t xml:space="preserve"> gi</w:t>
      </w:r>
      <w:r>
        <w:t>ớ</w:t>
      </w:r>
      <w:r>
        <w:t>i tính XY. Sau gi</w:t>
      </w:r>
      <w:r>
        <w:t>ả</w:t>
      </w:r>
      <w:r>
        <w:t>m phân I, X và Y đã phân li v</w:t>
      </w:r>
      <w:r>
        <w:t>ề</w:t>
      </w:r>
      <w:r>
        <w:t xml:space="preserve"> hai t</w:t>
      </w:r>
      <w:r>
        <w:t>ế</w:t>
      </w:r>
      <w:r>
        <w:t xml:space="preserve"> bào con. N</w:t>
      </w:r>
      <w:r>
        <w:t>ế</w:t>
      </w:r>
      <w:r>
        <w:t xml:space="preserve">u </w:t>
      </w:r>
      <w:r>
        <w:t>ở</w:t>
      </w:r>
      <w:r>
        <w:t xml:space="preserve"> gi</w:t>
      </w:r>
      <w:r>
        <w:t>ả</w:t>
      </w:r>
      <w:r>
        <w:t>m phân II, c</w:t>
      </w:r>
      <w:r>
        <w:t>ả</w:t>
      </w:r>
      <w:r>
        <w:t xml:space="preserve"> hai t</w:t>
      </w:r>
      <w:r>
        <w:t>ế</w:t>
      </w:r>
      <w:r>
        <w:t xml:space="preserve"> bào con đ</w:t>
      </w:r>
      <w:r>
        <w:t>ề</w:t>
      </w:r>
      <w:r>
        <w:t>u x</w:t>
      </w:r>
      <w:r>
        <w:t>ả</w:t>
      </w:r>
      <w:r>
        <w:t>y ra không phân li nhi</w:t>
      </w:r>
      <w:r>
        <w:t>ễ</w:t>
      </w:r>
      <w:r>
        <w:t>m s</w:t>
      </w:r>
      <w:r>
        <w:t>ắ</w:t>
      </w:r>
      <w:r>
        <w:t>c th</w:t>
      </w:r>
      <w:r>
        <w:t>ể</w:t>
      </w:r>
      <w:r>
        <w:t xml:space="preserve"> gi</w:t>
      </w:r>
      <w:r>
        <w:t>ớ</w:t>
      </w:r>
      <w:r>
        <w:t>i tính, các lo</w:t>
      </w:r>
      <w:r>
        <w:t>ạ</w:t>
      </w:r>
      <w:r>
        <w:t>i giao t</w:t>
      </w:r>
      <w:r>
        <w:t>ử</w:t>
      </w:r>
      <w:r>
        <w:t xml:space="preserve"> có th</w:t>
      </w:r>
      <w:r>
        <w:t>ể</w:t>
      </w:r>
      <w:r>
        <w:t xml:space="preserve"> t</w:t>
      </w:r>
      <w:r>
        <w:t>ạ</w:t>
      </w:r>
      <w:r>
        <w:t>o thành là</w:t>
      </w:r>
    </w:p>
    <w:p w:rsidR="00826529" w:rsidRDefault="00A97232">
      <w:pPr>
        <w:pStyle w:val="Meta"/>
      </w:pPr>
      <w:r>
        <w:rPr>
          <w:b/>
        </w:rPr>
        <w:t xml:space="preserve">Đáp án: </w:t>
      </w:r>
      <w:r>
        <w:t>B</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R</w:t>
      </w:r>
      <w:r>
        <w:t>ố</w:t>
      </w:r>
      <w:r>
        <w:t>i lo</w:t>
      </w:r>
      <w:r>
        <w:t>ạ</w:t>
      </w:r>
      <w:r>
        <w:t>n phân li nhi</w:t>
      </w:r>
      <w:r>
        <w:t>ễ</w:t>
      </w:r>
      <w:r>
        <w:t>m s</w:t>
      </w:r>
      <w:r>
        <w:t>ắ</w:t>
      </w:r>
      <w:r>
        <w:t>c th</w:t>
      </w:r>
      <w:r>
        <w:t>ể</w:t>
      </w:r>
      <w:r>
        <w:t xml:space="preserve"> gi</w:t>
      </w:r>
      <w:r>
        <w:t>ớ</w:t>
      </w:r>
      <w:r>
        <w:t>i tính</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w:t>
      </w:r>
      <w:r>
        <w:t>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Question"/>
        <w:ind w:left="198"/>
      </w:pPr>
      <w:r>
        <w:t>A. XY và O.</w:t>
      </w:r>
    </w:p>
    <w:p w:rsidR="00826529" w:rsidRDefault="00A97232">
      <w:pPr>
        <w:pStyle w:val="Question"/>
        <w:ind w:left="198"/>
      </w:pPr>
      <w:r>
        <w:t>B. XX, YY và O.</w:t>
      </w:r>
    </w:p>
    <w:p w:rsidR="00826529" w:rsidRDefault="00A97232">
      <w:pPr>
        <w:pStyle w:val="Question"/>
        <w:ind w:left="198"/>
      </w:pPr>
      <w:r>
        <w:t>C. XX, Y và O.</w:t>
      </w:r>
    </w:p>
    <w:p w:rsidR="00826529" w:rsidRDefault="00A97232">
      <w:pPr>
        <w:pStyle w:val="Question"/>
        <w:ind w:left="198"/>
      </w:pPr>
      <w:r>
        <w:t>D. XY và X.</w:t>
      </w:r>
    </w:p>
    <w:p>
      <w:pPr>
        <w:pStyle w:val="Meta"/>
      </w:pPr>
      <w:r>
        <w:rPr>
          <w:b/>
        </w:rPr>
        <w:t xml:space="preserve">Hướng dẫn giải: </w:t>
      </w:r>
      <w:r>
        <w:t>Sau giảm phân I, một tế bào con mang X và tế bào kia mang Y. Nếu cả hai đều không phân li ở giảm phân II thì tế bào mang X tạo giao tử XX và O, tế bào mang Y tạo giao tử YY và O; các loại giao tử là XX, YY và O.</w:t>
      </w:r>
    </w:p>
    <w:p w:rsidR="00826529" w:rsidRDefault="00A97232">
      <w:pPr>
        <w:pStyle w:val="Question"/>
        <w:spacing w:before="80"/>
      </w:pPr>
      <w:r>
        <w:t>Câu 26. Một dấu hiệu thường gặp của tính trạng do allele lặn nằm trên vùng không tương đồng của nhiễm sắc thể X là</w:t>
      </w:r>
    </w:p>
    <w:p w:rsidR="00826529" w:rsidRDefault="00A97232">
      <w:pPr>
        <w:pStyle w:val="Meta"/>
      </w:pPr>
      <w:r>
        <w:t>Đáp án: A</w:t>
      </w:r>
    </w:p>
    <w:p w:rsidR="00826529" w:rsidRDefault="00A97232">
      <w:pPr>
        <w:pStyle w:val="Meta"/>
      </w:pPr>
      <w:r>
        <w:t>Mức độ: Nhận biết</w:t>
      </w:r>
    </w:p>
    <w:p w:rsidR="00826529" w:rsidRDefault="00A97232">
      <w:pPr>
        <w:pStyle w:val="Meta"/>
      </w:pPr>
      <w:r>
        <w:t>Kiến thức: Đặc điểm di truyền gene lặn liên kết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Question"/>
        <w:ind w:left="198"/>
      </w:pPr>
      <w:r>
        <w:t>A. kiểu hình lặn dễ biểu hiện ở giới XY hơn vì giới này chỉ có một allele của gene trên X.</w:t>
      </w:r>
    </w:p>
    <w:p w:rsidR="00826529" w:rsidRDefault="00A97232">
      <w:pPr>
        <w:pStyle w:val="Question"/>
        <w:ind w:left="198"/>
      </w:pPr>
      <w:r>
        <w:t>B. tính trạng chỉ truyền từ bố cho con trai.</w:t>
      </w:r>
    </w:p>
    <w:p w:rsidR="00826529" w:rsidRDefault="00A97232">
      <w:pPr>
        <w:pStyle w:val="Question"/>
        <w:ind w:left="198"/>
      </w:pPr>
      <w:r>
        <w:t>C. phép lai thuận và nghịch luôn cho kết quả giống nhau.</w:t>
      </w:r>
    </w:p>
    <w:p w:rsidR="00826529" w:rsidRDefault="00A97232">
      <w:pPr>
        <w:pStyle w:val="Question"/>
        <w:ind w:left="198"/>
      </w:pPr>
      <w:r>
        <w:t>D. allele lặn chỉ biểu hiện ở giới XX.</w:t>
      </w:r>
    </w:p>
    <w:p>
      <w:pPr>
        <w:pStyle w:val="Meta"/>
      </w:pPr>
      <w:r>
        <w:t>Hướng dẫn giải: Ở giới XY, gene trên vùng không tương đồng của X chỉ có một bản sao nên một allele lặn cũng có thể biểu hiện kiểu hình. Chọn A.</w:t>
      </w:r>
    </w:p>
    <w:p w:rsidR="00826529" w:rsidRDefault="00A97232">
      <w:pPr>
        <w:pStyle w:val="SectionTitle"/>
        <w:spacing w:before="120" w:after="80"/>
      </w:pPr>
      <w:r>
        <w:t>D</w:t>
      </w:r>
      <w:r>
        <w:t>Ạ</w:t>
      </w:r>
      <w:r>
        <w:t>NG 2. CÂU H</w:t>
      </w:r>
      <w:r>
        <w:t>Ỏ</w:t>
      </w:r>
      <w:r>
        <w:t>I TR</w:t>
      </w:r>
      <w:r>
        <w:t>Ắ</w:t>
      </w:r>
      <w:r>
        <w:t>C NGHI</w:t>
      </w:r>
      <w:r>
        <w:t>Ệ</w:t>
      </w:r>
      <w:r>
        <w:t>M ĐÚNG/SAI</w:t>
      </w:r>
    </w:p>
    <w:p w:rsidR="00826529" w:rsidRDefault="00A97232">
      <w:pPr>
        <w:pStyle w:val="Question"/>
        <w:spacing w:before="80"/>
      </w:pPr>
      <w:r>
        <w:t>Câu 1. Morgan th</w:t>
      </w:r>
      <w:r>
        <w:t>ự</w:t>
      </w:r>
      <w:r>
        <w:t>c hi</w:t>
      </w:r>
      <w:r>
        <w:t>ệ</w:t>
      </w:r>
      <w:r>
        <w:t>n các phép lai thu</w:t>
      </w:r>
      <w:r>
        <w:t>ậ</w:t>
      </w:r>
      <w:r>
        <w:t>n ngh</w:t>
      </w:r>
      <w:r>
        <w:t>ị</w:t>
      </w:r>
      <w:r>
        <w:t>ch gi</w:t>
      </w:r>
      <w:r>
        <w:t>ữ</w:t>
      </w:r>
      <w:r>
        <w:t>a các dòng ru</w:t>
      </w:r>
      <w:r>
        <w:t>ồ</w:t>
      </w:r>
      <w:r>
        <w:t>i gi</w:t>
      </w:r>
      <w:r>
        <w:t>ấ</w:t>
      </w:r>
      <w:r>
        <w:t>m thu</w:t>
      </w:r>
      <w:r>
        <w:t>ầ</w:t>
      </w:r>
      <w:r>
        <w:t>n ch</w:t>
      </w:r>
      <w:r>
        <w:t>ủ</w:t>
      </w:r>
      <w:r>
        <w:t>ng m</w:t>
      </w:r>
      <w:r>
        <w:t>ắ</w:t>
      </w:r>
      <w:r>
        <w:t>t đ</w:t>
      </w:r>
      <w:r>
        <w:t>ỏ</w:t>
      </w:r>
      <w:r>
        <w:t xml:space="preserve"> và m</w:t>
      </w:r>
      <w:r>
        <w:t>ắ</w:t>
      </w:r>
      <w:r>
        <w:t>t tr</w:t>
      </w:r>
      <w:r>
        <w:t>ắ</w:t>
      </w:r>
      <w:r>
        <w:t>ng, sau đó theo dõi màu m</w:t>
      </w:r>
      <w:r>
        <w:t>ắ</w:t>
      </w:r>
      <w:r>
        <w:t>t và gi</w:t>
      </w:r>
      <w:r>
        <w:t>ớ</w:t>
      </w:r>
      <w:r>
        <w:t xml:space="preserve">i tính </w:t>
      </w:r>
      <w:r>
        <w:t>ở</w:t>
      </w:r>
      <w:r>
        <w:t xml:space="preserve"> F1, F2. Xác đ</w:t>
      </w:r>
      <w:r>
        <w:t>ị</w:t>
      </w:r>
      <w:r>
        <w:t>nh m</w:t>
      </w:r>
      <w:r>
        <w:t>ỗ</w:t>
      </w:r>
      <w:r>
        <w:t xml:space="preserve">i </w:t>
      </w:r>
      <w:r>
        <w:t>nh</w:t>
      </w:r>
      <w:r>
        <w:t>ậ</w:t>
      </w:r>
      <w:r>
        <w:t>n đ</w:t>
      </w:r>
      <w:r>
        <w:t>ị</w:t>
      </w:r>
      <w:r>
        <w:t>nh sau đây là Đúng hay Sai.</w:t>
      </w:r>
    </w:p>
    <w:p w:rsidR="00826529" w:rsidRDefault="00A97232">
      <w:pPr>
        <w:pStyle w:val="Meta"/>
      </w:pPr>
      <w:r>
        <w:t>Đáp án: ĐĐSĐ</w:t>
      </w:r>
    </w:p>
    <w:p w:rsidR="00826529" w:rsidRDefault="00A97232">
      <w:pPr>
        <w:pStyle w:val="Meta"/>
      </w:pPr>
      <w:r>
        <w:t>Mức độ: a) Nhận biết; b) Nhận biết; c) Nhận biết; d) Nhận biết</w:t>
      </w:r>
    </w:p>
    <w:p w:rsidR="00826529" w:rsidRDefault="00A97232">
      <w:pPr>
        <w:pStyle w:val="Meta"/>
      </w:pPr>
      <w:r>
        <w:rPr>
          <w:b/>
        </w:rPr>
        <w:t>Ki</w:t>
      </w:r>
      <w:r>
        <w:rPr>
          <w:b/>
        </w:rPr>
        <w:t>ế</w:t>
      </w:r>
      <w:r>
        <w:rPr>
          <w:b/>
        </w:rPr>
        <w:t>n th</w:t>
      </w:r>
      <w:r>
        <w:rPr>
          <w:b/>
        </w:rPr>
        <w:t>ứ</w:t>
      </w:r>
      <w:r>
        <w:rPr>
          <w:b/>
        </w:rPr>
        <w:t xml:space="preserve">c: </w:t>
      </w:r>
      <w:r>
        <w:t>Thí nghi</w:t>
      </w:r>
      <w:r>
        <w:t>ệ</w:t>
      </w:r>
      <w:r>
        <w:t>m Morgan v</w:t>
      </w:r>
      <w:r>
        <w:t>ề</w:t>
      </w:r>
      <w:r>
        <w:t xml:space="preserve"> di truy</w:t>
      </w:r>
      <w:r>
        <w:t>ề</w:t>
      </w:r>
      <w:r>
        <w:t>n liên k</w:t>
      </w:r>
      <w:r>
        <w:t>ế</w:t>
      </w:r>
      <w:r>
        <w:t>t v</w:t>
      </w:r>
      <w:r>
        <w:t>ớ</w:t>
      </w:r>
      <w:r>
        <w:t>i gi</w:t>
      </w:r>
      <w:r>
        <w:t>ớ</w:t>
      </w:r>
      <w:r>
        <w:t>i tính</w:t>
      </w:r>
    </w:p>
    <w:p w:rsidR="00826529" w:rsidRDefault="00A97232">
      <w:pPr>
        <w:pStyle w:val="Meta"/>
      </w:pPr>
      <w:r>
        <w:t>Thành phần năng lực: a) Nhận thức sinh học; b) Nhận thức sinh học; c) Nhận thức sinh học; d) Nhận thức sinh học</w:t>
      </w:r>
    </w:p>
    <w:p w:rsidR="00826529" w:rsidRDefault="00A97232">
      <w:pPr>
        <w:pStyle w:val="Meta"/>
      </w:pPr>
      <w:r>
        <w:t>Chỉ báo: a) NT1; b) NT1; c) NT2; d)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TF"/>
      </w:pPr>
      <w:r>
        <w:t>[[META A]] Đáp án=Đ | Mức độ=Nhận biết | Thành phần năng lực=Nhận thức sinh học | Chỉ báo=NT1 | YCCĐ=Trình bày được cách bố trí thí nghiệm của Morgan, qua đó nêu được khái niệm di truyền liên kết với giới tính.</w:t>
      </w:r>
    </w:p>
    <w:p w:rsidR="00826529" w:rsidRDefault="00A97232">
      <w:pPr>
        <w:pStyle w:val="MetaTF"/>
      </w:pPr>
      <w:r>
        <w:t>[[META B]] Đáp án=Đ | Mức độ=Nhận biết | Thành phần năng lực=Nhận thức sinh học | Chỉ báo=NT1 | YCCĐ=Trình bày được cách bố trí thí nghiệm của Morgan, qua đó nêu được khái niệm di truyền liên kết với giới tính.</w:t>
      </w:r>
    </w:p>
    <w:p w:rsidR="00826529" w:rsidRDefault="00A97232">
      <w:pPr>
        <w:pStyle w:val="MetaTF"/>
      </w:pPr>
      <w:r>
        <w:t>[[META C]] Đáp án=S | Mức độ=Nhận biết | Thành phần năng lực=Nhận thức sinh học | Chỉ báo=NT2 | YCCĐ=Trình bày được cách bố trí thí nghiệm của Morgan, qua đó nêu được khái niệm di truyền liên kết với giới tính.</w:t>
      </w:r>
    </w:p>
    <w:p w:rsidR="00826529" w:rsidRDefault="00A97232">
      <w:pPr>
        <w:pStyle w:val="MetaTF"/>
      </w:pPr>
      <w:r>
        <w:t>[[META D]] Đáp án=Đ | Mức độ=Nhận biết | Thành phần năng lực=Nhận thức sinh học | Chỉ báo=NT2 | YCCĐ=Trình bày được cách bố trí thí nghiệm của Morgan, qua đó nêu được khái niệm di truyền liên kết với giới tính.</w:t>
      </w:r>
    </w:p>
    <w:p w:rsidR="00826529" w:rsidRDefault="00A97232">
      <w:pPr>
        <w:pStyle w:val="Question"/>
        <w:ind w:left="142"/>
      </w:pPr>
      <w:r>
        <w:t>a) Morgan có s</w:t>
      </w:r>
      <w:r>
        <w:t>ử</w:t>
      </w:r>
      <w:r>
        <w:t xml:space="preserve"> d</w:t>
      </w:r>
      <w:r>
        <w:t>ụ</w:t>
      </w:r>
      <w:r>
        <w:t>ng phép lai thu</w:t>
      </w:r>
      <w:r>
        <w:t>ậ</w:t>
      </w:r>
      <w:r>
        <w:t>n ngh</w:t>
      </w:r>
      <w:r>
        <w:t>ị</w:t>
      </w:r>
      <w:r>
        <w:t>ch gi</w:t>
      </w:r>
      <w:r>
        <w:t>ữ</w:t>
      </w:r>
      <w:r>
        <w:t>a ru</w:t>
      </w:r>
      <w:r>
        <w:t>ồ</w:t>
      </w:r>
      <w:r>
        <w:t>i m</w:t>
      </w:r>
      <w:r>
        <w:t>ắ</w:t>
      </w:r>
      <w:r>
        <w:t>t đ</w:t>
      </w:r>
      <w:r>
        <w:t>ỏ</w:t>
      </w:r>
      <w:r>
        <w:t xml:space="preserve"> và ru</w:t>
      </w:r>
      <w:r>
        <w:t>ồ</w:t>
      </w:r>
      <w:r>
        <w:t>i m</w:t>
      </w:r>
      <w:r>
        <w:t>ắ</w:t>
      </w:r>
      <w:r>
        <w:t>t tr</w:t>
      </w:r>
      <w:r>
        <w:t>ắ</w:t>
      </w:r>
      <w:r>
        <w:t>ng.</w:t>
      </w:r>
    </w:p>
    <w:p w:rsidR="00826529" w:rsidRDefault="00A97232">
      <w:pPr>
        <w:pStyle w:val="Question"/>
        <w:ind w:left="142"/>
      </w:pPr>
      <w:r>
        <w:t>b) N</w:t>
      </w:r>
      <w:r>
        <w:t>ế</w:t>
      </w:r>
      <w:r>
        <w:t>u phép lai thu</w:t>
      </w:r>
      <w:r>
        <w:t>ậ</w:t>
      </w:r>
      <w:r>
        <w:t>n là ru</w:t>
      </w:r>
      <w:r>
        <w:t>ồ</w:t>
      </w:r>
      <w:r>
        <w:t>i cái m</w:t>
      </w:r>
      <w:r>
        <w:t>ắ</w:t>
      </w:r>
      <w:r>
        <w:t>t đ</w:t>
      </w:r>
      <w:r>
        <w:t>ỏ</w:t>
      </w:r>
      <w:r>
        <w:t xml:space="preserve"> × ru</w:t>
      </w:r>
      <w:r>
        <w:t>ồ</w:t>
      </w:r>
      <w:r>
        <w:t>i đ</w:t>
      </w:r>
      <w:r>
        <w:t>ự</w:t>
      </w:r>
      <w:r>
        <w:t>c m</w:t>
      </w:r>
      <w:r>
        <w:t>ắ</w:t>
      </w:r>
      <w:r>
        <w:t>t tr</w:t>
      </w:r>
      <w:r>
        <w:t>ắ</w:t>
      </w:r>
      <w:r>
        <w:t>ng thì phép lai ngh</w:t>
      </w:r>
      <w:r>
        <w:t>ị</w:t>
      </w:r>
      <w:r>
        <w:t>ch là ru</w:t>
      </w:r>
      <w:r>
        <w:t>ồ</w:t>
      </w:r>
      <w:r>
        <w:t>i cái m</w:t>
      </w:r>
      <w:r>
        <w:t>ắ</w:t>
      </w:r>
      <w:r>
        <w:t>t tr</w:t>
      </w:r>
      <w:r>
        <w:t>ắ</w:t>
      </w:r>
      <w:r>
        <w:t>ng × ru</w:t>
      </w:r>
      <w:r>
        <w:t>ồ</w:t>
      </w:r>
      <w:r>
        <w:t>i đ</w:t>
      </w:r>
      <w:r>
        <w:t>ự</w:t>
      </w:r>
      <w:r>
        <w:t>c m</w:t>
      </w:r>
      <w:r>
        <w:t>ắ</w:t>
      </w:r>
      <w:r>
        <w:t>t đ</w:t>
      </w:r>
      <w:r>
        <w:t>ỏ</w:t>
      </w:r>
      <w:r>
        <w:t>.</w:t>
      </w:r>
    </w:p>
    <w:p w:rsidR="00826529" w:rsidRDefault="00A97232">
      <w:pPr>
        <w:pStyle w:val="Question"/>
        <w:ind w:left="142"/>
      </w:pPr>
      <w:r>
        <w:t>c) F1 và F2 c</w:t>
      </w:r>
      <w:r>
        <w:t>ủ</w:t>
      </w:r>
      <w:r>
        <w:t>a hai phép lai thu</w:t>
      </w:r>
      <w:r>
        <w:t>ậ</w:t>
      </w:r>
      <w:r>
        <w:t>n ngh</w:t>
      </w:r>
      <w:r>
        <w:t>ị</w:t>
      </w:r>
      <w:r>
        <w:t>ch luôn có ki</w:t>
      </w:r>
      <w:r>
        <w:t>ể</w:t>
      </w:r>
      <w:r>
        <w:t>u hình và t</w:t>
      </w:r>
      <w:r>
        <w:t>ỉ</w:t>
      </w:r>
      <w:r>
        <w:t xml:space="preserve"> l</w:t>
      </w:r>
      <w:r>
        <w:t>ệ</w:t>
      </w:r>
      <w:r>
        <w:t xml:space="preserve"> phân li gi</w:t>
      </w:r>
      <w:r>
        <w:t>ố</w:t>
      </w:r>
      <w:r>
        <w:t>ng nhau.</w:t>
      </w:r>
    </w:p>
    <w:p w:rsidR="00826529" w:rsidRDefault="00A97232">
      <w:pPr>
        <w:pStyle w:val="Question"/>
        <w:ind w:left="142"/>
      </w:pPr>
      <w:r>
        <w:t>d) Vi</w:t>
      </w:r>
      <w:r>
        <w:t>ệ</w:t>
      </w:r>
      <w:r>
        <w:t>c theo dõi đ</w:t>
      </w:r>
      <w:r>
        <w:t>ồ</w:t>
      </w:r>
      <w:r>
        <w:t>ng th</w:t>
      </w:r>
      <w:r>
        <w:t>ờ</w:t>
      </w:r>
      <w:r>
        <w:t>i màu m</w:t>
      </w:r>
      <w:r>
        <w:t>ắ</w:t>
      </w:r>
      <w:r>
        <w:t>t và gi</w:t>
      </w:r>
      <w:r>
        <w:t>ớ</w:t>
      </w:r>
      <w:r>
        <w:t>i tính c</w:t>
      </w:r>
      <w:r>
        <w:t>ủ</w:t>
      </w:r>
      <w:r>
        <w:t>a đ</w:t>
      </w:r>
      <w:r>
        <w:t>ờ</w:t>
      </w:r>
      <w:r>
        <w:t>i con giúp Morgan nh</w:t>
      </w:r>
      <w:r>
        <w:t>ậ</w:t>
      </w:r>
      <w:r>
        <w:t>n ra m</w:t>
      </w:r>
      <w:r>
        <w:t>ố</w:t>
      </w:r>
      <w:r>
        <w:t>i liên h</w:t>
      </w:r>
      <w:r>
        <w:t>ệ</w:t>
      </w:r>
      <w:r>
        <w:t xml:space="preserve"> gi</w:t>
      </w:r>
      <w:r>
        <w:t>ữ</w:t>
      </w:r>
      <w:r>
        <w:t>a gene màu m</w:t>
      </w:r>
      <w:r>
        <w:t>ắ</w:t>
      </w:r>
      <w:r>
        <w:t>t v</w:t>
      </w:r>
      <w:r>
        <w:t>ớ</w:t>
      </w:r>
      <w:r>
        <w:t>i nhi</w:t>
      </w:r>
      <w:r>
        <w:t>ễ</w:t>
      </w:r>
      <w:r>
        <w:t>m s</w:t>
      </w:r>
      <w:r>
        <w:t>ắ</w:t>
      </w:r>
      <w:r>
        <w:t>c th</w:t>
      </w:r>
      <w:r>
        <w:t>ể</w:t>
      </w:r>
      <w:r>
        <w:t xml:space="preserve"> gi</w:t>
      </w:r>
      <w:r>
        <w:t>ớ</w:t>
      </w:r>
      <w:r>
        <w:t>i tính X.</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sai:</w:t>
      </w:r>
      <w:r>
        <w:t xml:space="preserve"> phép lai thu</w:t>
      </w:r>
      <w:r>
        <w:t>ậ</w:t>
      </w:r>
      <w:r>
        <w:t>n và ngh</w:t>
      </w:r>
      <w:r>
        <w:t>ị</w:t>
      </w:r>
      <w:r>
        <w:t>ch cho k</w:t>
      </w:r>
      <w:r>
        <w:t>ế</w:t>
      </w:r>
      <w:r>
        <w:t>t qu</w:t>
      </w:r>
      <w:r>
        <w:t>ả</w:t>
      </w:r>
      <w:r>
        <w:t xml:space="preserve"> khác nhau, là d</w:t>
      </w:r>
      <w:r>
        <w:t>ấ</w:t>
      </w:r>
      <w:r>
        <w:t>u hi</w:t>
      </w:r>
      <w:r>
        <w:t>ệ</w:t>
      </w:r>
      <w:r>
        <w:t>u đ</w:t>
      </w:r>
      <w:r>
        <w:t>ặ</w:t>
      </w:r>
      <w:r>
        <w:t>c trưng c</w:t>
      </w:r>
      <w:r>
        <w:t>ủ</w:t>
      </w:r>
      <w:r>
        <w:t>a di truy</w:t>
      </w:r>
      <w:r>
        <w:t>ề</w:t>
      </w:r>
      <w:r>
        <w:t>n liên k</w:t>
      </w:r>
      <w:r>
        <w:t>ế</w:t>
      </w:r>
      <w:r>
        <w:t>t v</w:t>
      </w:r>
      <w:r>
        <w:t>ớ</w:t>
      </w:r>
      <w:r>
        <w:t>i gi</w:t>
      </w:r>
      <w:r>
        <w:t>ớ</w:t>
      </w:r>
      <w:r>
        <w:t>i tính.</w:t>
      </w:r>
    </w:p>
    <w:p w:rsidR="00826529" w:rsidRDefault="00A97232">
      <w:pPr>
        <w:pStyle w:val="Question"/>
        <w:spacing w:before="80"/>
      </w:pPr>
      <w:r>
        <w:t>Câu 2. M</w:t>
      </w:r>
      <w:r>
        <w:t>ộ</w:t>
      </w:r>
      <w:r>
        <w:t>t s</w:t>
      </w:r>
      <w:r>
        <w:t>ố</w:t>
      </w:r>
      <w:r>
        <w:t xml:space="preserve"> hi</w:t>
      </w:r>
      <w:r>
        <w:t>ể</w:t>
      </w:r>
      <w:r>
        <w:t>u bi</w:t>
      </w:r>
      <w:r>
        <w:t>ế</w:t>
      </w:r>
      <w:r>
        <w:t>t v</w:t>
      </w:r>
      <w:r>
        <w:t>ề</w:t>
      </w:r>
      <w:r>
        <w:t xml:space="preserve"> di truy</w:t>
      </w:r>
      <w:r>
        <w:t>ề</w:t>
      </w:r>
      <w:r>
        <w:t>n gi</w:t>
      </w:r>
      <w:r>
        <w:t>ớ</w:t>
      </w:r>
      <w:r>
        <w:t>i tính và di truy</w:t>
      </w:r>
      <w:r>
        <w:t>ề</w:t>
      </w:r>
      <w:r>
        <w:t>n liên k</w:t>
      </w:r>
      <w:r>
        <w:t>ế</w:t>
      </w:r>
      <w:r>
        <w:t>t v</w:t>
      </w:r>
      <w:r>
        <w:t>ớ</w:t>
      </w:r>
      <w:r>
        <w:t>i gi</w:t>
      </w:r>
      <w:r>
        <w:t>ớ</w:t>
      </w:r>
      <w:r>
        <w:t>i tính đư</w:t>
      </w:r>
      <w:r>
        <w:t>ợ</w:t>
      </w:r>
      <w:r>
        <w:t xml:space="preserve">c </w:t>
      </w:r>
      <w:r>
        <w:t>ứ</w:t>
      </w:r>
      <w:r>
        <w:t>ng d</w:t>
      </w:r>
      <w:r>
        <w:t>ụ</w:t>
      </w:r>
      <w:r>
        <w:t>ng trong chăn nuôi và y h</w:t>
      </w:r>
      <w:r>
        <w:t>ọ</w:t>
      </w:r>
      <w:r>
        <w:t>c. Xác đ</w:t>
      </w:r>
      <w:r>
        <w:t>ị</w:t>
      </w:r>
      <w:r>
        <w:t>nh m</w:t>
      </w:r>
      <w:r>
        <w:t>ỗ</w:t>
      </w:r>
      <w:r>
        <w:t>i nh</w:t>
      </w:r>
      <w:r>
        <w:t>ậ</w:t>
      </w:r>
      <w:r>
        <w:t>n đ</w:t>
      </w:r>
      <w:r>
        <w:t>ị</w:t>
      </w:r>
      <w:r>
        <w:t>nh s</w:t>
      </w:r>
      <w:r>
        <w:t>au đây là Đúng hay Sai.</w:t>
      </w:r>
    </w:p>
    <w:p w:rsidR="00826529" w:rsidRDefault="00A97232">
      <w:pPr>
        <w:pStyle w:val="Meta"/>
      </w:pPr>
      <w:r>
        <w:t>Đáp án: ĐĐSĐ</w:t>
      </w:r>
    </w:p>
    <w:p w:rsidR="00826529" w:rsidRDefault="00A97232">
      <w:pPr>
        <w:pStyle w:val="Meta"/>
      </w:pPr>
      <w:r>
        <w:t>Mức độ: a) Vận dụng; b) Vận dụng; c) Vận dụng; d) Vận dụng</w:t>
      </w:r>
    </w:p>
    <w:p w:rsidR="00826529" w:rsidRDefault="00A97232">
      <w:pPr>
        <w:pStyle w:val="Meta"/>
      </w:pPr>
      <w:r>
        <w:rPr>
          <w:b/>
        </w:rPr>
        <w:t>Ki</w:t>
      </w:r>
      <w:r>
        <w:rPr>
          <w:b/>
        </w:rPr>
        <w:t>ế</w:t>
      </w:r>
      <w:r>
        <w:rPr>
          <w:b/>
        </w:rPr>
        <w:t>n th</w:t>
      </w:r>
      <w:r>
        <w:rPr>
          <w:b/>
        </w:rPr>
        <w:t>ứ</w:t>
      </w:r>
      <w:r>
        <w:rPr>
          <w:b/>
        </w:rPr>
        <w:t xml:space="preserve">c: </w:t>
      </w:r>
      <w:r>
        <w:t>Ứ</w:t>
      </w:r>
      <w:r>
        <w:t>ng d</w:t>
      </w:r>
      <w:r>
        <w:t>ụ</w:t>
      </w:r>
      <w:r>
        <w:t>ng di truy</w:t>
      </w:r>
      <w:r>
        <w:t>ề</w:t>
      </w:r>
      <w:r>
        <w:t>n gi</w:t>
      </w:r>
      <w:r>
        <w:t>ớ</w:t>
      </w:r>
      <w:r>
        <w:t>i tính và liên k</w:t>
      </w:r>
      <w:r>
        <w:t>ế</w:t>
      </w:r>
      <w:r>
        <w:t>t v</w:t>
      </w:r>
      <w:r>
        <w:t>ớ</w:t>
      </w:r>
      <w:r>
        <w:t>i gi</w:t>
      </w:r>
      <w:r>
        <w:t>ớ</w:t>
      </w:r>
      <w:r>
        <w:t>i tính</w:t>
      </w:r>
    </w:p>
    <w:p w:rsidR="00826529" w:rsidRDefault="00A97232">
      <w:pPr>
        <w:pStyle w:val="Meta"/>
      </w:pPr>
      <w:r>
        <w:t>Thành phần năng lực: a) Vận dụng kiến thức, kĩ năng đã học; b) Vận dụng kiến thức, kĩ năng đã học; c) Vận dụng kiến thức, kĩ năng đã học; d) Vận dụng kiến thức, kĩ năng đã học</w:t>
      </w:r>
    </w:p>
    <w:p w:rsidR="00826529" w:rsidRDefault="00A97232">
      <w:pPr>
        <w:pStyle w:val="Meta"/>
      </w:pPr>
      <w:r>
        <w:t>Chỉ báo: a) VD2; b) VD1; c) VD1; d) 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 xml:space="preserve">u </w:t>
      </w:r>
      <w:r>
        <w:t>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TF"/>
      </w:pPr>
      <w:r>
        <w:t>[[META A]] Đáp án=Đ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B]]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C]] Đáp án=S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D]] Đáp án=Đ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Question"/>
        <w:ind w:left="142"/>
      </w:pPr>
      <w:r>
        <w:t xml:space="preserve">a) </w:t>
      </w:r>
      <w:r>
        <w:t>Ở</w:t>
      </w:r>
      <w:r>
        <w:t xml:space="preserve"> m</w:t>
      </w:r>
      <w:r>
        <w:t>ộ</w:t>
      </w:r>
      <w:r>
        <w:t>t s</w:t>
      </w:r>
      <w:r>
        <w:t>ố</w:t>
      </w:r>
      <w:r>
        <w:t xml:space="preserve"> gi</w:t>
      </w:r>
      <w:r>
        <w:t>ố</w:t>
      </w:r>
      <w:r>
        <w:t>ng gà có gene màu lông liên k</w:t>
      </w:r>
      <w:r>
        <w:t>ế</w:t>
      </w:r>
      <w:r>
        <w:t>t v</w:t>
      </w:r>
      <w:r>
        <w:t>ớ</w:t>
      </w:r>
      <w:r>
        <w:t>i Z, có th</w:t>
      </w:r>
      <w:r>
        <w:t>ể</w:t>
      </w:r>
      <w:r>
        <w:t xml:space="preserve"> thi</w:t>
      </w:r>
      <w:r>
        <w:t>ế</w:t>
      </w:r>
      <w:r>
        <w:t>t k</w:t>
      </w:r>
      <w:r>
        <w:t>ế</w:t>
      </w:r>
      <w:r>
        <w:t xml:space="preserve"> phép lai thích h</w:t>
      </w:r>
      <w:r>
        <w:t>ợ</w:t>
      </w:r>
      <w:r>
        <w:t>p đ</w:t>
      </w:r>
      <w:r>
        <w:t>ể</w:t>
      </w:r>
      <w:r>
        <w:t xml:space="preserve"> phân bi</w:t>
      </w:r>
      <w:r>
        <w:t>ệ</w:t>
      </w:r>
      <w:r>
        <w:t>t gi</w:t>
      </w:r>
      <w:r>
        <w:t>ớ</w:t>
      </w:r>
      <w:r>
        <w:t>i tính gà con d</w:t>
      </w:r>
      <w:r>
        <w:t>ự</w:t>
      </w:r>
      <w:r>
        <w:t>a vào màu lông ngay sau khi n</w:t>
      </w:r>
      <w:r>
        <w:t>ở</w:t>
      </w:r>
      <w:r>
        <w:t>.</w:t>
      </w:r>
    </w:p>
    <w:p w:rsidR="00826529" w:rsidRDefault="00A97232">
      <w:pPr>
        <w:pStyle w:val="Question"/>
        <w:ind w:left="142"/>
      </w:pPr>
      <w:r>
        <w:t>b) M</w:t>
      </w:r>
      <w:r>
        <w:t>ộ</w:t>
      </w:r>
      <w:r>
        <w:t>t ngư</w:t>
      </w:r>
      <w:r>
        <w:t>ờ</w:t>
      </w:r>
      <w:r>
        <w:t>i ph</w:t>
      </w:r>
      <w:r>
        <w:t>ụ</w:t>
      </w:r>
      <w:r>
        <w:t xml:space="preserve"> n</w:t>
      </w:r>
      <w:r>
        <w:t>ữ</w:t>
      </w:r>
      <w:r>
        <w:t xml:space="preserve"> bình thư</w:t>
      </w:r>
      <w:r>
        <w:t>ờ</w:t>
      </w:r>
      <w:r>
        <w:t>ng mang allele l</w:t>
      </w:r>
      <w:r>
        <w:t>ặ</w:t>
      </w:r>
      <w:r>
        <w:t xml:space="preserve">n gây mù màu trên X </w:t>
      </w:r>
      <w:r>
        <w:t>k</w:t>
      </w:r>
      <w:r>
        <w:t>ế</w:t>
      </w:r>
      <w:r>
        <w:t>t hôn v</w:t>
      </w:r>
      <w:r>
        <w:t>ớ</w:t>
      </w:r>
      <w:r>
        <w:t>i ngư</w:t>
      </w:r>
      <w:r>
        <w:t>ờ</w:t>
      </w:r>
      <w:r>
        <w:t>i đàn ông bình thư</w:t>
      </w:r>
      <w:r>
        <w:t>ờ</w:t>
      </w:r>
      <w:r>
        <w:t>ng thì t</w:t>
      </w:r>
      <w:r>
        <w:t>ấ</w:t>
      </w:r>
      <w:r>
        <w:t>t c</w:t>
      </w:r>
      <w:r>
        <w:t>ả</w:t>
      </w:r>
      <w:r>
        <w:t xml:space="preserve"> con gái sinh ra đ</w:t>
      </w:r>
      <w:r>
        <w:t>ề</w:t>
      </w:r>
      <w:r>
        <w:t>u không b</w:t>
      </w:r>
      <w:r>
        <w:t>ị</w:t>
      </w:r>
      <w:r>
        <w:t xml:space="preserve"> mù màu.</w:t>
      </w:r>
    </w:p>
    <w:p w:rsidR="00826529" w:rsidRDefault="00A97232">
      <w:pPr>
        <w:pStyle w:val="Question"/>
        <w:ind w:left="142"/>
      </w:pPr>
      <w:r>
        <w:t>c) Con trai b</w:t>
      </w:r>
      <w:r>
        <w:t>ị</w:t>
      </w:r>
      <w:r>
        <w:t xml:space="preserve"> b</w:t>
      </w:r>
      <w:r>
        <w:t>ệ</w:t>
      </w:r>
      <w:r>
        <w:t>nh máu khó đông do allele l</w:t>
      </w:r>
      <w:r>
        <w:t>ặ</w:t>
      </w:r>
      <w:r>
        <w:t>n trên X nh</w:t>
      </w:r>
      <w:r>
        <w:t>ậ</w:t>
      </w:r>
      <w:r>
        <w:t>n allele b</w:t>
      </w:r>
      <w:r>
        <w:t>ệ</w:t>
      </w:r>
      <w:r>
        <w:t>nh t</w:t>
      </w:r>
      <w:r>
        <w:t>ừ</w:t>
      </w:r>
      <w:r>
        <w:t xml:space="preserve"> ngư</w:t>
      </w:r>
      <w:r>
        <w:t>ờ</w:t>
      </w:r>
      <w:r>
        <w:t>i b</w:t>
      </w:r>
      <w:r>
        <w:t>ố</w:t>
      </w:r>
      <w:r>
        <w:t xml:space="preserve"> b</w:t>
      </w:r>
      <w:r>
        <w:t>ị</w:t>
      </w:r>
      <w:r>
        <w:t xml:space="preserve"> b</w:t>
      </w:r>
      <w:r>
        <w:t>ệ</w:t>
      </w:r>
      <w:r>
        <w:t>nh.</w:t>
      </w:r>
    </w:p>
    <w:p w:rsidR="00826529" w:rsidRDefault="00A97232">
      <w:pPr>
        <w:pStyle w:val="Question"/>
        <w:ind w:left="142"/>
      </w:pPr>
      <w:r>
        <w:t>d) M</w:t>
      </w:r>
      <w:r>
        <w:t>ộ</w:t>
      </w:r>
      <w:r>
        <w:t>t c</w:t>
      </w:r>
      <w:r>
        <w:t>ặ</w:t>
      </w:r>
      <w:r>
        <w:t>p v</w:t>
      </w:r>
      <w:r>
        <w:t>ợ</w:t>
      </w:r>
      <w:r>
        <w:t xml:space="preserve"> ch</w:t>
      </w:r>
      <w:r>
        <w:t>ồ</w:t>
      </w:r>
      <w:r>
        <w:t>ng bình thư</w:t>
      </w:r>
      <w:r>
        <w:t>ờ</w:t>
      </w:r>
      <w:r>
        <w:t>ng sinh con gái XXX có th</w:t>
      </w:r>
      <w:r>
        <w:t>ể</w:t>
      </w:r>
      <w:r>
        <w:t xml:space="preserve"> do không phân li c</w:t>
      </w:r>
      <w:r>
        <w:t>ặ</w:t>
      </w:r>
      <w:r>
        <w:t>p n</w:t>
      </w:r>
      <w:r>
        <w:t>hi</w:t>
      </w:r>
      <w:r>
        <w:t>ễ</w:t>
      </w:r>
      <w:r>
        <w:t>m s</w:t>
      </w:r>
      <w:r>
        <w:t>ắ</w:t>
      </w:r>
      <w:r>
        <w:t>c th</w:t>
      </w:r>
      <w:r>
        <w:t>ể</w:t>
      </w:r>
      <w:r>
        <w:t xml:space="preserve"> gi</w:t>
      </w:r>
      <w:r>
        <w:t>ớ</w:t>
      </w:r>
      <w:r>
        <w:t>i tính trong gi</w:t>
      </w:r>
      <w:r>
        <w:t>ả</w:t>
      </w:r>
      <w:r>
        <w:t xml:space="preserve">m phân </w:t>
      </w:r>
      <w:r>
        <w:t>ở</w:t>
      </w:r>
      <w:r>
        <w:t xml:space="preserve"> m</w:t>
      </w:r>
      <w:r>
        <w:t>ẹ</w:t>
      </w:r>
      <w:r>
        <w:t>, trong khi b</w:t>
      </w:r>
      <w:r>
        <w:t>ố</w:t>
      </w:r>
      <w:r>
        <w:t xml:space="preserve"> gi</w:t>
      </w:r>
      <w:r>
        <w:t>ả</w:t>
      </w:r>
      <w:r>
        <w:t>m phân bình thư</w:t>
      </w:r>
      <w:r>
        <w:t>ờ</w:t>
      </w:r>
      <w:r>
        <w:t>ng.</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sai: con trai nh</w:t>
      </w:r>
      <w:r>
        <w:t>ậ</w:t>
      </w:r>
      <w:r>
        <w:t>n Y t</w:t>
      </w:r>
      <w:r>
        <w:t>ừ</w:t>
      </w:r>
      <w:r>
        <w:t xml:space="preserve"> b</w:t>
      </w:r>
      <w:r>
        <w:t>ố</w:t>
      </w:r>
      <w:r>
        <w:t xml:space="preserve"> và nh</w:t>
      </w:r>
      <w:r>
        <w:t>ậ</w:t>
      </w:r>
      <w:r>
        <w:t>n X t</w:t>
      </w:r>
      <w:r>
        <w:t>ừ</w:t>
      </w:r>
      <w:r>
        <w:t xml:space="preserve"> m</w:t>
      </w:r>
      <w:r>
        <w:t>ẹ</w:t>
      </w:r>
      <w:r>
        <w:t>, nên allele b</w:t>
      </w:r>
      <w:r>
        <w:t>ệ</w:t>
      </w:r>
      <w:r>
        <w:t>nh trên X c</w:t>
      </w:r>
      <w:r>
        <w:t>ủ</w:t>
      </w:r>
      <w:r>
        <w:t>a con trai có ngu</w:t>
      </w:r>
      <w:r>
        <w:t>ồ</w:t>
      </w:r>
      <w:r>
        <w:t>n g</w:t>
      </w:r>
      <w:r>
        <w:t>ố</w:t>
      </w:r>
      <w:r>
        <w:t>c t</w:t>
      </w:r>
      <w:r>
        <w:t>ừ</w:t>
      </w:r>
      <w:r>
        <w:t xml:space="preserve"> m</w:t>
      </w:r>
      <w:r>
        <w:t>ẹ</w:t>
      </w:r>
      <w:r>
        <w:t>.</w:t>
      </w:r>
    </w:p>
    <w:p w:rsidR="00826529" w:rsidRDefault="00A97232">
      <w:pPr>
        <w:pStyle w:val="Question"/>
        <w:spacing w:before="80"/>
      </w:pPr>
      <w:r>
        <w:t>Câu 3. Khi nói v</w:t>
      </w:r>
      <w:r>
        <w:t>ề</w:t>
      </w:r>
      <w:r>
        <w:t xml:space="preserve"> nhi</w:t>
      </w:r>
      <w:r>
        <w:t>ễ</w:t>
      </w:r>
      <w:r>
        <w:t>m s</w:t>
      </w:r>
      <w:r>
        <w:t>ắ</w:t>
      </w:r>
      <w:r>
        <w:t>c th</w:t>
      </w:r>
      <w:r>
        <w:t>ể</w:t>
      </w:r>
      <w:r>
        <w:t xml:space="preserve"> gi</w:t>
      </w:r>
      <w:r>
        <w:t>ớ</w:t>
      </w:r>
      <w:r>
        <w:t xml:space="preserve">i tính </w:t>
      </w:r>
      <w:r>
        <w:t>ở</w:t>
      </w:r>
      <w:r>
        <w:t xml:space="preserve"> đ</w:t>
      </w:r>
      <w:r>
        <w:t>ộ</w:t>
      </w:r>
      <w:r>
        <w:t>ng v</w:t>
      </w:r>
      <w:r>
        <w:t>ậ</w:t>
      </w:r>
      <w:r>
        <w:t>t và</w:t>
      </w:r>
      <w:r>
        <w:t xml:space="preserve"> ngư</w:t>
      </w:r>
      <w:r>
        <w:t>ờ</w:t>
      </w:r>
      <w:r>
        <w:t>i, xác đ</w:t>
      </w:r>
      <w:r>
        <w:t>ị</w:t>
      </w:r>
      <w:r>
        <w:t>nh m</w:t>
      </w:r>
      <w:r>
        <w:t>ỗ</w:t>
      </w:r>
      <w:r>
        <w:t>i nh</w:t>
      </w:r>
      <w:r>
        <w:t>ậ</w:t>
      </w:r>
      <w:r>
        <w:t>n đ</w:t>
      </w:r>
      <w:r>
        <w:t>ị</w:t>
      </w:r>
      <w:r>
        <w:t>nh sau đây là Đúng hay Sai.</w:t>
      </w:r>
    </w:p>
    <w:p w:rsidR="00826529" w:rsidRDefault="00A97232">
      <w:pPr>
        <w:pStyle w:val="Meta"/>
      </w:pPr>
      <w:r>
        <w:t>Đáp án: ĐĐSS</w:t>
      </w:r>
    </w:p>
    <w:p w:rsidR="00826529" w:rsidRDefault="00A97232">
      <w:pPr>
        <w:pStyle w:val="Meta"/>
      </w:pPr>
      <w:r>
        <w:t>Mức độ: a) Nhận biết; b) Nhận biết; c) Nhận biết; d) Nhận biết</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c</w:t>
      </w:r>
      <w:r>
        <w:t>ủ</w:t>
      </w:r>
      <w:r>
        <w:t>a nhi</w:t>
      </w:r>
      <w:r>
        <w:t>ễ</w:t>
      </w:r>
      <w:r>
        <w:t>m s</w:t>
      </w:r>
      <w:r>
        <w:t>ắ</w:t>
      </w:r>
      <w:r>
        <w:t>c th</w:t>
      </w:r>
      <w:r>
        <w:t>ể</w:t>
      </w:r>
      <w:r>
        <w:t xml:space="preserve"> gi</w:t>
      </w:r>
      <w:r>
        <w:t>ớ</w:t>
      </w:r>
      <w:r>
        <w:t>i tính</w:t>
      </w:r>
    </w:p>
    <w:p w:rsidR="00826529" w:rsidRDefault="00A97232">
      <w:pPr>
        <w:pStyle w:val="Meta"/>
      </w:pPr>
      <w:r>
        <w:t>Thành phần năng lực: a) Nhận thức sinh học; b) Nhận thức sinh học; c) Nhận thức sinh học; d) Nhận thức sinh học</w:t>
      </w:r>
    </w:p>
    <w:p w:rsidR="00826529" w:rsidRDefault="00A97232">
      <w:pPr>
        <w:pStyle w:val="Meta"/>
      </w:pPr>
      <w:r>
        <w:t>Chỉ báo: a) NT1; b) NT2; c) NT2; d)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MetaTF"/>
      </w:pPr>
      <w:r>
        <w:t>[[META A]] Đáp án=Đ | Mức độ=Nhận biết | Thành phần năng lực=Nhận thức sinh học | Chỉ báo=NT1 | YCCĐ=Nêu được khái niệm nhiễm sắc thể giới tính; di truyền giới tính.</w:t>
      </w:r>
    </w:p>
    <w:p w:rsidR="00826529" w:rsidRDefault="00A97232">
      <w:pPr>
        <w:pStyle w:val="MetaTF"/>
      </w:pPr>
      <w:r>
        <w:t>[[META B]] Đáp án=Đ | Mức độ=Nhận biết | Thành phần năng lực=Nhận thức sinh học | Chỉ báo=NT2 | YCCĐ=Nêu được khái niệm nhiễm sắc thể giới tính; di truyền giới tính.</w:t>
      </w:r>
    </w:p>
    <w:p w:rsidR="00826529" w:rsidRDefault="00A97232">
      <w:pPr>
        <w:pStyle w:val="MetaTF"/>
      </w:pPr>
      <w:r>
        <w:t>[[META C]] Đáp án=S | Mức độ=Nhận biết | Thành phần năng lực=Nhận thức sinh học | Chỉ báo=NT2 | YCCĐ=Nêu được khái niệm nhiễm sắc thể giới tính; di truyền giới tính.</w:t>
      </w:r>
    </w:p>
    <w:p w:rsidR="00826529" w:rsidRDefault="00A97232">
      <w:pPr>
        <w:pStyle w:val="MetaTF"/>
      </w:pPr>
      <w:r>
        <w:t>[[META D]] Đáp án=S | Mức độ=Nhận biết | Thành phần năng lực=Nhận thức sinh học | Chỉ báo=NT2 | YCCĐ=Nêu được khái niệm nhiễm sắc thể giới tính; di truyền giới tính.</w:t>
      </w:r>
    </w:p>
    <w:p w:rsidR="00826529" w:rsidRDefault="00A97232">
      <w:pPr>
        <w:pStyle w:val="Question"/>
        <w:ind w:left="142"/>
      </w:pPr>
      <w:r>
        <w:t>a) Nhi</w:t>
      </w:r>
      <w:r>
        <w:t>ễ</w:t>
      </w:r>
      <w:r>
        <w:t>m s</w:t>
      </w:r>
      <w:r>
        <w:t>ắ</w:t>
      </w:r>
      <w:r>
        <w:t>c th</w:t>
      </w:r>
      <w:r>
        <w:t>ể</w:t>
      </w:r>
      <w:r>
        <w:t xml:space="preserve"> gi</w:t>
      </w:r>
      <w:r>
        <w:t>ớ</w:t>
      </w:r>
      <w:r>
        <w:t>i tính có m</w:t>
      </w:r>
      <w:r>
        <w:t>ặ</w:t>
      </w:r>
      <w:r>
        <w:t>t trong t</w:t>
      </w:r>
      <w:r>
        <w:t>ế</w:t>
      </w:r>
      <w:r>
        <w:t xml:space="preserve"> bào sinh dư</w:t>
      </w:r>
      <w:r>
        <w:t>ỡ</w:t>
      </w:r>
      <w:r>
        <w:t>ng và trong các t</w:t>
      </w:r>
      <w:r>
        <w:t>ế</w:t>
      </w:r>
      <w:r>
        <w:t xml:space="preserve"> bào sinh d</w:t>
      </w:r>
      <w:r>
        <w:t>ụ</w:t>
      </w:r>
      <w:r>
        <w:t>c trư</w:t>
      </w:r>
      <w:r>
        <w:t>ớ</w:t>
      </w:r>
      <w:r>
        <w:t>c gi</w:t>
      </w:r>
      <w:r>
        <w:t>ả</w:t>
      </w:r>
      <w:r>
        <w:t>m phân.</w:t>
      </w:r>
    </w:p>
    <w:p w:rsidR="00826529" w:rsidRDefault="00A97232">
      <w:pPr>
        <w:pStyle w:val="Question"/>
        <w:ind w:left="142"/>
      </w:pPr>
      <w:r>
        <w:t>b) Ngoài gene liên quan đ</w:t>
      </w:r>
      <w:r>
        <w:t>ế</w:t>
      </w:r>
      <w:r>
        <w:t>n gi</w:t>
      </w:r>
      <w:r>
        <w:t>ớ</w:t>
      </w:r>
      <w:r>
        <w:t>i tính, nhi</w:t>
      </w:r>
      <w:r>
        <w:t>ễ</w:t>
      </w:r>
      <w:r>
        <w:t>m s</w:t>
      </w:r>
      <w:r>
        <w:t>ắ</w:t>
      </w:r>
      <w:r>
        <w:t>c th</w:t>
      </w:r>
      <w:r>
        <w:t>ể</w:t>
      </w:r>
      <w:r>
        <w:t xml:space="preserve"> gi</w:t>
      </w:r>
      <w:r>
        <w:t>ớ</w:t>
      </w:r>
      <w:r>
        <w:t>i tính còn có th</w:t>
      </w:r>
      <w:r>
        <w:t>ể</w:t>
      </w:r>
      <w:r>
        <w:t xml:space="preserve"> mang gene quy đ</w:t>
      </w:r>
      <w:r>
        <w:t>ị</w:t>
      </w:r>
      <w:r>
        <w:t>nh các tính tr</w:t>
      </w:r>
      <w:r>
        <w:t>ạ</w:t>
      </w:r>
      <w:r>
        <w:t>ng thư</w:t>
      </w:r>
      <w:r>
        <w:t>ờ</w:t>
      </w:r>
      <w:r>
        <w:t>ng.</w:t>
      </w:r>
    </w:p>
    <w:p w:rsidR="00826529" w:rsidRDefault="00A97232">
      <w:pPr>
        <w:pStyle w:val="Question"/>
        <w:ind w:left="142"/>
      </w:pPr>
      <w:r>
        <w:t xml:space="preserve">c) </w:t>
      </w:r>
      <w:r>
        <w:t>Ở</w:t>
      </w:r>
      <w:r>
        <w:t xml:space="preserve"> t</w:t>
      </w:r>
      <w:r>
        <w:t>ấ</w:t>
      </w:r>
      <w:r>
        <w:t>t c</w:t>
      </w:r>
      <w:r>
        <w:t>ả</w:t>
      </w:r>
      <w:r>
        <w:t xml:space="preserve"> các loài </w:t>
      </w:r>
      <w:r>
        <w:t>đ</w:t>
      </w:r>
      <w:r>
        <w:t>ộ</w:t>
      </w:r>
      <w:r>
        <w:t>ng v</w:t>
      </w:r>
      <w:r>
        <w:t>ậ</w:t>
      </w:r>
      <w:r>
        <w:t>t, hai gi</w:t>
      </w:r>
      <w:r>
        <w:t>ớ</w:t>
      </w:r>
      <w:r>
        <w:t>i đ</w:t>
      </w:r>
      <w:r>
        <w:t>ề</w:t>
      </w:r>
      <w:r>
        <w:t>u có cùng m</w:t>
      </w:r>
      <w:r>
        <w:t>ộ</w:t>
      </w:r>
      <w:r>
        <w:t>t c</w:t>
      </w:r>
      <w:r>
        <w:t>ặ</w:t>
      </w:r>
      <w:r>
        <w:t>p nhi</w:t>
      </w:r>
      <w:r>
        <w:t>ễ</w:t>
      </w:r>
      <w:r>
        <w:t>m s</w:t>
      </w:r>
      <w:r>
        <w:t>ắ</w:t>
      </w:r>
      <w:r>
        <w:t>c th</w:t>
      </w:r>
      <w:r>
        <w:t>ể</w:t>
      </w:r>
      <w:r>
        <w:t xml:space="preserve"> gi</w:t>
      </w:r>
      <w:r>
        <w:t>ớ</w:t>
      </w:r>
      <w:r>
        <w:t>i tính tương đ</w:t>
      </w:r>
      <w:r>
        <w:t>ồ</w:t>
      </w:r>
      <w:r>
        <w:t>ng.</w:t>
      </w:r>
    </w:p>
    <w:p w:rsidR="00826529" w:rsidRDefault="00A97232">
      <w:pPr>
        <w:pStyle w:val="Question"/>
        <w:ind w:left="142"/>
      </w:pPr>
      <w:r>
        <w:t>d) Cơ th</w:t>
      </w:r>
      <w:r>
        <w:t>ể</w:t>
      </w:r>
      <w:r>
        <w:t xml:space="preserve"> d</w:t>
      </w:r>
      <w:r>
        <w:t>ị</w:t>
      </w:r>
      <w:r>
        <w:t xml:space="preserve"> giao t</w:t>
      </w:r>
      <w:r>
        <w:t>ử</w:t>
      </w:r>
      <w:r>
        <w:t xml:space="preserve"> luôn là cơ th</w:t>
      </w:r>
      <w:r>
        <w:t>ể</w:t>
      </w:r>
      <w:r>
        <w:t xml:space="preserve"> đ</w:t>
      </w:r>
      <w:r>
        <w:t>ự</w:t>
      </w:r>
      <w:r>
        <w:t>c.</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c, d sai: có h</w:t>
      </w:r>
      <w:r>
        <w:t>ệ</w:t>
      </w:r>
      <w:r>
        <w:t xml:space="preserve"> XO và h</w:t>
      </w:r>
      <w:r>
        <w:t>ệ</w:t>
      </w:r>
      <w:r>
        <w:t xml:space="preserve"> ZW; </w:t>
      </w:r>
      <w:r>
        <w:t>ở</w:t>
      </w:r>
      <w:r>
        <w:t xml:space="preserve"> chim, bư</w:t>
      </w:r>
      <w:r>
        <w:t>ớ</w:t>
      </w:r>
      <w:r>
        <w:t>m,... gi</w:t>
      </w:r>
      <w:r>
        <w:t>ớ</w:t>
      </w:r>
      <w:r>
        <w:t>i cái ZW là gi</w:t>
      </w:r>
      <w:r>
        <w:t>ớ</w:t>
      </w:r>
      <w:r>
        <w:t>i d</w:t>
      </w:r>
      <w:r>
        <w:t>ị</w:t>
      </w:r>
      <w:r>
        <w:t xml:space="preserve"> giao t</w:t>
      </w:r>
      <w:r>
        <w:t>ử</w:t>
      </w:r>
      <w:r>
        <w:t>.</w:t>
      </w:r>
    </w:p>
    <w:p w:rsidR="00826529" w:rsidRDefault="00A97232">
      <w:pPr>
        <w:pStyle w:val="Question"/>
        <w:spacing w:before="80"/>
      </w:pPr>
      <w:r>
        <w:t xml:space="preserve">Câu 4. </w:t>
      </w:r>
      <w:r>
        <w:t>Ở</w:t>
      </w:r>
      <w:r>
        <w:t xml:space="preserve"> gà, allele A quy đ</w:t>
      </w:r>
      <w:r>
        <w:t>ị</w:t>
      </w:r>
      <w:r>
        <w:t>nh lông v</w:t>
      </w:r>
      <w:r>
        <w:t>ằ</w:t>
      </w:r>
      <w:r>
        <w:t>n tr</w:t>
      </w:r>
      <w:r>
        <w:t>ộ</w:t>
      </w:r>
      <w:r>
        <w:t>i</w:t>
      </w:r>
      <w:r>
        <w:t xml:space="preserve"> hoàn toàn so v</w:t>
      </w:r>
      <w:r>
        <w:t>ớ</w:t>
      </w:r>
      <w:r>
        <w:t>i allele a quy đ</w:t>
      </w:r>
      <w:r>
        <w:t>ị</w:t>
      </w:r>
      <w:r>
        <w:t>nh lông không v</w:t>
      </w:r>
      <w:r>
        <w:t>ằ</w:t>
      </w:r>
      <w:r>
        <w:t>n; gene n</w:t>
      </w:r>
      <w:r>
        <w:t>ằ</w:t>
      </w:r>
      <w:r>
        <w:t xml:space="preserve">m trên Z và W không có allele tương </w:t>
      </w:r>
      <w:r>
        <w:t>ứ</w:t>
      </w:r>
      <w:r>
        <w:t>ng. Xác đ</w:t>
      </w:r>
      <w:r>
        <w:t>ị</w:t>
      </w:r>
      <w:r>
        <w:t>nh m</w:t>
      </w:r>
      <w:r>
        <w:t>ỗ</w:t>
      </w:r>
      <w:r>
        <w:t>i nh</w:t>
      </w:r>
      <w:r>
        <w:t>ậ</w:t>
      </w:r>
      <w:r>
        <w:t>n đ</w:t>
      </w:r>
      <w:r>
        <w:t>ị</w:t>
      </w:r>
      <w:r>
        <w:t>nh sau đây là Đúng hay Sai.</w:t>
      </w:r>
    </w:p>
    <w:p w:rsidR="00826529" w:rsidRDefault="00A97232">
      <w:pPr>
        <w:pStyle w:val="Meta"/>
      </w:pPr>
      <w:r>
        <w:t>Đáp án: ĐSSĐ</w:t>
      </w:r>
    </w:p>
    <w:p w:rsidR="00826529" w:rsidRDefault="00A97232">
      <w:pPr>
        <w:pStyle w:val="Meta"/>
      </w:pPr>
      <w:r>
        <w:t>Mức độ: a) Vận dụng; b) Vận dụng; c) Vận dụng; d) Vận dụng</w:t>
      </w:r>
    </w:p>
    <w:p w:rsidR="00826529" w:rsidRDefault="00A97232">
      <w:pPr>
        <w:pStyle w:val="Meta"/>
      </w:pPr>
      <w:r>
        <w:rPr>
          <w:b/>
        </w:rPr>
        <w:t>Ki</w:t>
      </w:r>
      <w:r>
        <w:rPr>
          <w:b/>
        </w:rPr>
        <w:t>ế</w:t>
      </w:r>
      <w:r>
        <w:rPr>
          <w:b/>
        </w:rPr>
        <w:t>n th</w:t>
      </w:r>
      <w:r>
        <w:rPr>
          <w:b/>
        </w:rPr>
        <w:t>ứ</w:t>
      </w:r>
      <w:r>
        <w:rPr>
          <w:b/>
        </w:rPr>
        <w:t xml:space="preserve">c: </w:t>
      </w:r>
      <w:r>
        <w:t>Ứ</w:t>
      </w:r>
      <w:r>
        <w:t>ng d</w:t>
      </w:r>
      <w:r>
        <w:t>ụ</w:t>
      </w:r>
      <w:r>
        <w:t>ng gene liên k</w:t>
      </w:r>
      <w:r>
        <w:t>ế</w:t>
      </w:r>
      <w:r>
        <w:t>t Z đ</w:t>
      </w:r>
      <w:r>
        <w:t>ể</w:t>
      </w:r>
      <w:r>
        <w:t xml:space="preserve"> xác đ</w:t>
      </w:r>
      <w:r>
        <w:t>ị</w:t>
      </w:r>
      <w:r>
        <w:t>nh gi</w:t>
      </w:r>
      <w:r>
        <w:t>ớ</w:t>
      </w:r>
      <w:r>
        <w:t xml:space="preserve">i tính </w:t>
      </w:r>
      <w:r>
        <w:t>ở</w:t>
      </w:r>
      <w:r>
        <w:t xml:space="preserve"> gà</w:t>
      </w:r>
    </w:p>
    <w:p w:rsidR="00826529" w:rsidRDefault="00A97232">
      <w:pPr>
        <w:pStyle w:val="Meta"/>
      </w:pPr>
      <w:r>
        <w:t>Thành phần năng lực: a) Vận dụng kiến thức, kĩ năng đã học; b) Vận dụng kiến thức, kĩ năng đã học; c) Vận dụng kiến thức, kĩ năng đã học; d) Vận dụng kiến thức, kĩ năng đã học</w:t>
      </w:r>
    </w:p>
    <w:p w:rsidR="00826529" w:rsidRDefault="00A97232">
      <w:pPr>
        <w:pStyle w:val="Meta"/>
      </w:pPr>
      <w:r>
        <w:t>Chỉ báo: a) VD2; b) VD2; c) VD2; d) 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TF"/>
      </w:pPr>
      <w:r>
        <w:t>[[META A]] Đáp án=Đ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B]] Đáp án=S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C]] Đáp án=S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D]] Đáp án=Đ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Question"/>
        <w:ind w:left="142"/>
      </w:pPr>
      <w:r>
        <w:t>a) Trong chăn nuôi, sự khác nhau về biểu hiện gene liên kết Z giữa gà trống và gà mái có thể được khai thác để hỗ trợ phân biệt giới tính con non.</w:t>
      </w:r>
    </w:p>
    <w:p w:rsidR="00826529" w:rsidRDefault="00A97232">
      <w:pPr>
        <w:pStyle w:val="Question"/>
        <w:ind w:left="142"/>
      </w:pPr>
      <w:r>
        <w:t>b) Muốn dùng màu lông để phân biệt giới tính gà con, chỉ cần chọn bất kì gà trống lông vằn nào làm bố, không cần xét kiểu gene của bố mẹ.</w:t>
      </w:r>
    </w:p>
    <w:p w:rsidR="00826529" w:rsidRDefault="00A97232">
      <w:pPr>
        <w:pStyle w:val="Question"/>
        <w:ind w:left="142"/>
      </w:pPr>
      <w:r>
        <w:t>c) Lai gà tr</w:t>
      </w:r>
      <w:r>
        <w:t>ố</w:t>
      </w:r>
      <w:r>
        <w:t>ng lông v</w:t>
      </w:r>
      <w:r>
        <w:t>ằ</w:t>
      </w:r>
      <w:r>
        <w:t xml:space="preserve">n </w:t>
      </w:r>
      <w:r>
        <w:t>v</w:t>
      </w:r>
      <w:r>
        <w:t>ớ</w:t>
      </w:r>
      <w:r>
        <w:t>i gà mái lông không v</w:t>
      </w:r>
      <w:r>
        <w:t>ằ</w:t>
      </w:r>
      <w:r>
        <w:t>n trong m</w:t>
      </w:r>
      <w:r>
        <w:t>ọ</w:t>
      </w:r>
      <w:r>
        <w:t>i trư</w:t>
      </w:r>
      <w:r>
        <w:t>ờ</w:t>
      </w:r>
      <w:r>
        <w:t>ng h</w:t>
      </w:r>
      <w:r>
        <w:t>ợ</w:t>
      </w:r>
      <w:r>
        <w:t>p đ</w:t>
      </w:r>
      <w:r>
        <w:t>ề</w:t>
      </w:r>
      <w:r>
        <w:t>u cho phép phân bi</w:t>
      </w:r>
      <w:r>
        <w:t>ệ</w:t>
      </w:r>
      <w:r>
        <w:t>t gà tr</w:t>
      </w:r>
      <w:r>
        <w:t>ố</w:t>
      </w:r>
      <w:r>
        <w:t xml:space="preserve">ng, gà mái </w:t>
      </w:r>
      <w:r>
        <w:t>ở</w:t>
      </w:r>
      <w:r>
        <w:t xml:space="preserve"> đ</w:t>
      </w:r>
      <w:r>
        <w:t>ờ</w:t>
      </w:r>
      <w:r>
        <w:t>i con d</w:t>
      </w:r>
      <w:r>
        <w:t>ự</w:t>
      </w:r>
      <w:r>
        <w:t>a vào màu lông.</w:t>
      </w:r>
    </w:p>
    <w:p w:rsidR="00826529" w:rsidRDefault="00A97232">
      <w:pPr>
        <w:pStyle w:val="Question"/>
        <w:ind w:left="142"/>
      </w:pPr>
      <w:r>
        <w:t>d) Phép lai gà tr</w:t>
      </w:r>
      <w:r>
        <w:t>ố</w:t>
      </w:r>
      <w:r>
        <w:t>ng Z^aZ^a × gà mái Z^AW cho đ</w:t>
      </w:r>
      <w:r>
        <w:t>ờ</w:t>
      </w:r>
      <w:r>
        <w:t>i con gà tr</w:t>
      </w:r>
      <w:r>
        <w:t>ố</w:t>
      </w:r>
      <w:r>
        <w:t>ng Z^AZ^a lông v</w:t>
      </w:r>
      <w:r>
        <w:t>ằ</w:t>
      </w:r>
      <w:r>
        <w:t>n và gà mái Z^aW lông không v</w:t>
      </w:r>
      <w:r>
        <w:t>ằ</w:t>
      </w:r>
      <w:r>
        <w:t>n, nên có th</w:t>
      </w:r>
      <w:r>
        <w:t>ể</w:t>
      </w:r>
      <w:r>
        <w:t xml:space="preserve"> phân bi</w:t>
      </w:r>
      <w:r>
        <w:t>ệ</w:t>
      </w:r>
      <w:r>
        <w:t>t gi</w:t>
      </w:r>
      <w:r>
        <w:t>ớ</w:t>
      </w:r>
      <w:r>
        <w:t xml:space="preserve">i tính </w:t>
      </w:r>
      <w:r>
        <w:t>con non d</w:t>
      </w:r>
      <w:r>
        <w:t>ự</w:t>
      </w:r>
      <w:r>
        <w:t>a vào màu lông.</w:t>
      </w:r>
    </w:p>
    <w:p w:rsidR="00826529" w:rsidRDefault="00A97232">
      <w:pPr>
        <w:pStyle w:val="Meta"/>
      </w:pPr>
      <w:r>
        <w:t>Hướng dẫn giải: a) Đúng: gene liên kết Z có thể tạo khác biệt kiểu hình giữa hai giới và được khai thác để phân biệt giới tính. b) Sai: hiệu quả phân biệt phụ thuộc kiểu gene cụ thể của bố mẹ, không phải mọi gà trống lông vằn đều phù hợp. c) Sai: không phải mọi phép lai gà trống lông vằn × gà mái không vằn đều cho kiểu hình đặc trưng theo giới. d) Đúng: phép lai Z^aZ^a × Z^AW cho con trống Z^AZ^a lông vằn và con mái Z^aW không vằn.</w:t>
      </w:r>
    </w:p>
    <w:p w:rsidR="00826529" w:rsidRDefault="00A97232">
      <w:pPr>
        <w:pStyle w:val="Question"/>
        <w:spacing w:before="80"/>
      </w:pPr>
      <w:r>
        <w:t xml:space="preserve">Câu 5. </w:t>
      </w:r>
      <w:r>
        <w:t>Ở</w:t>
      </w:r>
      <w:r>
        <w:t xml:space="preserve"> ngư</w:t>
      </w:r>
      <w:r>
        <w:t>ờ</w:t>
      </w:r>
      <w:r>
        <w:t>i, xét m</w:t>
      </w:r>
      <w:r>
        <w:t>ộ</w:t>
      </w:r>
      <w:r>
        <w:t>t gene l</w:t>
      </w:r>
      <w:r>
        <w:t>ặ</w:t>
      </w:r>
      <w:r>
        <w:t>n n</w:t>
      </w:r>
      <w:r>
        <w:t>ằ</w:t>
      </w:r>
      <w:r>
        <w:t>m trên vùng không tương đ</w:t>
      </w:r>
      <w:r>
        <w:t>ồ</w:t>
      </w:r>
      <w:r>
        <w:t>ng c</w:t>
      </w:r>
      <w:r>
        <w:t>ủ</w:t>
      </w:r>
      <w:r>
        <w:t>a nhi</w:t>
      </w:r>
      <w:r>
        <w:t>ễ</w:t>
      </w:r>
      <w:r>
        <w:t>m s</w:t>
      </w:r>
      <w:r>
        <w:t>ắ</w:t>
      </w:r>
      <w:r>
        <w:t>c th</w:t>
      </w:r>
      <w:r>
        <w:t>ể</w:t>
      </w:r>
      <w:r>
        <w:t xml:space="preserve"> X và không </w:t>
      </w:r>
      <w:r>
        <w:t>có đ</w:t>
      </w:r>
      <w:r>
        <w:t>ộ</w:t>
      </w:r>
      <w:r>
        <w:t>t bi</w:t>
      </w:r>
      <w:r>
        <w:t>ế</w:t>
      </w:r>
      <w:r>
        <w:t>n. Xác đ</w:t>
      </w:r>
      <w:r>
        <w:t>ị</w:t>
      </w:r>
      <w:r>
        <w:t>nh m</w:t>
      </w:r>
      <w:r>
        <w:t>ỗ</w:t>
      </w:r>
      <w:r>
        <w:t>i nh</w:t>
      </w:r>
      <w:r>
        <w:t>ậ</w:t>
      </w:r>
      <w:r>
        <w:t>n đ</w:t>
      </w:r>
      <w:r>
        <w:t>ị</w:t>
      </w:r>
      <w:r>
        <w:t>nh sau đây là Đúng hay Sai.</w:t>
      </w:r>
    </w:p>
    <w:p w:rsidR="00826529" w:rsidRDefault="00A97232">
      <w:pPr>
        <w:pStyle w:val="Meta"/>
      </w:pPr>
      <w:r>
        <w:t>Đáp án: ĐĐĐĐ</w:t>
      </w:r>
    </w:p>
    <w:p w:rsidR="00826529" w:rsidRDefault="00A97232">
      <w:pPr>
        <w:pStyle w:val="Meta"/>
      </w:pPr>
      <w:r>
        <w:t>Mức độ: a) Nhận biết; b) Nhận biết; c) Nhận biết; d) Nhận biết</w:t>
      </w:r>
    </w:p>
    <w:p w:rsidR="00826529" w:rsidRDefault="00A97232">
      <w:pPr>
        <w:pStyle w:val="Meta"/>
      </w:pPr>
      <w:r>
        <w:rPr>
          <w:b/>
        </w:rPr>
        <w:t>Ki</w:t>
      </w:r>
      <w:r>
        <w:rPr>
          <w:b/>
        </w:rPr>
        <w:t>ế</w:t>
      </w:r>
      <w:r>
        <w:rPr>
          <w:b/>
        </w:rPr>
        <w:t>n th</w:t>
      </w:r>
      <w:r>
        <w:rPr>
          <w:b/>
        </w:rPr>
        <w:t>ứ</w:t>
      </w:r>
      <w:r>
        <w:rPr>
          <w:b/>
        </w:rPr>
        <w:t xml:space="preserve">c: </w:t>
      </w:r>
      <w:r>
        <w:t>Đ</w:t>
      </w:r>
      <w:r>
        <w:t>ặ</w:t>
      </w:r>
      <w:r>
        <w:t>c đi</w:t>
      </w:r>
      <w:r>
        <w:t>ể</w:t>
      </w:r>
      <w:r>
        <w:t>m di truy</w:t>
      </w:r>
      <w:r>
        <w:t>ề</w:t>
      </w:r>
      <w:r>
        <w:t>n c</w:t>
      </w:r>
      <w:r>
        <w:t>ủ</w:t>
      </w:r>
      <w:r>
        <w:t>a gene l</w:t>
      </w:r>
      <w:r>
        <w:t>ặ</w:t>
      </w:r>
      <w:r>
        <w:t>n liên k</w:t>
      </w:r>
      <w:r>
        <w:t>ế</w:t>
      </w:r>
      <w:r>
        <w:t>t X</w:t>
      </w:r>
    </w:p>
    <w:p w:rsidR="00826529" w:rsidRDefault="00A97232">
      <w:pPr>
        <w:pStyle w:val="Meta"/>
      </w:pPr>
      <w:r>
        <w:t>Thành phần năng lực: a) Nhận thức sinh học; b) Nhận thức sinh học; c) Nhận thức sinh học; d) Nhận thức sinh học</w:t>
      </w:r>
    </w:p>
    <w:p w:rsidR="00826529" w:rsidRDefault="00A97232">
      <w:pPr>
        <w:pStyle w:val="Meta"/>
      </w:pPr>
      <w:r>
        <w:t>Chỉ báo: a) NT1; b) NT1; c) NT2; d)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TF"/>
      </w:pPr>
      <w:r>
        <w:t>[[META A]] Đáp án=Đ | Mức độ=Nhận biết | Thành phần năng lực=Nhận thức sinh học | Chỉ báo=NT1 | YCCĐ=Trình bày được cách bố trí thí nghiệm của Morgan, qua đó nêu được khái niệm di truyền liên kết với giới tính.</w:t>
      </w:r>
    </w:p>
    <w:p w:rsidR="00826529" w:rsidRDefault="00A97232">
      <w:pPr>
        <w:pStyle w:val="MetaTF"/>
      </w:pPr>
      <w:r>
        <w:t>[[META B]] Đáp án=Đ | Mức độ=Nhận biết | Thành phần năng lực=Nhận thức sinh học | Chỉ báo=NT1 | YCCĐ=Trình bày được cách bố trí thí nghiệm của Morgan, qua đó nêu được khái niệm di truyền liên kết với giới tính.</w:t>
      </w:r>
    </w:p>
    <w:p w:rsidR="00826529" w:rsidRDefault="00A97232">
      <w:pPr>
        <w:pStyle w:val="MetaTF"/>
      </w:pPr>
      <w:r>
        <w:t>[[META C]] Đáp án=Đ | Mức độ=Nhận biết | Thành phần năng lực=Nhận thức sinh học | Chỉ báo=NT2 | YCCĐ=Trình bày được cách bố trí thí nghiệm của Morgan, qua đó nêu được khái niệm di truyền liên kết với giới tính.</w:t>
      </w:r>
    </w:p>
    <w:p w:rsidR="00826529" w:rsidRDefault="00A97232">
      <w:pPr>
        <w:pStyle w:val="MetaTF"/>
      </w:pPr>
      <w:r>
        <w:t>[[META D]] Đáp án=Đ | Mức độ=Nhận biết | Thành phần năng lực=Nhận thức sinh học | Chỉ báo=NT2 | YCCĐ=Trình bày được cách bố trí thí nghiệm của Morgan, qua đó nêu được khái niệm di truyền liên kết với giới tính.</w:t>
      </w:r>
    </w:p>
    <w:p w:rsidR="00826529" w:rsidRDefault="00A97232">
      <w:pPr>
        <w:pStyle w:val="Question"/>
        <w:ind w:left="142"/>
      </w:pPr>
      <w:r>
        <w:t xml:space="preserve">a) </w:t>
      </w:r>
      <w:r>
        <w:t>Ở</w:t>
      </w:r>
      <w:r>
        <w:t xml:space="preserve"> n</w:t>
      </w:r>
      <w:r>
        <w:t>ữ</w:t>
      </w:r>
      <w:r>
        <w:t xml:space="preserve"> XX, locus đang xét t</w:t>
      </w:r>
      <w:r>
        <w:t>ồ</w:t>
      </w:r>
      <w:r>
        <w:t>n t</w:t>
      </w:r>
      <w:r>
        <w:t>ạ</w:t>
      </w:r>
      <w:r>
        <w:t>i thành m</w:t>
      </w:r>
      <w:r>
        <w:t>ộ</w:t>
      </w:r>
      <w:r>
        <w:t>t c</w:t>
      </w:r>
      <w:r>
        <w:t>ặ</w:t>
      </w:r>
      <w:r>
        <w:t>p allele.</w:t>
      </w:r>
    </w:p>
    <w:p w:rsidR="00826529" w:rsidRDefault="00A97232">
      <w:pPr>
        <w:pStyle w:val="Question"/>
        <w:ind w:left="142"/>
      </w:pPr>
      <w:r>
        <w:t>b) Allele trên X c</w:t>
      </w:r>
      <w:r>
        <w:t>ủ</w:t>
      </w:r>
      <w:r>
        <w:t>a b</w:t>
      </w:r>
      <w:r>
        <w:t>ố</w:t>
      </w:r>
      <w:r>
        <w:t xml:space="preserve"> đư</w:t>
      </w:r>
      <w:r>
        <w:t>ợ</w:t>
      </w:r>
      <w:r>
        <w:t>c truy</w:t>
      </w:r>
      <w:r>
        <w:t>ề</w:t>
      </w:r>
      <w:r>
        <w:t>n cho con gái mà không truy</w:t>
      </w:r>
      <w:r>
        <w:t>ề</w:t>
      </w:r>
      <w:r>
        <w:t>n cho con trai.</w:t>
      </w:r>
    </w:p>
    <w:p w:rsidR="00826529" w:rsidRDefault="00A97232">
      <w:pPr>
        <w:pStyle w:val="Question"/>
        <w:ind w:left="142"/>
      </w:pPr>
      <w:r>
        <w:t>c) Ki</w:t>
      </w:r>
      <w:r>
        <w:t>ể</w:t>
      </w:r>
      <w:r>
        <w:t>u hình l</w:t>
      </w:r>
      <w:r>
        <w:t>ặ</w:t>
      </w:r>
      <w:r>
        <w:t>n thư</w:t>
      </w:r>
      <w:r>
        <w:t>ờ</w:t>
      </w:r>
      <w:r>
        <w:t>ng d</w:t>
      </w:r>
      <w:r>
        <w:t>ễ</w:t>
      </w:r>
      <w:r>
        <w:t xml:space="preserve"> bi</w:t>
      </w:r>
      <w:r>
        <w:t>ể</w:t>
      </w:r>
      <w:r>
        <w:t>u hi</w:t>
      </w:r>
      <w:r>
        <w:t>ệ</w:t>
      </w:r>
      <w:r>
        <w:t xml:space="preserve">n </w:t>
      </w:r>
      <w:r>
        <w:t>ở</w:t>
      </w:r>
      <w:r>
        <w:t xml:space="preserve"> gi</w:t>
      </w:r>
      <w:r>
        <w:t>ớ</w:t>
      </w:r>
      <w:r>
        <w:t>i XY hơn</w:t>
      </w:r>
      <w:r>
        <w:t xml:space="preserve"> gi</w:t>
      </w:r>
      <w:r>
        <w:t>ớ</w:t>
      </w:r>
      <w:r>
        <w:t xml:space="preserve">i XX vì </w:t>
      </w:r>
      <w:r>
        <w:t>ở</w:t>
      </w:r>
      <w:r>
        <w:t xml:space="preserve"> gi</w:t>
      </w:r>
      <w:r>
        <w:t>ớ</w:t>
      </w:r>
      <w:r>
        <w:t>i XY ch</w:t>
      </w:r>
      <w:r>
        <w:t>ỉ</w:t>
      </w:r>
      <w:r>
        <w:t xml:space="preserve"> c</w:t>
      </w:r>
      <w:r>
        <w:t>ầ</w:t>
      </w:r>
      <w:r>
        <w:t>n m</w:t>
      </w:r>
      <w:r>
        <w:t>ộ</w:t>
      </w:r>
      <w:r>
        <w:t>t allele l</w:t>
      </w:r>
      <w:r>
        <w:t>ặ</w:t>
      </w:r>
      <w:r>
        <w:t>n trên X.</w:t>
      </w:r>
    </w:p>
    <w:p w:rsidR="00826529" w:rsidRDefault="00A97232">
      <w:pPr>
        <w:pStyle w:val="Question"/>
        <w:ind w:left="142"/>
      </w:pPr>
      <w:r>
        <w:t>d) Allele trên X c</w:t>
      </w:r>
      <w:r>
        <w:t>ủ</w:t>
      </w:r>
      <w:r>
        <w:t>a m</w:t>
      </w:r>
      <w:r>
        <w:t>ẹ</w:t>
      </w:r>
      <w:r>
        <w:t xml:space="preserve"> có th</w:t>
      </w:r>
      <w:r>
        <w:t>ể</w:t>
      </w:r>
      <w:r>
        <w:t xml:space="preserve"> truy</w:t>
      </w:r>
      <w:r>
        <w:t>ề</w:t>
      </w:r>
      <w:r>
        <w:t>n cho c</w:t>
      </w:r>
      <w:r>
        <w:t>ả</w:t>
      </w:r>
      <w:r>
        <w:t xml:space="preserve"> con trai và con gái.</w:t>
      </w:r>
    </w:p>
    <w:p>
      <w:pPr>
        <w:pStyle w:val="Meta"/>
      </w:pPr>
      <w:r>
        <w:rPr>
          <w:b/>
        </w:rPr>
        <w:t xml:space="preserve">Hướng dẫn giải: </w:t>
      </w:r>
      <w:r>
        <w:t>a) Đúng: ở nữ XX, gene trên vùng không tương đồng của X có hai bản sao nên locus tồn tại thành một cặp allele. b) Đúng: bố truyền nhiễm sắc thể X cho tất cả con gái và truyền Y cho con trai. c) Đúng: ở giới XY chỉ cần một allele lặn trên X là có thể biểu hiện kiểu hình lặn. d) Đúng: người mẹ có thể truyền một trong hai nhiễm sắc thể X cho cả con trai và con gái.</w:t>
      </w:r>
    </w:p>
    <w:p w:rsidR="00826529" w:rsidRDefault="00A97232">
      <w:pPr>
        <w:pStyle w:val="Question"/>
        <w:spacing w:before="80"/>
      </w:pPr>
      <w:r>
        <w:t>Câu 6. B</w:t>
      </w:r>
      <w:r>
        <w:t>ệ</w:t>
      </w:r>
      <w:r>
        <w:t>nh máu khó đông do allele l</w:t>
      </w:r>
      <w:r>
        <w:t>ặ</w:t>
      </w:r>
      <w:r>
        <w:t>n h n</w:t>
      </w:r>
      <w:r>
        <w:t>ằ</w:t>
      </w:r>
      <w:r>
        <w:t>m trên X. Sơ đ</w:t>
      </w:r>
      <w:r>
        <w:t>ồ</w:t>
      </w:r>
      <w:r>
        <w:t xml:space="preserve"> dư</w:t>
      </w:r>
      <w:r>
        <w:t>ớ</w:t>
      </w:r>
      <w:r>
        <w:t>i đây mô t</w:t>
      </w:r>
      <w:r>
        <w:t>ả</w:t>
      </w:r>
      <w:r>
        <w:t xml:space="preserve"> b</w:t>
      </w:r>
      <w:r>
        <w:t>ố</w:t>
      </w:r>
      <w:r>
        <w:t xml:space="preserve"> bình thư</w:t>
      </w:r>
      <w:r>
        <w:t>ờ</w:t>
      </w:r>
      <w:r>
        <w:t>ng X^HY, m</w:t>
      </w:r>
      <w:r>
        <w:t>ẹ</w:t>
      </w:r>
      <w:r>
        <w:t xml:space="preserve"> bình thư</w:t>
      </w:r>
      <w:r>
        <w:t>ờ</w:t>
      </w:r>
      <w:r>
        <w:t>ng mang gene X^HX^h và b</w:t>
      </w:r>
      <w:r>
        <w:t>ố</w:t>
      </w:r>
      <w:r>
        <w:t>n ngư</w:t>
      </w:r>
      <w:r>
        <w:t>ờ</w:t>
      </w:r>
      <w:r>
        <w:t>i con. Xác đ</w:t>
      </w:r>
      <w:r>
        <w:t>ị</w:t>
      </w:r>
      <w:r>
        <w:t>nh m</w:t>
      </w:r>
      <w:r>
        <w:t>ỗ</w:t>
      </w:r>
      <w:r>
        <w:t>i nh</w:t>
      </w:r>
      <w:r>
        <w:t>ậ</w:t>
      </w:r>
      <w:r>
        <w:t>n đ</w:t>
      </w:r>
      <w:r>
        <w:t>ị</w:t>
      </w:r>
      <w:r>
        <w:t>nh sau đây là Đúng hay Sai.</w:t>
      </w:r>
    </w:p>
    <w:p w:rsidR="00826529" w:rsidRDefault="00A97232">
      <w:pPr>
        <w:jc w:val="center"/>
      </w:pPr>
      <w:r>
        <w:rPr>
          <w:noProof/>
        </w:rPr>
        <w:drawing>
          <wp:inline distT="0" distB="0" distL="0" distR="0">
            <wp:extent cx="4389120" cy="227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0"/>
                    <a:stretch>
                      <a:fillRect/>
                    </a:stretch>
                  </pic:blipFill>
                  <pic:spPr>
                    <a:xfrm>
                      <a:off x="0" y="0"/>
                      <a:ext cx="4389120" cy="2273550"/>
                    </a:xfrm>
                    <a:prstGeom prst="rect">
                      <a:avLst/>
                    </a:prstGeom>
                  </pic:spPr>
                </pic:pic>
              </a:graphicData>
            </a:graphic>
          </wp:inline>
        </w:drawing>
      </w:r>
    </w:p>
    <w:p w:rsidR="00826529" w:rsidRDefault="00A97232">
      <w:pPr>
        <w:pStyle w:val="Meta"/>
      </w:pPr>
      <w:r>
        <w:t>Đáp án: ĐĐSĐ</w:t>
      </w:r>
    </w:p>
    <w:p w:rsidR="00826529" w:rsidRDefault="00A97232">
      <w:pPr>
        <w:pStyle w:val="Meta"/>
      </w:pPr>
      <w:r>
        <w:t>Mức độ: a) Vận dụng; b) Vận dụng; c) Vận dụng; d) Vận dụng</w:t>
      </w:r>
    </w:p>
    <w:p w:rsidR="00826529" w:rsidRDefault="00A97232">
      <w:pPr>
        <w:pStyle w:val="Meta"/>
      </w:pPr>
      <w:r>
        <w:rPr>
          <w:b/>
        </w:rPr>
        <w:t>Ki</w:t>
      </w:r>
      <w:r>
        <w:rPr>
          <w:b/>
        </w:rPr>
        <w:t>ế</w:t>
      </w:r>
      <w:r>
        <w:rPr>
          <w:b/>
        </w:rPr>
        <w:t>n th</w:t>
      </w:r>
      <w:r>
        <w:rPr>
          <w:b/>
        </w:rPr>
        <w:t>ứ</w:t>
      </w:r>
      <w:r>
        <w:rPr>
          <w:b/>
        </w:rPr>
        <w:t xml:space="preserve">c: </w:t>
      </w:r>
      <w:r>
        <w:t>Phân tích ph</w:t>
      </w:r>
      <w:r>
        <w:t>ả</w:t>
      </w:r>
      <w:r>
        <w:t xml:space="preserve"> h</w:t>
      </w:r>
      <w:r>
        <w:t>ệ</w:t>
      </w:r>
      <w:r>
        <w:t xml:space="preserve"> b</w:t>
      </w:r>
      <w:r>
        <w:t>ệ</w:t>
      </w:r>
      <w:r>
        <w:t>nh máu khó đông liên k</w:t>
      </w:r>
      <w:r>
        <w:t>ế</w:t>
      </w:r>
      <w:r>
        <w:t>t X</w:t>
      </w:r>
    </w:p>
    <w:p w:rsidR="00826529" w:rsidRDefault="00A97232">
      <w:pPr>
        <w:pStyle w:val="Meta"/>
      </w:pPr>
      <w:r>
        <w:t>Thành phần năng lực: a) Vận dụng kiến thức, kĩ năng đã học; b) Vận dụng kiến thức, kĩ năng đã học; c) Vận dụng kiến thức, kĩ năng đã học; d) Vận dụng kiến thức, kĩ năng đã học</w:t>
      </w:r>
    </w:p>
    <w:p w:rsidR="00826529" w:rsidRDefault="00A97232">
      <w:pPr>
        <w:pStyle w:val="Meta"/>
      </w:pPr>
      <w:r>
        <w:t>Chỉ báo: a) VD1; b) VD1; c) VD1; d)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 xml:space="preserve">u </w:t>
      </w:r>
      <w:r>
        <w:t>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TF"/>
      </w:pPr>
      <w:r>
        <w:t>[[META A]]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B]]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C]] Đáp án=S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D]]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Question"/>
        <w:ind w:left="142"/>
      </w:pPr>
      <w:r>
        <w:t>a) Từ thông tin của gia đình, có thể xác định người mẹ bình thường phải mang allele bệnh và có kiểu gene X^HX^h.</w:t>
      </w:r>
    </w:p>
    <w:p w:rsidR="00826529" w:rsidRDefault="00A97232">
      <w:pPr>
        <w:pStyle w:val="Question"/>
        <w:ind w:left="142"/>
      </w:pPr>
      <w:r>
        <w:t>b) C</w:t>
      </w:r>
      <w:r>
        <w:t>ặ</w:t>
      </w:r>
      <w:r>
        <w:t>p b</w:t>
      </w:r>
      <w:r>
        <w:t>ố</w:t>
      </w:r>
      <w:r>
        <w:t xml:space="preserve"> m</w:t>
      </w:r>
      <w:r>
        <w:t>ẹ</w:t>
      </w:r>
      <w:r>
        <w:t xml:space="preserve"> trên không th</w:t>
      </w:r>
      <w:r>
        <w:t>ể</w:t>
      </w:r>
      <w:r>
        <w:t xml:space="preserve"> sinh con gái có ki</w:t>
      </w:r>
      <w:r>
        <w:t>ể</w:t>
      </w:r>
      <w:r>
        <w:t>u gene X^hX^h.</w:t>
      </w:r>
    </w:p>
    <w:p w:rsidR="00826529" w:rsidRDefault="00A97232">
      <w:pPr>
        <w:pStyle w:val="Question"/>
        <w:ind w:left="142"/>
      </w:pPr>
      <w:r>
        <w:t>c) N</w:t>
      </w:r>
      <w:r>
        <w:t>ế</w:t>
      </w:r>
      <w:r>
        <w:t>u ngư</w:t>
      </w:r>
      <w:r>
        <w:t>ờ</w:t>
      </w:r>
      <w:r>
        <w:t>i con trai (1) X^HY l</w:t>
      </w:r>
      <w:r>
        <w:t>ấ</w:t>
      </w:r>
      <w:r>
        <w:t>y ngư</w:t>
      </w:r>
      <w:r>
        <w:t>ờ</w:t>
      </w:r>
      <w:r>
        <w:t>i v</w:t>
      </w:r>
      <w:r>
        <w:t>ợ</w:t>
      </w:r>
      <w:r>
        <w:t xml:space="preserve"> bình thư</w:t>
      </w:r>
      <w:r>
        <w:t>ờ</w:t>
      </w:r>
      <w:r>
        <w:t>ng mang gene X^HX^h thì t</w:t>
      </w:r>
      <w:r>
        <w:t>ấ</w:t>
      </w:r>
      <w:r>
        <w:t>t c</w:t>
      </w:r>
      <w:r>
        <w:t>ả</w:t>
      </w:r>
      <w:r>
        <w:t xml:space="preserve"> con trai c</w:t>
      </w:r>
      <w:r>
        <w:t>ủ</w:t>
      </w:r>
      <w:r>
        <w:t>a h</w:t>
      </w:r>
      <w:r>
        <w:t>ọ</w:t>
      </w:r>
      <w:r>
        <w:t xml:space="preserve"> đ</w:t>
      </w:r>
      <w:r>
        <w:t>ề</w:t>
      </w:r>
      <w:r>
        <w:t>u không b</w:t>
      </w:r>
      <w:r>
        <w:t>ị</w:t>
      </w:r>
      <w:r>
        <w:t xml:space="preserve"> b</w:t>
      </w:r>
      <w:r>
        <w:t>ệ</w:t>
      </w:r>
      <w:r>
        <w:t>nh.</w:t>
      </w:r>
    </w:p>
    <w:p w:rsidR="00826529" w:rsidRDefault="00A97232">
      <w:pPr>
        <w:pStyle w:val="Question"/>
        <w:ind w:left="142"/>
      </w:pPr>
      <w:r>
        <w:t>d) Ngư</w:t>
      </w:r>
      <w:r>
        <w:t>ờ</w:t>
      </w:r>
      <w:r>
        <w:t>i con gái (2) X^HX^H l</w:t>
      </w:r>
      <w:r>
        <w:t>ấ</w:t>
      </w:r>
      <w:r>
        <w:t>y c</w:t>
      </w:r>
      <w:r>
        <w:t>h</w:t>
      </w:r>
      <w:r>
        <w:t>ồ</w:t>
      </w:r>
      <w:r>
        <w:t>ng b</w:t>
      </w:r>
      <w:r>
        <w:t>ị</w:t>
      </w:r>
      <w:r>
        <w:t xml:space="preserve"> b</w:t>
      </w:r>
      <w:r>
        <w:t>ệ</w:t>
      </w:r>
      <w:r>
        <w:t>nh X^hY thì các con sinh ra đ</w:t>
      </w:r>
      <w:r>
        <w:t>ề</w:t>
      </w:r>
      <w:r>
        <w:t>u không bi</w:t>
      </w:r>
      <w:r>
        <w:t>ể</w:t>
      </w:r>
      <w:r>
        <w:t>u hi</w:t>
      </w:r>
      <w:r>
        <w:t>ệ</w:t>
      </w:r>
      <w:r>
        <w:t>n b</w:t>
      </w:r>
      <w:r>
        <w:t>ệ</w:t>
      </w:r>
      <w:r>
        <w:t>nh máu khó đông.</w:t>
      </w:r>
    </w:p>
    <w:p w:rsidR="00826529" w:rsidRDefault="00A97232">
      <w:pPr>
        <w:pStyle w:val="Meta"/>
      </w:pPr>
      <w:r>
        <w:t>Hướng dẫn giải: a) Đúng: mẹ bình thường nhưng sinh con trai bị bệnh nên phải mang allele h, kiểu gene X^HX^h. b) Đúng: bố X^HY nên con gái luôn nhận X^H từ bố, vì vậy không thể X^hX^h. c) Sai: nếu vợ X^HX^h thì trong số con trai, 1/2 có thể nhận X^h và bị bệnh. d) Đúng: con gái (2) X^HX^H lấy chồng X^hY sinh con gái X^HX^h và con trai X^HY, đều không biểu hiện bệnh.</w:t>
      </w:r>
    </w:p>
    <w:p w:rsidR="00826529" w:rsidRDefault="00A97232">
      <w:pPr>
        <w:pStyle w:val="Question"/>
        <w:spacing w:before="80"/>
      </w:pPr>
      <w:r>
        <w:t>Câu 7. Khi nói v</w:t>
      </w:r>
      <w:r>
        <w:t>ề</w:t>
      </w:r>
      <w:r>
        <w:t xml:space="preserve"> nhi</w:t>
      </w:r>
      <w:r>
        <w:t>ễ</w:t>
      </w:r>
      <w:r>
        <w:t xml:space="preserve">m </w:t>
      </w:r>
      <w:r>
        <w:t>s</w:t>
      </w:r>
      <w:r>
        <w:t>ắ</w:t>
      </w:r>
      <w:r>
        <w:t>c th</w:t>
      </w:r>
      <w:r>
        <w:t>ể</w:t>
      </w:r>
      <w:r>
        <w:t xml:space="preserve"> gi</w:t>
      </w:r>
      <w:r>
        <w:t>ớ</w:t>
      </w:r>
      <w:r>
        <w:t xml:space="preserve">i tính </w:t>
      </w:r>
      <w:r>
        <w:t>ở</w:t>
      </w:r>
      <w:r>
        <w:t xml:space="preserve"> ngư</w:t>
      </w:r>
      <w:r>
        <w:t>ờ</w:t>
      </w:r>
      <w:r>
        <w:t>i, xác đ</w:t>
      </w:r>
      <w:r>
        <w:t>ị</w:t>
      </w:r>
      <w:r>
        <w:t>nh m</w:t>
      </w:r>
      <w:r>
        <w:t>ỗ</w:t>
      </w:r>
      <w:r>
        <w:t>i nh</w:t>
      </w:r>
      <w:r>
        <w:t>ậ</w:t>
      </w:r>
      <w:r>
        <w:t>n đ</w:t>
      </w:r>
      <w:r>
        <w:t>ị</w:t>
      </w:r>
      <w:r>
        <w:t>nh sau đây là Đúng hay Sai.</w:t>
      </w:r>
    </w:p>
    <w:p w:rsidR="00826529" w:rsidRDefault="00A97232">
      <w:pPr>
        <w:pStyle w:val="Meta"/>
      </w:pPr>
      <w:r>
        <w:t>Đáp án: SĐSĐ</w:t>
      </w:r>
    </w:p>
    <w:p w:rsidR="00826529" w:rsidRDefault="00A97232">
      <w:pPr>
        <w:pStyle w:val="Meta"/>
      </w:pPr>
      <w:r>
        <w:t>Mức độ: a) Nhận biết; b) Nhận biết; c) Nhận biết; d) Nhận biết</w:t>
      </w:r>
    </w:p>
    <w:p w:rsidR="00826529" w:rsidRDefault="00A97232">
      <w:pPr>
        <w:pStyle w:val="Meta"/>
      </w:pPr>
      <w:r>
        <w:rPr>
          <w:b/>
        </w:rPr>
        <w:t>Ki</w:t>
      </w:r>
      <w:r>
        <w:rPr>
          <w:b/>
        </w:rPr>
        <w:t>ế</w:t>
      </w:r>
      <w:r>
        <w:rPr>
          <w:b/>
        </w:rPr>
        <w:t>n th</w:t>
      </w:r>
      <w:r>
        <w:rPr>
          <w:b/>
        </w:rPr>
        <w:t>ứ</w:t>
      </w:r>
      <w:r>
        <w:rPr>
          <w:b/>
        </w:rPr>
        <w:t xml:space="preserve">c: </w:t>
      </w:r>
      <w:r>
        <w:t>C</w:t>
      </w:r>
      <w:r>
        <w:t>ấ</w:t>
      </w:r>
      <w:r>
        <w:t>u trúc và gene trên nhi</w:t>
      </w:r>
      <w:r>
        <w:t>ễ</w:t>
      </w:r>
      <w:r>
        <w:t>m s</w:t>
      </w:r>
      <w:r>
        <w:t>ắ</w:t>
      </w:r>
      <w:r>
        <w:t>c th</w:t>
      </w:r>
      <w:r>
        <w:t>ể</w:t>
      </w:r>
      <w:r>
        <w:t xml:space="preserve"> gi</w:t>
      </w:r>
      <w:r>
        <w:t>ớ</w:t>
      </w:r>
      <w:r>
        <w:t>i tính ngư</w:t>
      </w:r>
      <w:r>
        <w:t>ờ</w:t>
      </w:r>
      <w:r>
        <w:t>i</w:t>
      </w:r>
    </w:p>
    <w:p w:rsidR="00826529" w:rsidRDefault="00A97232">
      <w:pPr>
        <w:pStyle w:val="Meta"/>
      </w:pPr>
      <w:r>
        <w:t>Thành phần năng lực: a) Nhận thức sinh học; b) Nhận thức sinh học; c) Nhận thức sinh học; d) Nhận thức sinh học</w:t>
      </w:r>
    </w:p>
    <w:p w:rsidR="00826529" w:rsidRDefault="00A97232">
      <w:pPr>
        <w:pStyle w:val="Meta"/>
      </w:pPr>
      <w:r>
        <w:t>Chỉ báo: a) NT1; b) NT1; c) NT2; d)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MetaTF"/>
      </w:pPr>
      <w:r>
        <w:t>[[META A]] Đáp án=S | Mức độ=Nhận biết | Thành phần năng lực=Nhận thức sinh học | Chỉ báo=NT1 | YCCĐ=Nêu được khái niệm nhiễm sắc thể giới tính; di truyền giới tính.</w:t>
      </w:r>
    </w:p>
    <w:p w:rsidR="00826529" w:rsidRDefault="00A97232">
      <w:pPr>
        <w:pStyle w:val="MetaTF"/>
      </w:pPr>
      <w:r>
        <w:t>[[META B]] Đáp án=Đ | Mức độ=Nhận biết | Thành phần năng lực=Nhận thức sinh học | Chỉ báo=NT1 | YCCĐ=Nêu được khái niệm nhiễm sắc thể giới tính; di truyền giới tính.</w:t>
      </w:r>
    </w:p>
    <w:p w:rsidR="00826529" w:rsidRDefault="00A97232">
      <w:pPr>
        <w:pStyle w:val="MetaTF"/>
      </w:pPr>
      <w:r>
        <w:t>[[META C]] Đáp án=S | Mức độ=Nhận biết | Thành phần năng lực=Nhận thức sinh học | Chỉ báo=NT2 | YCCĐ=Nêu được khái niệm nhiễm sắc thể giới tính; di truyền giới tính.</w:t>
      </w:r>
    </w:p>
    <w:p w:rsidR="00826529" w:rsidRDefault="00A97232">
      <w:pPr>
        <w:pStyle w:val="MetaTF"/>
      </w:pPr>
      <w:r>
        <w:t>[[META D]] Đáp án=Đ | Mức độ=Nhận biết | Thành phần năng lực=Nhận thức sinh học | Chỉ báo=NT2 | YCCĐ=Nêu được khái niệm nhiễm sắc thể giới tính; di truyền giới tính.</w:t>
      </w:r>
    </w:p>
    <w:p w:rsidR="00826529" w:rsidRDefault="00A97232">
      <w:pPr>
        <w:pStyle w:val="Question"/>
        <w:ind w:left="142"/>
      </w:pPr>
      <w:r>
        <w:t>a) Nhi</w:t>
      </w:r>
      <w:r>
        <w:t>ễ</w:t>
      </w:r>
      <w:r>
        <w:t>m s</w:t>
      </w:r>
      <w:r>
        <w:t>ắ</w:t>
      </w:r>
      <w:r>
        <w:t>c th</w:t>
      </w:r>
      <w:r>
        <w:t>ể</w:t>
      </w:r>
      <w:r>
        <w:t xml:space="preserve"> gi</w:t>
      </w:r>
      <w:r>
        <w:t>ớ</w:t>
      </w:r>
      <w:r>
        <w:t>i tính ch</w:t>
      </w:r>
      <w:r>
        <w:t>ỉ</w:t>
      </w:r>
      <w:r>
        <w:t xml:space="preserve"> ch</w:t>
      </w:r>
      <w:r>
        <w:t>ứ</w:t>
      </w:r>
      <w:r>
        <w:t>a các gene quy đ</w:t>
      </w:r>
      <w:r>
        <w:t>ị</w:t>
      </w:r>
      <w:r>
        <w:t>nh gi</w:t>
      </w:r>
      <w:r>
        <w:t>ớ</w:t>
      </w:r>
      <w:r>
        <w:t>i tính.</w:t>
      </w:r>
    </w:p>
    <w:p w:rsidR="00826529" w:rsidRDefault="00A97232">
      <w:pPr>
        <w:pStyle w:val="Question"/>
        <w:ind w:left="142"/>
      </w:pPr>
      <w:r>
        <w:t>b) Trên cánh ng</w:t>
      </w:r>
      <w:r>
        <w:t>ắ</w:t>
      </w:r>
      <w:r>
        <w:t>n c</w:t>
      </w:r>
      <w:r>
        <w:t>ủ</w:t>
      </w:r>
      <w:r>
        <w:t>a nhi</w:t>
      </w:r>
      <w:r>
        <w:t>ễ</w:t>
      </w:r>
      <w:r>
        <w:t>m s</w:t>
      </w:r>
      <w:r>
        <w:t>ắ</w:t>
      </w:r>
      <w:r>
        <w:t>c th</w:t>
      </w:r>
      <w:r>
        <w:t>ể</w:t>
      </w:r>
      <w:r>
        <w:t xml:space="preserve"> Y có gene SRY tham gia quy</w:t>
      </w:r>
      <w:r>
        <w:t>ế</w:t>
      </w:r>
      <w:r>
        <w:t>t đ</w:t>
      </w:r>
      <w:r>
        <w:t>ị</w:t>
      </w:r>
      <w:r>
        <w:t>nh s</w:t>
      </w:r>
      <w:r>
        <w:t>ự</w:t>
      </w:r>
      <w:r>
        <w:t xml:space="preserve"> phát tri</w:t>
      </w:r>
      <w:r>
        <w:t>ể</w:t>
      </w:r>
      <w:r>
        <w:t>n theo hư</w:t>
      </w:r>
      <w:r>
        <w:t>ớ</w:t>
      </w:r>
      <w:r>
        <w:t>ng gi</w:t>
      </w:r>
      <w:r>
        <w:t>ớ</w:t>
      </w:r>
      <w:r>
        <w:t>i tính nam.</w:t>
      </w:r>
    </w:p>
    <w:p w:rsidR="00826529" w:rsidRDefault="00A97232">
      <w:pPr>
        <w:pStyle w:val="Question"/>
        <w:ind w:left="142"/>
      </w:pPr>
      <w:r>
        <w:t>c) Nh</w:t>
      </w:r>
      <w:r>
        <w:t>ữ</w:t>
      </w:r>
      <w:r>
        <w:t>ng vùng ch</w:t>
      </w:r>
      <w:r>
        <w:t>ỉ</w:t>
      </w:r>
      <w:r>
        <w:t xml:space="preserve"> có locus đ</w:t>
      </w:r>
      <w:r>
        <w:t>ặ</w:t>
      </w:r>
      <w:r>
        <w:t>c t</w:t>
      </w:r>
      <w:r>
        <w:t>rưng trên X ho</w:t>
      </w:r>
      <w:r>
        <w:t>ặ</w:t>
      </w:r>
      <w:r>
        <w:t>c trên Y đư</w:t>
      </w:r>
      <w:r>
        <w:t>ợ</w:t>
      </w:r>
      <w:r>
        <w:t>c g</w:t>
      </w:r>
      <w:r>
        <w:t>ọ</w:t>
      </w:r>
      <w:r>
        <w:t>i là vùng tương đ</w:t>
      </w:r>
      <w:r>
        <w:t>ồ</w:t>
      </w:r>
      <w:r>
        <w:t>ng.</w:t>
      </w:r>
    </w:p>
    <w:p w:rsidR="00826529" w:rsidRDefault="00A97232">
      <w:pPr>
        <w:pStyle w:val="Question"/>
        <w:ind w:left="142"/>
      </w:pPr>
      <w:r>
        <w:t xml:space="preserve">d) </w:t>
      </w:r>
      <w:r>
        <w:t>Ở</w:t>
      </w:r>
      <w:r>
        <w:t xml:space="preserve"> vùng tương đ</w:t>
      </w:r>
      <w:r>
        <w:t>ồ</w:t>
      </w:r>
      <w:r>
        <w:t>ng c</w:t>
      </w:r>
      <w:r>
        <w:t>ủ</w:t>
      </w:r>
      <w:r>
        <w:t>a X và Y, m</w:t>
      </w:r>
      <w:r>
        <w:t>ộ</w:t>
      </w:r>
      <w:r>
        <w:t>t locus có th</w:t>
      </w:r>
      <w:r>
        <w:t>ể</w:t>
      </w:r>
      <w:r>
        <w:t xml:space="preserve"> có allele tương </w:t>
      </w:r>
      <w:r>
        <w:t>ứ</w:t>
      </w:r>
      <w:r>
        <w:t>ng trên c</w:t>
      </w:r>
      <w:r>
        <w:t>ả</w:t>
      </w:r>
      <w:r>
        <w:t xml:space="preserve"> hai nhi</w:t>
      </w:r>
      <w:r>
        <w:t>ễ</w:t>
      </w:r>
      <w:r>
        <w:t>m s</w:t>
      </w:r>
      <w:r>
        <w:t>ắ</w:t>
      </w:r>
      <w:r>
        <w:t>c th</w:t>
      </w:r>
      <w:r>
        <w:t>ể</w:t>
      </w:r>
      <w:r>
        <w:t>.</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a sai vì NST gi</w:t>
      </w:r>
      <w:r>
        <w:t>ớ</w:t>
      </w:r>
      <w:r>
        <w:t>i tính còn mang nhi</w:t>
      </w:r>
      <w:r>
        <w:t>ề</w:t>
      </w:r>
      <w:r>
        <w:t>u gene quy đ</w:t>
      </w:r>
      <w:r>
        <w:t>ị</w:t>
      </w:r>
      <w:r>
        <w:t>nh tính tr</w:t>
      </w:r>
      <w:r>
        <w:t>ạ</w:t>
      </w:r>
      <w:r>
        <w:t>ng thư</w:t>
      </w:r>
      <w:r>
        <w:t>ờ</w:t>
      </w:r>
      <w:r>
        <w:t xml:space="preserve">ng. Ý c sai vì đó là </w:t>
      </w:r>
      <w:r>
        <w:t>vùng không tương đ</w:t>
      </w:r>
      <w:r>
        <w:t>ồ</w:t>
      </w:r>
      <w:r>
        <w:t>ng.</w:t>
      </w:r>
    </w:p>
    <w:p w:rsidR="00826529" w:rsidRDefault="00A97232">
      <w:pPr>
        <w:pStyle w:val="Question"/>
        <w:spacing w:before="80"/>
      </w:pPr>
      <w:r>
        <w:t xml:space="preserve">Câu 8. </w:t>
      </w:r>
      <w:r>
        <w:t>Ở</w:t>
      </w:r>
      <w:r>
        <w:t xml:space="preserve"> ngư</w:t>
      </w:r>
      <w:r>
        <w:t>ờ</w:t>
      </w:r>
      <w:r>
        <w:t>i, b</w:t>
      </w:r>
      <w:r>
        <w:t>ệ</w:t>
      </w:r>
      <w:r>
        <w:t>nh máu khó đông do allele l</w:t>
      </w:r>
      <w:r>
        <w:t>ặ</w:t>
      </w:r>
      <w:r>
        <w:t>n m n</w:t>
      </w:r>
      <w:r>
        <w:t>ằ</w:t>
      </w:r>
      <w:r>
        <w:t>m trên vùng không tương đ</w:t>
      </w:r>
      <w:r>
        <w:t>ồ</w:t>
      </w:r>
      <w:r>
        <w:t>ng c</w:t>
      </w:r>
      <w:r>
        <w:t>ủ</w:t>
      </w:r>
      <w:r>
        <w:t>a X. M</w:t>
      </w:r>
      <w:r>
        <w:t>ộ</w:t>
      </w:r>
      <w:r>
        <w:t>t gia đình có m</w:t>
      </w:r>
      <w:r>
        <w:t>ẹ</w:t>
      </w:r>
      <w:r>
        <w:t xml:space="preserve"> bình thư</w:t>
      </w:r>
      <w:r>
        <w:t>ờ</w:t>
      </w:r>
      <w:r>
        <w:t>ng, b</w:t>
      </w:r>
      <w:r>
        <w:t>ố</w:t>
      </w:r>
      <w:r>
        <w:t xml:space="preserve"> b</w:t>
      </w:r>
      <w:r>
        <w:t>ị</w:t>
      </w:r>
      <w:r>
        <w:t xml:space="preserve"> b</w:t>
      </w:r>
      <w:r>
        <w:t>ệ</w:t>
      </w:r>
      <w:r>
        <w:t>nh và sinh m</w:t>
      </w:r>
      <w:r>
        <w:t>ộ</w:t>
      </w:r>
      <w:r>
        <w:t>t con trai b</w:t>
      </w:r>
      <w:r>
        <w:t>ị</w:t>
      </w:r>
      <w:r>
        <w:t xml:space="preserve"> b</w:t>
      </w:r>
      <w:r>
        <w:t>ệ</w:t>
      </w:r>
      <w:r>
        <w:t>nh. Xác đ</w:t>
      </w:r>
      <w:r>
        <w:t>ị</w:t>
      </w:r>
      <w:r>
        <w:t>nh m</w:t>
      </w:r>
      <w:r>
        <w:t>ỗ</w:t>
      </w:r>
      <w:r>
        <w:t>i nh</w:t>
      </w:r>
      <w:r>
        <w:t>ậ</w:t>
      </w:r>
      <w:r>
        <w:t>n đ</w:t>
      </w:r>
      <w:r>
        <w:t>ị</w:t>
      </w:r>
      <w:r>
        <w:t>nh sau đây là Đúng hay Sai.</w:t>
      </w:r>
    </w:p>
    <w:p w:rsidR="00826529" w:rsidRDefault="00A97232">
      <w:pPr>
        <w:pStyle w:val="Meta"/>
      </w:pPr>
      <w:r>
        <w:t>Đáp án: SĐĐS</w:t>
      </w:r>
    </w:p>
    <w:p w:rsidR="00826529" w:rsidRDefault="00A97232">
      <w:pPr>
        <w:pStyle w:val="Meta"/>
      </w:pPr>
      <w:r>
        <w:t>Mức độ: a) Vận dụng; b) Vận dụng; c) Vận dụng; d) Vận dụng</w:t>
      </w:r>
    </w:p>
    <w:p w:rsidR="00826529" w:rsidRDefault="00A97232">
      <w:pPr>
        <w:pStyle w:val="Meta"/>
      </w:pPr>
      <w:r>
        <w:rPr>
          <w:b/>
        </w:rPr>
        <w:t>Ki</w:t>
      </w:r>
      <w:r>
        <w:rPr>
          <w:b/>
        </w:rPr>
        <w:t>ế</w:t>
      </w:r>
      <w:r>
        <w:rPr>
          <w:b/>
        </w:rPr>
        <w:t>n th</w:t>
      </w:r>
      <w:r>
        <w:rPr>
          <w:b/>
        </w:rPr>
        <w:t>ứ</w:t>
      </w:r>
      <w:r>
        <w:rPr>
          <w:b/>
        </w:rPr>
        <w:t xml:space="preserve">c: </w:t>
      </w:r>
      <w:r>
        <w:t>Suy lu</w:t>
      </w:r>
      <w:r>
        <w:t>ậ</w:t>
      </w:r>
      <w:r>
        <w:t>n s</w:t>
      </w:r>
      <w:r>
        <w:t>ự</w:t>
      </w:r>
      <w:r>
        <w:t xml:space="preserve"> di truy</w:t>
      </w:r>
      <w:r>
        <w:t>ề</w:t>
      </w:r>
      <w:r>
        <w:t>n b</w:t>
      </w:r>
      <w:r>
        <w:t>ệ</w:t>
      </w:r>
      <w:r>
        <w:t>nh máu khó đông</w:t>
      </w:r>
    </w:p>
    <w:p w:rsidR="00826529" w:rsidRDefault="00A97232">
      <w:pPr>
        <w:pStyle w:val="Meta"/>
      </w:pPr>
      <w:r>
        <w:t>Thành phần năng lực: a) Vận dụng kiến thức, kĩ năng đã học; b) Vận dụng kiến thức, kĩ năng đã học; c) Vận dụng kiến thức, kĩ năng đã học; d) Vận dụng kiến thức, kĩ năng đã học</w:t>
      </w:r>
    </w:p>
    <w:p w:rsidR="00826529" w:rsidRDefault="00A97232">
      <w:pPr>
        <w:pStyle w:val="Meta"/>
      </w:pPr>
      <w:r>
        <w:t>Chỉ báo: a) VD1; b) VD1; c) VD1; d)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 xml:space="preserve">i </w:t>
      </w:r>
      <w:r>
        <w:t>tính,...).</w:t>
      </w:r>
    </w:p>
    <w:p w:rsidR="00826529" w:rsidRDefault="00A97232">
      <w:pPr>
        <w:pStyle w:val="MetaTF"/>
      </w:pPr>
      <w:r>
        <w:t>[[META A]] Đáp án=S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B]]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C]]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D]] Đáp án=S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Question"/>
        <w:ind w:left="142"/>
      </w:pPr>
      <w:r>
        <w:t>a) Con trai b</w:t>
      </w:r>
      <w:r>
        <w:t>ị</w:t>
      </w:r>
      <w:r>
        <w:t xml:space="preserve"> b</w:t>
      </w:r>
      <w:r>
        <w:t>ệ</w:t>
      </w:r>
      <w:r>
        <w:t>nh đã nh</w:t>
      </w:r>
      <w:r>
        <w:t>ậ</w:t>
      </w:r>
      <w:r>
        <w:t>n X^m t</w:t>
      </w:r>
      <w:r>
        <w:t>ừ</w:t>
      </w:r>
      <w:r>
        <w:t xml:space="preserve"> b</w:t>
      </w:r>
      <w:r>
        <w:t>ố</w:t>
      </w:r>
      <w:r>
        <w:t>.</w:t>
      </w:r>
    </w:p>
    <w:p w:rsidR="00826529" w:rsidRDefault="00A97232">
      <w:pPr>
        <w:pStyle w:val="Question"/>
        <w:ind w:left="142"/>
      </w:pPr>
      <w:r>
        <w:t>b) Ngư</w:t>
      </w:r>
      <w:r>
        <w:t>ờ</w:t>
      </w:r>
      <w:r>
        <w:t>i m</w:t>
      </w:r>
      <w:r>
        <w:t>ẹ</w:t>
      </w:r>
      <w:r>
        <w:t xml:space="preserve"> ph</w:t>
      </w:r>
      <w:r>
        <w:t>ả</w:t>
      </w:r>
      <w:r>
        <w:t>i mang allele b</w:t>
      </w:r>
      <w:r>
        <w:t>ệ</w:t>
      </w:r>
      <w:r>
        <w:t>nh và có th</w:t>
      </w:r>
      <w:r>
        <w:t>ể</w:t>
      </w:r>
      <w:r>
        <w:t xml:space="preserve"> có ki</w:t>
      </w:r>
      <w:r>
        <w:t>ể</w:t>
      </w:r>
      <w:r>
        <w:t>u gene X^MX^m.</w:t>
      </w:r>
    </w:p>
    <w:p w:rsidR="00826529" w:rsidRDefault="00A97232">
      <w:pPr>
        <w:pStyle w:val="Question"/>
        <w:ind w:left="142"/>
      </w:pPr>
      <w:r>
        <w:t xml:space="preserve">c) </w:t>
      </w:r>
      <w:r>
        <w:t>Ngư</w:t>
      </w:r>
      <w:r>
        <w:t>ờ</w:t>
      </w:r>
      <w:r>
        <w:t>i b</w:t>
      </w:r>
      <w:r>
        <w:t>ố</w:t>
      </w:r>
      <w:r>
        <w:t xml:space="preserve"> b</w:t>
      </w:r>
      <w:r>
        <w:t>ị</w:t>
      </w:r>
      <w:r>
        <w:t xml:space="preserve"> b</w:t>
      </w:r>
      <w:r>
        <w:t>ệ</w:t>
      </w:r>
      <w:r>
        <w:t>nh có ki</w:t>
      </w:r>
      <w:r>
        <w:t>ể</w:t>
      </w:r>
      <w:r>
        <w:t>u gene X^mY.</w:t>
      </w:r>
    </w:p>
    <w:p w:rsidR="00826529" w:rsidRDefault="00A97232">
      <w:pPr>
        <w:pStyle w:val="Question"/>
        <w:ind w:left="142"/>
      </w:pPr>
      <w:r>
        <w:t>d) N</w:t>
      </w:r>
      <w:r>
        <w:t>ế</w:t>
      </w:r>
      <w:r>
        <w:t>u c</w:t>
      </w:r>
      <w:r>
        <w:t>ặ</w:t>
      </w:r>
      <w:r>
        <w:t>p v</w:t>
      </w:r>
      <w:r>
        <w:t>ợ</w:t>
      </w:r>
      <w:r>
        <w:t xml:space="preserve"> ch</w:t>
      </w:r>
      <w:r>
        <w:t>ồ</w:t>
      </w:r>
      <w:r>
        <w:t>ng này sinh con gái thì ngư</w:t>
      </w:r>
      <w:r>
        <w:t>ờ</w:t>
      </w:r>
      <w:r>
        <w:t>i con gái ch</w:t>
      </w:r>
      <w:r>
        <w:t>ắ</w:t>
      </w:r>
      <w:r>
        <w:t>c ch</w:t>
      </w:r>
      <w:r>
        <w:t>ắ</w:t>
      </w:r>
      <w:r>
        <w:t>n không th</w:t>
      </w:r>
      <w:r>
        <w:t>ể</w:t>
      </w:r>
      <w:r>
        <w:t xml:space="preserve"> b</w:t>
      </w:r>
      <w:r>
        <w:t>ị</w:t>
      </w:r>
      <w:r>
        <w:t xml:space="preserve"> b</w:t>
      </w:r>
      <w:r>
        <w:t>ệ</w:t>
      </w:r>
      <w:r>
        <w:t>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Con trai nh</w:t>
      </w:r>
      <w:r>
        <w:t>ậ</w:t>
      </w:r>
      <w:r>
        <w:t>n X t</w:t>
      </w:r>
      <w:r>
        <w:t>ừ</w:t>
      </w:r>
      <w:r>
        <w:t xml:space="preserve"> m</w:t>
      </w:r>
      <w:r>
        <w:t>ẹ</w:t>
      </w:r>
      <w:r>
        <w:t>. Do b</w:t>
      </w:r>
      <w:r>
        <w:t>ố</w:t>
      </w:r>
      <w:r>
        <w:t xml:space="preserve"> X^mY và m</w:t>
      </w:r>
      <w:r>
        <w:t>ẹ</w:t>
      </w:r>
      <w:r>
        <w:t xml:space="preserve"> X^MX^m, con gái có th</w:t>
      </w:r>
      <w:r>
        <w:t>ể</w:t>
      </w:r>
      <w:r>
        <w:t xml:space="preserve"> X^mX^m và b</w:t>
      </w:r>
      <w:r>
        <w:t>ị</w:t>
      </w:r>
      <w:r>
        <w:t xml:space="preserve"> b</w:t>
      </w:r>
      <w:r>
        <w:t>ệ</w:t>
      </w:r>
      <w:r>
        <w:t>nh.</w:t>
      </w:r>
    </w:p>
    <w:p w:rsidR="00826529" w:rsidRDefault="00A97232">
      <w:pPr>
        <w:pStyle w:val="Question"/>
        <w:spacing w:before="80"/>
      </w:pPr>
      <w:r>
        <w:t>Câu 9. Nh</w:t>
      </w:r>
      <w:r>
        <w:t>ữ</w:t>
      </w:r>
      <w:r>
        <w:t>ng hi</w:t>
      </w:r>
      <w:r>
        <w:t>ể</w:t>
      </w:r>
      <w:r>
        <w:t>u bi</w:t>
      </w:r>
      <w:r>
        <w:t>ế</w:t>
      </w:r>
      <w:r>
        <w:t>t v</w:t>
      </w:r>
      <w:r>
        <w:t>ề</w:t>
      </w:r>
      <w:r>
        <w:t xml:space="preserve"> di truy</w:t>
      </w:r>
      <w:r>
        <w:t>ề</w:t>
      </w:r>
      <w:r>
        <w:t xml:space="preserve">n </w:t>
      </w:r>
      <w:r>
        <w:t>gi</w:t>
      </w:r>
      <w:r>
        <w:t>ớ</w:t>
      </w:r>
      <w:r>
        <w:t>i tính và di truy</w:t>
      </w:r>
      <w:r>
        <w:t>ề</w:t>
      </w:r>
      <w:r>
        <w:t>n liên k</w:t>
      </w:r>
      <w:r>
        <w:t>ế</w:t>
      </w:r>
      <w:r>
        <w:t>t v</w:t>
      </w:r>
      <w:r>
        <w:t>ớ</w:t>
      </w:r>
      <w:r>
        <w:t>i gi</w:t>
      </w:r>
      <w:r>
        <w:t>ớ</w:t>
      </w:r>
      <w:r>
        <w:t>i tính có th</w:t>
      </w:r>
      <w:r>
        <w:t>ể</w:t>
      </w:r>
      <w:r>
        <w:t xml:space="preserve"> đư</w:t>
      </w:r>
      <w:r>
        <w:t>ợ</w:t>
      </w:r>
      <w:r>
        <w:t>c dùng đ</w:t>
      </w:r>
      <w:r>
        <w:t>ể</w:t>
      </w:r>
      <w:r>
        <w:t xml:space="preserve"> gi</w:t>
      </w:r>
      <w:r>
        <w:t>ả</w:t>
      </w:r>
      <w:r>
        <w:t>i thích và d</w:t>
      </w:r>
      <w:r>
        <w:t>ự</w:t>
      </w:r>
      <w:r>
        <w:t xml:space="preserve"> đoán các tình hu</w:t>
      </w:r>
      <w:r>
        <w:t>ố</w:t>
      </w:r>
      <w:r>
        <w:t>ng trong s</w:t>
      </w:r>
      <w:r>
        <w:t>ả</w:t>
      </w:r>
      <w:r>
        <w:t>n xu</w:t>
      </w:r>
      <w:r>
        <w:t>ấ</w:t>
      </w:r>
      <w:r>
        <w:t>t, y h</w:t>
      </w:r>
      <w:r>
        <w:t>ọ</w:t>
      </w:r>
      <w:r>
        <w:t>c. Xác đ</w:t>
      </w:r>
      <w:r>
        <w:t>ị</w:t>
      </w:r>
      <w:r>
        <w:t>nh m</w:t>
      </w:r>
      <w:r>
        <w:t>ỗ</w:t>
      </w:r>
      <w:r>
        <w:t>i nh</w:t>
      </w:r>
      <w:r>
        <w:t>ậ</w:t>
      </w:r>
      <w:r>
        <w:t>n đ</w:t>
      </w:r>
      <w:r>
        <w:t>ị</w:t>
      </w:r>
      <w:r>
        <w:t>nh sau đây là Đúng hay Sai.</w:t>
      </w:r>
    </w:p>
    <w:p w:rsidR="00826529" w:rsidRDefault="00A97232">
      <w:pPr>
        <w:pStyle w:val="Meta"/>
      </w:pPr>
      <w:r>
        <w:t>Đáp án: ĐĐĐS</w:t>
      </w:r>
    </w:p>
    <w:p w:rsidR="00826529" w:rsidRDefault="00A97232">
      <w:pPr>
        <w:pStyle w:val="Meta"/>
      </w:pPr>
      <w:r>
        <w:t>Mức độ: a) Vận dụng; b) Vận dụng; c) Vận dụng; d) Vận dụng</w:t>
      </w:r>
    </w:p>
    <w:p w:rsidR="00826529" w:rsidRDefault="00A97232">
      <w:pPr>
        <w:pStyle w:val="Meta"/>
      </w:pPr>
      <w:r>
        <w:rPr>
          <w:b/>
        </w:rPr>
        <w:t>Ki</w:t>
      </w:r>
      <w:r>
        <w:rPr>
          <w:b/>
        </w:rPr>
        <w:t>ế</w:t>
      </w:r>
      <w:r>
        <w:rPr>
          <w:b/>
        </w:rPr>
        <w:t>n th</w:t>
      </w:r>
      <w:r>
        <w:rPr>
          <w:b/>
        </w:rPr>
        <w:t>ứ</w:t>
      </w:r>
      <w:r>
        <w:rPr>
          <w:b/>
        </w:rPr>
        <w:t>c:</w:t>
      </w:r>
      <w:r>
        <w:rPr>
          <w:b/>
        </w:rPr>
        <w:t xml:space="preserve"> </w:t>
      </w:r>
      <w:r>
        <w:t>Ứ</w:t>
      </w:r>
      <w:r>
        <w:t>ng d</w:t>
      </w:r>
      <w:r>
        <w:t>ụ</w:t>
      </w:r>
      <w:r>
        <w:t>ng di truy</w:t>
      </w:r>
      <w:r>
        <w:t>ề</w:t>
      </w:r>
      <w:r>
        <w:t>n gi</w:t>
      </w:r>
      <w:r>
        <w:t>ớ</w:t>
      </w:r>
      <w:r>
        <w:t>i tính và liên k</w:t>
      </w:r>
      <w:r>
        <w:t>ế</w:t>
      </w:r>
      <w:r>
        <w:t>t v</w:t>
      </w:r>
      <w:r>
        <w:t>ớ</w:t>
      </w:r>
      <w:r>
        <w:t>i gi</w:t>
      </w:r>
      <w:r>
        <w:t>ớ</w:t>
      </w:r>
      <w:r>
        <w:t>i tính</w:t>
      </w:r>
    </w:p>
    <w:p w:rsidR="00826529" w:rsidRDefault="00A97232">
      <w:pPr>
        <w:pStyle w:val="Meta"/>
      </w:pPr>
      <w:r>
        <w:t>Thành phần năng lực: a) Vận dụng kiến thức, kĩ năng đã học; b) Vận dụng kiến thức, kĩ năng đã học; c) Vận dụng kiến thức, kĩ năng đã học; d) Vận dụng kiến thức, kĩ năng đã học</w:t>
      </w:r>
    </w:p>
    <w:p w:rsidR="00826529" w:rsidRDefault="00A97232">
      <w:pPr>
        <w:pStyle w:val="Meta"/>
      </w:pPr>
      <w:r>
        <w:t>Chỉ báo: a) VD2; b) VD1; c) VD1; d)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r>
        <w:t>,...).</w:t>
      </w:r>
    </w:p>
    <w:p w:rsidR="00826529" w:rsidRDefault="00A97232">
      <w:pPr>
        <w:pStyle w:val="MetaTF"/>
      </w:pPr>
      <w:r>
        <w:t>[[META A]] Đáp án=Đ | Mức độ=Vận dụng | Thành phần năng lực=Vận dụng kiến thức, kĩ năng đã học | Chỉ báo=VD2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B]]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C]] Đáp án=Đ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MetaTF"/>
      </w:pPr>
      <w:r>
        <w:t>[[META D]] Đáp án=S | Mức độ=Vận dụng | Thành phần năng lực=Vận dụng kiến thức, kĩ năng đã học | Chỉ báo=VD1 | YCCĐ=Vận dụng những hiểu biết về di truyền giới tính và liên kết với giới tính để giải thích các vấn đề trong thực tiễn (Ví dụ: điều khiển giới tính trong chăn nuôi, phát hiện bệnh do rối loạn cơ chế phân li, tổ hợp nhiễm sắc thể giới tính,...).</w:t>
      </w:r>
    </w:p>
    <w:p w:rsidR="00826529" w:rsidRDefault="00A97232">
      <w:pPr>
        <w:pStyle w:val="Question"/>
        <w:ind w:left="142"/>
      </w:pPr>
      <w:r>
        <w:t>a) Có th</w:t>
      </w:r>
      <w:r>
        <w:t>ể</w:t>
      </w:r>
      <w:r>
        <w:t xml:space="preserve"> d</w:t>
      </w:r>
      <w:r>
        <w:t>ự</w:t>
      </w:r>
      <w:r>
        <w:t>a vào m</w:t>
      </w:r>
      <w:r>
        <w:t>ộ</w:t>
      </w:r>
      <w:r>
        <w:t>t s</w:t>
      </w:r>
      <w:r>
        <w:t>ố</w:t>
      </w:r>
      <w:r>
        <w:t xml:space="preserve"> tính tr</w:t>
      </w:r>
      <w:r>
        <w:t>ạ</w:t>
      </w:r>
      <w:r>
        <w:t>ng do gene trên nhi</w:t>
      </w:r>
      <w:r>
        <w:t>ễ</w:t>
      </w:r>
      <w:r>
        <w:t>m s</w:t>
      </w:r>
      <w:r>
        <w:t>ắ</w:t>
      </w:r>
      <w:r>
        <w:t>c th</w:t>
      </w:r>
      <w:r>
        <w:t>ể</w:t>
      </w:r>
      <w:r>
        <w:t xml:space="preserve"> gi</w:t>
      </w:r>
      <w:r>
        <w:t>ớ</w:t>
      </w:r>
      <w:r>
        <w:t>i t</w:t>
      </w:r>
      <w:r>
        <w:t>ính quy đ</w:t>
      </w:r>
      <w:r>
        <w:t>ị</w:t>
      </w:r>
      <w:r>
        <w:t>nh đ</w:t>
      </w:r>
      <w:r>
        <w:t>ể</w:t>
      </w:r>
      <w:r>
        <w:t xml:space="preserve"> xác đ</w:t>
      </w:r>
      <w:r>
        <w:t>ị</w:t>
      </w:r>
      <w:r>
        <w:t>nh s</w:t>
      </w:r>
      <w:r>
        <w:t>ớ</w:t>
      </w:r>
      <w:r>
        <w:t>m gi</w:t>
      </w:r>
      <w:r>
        <w:t>ớ</w:t>
      </w:r>
      <w:r>
        <w:t>i tính v</w:t>
      </w:r>
      <w:r>
        <w:t>ậ</w:t>
      </w:r>
      <w:r>
        <w:t>t nuôi n</w:t>
      </w:r>
      <w:r>
        <w:t>ế</w:t>
      </w:r>
      <w:r>
        <w:t>u b</w:t>
      </w:r>
      <w:r>
        <w:t>ố</w:t>
      </w:r>
      <w:r>
        <w:t xml:space="preserve"> trí phép lai phù h</w:t>
      </w:r>
      <w:r>
        <w:t>ợ</w:t>
      </w:r>
      <w:r>
        <w:t>p.</w:t>
      </w:r>
    </w:p>
    <w:p w:rsidR="00826529" w:rsidRDefault="00A97232">
      <w:pPr>
        <w:pStyle w:val="Question"/>
        <w:ind w:left="142"/>
      </w:pPr>
      <w:r>
        <w:t>b) Bi</w:t>
      </w:r>
      <w:r>
        <w:t>ế</w:t>
      </w:r>
      <w:r>
        <w:t>t ki</w:t>
      </w:r>
      <w:r>
        <w:t>ể</w:t>
      </w:r>
      <w:r>
        <w:t>u gene c</w:t>
      </w:r>
      <w:r>
        <w:t>ủ</w:t>
      </w:r>
      <w:r>
        <w:t>a b</w:t>
      </w:r>
      <w:r>
        <w:t>ố</w:t>
      </w:r>
      <w:r>
        <w:t xml:space="preserve"> m</w:t>
      </w:r>
      <w:r>
        <w:t>ẹ</w:t>
      </w:r>
      <w:r>
        <w:t xml:space="preserve"> đ</w:t>
      </w:r>
      <w:r>
        <w:t>ố</w:t>
      </w:r>
      <w:r>
        <w:t>i v</w:t>
      </w:r>
      <w:r>
        <w:t>ớ</w:t>
      </w:r>
      <w:r>
        <w:t>i m</w:t>
      </w:r>
      <w:r>
        <w:t>ộ</w:t>
      </w:r>
      <w:r>
        <w:t>t b</w:t>
      </w:r>
      <w:r>
        <w:t>ệ</w:t>
      </w:r>
      <w:r>
        <w:t>nh do allele trên X có th</w:t>
      </w:r>
      <w:r>
        <w:t>ể</w:t>
      </w:r>
      <w:r>
        <w:t xml:space="preserve"> giúp d</w:t>
      </w:r>
      <w:r>
        <w:t>ự</w:t>
      </w:r>
      <w:r>
        <w:t xml:space="preserve"> đoán nguy cơ b</w:t>
      </w:r>
      <w:r>
        <w:t>ệ</w:t>
      </w:r>
      <w:r>
        <w:t xml:space="preserve">nh </w:t>
      </w:r>
      <w:r>
        <w:t>ở</w:t>
      </w:r>
      <w:r>
        <w:t xml:space="preserve"> con.</w:t>
      </w:r>
    </w:p>
    <w:p w:rsidR="00826529" w:rsidRDefault="00A97232">
      <w:pPr>
        <w:pStyle w:val="Question"/>
        <w:ind w:left="142"/>
      </w:pPr>
      <w:r>
        <w:t>c) N</w:t>
      </w:r>
      <w:r>
        <w:t>ế</w:t>
      </w:r>
      <w:r>
        <w:t>u m</w:t>
      </w:r>
      <w:r>
        <w:t>ộ</w:t>
      </w:r>
      <w:r>
        <w:t>t tính tr</w:t>
      </w:r>
      <w:r>
        <w:t>ạ</w:t>
      </w:r>
      <w:r>
        <w:t>ng do gene trên vùng không tương đ</w:t>
      </w:r>
      <w:r>
        <w:t>ồ</w:t>
      </w:r>
      <w:r>
        <w:t>ng c</w:t>
      </w:r>
      <w:r>
        <w:t>ủ</w:t>
      </w:r>
      <w:r>
        <w:t>a Y quy đ</w:t>
      </w:r>
      <w:r>
        <w:t>ị</w:t>
      </w:r>
      <w:r>
        <w:t>nh, ngư</w:t>
      </w:r>
      <w:r>
        <w:t>ờ</w:t>
      </w:r>
      <w:r>
        <w:t>i b</w:t>
      </w:r>
      <w:r>
        <w:t>ố</w:t>
      </w:r>
      <w:r>
        <w:t xml:space="preserve"> mang tính tr</w:t>
      </w:r>
      <w:r>
        <w:t>ạ</w:t>
      </w:r>
      <w:r>
        <w:t>ng có th</w:t>
      </w:r>
      <w:r>
        <w:t>ể</w:t>
      </w:r>
      <w:r>
        <w:t xml:space="preserve"> truy</w:t>
      </w:r>
      <w:r>
        <w:t>ề</w:t>
      </w:r>
      <w:r>
        <w:t>n gene đó cho t</w:t>
      </w:r>
      <w:r>
        <w:t>ấ</w:t>
      </w:r>
      <w:r>
        <w:t>t c</w:t>
      </w:r>
      <w:r>
        <w:t>ả</w:t>
      </w:r>
      <w:r>
        <w:t xml:space="preserve"> con trai.</w:t>
      </w:r>
    </w:p>
    <w:p w:rsidR="00826529" w:rsidRDefault="00A97232">
      <w:pPr>
        <w:pStyle w:val="Question"/>
        <w:ind w:left="142"/>
      </w:pPr>
      <w:r>
        <w:t>d) Ngư</w:t>
      </w:r>
      <w:r>
        <w:t>ờ</w:t>
      </w:r>
      <w:r>
        <w:t>i đàn ông bình thư</w:t>
      </w:r>
      <w:r>
        <w:t>ờ</w:t>
      </w:r>
      <w:r>
        <w:t>ng X^MY l</w:t>
      </w:r>
      <w:r>
        <w:t>ấ</w:t>
      </w:r>
      <w:r>
        <w:t>y ngư</w:t>
      </w:r>
      <w:r>
        <w:t>ờ</w:t>
      </w:r>
      <w:r>
        <w:t>i v</w:t>
      </w:r>
      <w:r>
        <w:t>ợ</w:t>
      </w:r>
      <w:r>
        <w:t xml:space="preserve"> mù màu X^mX^m thì t</w:t>
      </w:r>
      <w:r>
        <w:t>ấ</w:t>
      </w:r>
      <w:r>
        <w:t>t c</w:t>
      </w:r>
      <w:r>
        <w:t>ả</w:t>
      </w:r>
      <w:r>
        <w:t xml:space="preserve"> con gái c</w:t>
      </w:r>
      <w:r>
        <w:t>ủ</w:t>
      </w:r>
      <w:r>
        <w:t>a h</w:t>
      </w:r>
      <w:r>
        <w:t>ọ</w:t>
      </w:r>
      <w:r>
        <w:t xml:space="preserve"> đ</w:t>
      </w:r>
      <w:r>
        <w:t>ề</w:t>
      </w:r>
      <w:r>
        <w:t>u b</w:t>
      </w:r>
      <w:r>
        <w:t>ị</w:t>
      </w:r>
      <w:r>
        <w:t xml:space="preserve"> mù màu.</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Ý d sai: con gái nh</w:t>
      </w:r>
      <w:r>
        <w:t>ậ</w:t>
      </w:r>
      <w:r>
        <w:t>n X^M t</w:t>
      </w:r>
      <w:r>
        <w:t>ừ</w:t>
      </w:r>
      <w:r>
        <w:t xml:space="preserve"> b</w:t>
      </w:r>
      <w:r>
        <w:t>ố</w:t>
      </w:r>
      <w:r>
        <w:t xml:space="preserve"> và X^m t</w:t>
      </w:r>
      <w:r>
        <w:t>ừ</w:t>
      </w:r>
      <w:r>
        <w:t xml:space="preserve"> m</w:t>
      </w:r>
      <w:r>
        <w:t>ẹ</w:t>
      </w:r>
      <w:r>
        <w:t xml:space="preserve"> nên có ki</w:t>
      </w:r>
      <w:r>
        <w:t>ể</w:t>
      </w:r>
      <w:r>
        <w:t>u gene X^MX^m, khôn</w:t>
      </w:r>
      <w:r>
        <w:t>g bi</w:t>
      </w:r>
      <w:r>
        <w:t>ể</w:t>
      </w:r>
      <w:r>
        <w:t>u hi</w:t>
      </w:r>
      <w:r>
        <w:t>ệ</w:t>
      </w:r>
      <w:r>
        <w:t>n b</w:t>
      </w:r>
      <w:r>
        <w:t>ệ</w:t>
      </w:r>
      <w:r>
        <w:t>nh n</w:t>
      </w:r>
      <w:r>
        <w:t>ế</w:t>
      </w:r>
      <w:r>
        <w:t>u M tr</w:t>
      </w:r>
      <w:r>
        <w:t>ộ</w:t>
      </w:r>
      <w:r>
        <w:t>i hoàn toàn.</w:t>
      </w:r>
    </w:p>
    <w:p w:rsidR="00826529" w:rsidRDefault="00A97232">
      <w:pPr>
        <w:pStyle w:val="SectionTitle"/>
        <w:spacing w:before="120" w:after="80"/>
      </w:pPr>
      <w:r>
        <w:t>D</w:t>
      </w:r>
      <w:r>
        <w:t>Ạ</w:t>
      </w:r>
      <w:r>
        <w:t>NG 3. CÂU H</w:t>
      </w:r>
      <w:r>
        <w:t>Ỏ</w:t>
      </w:r>
      <w:r>
        <w:t>I TR</w:t>
      </w:r>
      <w:r>
        <w:t>Ắ</w:t>
      </w:r>
      <w:r>
        <w:t>C NGHI</w:t>
      </w:r>
      <w:r>
        <w:t>Ệ</w:t>
      </w:r>
      <w:r>
        <w:t>M TR</w:t>
      </w:r>
      <w:r>
        <w:t>Ả</w:t>
      </w:r>
      <w:r>
        <w:t xml:space="preserve"> L</w:t>
      </w:r>
      <w:r>
        <w:t>Ờ</w:t>
      </w:r>
      <w:r>
        <w:t>I NG</w:t>
      </w:r>
      <w:r>
        <w:t>Ắ</w:t>
      </w:r>
      <w:r>
        <w:t>N</w:t>
      </w:r>
    </w:p>
    <w:p w:rsidR="00826529" w:rsidRDefault="00A97232">
      <w:pPr>
        <w:pStyle w:val="Question"/>
        <w:spacing w:before="80"/>
      </w:pPr>
      <w:r>
        <w:t>Câu 1. Trong tư vấn di truyền và nhận diện bệnh liên kết giới tính ở người, xét các trường hợp: (1) máu khó đông; (2) ung thư máu; (3) mù màu đỏ-lục; (4) tật dính ngón tay 2–3 do gene trên Y; (5) hội chứng Klinefelter; (6) hội chứng Turner. Có bao nhiêu trường hợp do gene nằm trên nhiễm sắc thể giới tính gây ra?</w:t>
      </w:r>
    </w:p>
    <w:p w:rsidR="00826529" w:rsidRDefault="00A97232">
      <w:pPr>
        <w:pStyle w:val="Meta"/>
      </w:pPr>
      <w:r>
        <w:t>Đáp án: 3</w:t>
      </w:r>
    </w:p>
    <w:p w:rsidR="00826529" w:rsidRDefault="00A97232">
      <w:pPr>
        <w:pStyle w:val="Meta"/>
      </w:pPr>
      <w:r>
        <w:t>Mức độ: Vận dụng</w:t>
      </w:r>
    </w:p>
    <w:p w:rsidR="00826529" w:rsidRDefault="00A97232">
      <w:pPr>
        <w:pStyle w:val="Meta"/>
      </w:pPr>
      <w:r>
        <w:rPr>
          <w:b/>
        </w:rPr>
        <w:lastRenderedPageBreak/>
        <w:t>Ki</w:t>
      </w:r>
      <w:r>
        <w:rPr>
          <w:b/>
        </w:rPr>
        <w:t>ế</w:t>
      </w:r>
      <w:r>
        <w:rPr>
          <w:b/>
        </w:rPr>
        <w:t>n th</w:t>
      </w:r>
      <w:r>
        <w:rPr>
          <w:b/>
        </w:rPr>
        <w:t>ứ</w:t>
      </w:r>
      <w:r>
        <w:rPr>
          <w:b/>
        </w:rPr>
        <w:t xml:space="preserve">c: </w:t>
      </w:r>
      <w:r>
        <w:t>B</w:t>
      </w:r>
      <w:r>
        <w:t>ệ</w:t>
      </w:r>
      <w:r>
        <w:t>nh, t</w:t>
      </w:r>
      <w:r>
        <w:t>ậ</w:t>
      </w:r>
      <w:r>
        <w:t>t do gene liên k</w:t>
      </w:r>
      <w:r>
        <w:t>ế</w:t>
      </w:r>
      <w:r>
        <w:t>t v</w:t>
      </w:r>
      <w:r>
        <w:t>ớ</w:t>
      </w:r>
      <w:r>
        <w:t>i gi</w:t>
      </w:r>
      <w:r>
        <w:t>ớ</w:t>
      </w:r>
      <w:r>
        <w:t>i tính</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 xml:space="preserve">ng </w:t>
      </w:r>
      <w:r>
        <w:t>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
      </w:pPr>
      <w:r>
        <w:t>Hướng dẫn giải: Các trường hợp do gene nằm trên nhiễm sắc thể giới tính là (1) máu khó đông, (3) mù màu đỏ-lục và (4) tật dính ngón do gene trên Y. Klinefelter và Turner là rối loạn số lượng nhiễm sắc thể giới tính. Vậy có 3 trường hợp.</w:t>
      </w:r>
    </w:p>
    <w:p w:rsidR="00826529" w:rsidRDefault="00A97232">
      <w:pPr>
        <w:pStyle w:val="Question"/>
        <w:spacing w:before="80"/>
      </w:pPr>
      <w:r>
        <w:t>Câu 2. Quan sát hình c</w:t>
      </w:r>
      <w:r>
        <w:t>ặ</w:t>
      </w:r>
      <w:r>
        <w:t>p nhi</w:t>
      </w:r>
      <w:r>
        <w:t>ễ</w:t>
      </w:r>
      <w:r>
        <w:t>m s</w:t>
      </w:r>
      <w:r>
        <w:t>ắ</w:t>
      </w:r>
      <w:r>
        <w:t>c th</w:t>
      </w:r>
      <w:r>
        <w:t>ể</w:t>
      </w:r>
      <w:r>
        <w:t xml:space="preserve"> gi</w:t>
      </w:r>
      <w:r>
        <w:t>ớ</w:t>
      </w:r>
      <w:r>
        <w:t>i tính XY mang các gene A, a, B, d, E, e, M. Có bao nhiêu gene thu</w:t>
      </w:r>
      <w:r>
        <w:t>ộ</w:t>
      </w:r>
      <w:r>
        <w:t>c vùng không tương đ</w:t>
      </w:r>
      <w:r>
        <w:t>ồ</w:t>
      </w:r>
      <w:r>
        <w:t>ng c</w:t>
      </w:r>
      <w:r>
        <w:t>ủ</w:t>
      </w:r>
      <w:r>
        <w:t>a nhi</w:t>
      </w:r>
      <w:r>
        <w:t>ễ</w:t>
      </w:r>
      <w:r>
        <w:t>m s</w:t>
      </w:r>
      <w:r>
        <w:t>ắ</w:t>
      </w:r>
      <w:r>
        <w:t>c th</w:t>
      </w:r>
      <w:r>
        <w:t>ể</w:t>
      </w:r>
      <w:r>
        <w:t xml:space="preserve"> X?</w:t>
      </w:r>
    </w:p>
    <w:p w:rsidR="00826529" w:rsidRDefault="00A97232">
      <w:pPr>
        <w:jc w:val="center"/>
      </w:pPr>
      <w:bookmarkStart w:id="0" w:name="_GoBack"/>
      <w:r>
        <w:rPr>
          <w:noProof/>
        </w:rPr>
        <w:drawing>
          <wp:inline distT="0" distB="0" distL="0" distR="0">
            <wp:extent cx="2114550" cy="199970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1"/>
                    <a:stretch>
                      <a:fillRect/>
                    </a:stretch>
                  </pic:blipFill>
                  <pic:spPr>
                    <a:xfrm>
                      <a:off x="0" y="0"/>
                      <a:ext cx="2135456" cy="2019479"/>
                    </a:xfrm>
                    <a:prstGeom prst="rect">
                      <a:avLst/>
                    </a:prstGeom>
                  </pic:spPr>
                </pic:pic>
              </a:graphicData>
            </a:graphic>
          </wp:inline>
        </w:drawing>
      </w:r>
      <w:bookmarkEnd w:id="0"/>
    </w:p>
    <w:p w:rsidR="00826529" w:rsidRDefault="00A97232">
      <w:pPr>
        <w:pStyle w:val="Meta"/>
      </w:pPr>
      <w:r>
        <w:rPr>
          <w:b/>
        </w:rPr>
        <w:t xml:space="preserve">Đáp án: </w:t>
      </w:r>
      <w:r>
        <w:t>2</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Vùng không tương đ</w:t>
      </w:r>
      <w:r>
        <w:t>ồ</w:t>
      </w:r>
      <w:r>
        <w:t>ng c</w:t>
      </w:r>
      <w:r>
        <w:t>ủ</w:t>
      </w:r>
      <w:r>
        <w:t>a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Nêu đư</w:t>
      </w:r>
      <w:r>
        <w:t>ợ</w:t>
      </w:r>
      <w:r>
        <w:t>c khái ni</w:t>
      </w:r>
      <w:r>
        <w:t>ệ</w:t>
      </w:r>
      <w:r>
        <w:t>m nhi</w:t>
      </w:r>
      <w:r>
        <w:t>ễ</w:t>
      </w:r>
      <w:r>
        <w:t>m s</w:t>
      </w:r>
      <w:r>
        <w:t>ắ</w:t>
      </w:r>
      <w:r>
        <w:t>c th</w:t>
      </w:r>
      <w:r>
        <w:t>ể</w:t>
      </w:r>
      <w:r>
        <w:t xml:space="preserve"> gi</w:t>
      </w:r>
      <w:r>
        <w:t>ớ</w:t>
      </w:r>
      <w:r>
        <w:t>i tính; di truy</w:t>
      </w:r>
      <w:r>
        <w:t>ề</w:t>
      </w:r>
      <w:r>
        <w:t>n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Trong hình, B và M n</w:t>
      </w:r>
      <w:r>
        <w:t>ằ</w:t>
      </w:r>
      <w:r>
        <w:t xml:space="preserve">m </w:t>
      </w:r>
      <w:r>
        <w:t>ở</w:t>
      </w:r>
      <w:r>
        <w:t xml:space="preserve"> vùng không tương đ</w:t>
      </w:r>
      <w:r>
        <w:t>ồ</w:t>
      </w:r>
      <w:r>
        <w:t>ng c</w:t>
      </w:r>
      <w:r>
        <w:t>ủ</w:t>
      </w:r>
      <w:r>
        <w:t>a X.</w:t>
      </w:r>
    </w:p>
    <w:p w:rsidR="00826529" w:rsidRDefault="00A97232">
      <w:pPr>
        <w:pStyle w:val="Question"/>
        <w:spacing w:before="80"/>
      </w:pPr>
      <w:r>
        <w:t>Câu 3. Tính tr</w:t>
      </w:r>
      <w:r>
        <w:t>ạ</w:t>
      </w:r>
      <w:r>
        <w:t>ng do allele l</w:t>
      </w:r>
      <w:r>
        <w:t>ặ</w:t>
      </w:r>
      <w:r>
        <w:t>n n</w:t>
      </w:r>
      <w:r>
        <w:t>ằ</w:t>
      </w:r>
      <w:r>
        <w:t>m trên vùng không tương đ</w:t>
      </w:r>
      <w:r>
        <w:t>ồ</w:t>
      </w:r>
      <w:r>
        <w:t>ng c</w:t>
      </w:r>
      <w:r>
        <w:t>ủ</w:t>
      </w:r>
      <w:r>
        <w:t>a X có t</w:t>
      </w:r>
      <w:r>
        <w:t>ỉ</w:t>
      </w:r>
      <w:r>
        <w:t xml:space="preserve"> l</w:t>
      </w:r>
      <w:r>
        <w:t>ệ</w:t>
      </w:r>
      <w:r>
        <w:t xml:space="preserve"> bi</w:t>
      </w:r>
      <w:r>
        <w:t>ể</w:t>
      </w:r>
      <w:r>
        <w:t>u hi</w:t>
      </w:r>
      <w:r>
        <w:t>ệ</w:t>
      </w:r>
      <w:r>
        <w:t xml:space="preserve">n </w:t>
      </w:r>
      <w:r>
        <w:t>ở</w:t>
      </w:r>
      <w:r>
        <w:t xml:space="preserve"> cá th</w:t>
      </w:r>
      <w:r>
        <w:t>ể</w:t>
      </w:r>
      <w:r>
        <w:t xml:space="preserve"> XY cao hơn cá th</w:t>
      </w:r>
      <w:r>
        <w:t>ể</w:t>
      </w:r>
      <w:r>
        <w:t xml:space="preserve"> XX. </w:t>
      </w:r>
      <w:r>
        <w:t>Ở</w:t>
      </w:r>
      <w:r>
        <w:t xml:space="preserve"> cá th</w:t>
      </w:r>
      <w:r>
        <w:t>ể</w:t>
      </w:r>
      <w:r>
        <w:t xml:space="preserve"> XY, ch</w:t>
      </w:r>
      <w:r>
        <w:t>ỉ</w:t>
      </w:r>
      <w:r>
        <w:t xml:space="preserve"> c</w:t>
      </w:r>
      <w:r>
        <w:t>ầ</w:t>
      </w:r>
      <w:r>
        <w:t>n có bao nhiêu allele l</w:t>
      </w:r>
      <w:r>
        <w:t>ặ</w:t>
      </w:r>
      <w:r>
        <w:t>n trên X thì ki</w:t>
      </w:r>
      <w:r>
        <w:t>ể</w:t>
      </w:r>
      <w:r>
        <w:t>u hình l</w:t>
      </w:r>
      <w:r>
        <w:t>ặ</w:t>
      </w:r>
      <w:r>
        <w:t>n có th</w:t>
      </w:r>
      <w:r>
        <w:t>ể</w:t>
      </w:r>
      <w:r>
        <w:t xml:space="preserve"> bi</w:t>
      </w:r>
      <w:r>
        <w:t>ể</w:t>
      </w:r>
      <w:r>
        <w:t>u hi</w:t>
      </w:r>
      <w:r>
        <w:t>ệ</w:t>
      </w:r>
      <w:r>
        <w:t>n?</w:t>
      </w:r>
    </w:p>
    <w:p w:rsidR="00826529" w:rsidRDefault="00A97232">
      <w:pPr>
        <w:pStyle w:val="Meta"/>
      </w:pPr>
      <w:r>
        <w:rPr>
          <w:b/>
        </w:rPr>
        <w:t xml:space="preserve">Đáp án: </w:t>
      </w:r>
      <w:r>
        <w:t>1</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Bi</w:t>
      </w:r>
      <w:r>
        <w:t>ể</w:t>
      </w:r>
      <w:r>
        <w:t>u hi</w:t>
      </w:r>
      <w:r>
        <w:t>ệ</w:t>
      </w:r>
      <w:r>
        <w:t>n allele l</w:t>
      </w:r>
      <w:r>
        <w:t>ặ</w:t>
      </w:r>
      <w:r>
        <w:t xml:space="preserve">n </w:t>
      </w:r>
      <w:r>
        <w:t>liên k</w:t>
      </w:r>
      <w:r>
        <w:t>ế</w:t>
      </w:r>
      <w:r>
        <w:t>t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pPr>
        <w:pStyle w:val="Meta"/>
      </w:pPr>
      <w:r>
        <w:rPr>
          <w:b/>
        </w:rPr>
        <w:t xml:space="preserve">Hướng dẫn giải: </w:t>
      </w:r>
      <w:r>
        <w:t>Ở cá thể XY, gene trên vùng không tương đồng của X chỉ có một bản sao. Vì vậy chỉ cần 1 allele lặn trên X là kiểu hình lặn có thể biểu hiện.</w:t>
      </w:r>
    </w:p>
    <w:p w:rsidR="00826529" w:rsidRDefault="00A97232">
      <w:pPr>
        <w:pStyle w:val="Question"/>
        <w:spacing w:before="80"/>
      </w:pPr>
      <w:r>
        <w:t xml:space="preserve">Câu 4. </w:t>
      </w:r>
      <w:r>
        <w:t>Ở</w:t>
      </w:r>
      <w:r>
        <w:t xml:space="preserve"> châu ch</w:t>
      </w:r>
      <w:r>
        <w:t>ấ</w:t>
      </w:r>
      <w:r>
        <w:t>u, gi</w:t>
      </w:r>
      <w:r>
        <w:t>ớ</w:t>
      </w:r>
      <w:r>
        <w:t>i cái XX và gi</w:t>
      </w:r>
      <w:r>
        <w:t>ớ</w:t>
      </w:r>
      <w:r>
        <w:t>i đ</w:t>
      </w:r>
      <w:r>
        <w:t>ự</w:t>
      </w:r>
      <w:r>
        <w:t>c XO. M</w:t>
      </w:r>
      <w:r>
        <w:t>ộ</w:t>
      </w:r>
      <w:r>
        <w:t>t t</w:t>
      </w:r>
      <w:r>
        <w:t>ế</w:t>
      </w:r>
      <w:r>
        <w:t xml:space="preserve"> bào sinh dư</w:t>
      </w:r>
      <w:r>
        <w:t>ỡ</w:t>
      </w:r>
      <w:r>
        <w:t>ng c</w:t>
      </w:r>
      <w:r>
        <w:t>ủ</w:t>
      </w:r>
      <w:r>
        <w:t>a cá</w:t>
      </w:r>
      <w:r>
        <w:t xml:space="preserve"> th</w:t>
      </w:r>
      <w:r>
        <w:t>ể</w:t>
      </w:r>
      <w:r>
        <w:t xml:space="preserve"> đ</w:t>
      </w:r>
      <w:r>
        <w:t>ự</w:t>
      </w:r>
      <w:r>
        <w:t>c bình thư</w:t>
      </w:r>
      <w:r>
        <w:t>ờ</w:t>
      </w:r>
      <w:r>
        <w:t>ng có 23 nhi</w:t>
      </w:r>
      <w:r>
        <w:t>ễ</w:t>
      </w:r>
      <w:r>
        <w:t>m s</w:t>
      </w:r>
      <w:r>
        <w:t>ắ</w:t>
      </w:r>
      <w:r>
        <w:t>c th</w:t>
      </w:r>
      <w:r>
        <w:t>ể</w:t>
      </w:r>
      <w:r>
        <w:t>. B</w:t>
      </w:r>
      <w:r>
        <w:t>ộ</w:t>
      </w:r>
      <w:r>
        <w:t xml:space="preserve"> nhi</w:t>
      </w:r>
      <w:r>
        <w:t>ễ</w:t>
      </w:r>
      <w:r>
        <w:t>m s</w:t>
      </w:r>
      <w:r>
        <w:t>ắ</w:t>
      </w:r>
      <w:r>
        <w:t>c th</w:t>
      </w:r>
      <w:r>
        <w:t>ể</w:t>
      </w:r>
      <w:r>
        <w:t xml:space="preserve"> lư</w:t>
      </w:r>
      <w:r>
        <w:t>ỡ</w:t>
      </w:r>
      <w:r>
        <w:t>ng b</w:t>
      </w:r>
      <w:r>
        <w:t>ộ</w:t>
      </w:r>
      <w:r>
        <w:t>i c</w:t>
      </w:r>
      <w:r>
        <w:t>ủ</w:t>
      </w:r>
      <w:r>
        <w:t>a châu ch</w:t>
      </w:r>
      <w:r>
        <w:t>ấ</w:t>
      </w:r>
      <w:r>
        <w:t>u cái cùng loài có bao nhiêu nhi</w:t>
      </w:r>
      <w:r>
        <w:t>ễ</w:t>
      </w:r>
      <w:r>
        <w:t>m s</w:t>
      </w:r>
      <w:r>
        <w:t>ắ</w:t>
      </w:r>
      <w:r>
        <w:t>c th</w:t>
      </w:r>
      <w:r>
        <w:t>ể</w:t>
      </w:r>
      <w:r>
        <w:t>?</w:t>
      </w:r>
    </w:p>
    <w:p w:rsidR="00826529" w:rsidRDefault="00A97232">
      <w:pPr>
        <w:pStyle w:val="Meta"/>
      </w:pPr>
      <w:r>
        <w:rPr>
          <w:b/>
        </w:rPr>
        <w:t xml:space="preserve">Đáp án: </w:t>
      </w:r>
      <w:r>
        <w:t>24</w:t>
      </w:r>
    </w:p>
    <w:p w:rsidR="00826529" w:rsidRDefault="00A97232">
      <w:pPr>
        <w:pStyle w:val="Meta"/>
      </w:pPr>
      <w:r>
        <w:t>Mức độ: Thông hiểu</w:t>
      </w:r>
    </w:p>
    <w:p w:rsidR="00826529" w:rsidRDefault="00A97232">
      <w:pPr>
        <w:pStyle w:val="Meta"/>
      </w:pPr>
      <w:r>
        <w:rPr>
          <w:b/>
        </w:rPr>
        <w:t>Ki</w:t>
      </w:r>
      <w:r>
        <w:rPr>
          <w:b/>
        </w:rPr>
        <w:t>ế</w:t>
      </w:r>
      <w:r>
        <w:rPr>
          <w:b/>
        </w:rPr>
        <w:t>n th</w:t>
      </w:r>
      <w:r>
        <w:rPr>
          <w:b/>
        </w:rPr>
        <w:t>ứ</w:t>
      </w:r>
      <w:r>
        <w:rPr>
          <w:b/>
        </w:rPr>
        <w:t xml:space="preserve">c: </w:t>
      </w:r>
      <w:r>
        <w:t>Cơ ch</w:t>
      </w:r>
      <w:r>
        <w:t>ế</w:t>
      </w:r>
      <w:r>
        <w:t xml:space="preserve"> xác đ</w:t>
      </w:r>
      <w:r>
        <w:t>ị</w:t>
      </w:r>
      <w:r>
        <w:t>nh gi</w:t>
      </w:r>
      <w:r>
        <w:t>ớ</w:t>
      </w:r>
      <w:r>
        <w:t>i tính ki</w:t>
      </w:r>
      <w:r>
        <w:t>ể</w:t>
      </w:r>
      <w:r>
        <w:t>u XX-XO</w:t>
      </w:r>
    </w:p>
    <w:p w:rsidR="00826529" w:rsidRDefault="00A97232">
      <w:pPr>
        <w:pStyle w:val="Meta"/>
      </w:pPr>
      <w:r>
        <w:t>Thành phần năng lực: Nhận thức sinh học</w:t>
      </w:r>
    </w:p>
    <w:p w:rsidR="00826529" w:rsidRDefault="00A97232">
      <w:pPr>
        <w:pStyle w:val="Meta"/>
      </w:pPr>
      <w:r>
        <w:t>Chỉ báo: NT6</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Con đ</w:t>
      </w:r>
      <w:r>
        <w:t>ự</w:t>
      </w:r>
      <w:r>
        <w:t>c XO có 22 NST thư</w:t>
      </w:r>
      <w:r>
        <w:t>ờ</w:t>
      </w:r>
      <w:r>
        <w:t>ng + X = 23; con cái XX có 22 NST thư</w:t>
      </w:r>
      <w:r>
        <w:t>ờ</w:t>
      </w:r>
      <w:r>
        <w:t>ng + XX = 24.</w:t>
      </w:r>
    </w:p>
    <w:p w:rsidR="00826529" w:rsidRDefault="00A97232">
      <w:pPr>
        <w:pStyle w:val="Question"/>
        <w:spacing w:before="80"/>
      </w:pPr>
      <w:r>
        <w:t xml:space="preserve">Câu 5. </w:t>
      </w:r>
      <w:r>
        <w:t>Ở</w:t>
      </w:r>
      <w:r>
        <w:t xml:space="preserve"> ong m</w:t>
      </w:r>
      <w:r>
        <w:t>ậ</w:t>
      </w:r>
      <w:r>
        <w:t>t, ong chúa và ong th</w:t>
      </w:r>
      <w:r>
        <w:t>ợ</w:t>
      </w:r>
      <w:r>
        <w:t xml:space="preserve"> phát tri</w:t>
      </w:r>
      <w:r>
        <w:t>ể</w:t>
      </w:r>
      <w:r>
        <w:t>n t</w:t>
      </w:r>
      <w:r>
        <w:t>ừ</w:t>
      </w:r>
      <w:r>
        <w:t xml:space="preserve"> tr</w:t>
      </w:r>
      <w:r>
        <w:t>ứ</w:t>
      </w:r>
      <w:r>
        <w:t>ng th</w:t>
      </w:r>
      <w:r>
        <w:t>ụ</w:t>
      </w:r>
      <w:r>
        <w:t xml:space="preserve"> tinh (2n), ong đ</w:t>
      </w:r>
      <w:r>
        <w:t>ự</w:t>
      </w:r>
      <w:r>
        <w:t>c t</w:t>
      </w:r>
      <w:r>
        <w:t>ừ</w:t>
      </w:r>
      <w:r>
        <w:t xml:space="preserve"> tr</w:t>
      </w:r>
      <w:r>
        <w:t>ứ</w:t>
      </w:r>
      <w:r>
        <w:t>ng không th</w:t>
      </w:r>
      <w:r>
        <w:t>ụ</w:t>
      </w:r>
      <w:r>
        <w:t xml:space="preserve"> tinh </w:t>
      </w:r>
      <w:r>
        <w:t>(n). T</w:t>
      </w:r>
      <w:r>
        <w:t>ế</w:t>
      </w:r>
      <w:r>
        <w:t xml:space="preserve"> bào sinh dư</w:t>
      </w:r>
      <w:r>
        <w:t>ỡ</w:t>
      </w:r>
      <w:r>
        <w:t>ng c</w:t>
      </w:r>
      <w:r>
        <w:t>ủ</w:t>
      </w:r>
      <w:r>
        <w:t>a ong th</w:t>
      </w:r>
      <w:r>
        <w:t>ợ</w:t>
      </w:r>
      <w:r>
        <w:t xml:space="preserve"> có 32 nhi</w:t>
      </w:r>
      <w:r>
        <w:t>ễ</w:t>
      </w:r>
      <w:r>
        <w:t>m s</w:t>
      </w:r>
      <w:r>
        <w:t>ắ</w:t>
      </w:r>
      <w:r>
        <w:t>c th</w:t>
      </w:r>
      <w:r>
        <w:t>ể</w:t>
      </w:r>
      <w:r>
        <w:t>. T</w:t>
      </w:r>
      <w:r>
        <w:t>ế</w:t>
      </w:r>
      <w:r>
        <w:t xml:space="preserve"> bào tr</w:t>
      </w:r>
      <w:r>
        <w:t>ứ</w:t>
      </w:r>
      <w:r>
        <w:t>ng c</w:t>
      </w:r>
      <w:r>
        <w:t>ủ</w:t>
      </w:r>
      <w:r>
        <w:t>a ong chúa có bao nhiêu nhi</w:t>
      </w:r>
      <w:r>
        <w:t>ễ</w:t>
      </w:r>
      <w:r>
        <w:t>m s</w:t>
      </w:r>
      <w:r>
        <w:t>ắ</w:t>
      </w:r>
      <w:r>
        <w:t>c th</w:t>
      </w:r>
      <w:r>
        <w:t>ể</w:t>
      </w:r>
      <w:r>
        <w:t>?</w:t>
      </w:r>
    </w:p>
    <w:p w:rsidR="00826529" w:rsidRDefault="00A97232">
      <w:pPr>
        <w:pStyle w:val="Meta"/>
      </w:pPr>
      <w:r>
        <w:rPr>
          <w:b/>
        </w:rPr>
        <w:t xml:space="preserve">Đáp án: </w:t>
      </w:r>
      <w:r>
        <w:t>16</w:t>
      </w:r>
    </w:p>
    <w:p w:rsidR="00826529" w:rsidRDefault="00A97232">
      <w:pPr>
        <w:pStyle w:val="Meta"/>
      </w:pPr>
      <w:r>
        <w:t>Mức độ: Thông hiểu</w:t>
      </w:r>
    </w:p>
    <w:p w:rsidR="00826529" w:rsidRDefault="00A97232">
      <w:pPr>
        <w:pStyle w:val="Meta"/>
      </w:pPr>
      <w:r>
        <w:rPr>
          <w:b/>
        </w:rPr>
        <w:t>Ki</w:t>
      </w:r>
      <w:r>
        <w:rPr>
          <w:b/>
        </w:rPr>
        <w:t>ế</w:t>
      </w:r>
      <w:r>
        <w:rPr>
          <w:b/>
        </w:rPr>
        <w:t>n th</w:t>
      </w:r>
      <w:r>
        <w:rPr>
          <w:b/>
        </w:rPr>
        <w:t>ứ</w:t>
      </w:r>
      <w:r>
        <w:rPr>
          <w:b/>
        </w:rPr>
        <w:t xml:space="preserve">c: </w:t>
      </w:r>
      <w:r>
        <w:t>Cơ ch</w:t>
      </w:r>
      <w:r>
        <w:t>ế</w:t>
      </w:r>
      <w:r>
        <w:t xml:space="preserve"> xác đ</w:t>
      </w:r>
      <w:r>
        <w:t>ị</w:t>
      </w:r>
      <w:r>
        <w:t>nh gi</w:t>
      </w:r>
      <w:r>
        <w:t>ớ</w:t>
      </w:r>
      <w:r>
        <w:t>i tính đơn b</w:t>
      </w:r>
      <w:r>
        <w:t>ộ</w:t>
      </w:r>
      <w:r>
        <w:t>i - lư</w:t>
      </w:r>
      <w:r>
        <w:t>ỡ</w:t>
      </w:r>
      <w:r>
        <w:t>ng b</w:t>
      </w:r>
      <w:r>
        <w:t>ộ</w:t>
      </w:r>
      <w:r>
        <w:t>i</w:t>
      </w:r>
    </w:p>
    <w:p w:rsidR="00826529" w:rsidRDefault="00A97232">
      <w:pPr>
        <w:pStyle w:val="Meta"/>
      </w:pPr>
      <w:r>
        <w:t>Thành phần năng lực: Nhận thức sinh học</w:t>
      </w:r>
    </w:p>
    <w:p w:rsidR="00826529" w:rsidRDefault="00A97232">
      <w:pPr>
        <w:pStyle w:val="Meta"/>
      </w:pPr>
      <w:r>
        <w:t>Chỉ báo: NT6</w:t>
      </w:r>
    </w:p>
    <w:p w:rsidR="00826529" w:rsidRDefault="00A97232">
      <w:pPr>
        <w:pStyle w:val="Meta"/>
      </w:pPr>
      <w:r>
        <w:rPr>
          <w:b/>
        </w:rPr>
        <w:t xml:space="preserve">YCCĐ: </w:t>
      </w:r>
      <w:r>
        <w:t>Phân tích đư</w:t>
      </w:r>
      <w:r>
        <w:t>ợ</w:t>
      </w:r>
      <w:r>
        <w:t>c cơ ch</w:t>
      </w:r>
      <w:r>
        <w:t>ế</w:t>
      </w:r>
      <w:r>
        <w:t xml:space="preserve"> di truy</w:t>
      </w:r>
      <w:r>
        <w:t>ề</w:t>
      </w:r>
      <w:r>
        <w:t>n xác đ</w:t>
      </w:r>
      <w:r>
        <w:t>ị</w:t>
      </w:r>
      <w:r>
        <w:t>nh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Ong th</w:t>
      </w:r>
      <w:r>
        <w:t>ợ</w:t>
      </w:r>
      <w:r>
        <w:t xml:space="preserve"> 2n = 32 nên giao t</w:t>
      </w:r>
      <w:r>
        <w:t>ử</w:t>
      </w:r>
      <w:r>
        <w:t xml:space="preserve"> c</w:t>
      </w:r>
      <w:r>
        <w:t>ủ</w:t>
      </w:r>
      <w:r>
        <w:t>a ong chúa có n = 16.</w:t>
      </w:r>
    </w:p>
    <w:p w:rsidR="00826529" w:rsidRDefault="00A97232">
      <w:pPr>
        <w:pStyle w:val="Question"/>
        <w:spacing w:before="80"/>
      </w:pPr>
      <w:r>
        <w:t>Câu 6. Quan sát hình phép lai Morgan: ruồi cái mắt đỏ thuần chủng × ruồi đực mắt trắng. Theo sơ đồ, hai cơ thể P tạo ra tổng cộng bao nhiêu loại giao tử khác nhau xét về nhiễm sắc thể giới tính và allele màu mắt?</w:t>
      </w:r>
    </w:p>
    <w:p w:rsidR="00826529" w:rsidRDefault="00A97232">
      <w:pPr>
        <w:jc w:val="center"/>
      </w:pPr>
      <w:r>
        <w:rPr>
          <w:noProof/>
        </w:rPr>
        <w:lastRenderedPageBreak/>
        <w:drawing>
          <wp:inline distT="0" distB="0" distL="0" distR="0">
            <wp:extent cx="3840480" cy="36692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2"/>
                    <a:stretch>
                      <a:fillRect/>
                    </a:stretch>
                  </pic:blipFill>
                  <pic:spPr>
                    <a:xfrm>
                      <a:off x="0" y="0"/>
                      <a:ext cx="3840480" cy="3669296"/>
                    </a:xfrm>
                    <a:prstGeom prst="rect">
                      <a:avLst/>
                    </a:prstGeom>
                  </pic:spPr>
                </pic:pic>
              </a:graphicData>
            </a:graphic>
          </wp:inline>
        </w:drawing>
      </w:r>
    </w:p>
    <w:p w:rsidR="00826529" w:rsidRDefault="00A97232">
      <w:pPr>
        <w:pStyle w:val="Meta"/>
      </w:pPr>
      <w:r>
        <w:rPr>
          <w:b/>
        </w:rPr>
        <w:t xml:space="preserve">Đáp án: </w:t>
      </w:r>
      <w:r>
        <w:t>3</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Cơ s</w:t>
      </w:r>
      <w:r>
        <w:t>ở</w:t>
      </w:r>
      <w:r>
        <w:t xml:space="preserve"> t</w:t>
      </w:r>
      <w:r>
        <w:t>ế</w:t>
      </w:r>
      <w:r>
        <w:t xml:space="preserve"> bào h</w:t>
      </w:r>
      <w:r>
        <w:t>ọ</w:t>
      </w:r>
      <w:r>
        <w:t>c c</w:t>
      </w:r>
      <w:r>
        <w:t>ủ</w:t>
      </w:r>
      <w:r>
        <w:t>a phép lai liên k</w:t>
      </w:r>
      <w:r>
        <w:t>ế</w:t>
      </w:r>
      <w:r>
        <w:t>t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w:t>
      </w:r>
      <w:r>
        <w:t>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Ru</w:t>
      </w:r>
      <w:r>
        <w:t>ồ</w:t>
      </w:r>
      <w:r>
        <w:t>i cái thu</w:t>
      </w:r>
      <w:r>
        <w:t>ầ</w:t>
      </w:r>
      <w:r>
        <w:t>n ch</w:t>
      </w:r>
      <w:r>
        <w:t>ủ</w:t>
      </w:r>
      <w:r>
        <w:t>ng cho m</w:t>
      </w:r>
      <w:r>
        <w:t>ộ</w:t>
      </w:r>
      <w:r>
        <w:t>t lo</w:t>
      </w:r>
      <w:r>
        <w:t>ạ</w:t>
      </w:r>
      <w:r>
        <w:t>i giao t</w:t>
      </w:r>
      <w:r>
        <w:t>ử</w:t>
      </w:r>
      <w:r>
        <w:t xml:space="preserve"> X^W; ru</w:t>
      </w:r>
      <w:r>
        <w:t>ồ</w:t>
      </w:r>
      <w:r>
        <w:t>i đ</w:t>
      </w:r>
      <w:r>
        <w:t>ự</w:t>
      </w:r>
      <w:r>
        <w:t>c cho hai lo</w:t>
      </w:r>
      <w:r>
        <w:t>ạ</w:t>
      </w:r>
      <w:r>
        <w:t>i X^w và Y; t</w:t>
      </w:r>
      <w:r>
        <w:t>ổ</w:t>
      </w:r>
      <w:r>
        <w:t>ng c</w:t>
      </w:r>
      <w:r>
        <w:t>ộ</w:t>
      </w:r>
      <w:r>
        <w:t>ng 3 lo</w:t>
      </w:r>
      <w:r>
        <w:t>ạ</w:t>
      </w:r>
      <w:r>
        <w:t>i.</w:t>
      </w:r>
    </w:p>
    <w:p w:rsidR="00826529" w:rsidRDefault="00A97232">
      <w:pPr>
        <w:pStyle w:val="Question"/>
        <w:spacing w:before="80"/>
      </w:pPr>
      <w:r>
        <w:t>Câu 7. Một người nữ bình thường (1) lấy chồng (2) bị mù màu, sinh một con trai (3) bị mù màu. Người con trai (3) lấy vợ (4) bình thường và sinh con trai (5) cũng bị mù màu. Không có đột biến mới. Trong 5 người được đánh số, có bao nhiêu người chắc chắn mang allele a gây mù màu?</w:t>
      </w:r>
    </w:p>
    <w:p w:rsidR="00826529" w:rsidRDefault="00A97232">
      <w:pPr>
        <w:pStyle w:val="Meta"/>
      </w:pPr>
      <w:r>
        <w:t>Đáp án: 5</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Suy lu</w:t>
      </w:r>
      <w:r>
        <w:t>ậ</w:t>
      </w:r>
      <w:r>
        <w:t>n ki</w:t>
      </w:r>
      <w:r>
        <w:t>ể</w:t>
      </w:r>
      <w:r>
        <w:t>u gene trong gia đình có b</w:t>
      </w:r>
      <w:r>
        <w:t>ệ</w:t>
      </w:r>
      <w:r>
        <w:t>nh mù màu</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w:t>
      </w:r>
      <w:r>
        <w:t>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pPr>
        <w:pStyle w:val="Meta"/>
      </w:pPr>
      <w:r>
        <w:t>Hướng dẫn giải: Người (2), (3), (5) bị mù màu nên chắc chắn mang allele a. Người (1) bình thường nhưng sinh con trai (3) bị bệnh nên phải là X^AX^a. Người (4) bình thường nhưng sinh con trai (5) bị bệnh nên cũng phải là X^AX^a. Vậy cả 5 người đều chắc chắn mang allele a.</w:t>
      </w:r>
    </w:p>
    <w:p w:rsidR="00826529" w:rsidRDefault="00A97232">
      <w:pPr>
        <w:pStyle w:val="Question"/>
        <w:spacing w:before="80"/>
      </w:pPr>
      <w:r>
        <w:t>Câu 8. Ở ruồi giấm, gene quy định màu mắt có hai allele R và r nằm trên vùng không tương đồng của X, Y không có allele tương ứng. Ở giới XY có tối đa bao nhiêu kiểu gene về màu mắt?</w:t>
      </w:r>
    </w:p>
    <w:p w:rsidR="00826529" w:rsidRDefault="00A97232">
      <w:pPr>
        <w:pStyle w:val="Meta"/>
      </w:pPr>
      <w:r>
        <w:t>Đáp án: 2</w:t>
      </w:r>
    </w:p>
    <w:p w:rsidR="00826529" w:rsidRDefault="00A97232">
      <w:pPr>
        <w:pStyle w:val="Meta"/>
      </w:pPr>
      <w:r>
        <w:t>Mức độ: Nhận biết</w:t>
      </w:r>
    </w:p>
    <w:p w:rsidR="00826529" w:rsidRDefault="00A97232">
      <w:pPr>
        <w:pStyle w:val="Meta"/>
      </w:pPr>
      <w:r>
        <w:rPr>
          <w:b/>
        </w:rPr>
        <w:t>Ki</w:t>
      </w:r>
      <w:r>
        <w:rPr>
          <w:b/>
        </w:rPr>
        <w:t>ế</w:t>
      </w:r>
      <w:r>
        <w:rPr>
          <w:b/>
        </w:rPr>
        <w:t>n th</w:t>
      </w:r>
      <w:r>
        <w:rPr>
          <w:b/>
        </w:rPr>
        <w:t>ứ</w:t>
      </w:r>
      <w:r>
        <w:rPr>
          <w:b/>
        </w:rPr>
        <w:t xml:space="preserve">c: </w:t>
      </w:r>
      <w:r>
        <w:t>S</w:t>
      </w:r>
      <w:r>
        <w:t>ố</w:t>
      </w:r>
      <w:r>
        <w:t xml:space="preserve"> ki</w:t>
      </w:r>
      <w:r>
        <w:t>ể</w:t>
      </w:r>
      <w:r>
        <w:t>u gene c</w:t>
      </w:r>
      <w:r>
        <w:t>ủ</w:t>
      </w:r>
      <w:r>
        <w:t>a m</w:t>
      </w:r>
      <w:r>
        <w:t>ộ</w:t>
      </w:r>
      <w:r>
        <w:t>t locus liên k</w:t>
      </w:r>
      <w:r>
        <w:t>ế</w:t>
      </w:r>
      <w:r>
        <w:t>t X</w:t>
      </w:r>
    </w:p>
    <w:p w:rsidR="00826529" w:rsidRDefault="00A97232">
      <w:pPr>
        <w:pStyle w:val="Meta"/>
      </w:pPr>
      <w:r>
        <w:t>Thành phần năng lực: Nhận thức sinh học</w:t>
      </w:r>
    </w:p>
    <w:p w:rsidR="00826529" w:rsidRDefault="00A97232">
      <w:pPr>
        <w:pStyle w:val="Meta"/>
      </w:pPr>
      <w:r>
        <w:t>Chỉ báo: NT2</w:t>
      </w:r>
    </w:p>
    <w:p w:rsidR="00826529" w:rsidRDefault="00A97232">
      <w:pPr>
        <w:pStyle w:val="Meta"/>
      </w:pPr>
      <w:r>
        <w:rPr>
          <w:b/>
        </w:rPr>
        <w:t xml:space="preserve">YCCĐ: </w:t>
      </w:r>
      <w:r>
        <w:t>Trình bày đư</w:t>
      </w:r>
      <w:r>
        <w:t>ợ</w:t>
      </w:r>
      <w:r>
        <w:t>c cách b</w:t>
      </w:r>
      <w:r>
        <w:t>ố</w:t>
      </w:r>
      <w:r>
        <w:t xml:space="preserve"> trí thí nghi</w:t>
      </w:r>
      <w:r>
        <w:t>ệ</w:t>
      </w:r>
      <w:r>
        <w:t>m c</w:t>
      </w:r>
      <w:r>
        <w:t>ủ</w:t>
      </w:r>
      <w:r>
        <w:t>a Morgan, qua đó nêu đư</w:t>
      </w:r>
      <w:r>
        <w:t>ợ</w:t>
      </w:r>
      <w:r>
        <w:t>c khái ni</w:t>
      </w:r>
      <w:r>
        <w:t>ệ</w:t>
      </w:r>
      <w:r>
        <w:t>m di truy</w:t>
      </w:r>
      <w:r>
        <w:t>ề</w:t>
      </w:r>
      <w:r>
        <w:t>n liên k</w:t>
      </w:r>
      <w:r>
        <w:t>ế</w:t>
      </w:r>
      <w:r>
        <w:t>t v</w:t>
      </w:r>
      <w:r>
        <w:t>ớ</w:t>
      </w:r>
      <w:r>
        <w:t>i gi</w:t>
      </w:r>
      <w:r>
        <w:t>ớ</w:t>
      </w:r>
      <w:r>
        <w:t>i tính.</w:t>
      </w:r>
    </w:p>
    <w:p w:rsidR="00826529" w:rsidRDefault="00A97232">
      <w:pPr>
        <w:pStyle w:val="Meta"/>
      </w:pPr>
      <w:r>
        <w:t>Hướng dẫn giải: Giới XY chỉ có một nhiễm sắc thể X nên có hai kiểu gene tương ứng với hai allele: X^RY và X^rY. Vậy có 2 kiểu gene.</w:t>
      </w:r>
    </w:p>
    <w:p w:rsidR="00826529" w:rsidRDefault="00A97232">
      <w:pPr>
        <w:pStyle w:val="Question"/>
        <w:spacing w:before="80"/>
      </w:pPr>
      <w:r>
        <w:t>Câu 9. B</w:t>
      </w:r>
      <w:r>
        <w:t>ệ</w:t>
      </w:r>
      <w:r>
        <w:t>nh máu khó đông là b</w:t>
      </w:r>
      <w:r>
        <w:t>ệ</w:t>
      </w:r>
      <w:r>
        <w:t>nh do allele l</w:t>
      </w:r>
      <w:r>
        <w:t>ặ</w:t>
      </w:r>
      <w:r>
        <w:t>n h n</w:t>
      </w:r>
      <w:r>
        <w:t>ằ</w:t>
      </w:r>
      <w:r>
        <w:t>m trên X. Xét các phát bi</w:t>
      </w:r>
      <w:r>
        <w:t>ể</w:t>
      </w:r>
      <w:r>
        <w:t>u: (1) b</w:t>
      </w:r>
      <w:r>
        <w:t>ố</w:t>
      </w:r>
      <w:r>
        <w:t xml:space="preserve"> b</w:t>
      </w:r>
      <w:r>
        <w:t>ị</w:t>
      </w:r>
      <w:r>
        <w:t xml:space="preserve"> b</w:t>
      </w:r>
      <w:r>
        <w:t>ệ</w:t>
      </w:r>
      <w:r>
        <w:t>nh, m</w:t>
      </w:r>
      <w:r>
        <w:t>ẹ</w:t>
      </w:r>
      <w:r>
        <w:t xml:space="preserve"> mang gene b</w:t>
      </w:r>
      <w:r>
        <w:t>ệ</w:t>
      </w:r>
      <w:r>
        <w:t>nh thì xác su</w:t>
      </w:r>
      <w:r>
        <w:t>ấ</w:t>
      </w:r>
      <w:r>
        <w:t>t m</w:t>
      </w:r>
      <w:r>
        <w:t>ộ</w:t>
      </w:r>
      <w:r>
        <w:t>t đ</w:t>
      </w:r>
      <w:r>
        <w:t>ứ</w:t>
      </w:r>
      <w:r>
        <w:t>a con là con gái b</w:t>
      </w:r>
      <w:r>
        <w:t>ị</w:t>
      </w:r>
      <w:r>
        <w:t xml:space="preserve"> b</w:t>
      </w:r>
      <w:r>
        <w:t>ệ</w:t>
      </w:r>
      <w:r>
        <w:t>nh là 25%; (2) b</w:t>
      </w:r>
      <w:r>
        <w:t>ố</w:t>
      </w:r>
      <w:r>
        <w:t xml:space="preserve"> bình thư</w:t>
      </w:r>
      <w:r>
        <w:t>ờ</w:t>
      </w:r>
      <w:r>
        <w:t>ng, m</w:t>
      </w:r>
      <w:r>
        <w:t>ẹ</w:t>
      </w:r>
      <w:r>
        <w:t xml:space="preserve"> mang gene b</w:t>
      </w:r>
      <w:r>
        <w:t>ệ</w:t>
      </w:r>
      <w:r>
        <w:t>nh thì xác su</w:t>
      </w:r>
      <w:r>
        <w:t>ấ</w:t>
      </w:r>
      <w:r>
        <w:t>t m</w:t>
      </w:r>
      <w:r>
        <w:t>ộ</w:t>
      </w:r>
      <w:r>
        <w:t>t đ</w:t>
      </w:r>
      <w:r>
        <w:t>ứ</w:t>
      </w:r>
      <w:r>
        <w:t>a con b</w:t>
      </w:r>
      <w:r>
        <w:t>ị</w:t>
      </w:r>
      <w:r>
        <w:t xml:space="preserve"> b</w:t>
      </w:r>
      <w:r>
        <w:t>ệ</w:t>
      </w:r>
      <w:r>
        <w:t>nh là 25% và ngư</w:t>
      </w:r>
      <w:r>
        <w:t>ờ</w:t>
      </w:r>
      <w:r>
        <w:t>i con đó là con trai; (3) b</w:t>
      </w:r>
      <w:r>
        <w:t>ố</w:t>
      </w:r>
      <w:r>
        <w:t xml:space="preserve"> b</w:t>
      </w:r>
      <w:r>
        <w:t>ị</w:t>
      </w:r>
      <w:r>
        <w:t xml:space="preserve"> b</w:t>
      </w:r>
      <w:r>
        <w:t>ệ</w:t>
      </w:r>
      <w:r>
        <w:t>nh, m</w:t>
      </w:r>
      <w:r>
        <w:t>ẹ</w:t>
      </w:r>
      <w:r>
        <w:t xml:space="preserve"> không mang gene b</w:t>
      </w:r>
      <w:r>
        <w:t>ệ</w:t>
      </w:r>
      <w:r>
        <w:t>nh thì xác su</w:t>
      </w:r>
      <w:r>
        <w:t>ấ</w:t>
      </w:r>
      <w:r>
        <w:t>t con b</w:t>
      </w:r>
      <w:r>
        <w:t>ị</w:t>
      </w:r>
      <w:r>
        <w:t xml:space="preserve"> b</w:t>
      </w:r>
      <w:r>
        <w:t>ệ</w:t>
      </w:r>
      <w:r>
        <w:t>nh là 50%; (4</w:t>
      </w:r>
      <w:r>
        <w:t>) m</w:t>
      </w:r>
      <w:r>
        <w:t>ẹ</w:t>
      </w:r>
      <w:r>
        <w:t xml:space="preserve"> b</w:t>
      </w:r>
      <w:r>
        <w:t>ị</w:t>
      </w:r>
      <w:r>
        <w:t xml:space="preserve"> b</w:t>
      </w:r>
      <w:r>
        <w:t>ệ</w:t>
      </w:r>
      <w:r>
        <w:t>nh thì t</w:t>
      </w:r>
      <w:r>
        <w:t>ấ</w:t>
      </w:r>
      <w:r>
        <w:t>t c</w:t>
      </w:r>
      <w:r>
        <w:t>ả</w:t>
      </w:r>
      <w:r>
        <w:t xml:space="preserve"> con trai đ</w:t>
      </w:r>
      <w:r>
        <w:t>ề</w:t>
      </w:r>
      <w:r>
        <w:t>u b</w:t>
      </w:r>
      <w:r>
        <w:t>ị</w:t>
      </w:r>
      <w:r>
        <w:t xml:space="preserve"> b</w:t>
      </w:r>
      <w:r>
        <w:t>ệ</w:t>
      </w:r>
      <w:r>
        <w:t>nh. Có bao nhiêu phát bi</w:t>
      </w:r>
      <w:r>
        <w:t>ể</w:t>
      </w:r>
      <w:r>
        <w:t>u đúng?</w:t>
      </w:r>
    </w:p>
    <w:p w:rsidR="00826529" w:rsidRDefault="00A97232">
      <w:pPr>
        <w:pStyle w:val="Meta"/>
      </w:pPr>
      <w:r>
        <w:rPr>
          <w:b/>
        </w:rPr>
        <w:t xml:space="preserve">Đáp án: </w:t>
      </w:r>
      <w:r>
        <w:t>3</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Xác su</w:t>
      </w:r>
      <w:r>
        <w:t>ấ</w:t>
      </w:r>
      <w:r>
        <w:t>t b</w:t>
      </w:r>
      <w:r>
        <w:t>ệ</w:t>
      </w:r>
      <w:r>
        <w:t>nh máu khó đông liên k</w:t>
      </w:r>
      <w:r>
        <w:t>ế</w:t>
      </w:r>
      <w:r>
        <w:t>t X</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w:t>
      </w:r>
      <w:r>
        <w:t xml:space="preserve">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Đúng (1), (2), (4); (3) sai v</w:t>
      </w:r>
      <w:r>
        <w:t>ì m</w:t>
      </w:r>
      <w:r>
        <w:t>ẹ</w:t>
      </w:r>
      <w:r>
        <w:t xml:space="preserve"> X^HX^H không truy</w:t>
      </w:r>
      <w:r>
        <w:t>ề</w:t>
      </w:r>
      <w:r>
        <w:t>n allele h.</w:t>
      </w:r>
    </w:p>
    <w:p w:rsidR="00826529" w:rsidRDefault="00A97232">
      <w:pPr>
        <w:pStyle w:val="Question"/>
        <w:spacing w:before="80"/>
      </w:pPr>
      <w:r>
        <w:lastRenderedPageBreak/>
        <w:t>Câu 10. M</w:t>
      </w:r>
      <w:r>
        <w:t>ộ</w:t>
      </w:r>
      <w:r>
        <w:t>t ch</w:t>
      </w:r>
      <w:r>
        <w:t>ứ</w:t>
      </w:r>
      <w:r>
        <w:t>ng b</w:t>
      </w:r>
      <w:r>
        <w:t>ệ</w:t>
      </w:r>
      <w:r>
        <w:t>nh hi</w:t>
      </w:r>
      <w:r>
        <w:t>ế</w:t>
      </w:r>
      <w:r>
        <w:t>m do allele l</w:t>
      </w:r>
      <w:r>
        <w:t>ặ</w:t>
      </w:r>
      <w:r>
        <w:t>n liên k</w:t>
      </w:r>
      <w:r>
        <w:t>ế</w:t>
      </w:r>
      <w:r>
        <w:t>t X. M</w:t>
      </w:r>
      <w:r>
        <w:t>ộ</w:t>
      </w:r>
      <w:r>
        <w:t>t ngư</w:t>
      </w:r>
      <w:r>
        <w:t>ờ</w:t>
      </w:r>
      <w:r>
        <w:t>i ph</w:t>
      </w:r>
      <w:r>
        <w:t>ụ</w:t>
      </w:r>
      <w:r>
        <w:t xml:space="preserve"> n</w:t>
      </w:r>
      <w:r>
        <w:t>ữ</w:t>
      </w:r>
      <w:r>
        <w:t xml:space="preserve"> có b</w:t>
      </w:r>
      <w:r>
        <w:t>ố</w:t>
      </w:r>
      <w:r>
        <w:t xml:space="preserve"> và m</w:t>
      </w:r>
      <w:r>
        <w:t>ẹ</w:t>
      </w:r>
      <w:r>
        <w:t xml:space="preserve"> đ</w:t>
      </w:r>
      <w:r>
        <w:t>ề</w:t>
      </w:r>
      <w:r>
        <w:t>u không m</w:t>
      </w:r>
      <w:r>
        <w:t>ắ</w:t>
      </w:r>
      <w:r>
        <w:t>c b</w:t>
      </w:r>
      <w:r>
        <w:t>ệ</w:t>
      </w:r>
      <w:r>
        <w:t>nh nhưng ba ngư</w:t>
      </w:r>
      <w:r>
        <w:t>ờ</w:t>
      </w:r>
      <w:r>
        <w:t>i anh trai đ</w:t>
      </w:r>
      <w:r>
        <w:t>ề</w:t>
      </w:r>
      <w:r>
        <w:t>u m</w:t>
      </w:r>
      <w:r>
        <w:t>ắ</w:t>
      </w:r>
      <w:r>
        <w:t>c b</w:t>
      </w:r>
      <w:r>
        <w:t>ệ</w:t>
      </w:r>
      <w:r>
        <w:t>nh. Không xét đ</w:t>
      </w:r>
      <w:r>
        <w:t>ộ</w:t>
      </w:r>
      <w:r>
        <w:t>t bi</w:t>
      </w:r>
      <w:r>
        <w:t>ế</w:t>
      </w:r>
      <w:r>
        <w:t>n m</w:t>
      </w:r>
      <w:r>
        <w:t>ớ</w:t>
      </w:r>
      <w:r>
        <w:t>i. Xác su</w:t>
      </w:r>
      <w:r>
        <w:t>ấ</w:t>
      </w:r>
      <w:r>
        <w:t>t ngư</w:t>
      </w:r>
      <w:r>
        <w:t>ờ</w:t>
      </w:r>
      <w:r>
        <w:t>i ph</w:t>
      </w:r>
      <w:r>
        <w:t>ụ</w:t>
      </w:r>
      <w:r>
        <w:t xml:space="preserve"> n</w:t>
      </w:r>
      <w:r>
        <w:t>ữ</w:t>
      </w:r>
      <w:r>
        <w:t xml:space="preserve"> này không m</w:t>
      </w:r>
      <w:r>
        <w:t>ắ</w:t>
      </w:r>
      <w:r>
        <w:t>c b</w:t>
      </w:r>
      <w:r>
        <w:t>ệ</w:t>
      </w:r>
      <w:r>
        <w:t>nh là bao nhiêu ph</w:t>
      </w:r>
      <w:r>
        <w:t>ầ</w:t>
      </w:r>
      <w:r>
        <w:t>n trăm? Ch</w:t>
      </w:r>
      <w:r>
        <w:t>ỉ</w:t>
      </w:r>
      <w:r>
        <w:t xml:space="preserve"> ghi ph</w:t>
      </w:r>
      <w:r>
        <w:t>ầ</w:t>
      </w:r>
      <w:r>
        <w:t>n s</w:t>
      </w:r>
      <w:r>
        <w:t>ố</w:t>
      </w:r>
      <w:r>
        <w:t>.</w:t>
      </w:r>
    </w:p>
    <w:p w:rsidR="00826529" w:rsidRDefault="00A97232">
      <w:pPr>
        <w:pStyle w:val="Meta"/>
      </w:pPr>
      <w:r>
        <w:rPr>
          <w:b/>
        </w:rPr>
        <w:t xml:space="preserve">Đáp án: </w:t>
      </w:r>
      <w:r>
        <w:t>100</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Suy lu</w:t>
      </w:r>
      <w:r>
        <w:t>ậ</w:t>
      </w:r>
      <w:r>
        <w:t>n nguy cơ b</w:t>
      </w:r>
      <w:r>
        <w:t>ệ</w:t>
      </w:r>
      <w:r>
        <w:t>nh l</w:t>
      </w:r>
      <w:r>
        <w:t>ặ</w:t>
      </w:r>
      <w:r>
        <w:t>n liên k</w:t>
      </w:r>
      <w:r>
        <w:t>ế</w:t>
      </w:r>
      <w:r>
        <w:t>t X</w:t>
      </w:r>
    </w:p>
    <w:p w:rsidR="00826529" w:rsidRDefault="00A97232">
      <w:pPr>
        <w:pStyle w:val="Meta"/>
      </w:pPr>
      <w:r>
        <w:t>Thành phần năng lực: Vận dụng kiến thức, kĩ năng đã học</w:t>
      </w:r>
    </w:p>
    <w:p w:rsidR="00826529" w:rsidRDefault="00A97232">
      <w:pPr>
        <w:pStyle w:val="Meta"/>
      </w:pPr>
      <w:r>
        <w:t>Chỉ báo: VD1</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B</w:t>
      </w:r>
      <w:r>
        <w:t>ố</w:t>
      </w:r>
      <w:r>
        <w:t xml:space="preserve"> không b</w:t>
      </w:r>
      <w:r>
        <w:t>ệ</w:t>
      </w:r>
      <w:r>
        <w:t>nh có X bình thư</w:t>
      </w:r>
      <w:r>
        <w:t>ờ</w:t>
      </w:r>
      <w:r>
        <w:t>ng và truy</w:t>
      </w:r>
      <w:r>
        <w:t>ề</w:t>
      </w:r>
      <w:r>
        <w:t>n X đó cho m</w:t>
      </w:r>
      <w:r>
        <w:t>ọ</w:t>
      </w:r>
      <w:r>
        <w:t>i con gái; ngư</w:t>
      </w:r>
      <w:r>
        <w:t>ờ</w:t>
      </w:r>
      <w:r>
        <w:t>i ph</w:t>
      </w:r>
      <w:r>
        <w:t>ụ</w:t>
      </w:r>
      <w:r>
        <w:t xml:space="preserve"> n</w:t>
      </w:r>
      <w:r>
        <w:t>ữ</w:t>
      </w:r>
      <w:r>
        <w:t xml:space="preserve"> có</w:t>
      </w:r>
      <w:r>
        <w:t xml:space="preserve"> th</w:t>
      </w:r>
      <w:r>
        <w:t>ể</w:t>
      </w:r>
      <w:r>
        <w:t xml:space="preserve"> mang gene nhưng không th</w:t>
      </w:r>
      <w:r>
        <w:t>ể</w:t>
      </w:r>
      <w:r>
        <w:t xml:space="preserve"> đ</w:t>
      </w:r>
      <w:r>
        <w:t>ồ</w:t>
      </w:r>
      <w:r>
        <w:t>ng h</w:t>
      </w:r>
      <w:r>
        <w:t>ợ</w:t>
      </w:r>
      <w:r>
        <w:t>p l</w:t>
      </w:r>
      <w:r>
        <w:t>ặ</w:t>
      </w:r>
      <w:r>
        <w:t>n.</w:t>
      </w:r>
    </w:p>
    <w:p w:rsidR="00826529" w:rsidRDefault="00A97232">
      <w:pPr>
        <w:pStyle w:val="Question"/>
        <w:spacing w:before="80"/>
      </w:pPr>
      <w:r>
        <w:t xml:space="preserve">Câu 11. </w:t>
      </w:r>
      <w:r>
        <w:t>Ở</w:t>
      </w:r>
      <w:r>
        <w:t xml:space="preserve"> t</w:t>
      </w:r>
      <w:r>
        <w:t>ằ</w:t>
      </w:r>
      <w:r>
        <w:t>m, gene màu tr</w:t>
      </w:r>
      <w:r>
        <w:t>ứ</w:t>
      </w:r>
      <w:r>
        <w:t>ng n</w:t>
      </w:r>
      <w:r>
        <w:t>ằ</w:t>
      </w:r>
      <w:r>
        <w:t>m trên vùng không tương đ</w:t>
      </w:r>
      <w:r>
        <w:t>ồ</w:t>
      </w:r>
      <w:r>
        <w:t>ng c</w:t>
      </w:r>
      <w:r>
        <w:t>ủ</w:t>
      </w:r>
      <w:r>
        <w:t>a Z; A quy đ</w:t>
      </w:r>
      <w:r>
        <w:t>ị</w:t>
      </w:r>
      <w:r>
        <w:t>nh tr</w:t>
      </w:r>
      <w:r>
        <w:t>ứ</w:t>
      </w:r>
      <w:r>
        <w:t>ng sáng tr</w:t>
      </w:r>
      <w:r>
        <w:t>ộ</w:t>
      </w:r>
      <w:r>
        <w:t>i hoàn toàn so v</w:t>
      </w:r>
      <w:r>
        <w:t>ớ</w:t>
      </w:r>
      <w:r>
        <w:t>i a quy đ</w:t>
      </w:r>
      <w:r>
        <w:t>ị</w:t>
      </w:r>
      <w:r>
        <w:t>nh tr</w:t>
      </w:r>
      <w:r>
        <w:t>ứ</w:t>
      </w:r>
      <w:r>
        <w:t>ng s</w:t>
      </w:r>
      <w:r>
        <w:t>ẫ</w:t>
      </w:r>
      <w:r>
        <w:t>m. Có b</w:t>
      </w:r>
      <w:r>
        <w:t>ố</w:t>
      </w:r>
      <w:r>
        <w:t>n phép lai: (1) Z^AZ^a × Z^aW; (2) Z^AZ^a × Z^AW; (3) Z^aZ^a × Z^AW; (4)</w:t>
      </w:r>
      <w:r>
        <w:t xml:space="preserve"> Z^AZ^A × Z^aW. Có bao nhiêu phép lai cho phép phân bi</w:t>
      </w:r>
      <w:r>
        <w:t>ệ</w:t>
      </w:r>
      <w:r>
        <w:t>t t</w:t>
      </w:r>
      <w:r>
        <w:t>ằ</w:t>
      </w:r>
      <w:r>
        <w:t>m đ</w:t>
      </w:r>
      <w:r>
        <w:t>ự</w:t>
      </w:r>
      <w:r>
        <w:t>c và t</w:t>
      </w:r>
      <w:r>
        <w:t>ằ</w:t>
      </w:r>
      <w:r>
        <w:t>m cái ngay t</w:t>
      </w:r>
      <w:r>
        <w:t>ừ</w:t>
      </w:r>
      <w:r>
        <w:t xml:space="preserve"> giai đo</w:t>
      </w:r>
      <w:r>
        <w:t>ạ</w:t>
      </w:r>
      <w:r>
        <w:t>n tr</w:t>
      </w:r>
      <w:r>
        <w:t>ứ</w:t>
      </w:r>
      <w:r>
        <w:t>ng ch</w:t>
      </w:r>
      <w:r>
        <w:t>ỉ</w:t>
      </w:r>
      <w:r>
        <w:t xml:space="preserve"> d</w:t>
      </w:r>
      <w:r>
        <w:t>ự</w:t>
      </w:r>
      <w:r>
        <w:t>a vào màu tr</w:t>
      </w:r>
      <w:r>
        <w:t>ứ</w:t>
      </w:r>
      <w:r>
        <w:t>ng?</w:t>
      </w:r>
    </w:p>
    <w:p w:rsidR="00826529" w:rsidRDefault="00A97232">
      <w:pPr>
        <w:pStyle w:val="Meta"/>
      </w:pPr>
      <w:r>
        <w:rPr>
          <w:b/>
        </w:rPr>
        <w:t xml:space="preserve">Đáp án: </w:t>
      </w:r>
      <w:r>
        <w:t>1</w:t>
      </w:r>
    </w:p>
    <w:p w:rsidR="00826529" w:rsidRDefault="00A97232">
      <w:pPr>
        <w:pStyle w:val="Meta"/>
      </w:pPr>
      <w:r>
        <w:t>Mức độ: Vận dụng</w:t>
      </w:r>
    </w:p>
    <w:p w:rsidR="00826529" w:rsidRDefault="00A97232">
      <w:pPr>
        <w:pStyle w:val="Meta"/>
      </w:pPr>
      <w:r>
        <w:rPr>
          <w:b/>
        </w:rPr>
        <w:t>Ki</w:t>
      </w:r>
      <w:r>
        <w:rPr>
          <w:b/>
        </w:rPr>
        <w:t>ế</w:t>
      </w:r>
      <w:r>
        <w:rPr>
          <w:b/>
        </w:rPr>
        <w:t>n th</w:t>
      </w:r>
      <w:r>
        <w:rPr>
          <w:b/>
        </w:rPr>
        <w:t>ứ</w:t>
      </w:r>
      <w:r>
        <w:rPr>
          <w:b/>
        </w:rPr>
        <w:t xml:space="preserve">c: </w:t>
      </w:r>
      <w:r>
        <w:t>Ứ</w:t>
      </w:r>
      <w:r>
        <w:t>ng d</w:t>
      </w:r>
      <w:r>
        <w:t>ụ</w:t>
      </w:r>
      <w:r>
        <w:t>ng gene liên k</w:t>
      </w:r>
      <w:r>
        <w:t>ế</w:t>
      </w:r>
      <w:r>
        <w:t>t Z đ</w:t>
      </w:r>
      <w:r>
        <w:t>ể</w:t>
      </w:r>
      <w:r>
        <w:t xml:space="preserve"> xác đ</w:t>
      </w:r>
      <w:r>
        <w:t>ị</w:t>
      </w:r>
      <w:r>
        <w:t>nh gi</w:t>
      </w:r>
      <w:r>
        <w:t>ớ</w:t>
      </w:r>
      <w:r>
        <w:t>i tính</w:t>
      </w:r>
    </w:p>
    <w:p w:rsidR="00826529" w:rsidRDefault="00A97232">
      <w:pPr>
        <w:pStyle w:val="Meta"/>
      </w:pPr>
      <w:r>
        <w:t>Thành phần năng lực: Vận dụng kiến thức, kĩ năng đã học</w:t>
      </w:r>
    </w:p>
    <w:p w:rsidR="00826529" w:rsidRDefault="00A97232">
      <w:pPr>
        <w:pStyle w:val="Meta"/>
      </w:pPr>
      <w:r>
        <w:t>Chỉ báo: VD2</w:t>
      </w:r>
    </w:p>
    <w:p w:rsidR="00826529" w:rsidRDefault="00A97232">
      <w:pPr>
        <w:pStyle w:val="Meta"/>
      </w:pPr>
      <w:r>
        <w:rPr>
          <w:b/>
        </w:rPr>
        <w:t xml:space="preserve">YCCĐ: </w:t>
      </w:r>
      <w:r>
        <w:t>V</w:t>
      </w:r>
      <w:r>
        <w:t>ậ</w:t>
      </w:r>
      <w:r>
        <w:t>n d</w:t>
      </w:r>
      <w:r>
        <w:t>ụ</w:t>
      </w:r>
      <w:r>
        <w:t>ng nh</w:t>
      </w:r>
      <w:r>
        <w:t>ữ</w:t>
      </w:r>
      <w:r>
        <w:t>ng hi</w:t>
      </w:r>
      <w:r>
        <w:t>ể</w:t>
      </w:r>
      <w:r>
        <w:t>u bi</w:t>
      </w:r>
      <w:r>
        <w:t>ế</w:t>
      </w:r>
      <w:r>
        <w:t>t v</w:t>
      </w:r>
      <w:r>
        <w:t>ề</w:t>
      </w:r>
      <w:r>
        <w:t xml:space="preserve"> di truy</w:t>
      </w:r>
      <w:r>
        <w:t>ề</w:t>
      </w:r>
      <w:r>
        <w:t>n gi</w:t>
      </w:r>
      <w:r>
        <w:t>ớ</w:t>
      </w:r>
      <w:r>
        <w:t>i tính và liên k</w:t>
      </w:r>
      <w:r>
        <w:t>ế</w:t>
      </w:r>
      <w:r>
        <w:t>t v</w:t>
      </w:r>
      <w:r>
        <w:t>ớ</w:t>
      </w:r>
      <w:r>
        <w:t>i gi</w:t>
      </w:r>
      <w:r>
        <w:t>ớ</w:t>
      </w:r>
      <w:r>
        <w:t>i tính đ</w:t>
      </w:r>
      <w:r>
        <w:t>ể</w:t>
      </w:r>
      <w:r>
        <w:t xml:space="preserve"> gi</w:t>
      </w:r>
      <w:r>
        <w:t>ả</w:t>
      </w:r>
      <w:r>
        <w:t>i thích các v</w:t>
      </w:r>
      <w:r>
        <w:t>ấ</w:t>
      </w:r>
      <w:r>
        <w:t>n đ</w:t>
      </w:r>
      <w:r>
        <w:t>ề</w:t>
      </w:r>
      <w:r>
        <w:t xml:space="preserve"> trong th</w:t>
      </w:r>
      <w:r>
        <w:t>ự</w:t>
      </w:r>
      <w:r>
        <w:t>c ti</w:t>
      </w:r>
      <w:r>
        <w:t>ễ</w:t>
      </w:r>
      <w:r>
        <w:t>n (Ví d</w:t>
      </w:r>
      <w:r>
        <w:t>ụ</w:t>
      </w:r>
      <w:r>
        <w:t>: đi</w:t>
      </w:r>
      <w:r>
        <w:t>ề</w:t>
      </w:r>
      <w:r>
        <w:t>u khi</w:t>
      </w:r>
      <w:r>
        <w:t>ể</w:t>
      </w:r>
      <w:r>
        <w:t>n gi</w:t>
      </w:r>
      <w:r>
        <w:t>ớ</w:t>
      </w:r>
      <w:r>
        <w:t>i tính trong chăn nuôi, phát hi</w:t>
      </w:r>
      <w:r>
        <w:t>ệ</w:t>
      </w:r>
      <w:r>
        <w:t>n b</w:t>
      </w:r>
      <w:r>
        <w:t>ệ</w:t>
      </w:r>
      <w:r>
        <w:t>nh do r</w:t>
      </w:r>
      <w:r>
        <w:t>ố</w:t>
      </w:r>
      <w:r>
        <w:t>i lo</w:t>
      </w:r>
      <w:r>
        <w:t>ạ</w:t>
      </w:r>
      <w:r>
        <w:t>n cơ ch</w:t>
      </w:r>
      <w:r>
        <w:t>ế</w:t>
      </w:r>
      <w:r>
        <w:t xml:space="preserve"> phân li, t</w:t>
      </w:r>
      <w:r>
        <w:t>ổ</w:t>
      </w:r>
      <w:r>
        <w:t xml:space="preserve"> h</w:t>
      </w:r>
      <w:r>
        <w:t>ợ</w:t>
      </w:r>
      <w:r>
        <w:t>p nhi</w:t>
      </w:r>
      <w:r>
        <w:t>ễ</w:t>
      </w:r>
      <w:r>
        <w:t>m s</w:t>
      </w:r>
      <w:r>
        <w:t>ắ</w:t>
      </w:r>
      <w:r>
        <w:t>c th</w:t>
      </w:r>
      <w:r>
        <w:t>ể</w:t>
      </w:r>
      <w:r>
        <w:t xml:space="preserve"> gi</w:t>
      </w:r>
      <w:r>
        <w:t>ớ</w:t>
      </w:r>
      <w:r>
        <w:t>i</w:t>
      </w:r>
      <w:r>
        <w:t xml:space="preserve"> tính,...).</w:t>
      </w:r>
    </w:p>
    <w:p w:rsidR="00826529" w:rsidRDefault="00A97232">
      <w:pPr>
        <w:pStyle w:val="Meta"/>
      </w:pPr>
      <w:r>
        <w:rPr>
          <w:b/>
        </w:rPr>
        <w:t>Hư</w:t>
      </w:r>
      <w:r>
        <w:rPr>
          <w:b/>
        </w:rPr>
        <w:t>ớ</w:t>
      </w:r>
      <w:r>
        <w:rPr>
          <w:b/>
        </w:rPr>
        <w:t>ng d</w:t>
      </w:r>
      <w:r>
        <w:rPr>
          <w:b/>
        </w:rPr>
        <w:t>ẫ</w:t>
      </w:r>
      <w:r>
        <w:rPr>
          <w:b/>
        </w:rPr>
        <w:t>n gi</w:t>
      </w:r>
      <w:r>
        <w:rPr>
          <w:b/>
        </w:rPr>
        <w:t>ả</w:t>
      </w:r>
      <w:r>
        <w:rPr>
          <w:b/>
        </w:rPr>
        <w:t xml:space="preserve">i: </w:t>
      </w:r>
      <w:r>
        <w:t>Ch</w:t>
      </w:r>
      <w:r>
        <w:t>ỉ</w:t>
      </w:r>
      <w:r>
        <w:t xml:space="preserve"> phép lai (3): con đ</w:t>
      </w:r>
      <w:r>
        <w:t>ự</w:t>
      </w:r>
      <w:r>
        <w:t>c Z^AZ^a có tr</w:t>
      </w:r>
      <w:r>
        <w:t>ứ</w:t>
      </w:r>
      <w:r>
        <w:t>ng sáng, con cái Z^aW có tr</w:t>
      </w:r>
      <w:r>
        <w:t>ứ</w:t>
      </w:r>
      <w:r>
        <w:t>ng s</w:t>
      </w:r>
      <w:r>
        <w:t>ẫ</w:t>
      </w:r>
      <w:r>
        <w:t>m.</w:t>
      </w:r>
    </w:p>
    <w:sectPr w:rsidR="00826529" w:rsidSect="00034616">
      <w:footerReference w:type="default" r:id="rId13"/>
      <w:pgSz w:w="12240" w:h="15840"/>
      <w:pgMar w:top="794" w:right="935" w:bottom="794" w:left="935" w:header="720" w:footer="567"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97232" w:rsidRDefault="00A97232">
      <w:pPr>
        <w:spacing w:line="240" w:lineRule="auto"/>
      </w:pPr>
      <w:r>
        <w:separator/>
      </w:r>
    </w:p>
  </w:endnote>
  <w:endnote w:type="continuationSeparator" w:id="0">
    <w:p w:rsidR="00A97232" w:rsidRDefault="00A972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6529" w:rsidRDefault="00A97232">
    <w:pPr>
      <w:pStyle w:val="Footer"/>
      <w:jc w:val="center"/>
    </w:pPr>
    <w:r>
      <w:rPr>
        <w:sz w:val="16"/>
      </w:rPr>
      <w:t>H</w:t>
    </w:r>
    <w:r>
      <w:rPr>
        <w:sz w:val="16"/>
      </w:rPr>
      <w:t>ạ</w:t>
    </w:r>
    <w:r>
      <w:rPr>
        <w:sz w:val="16"/>
      </w:rPr>
      <w:t>t gi</w:t>
    </w:r>
    <w:r>
      <w:rPr>
        <w:sz w:val="16"/>
      </w:rPr>
      <w:t>ố</w:t>
    </w:r>
    <w:r>
      <w:rPr>
        <w:sz w:val="16"/>
      </w:rPr>
      <w:t>ng Sinh h</w:t>
    </w:r>
    <w:r>
      <w:rPr>
        <w:sz w:val="16"/>
      </w:rPr>
      <w:t>ọ</w:t>
    </w:r>
    <w:r>
      <w:rPr>
        <w:sz w:val="16"/>
      </w:rPr>
      <w:t>c 12 – Di truy</w:t>
    </w:r>
    <w:r>
      <w:rPr>
        <w:sz w:val="16"/>
      </w:rPr>
      <w:t>ề</w:t>
    </w:r>
    <w:r>
      <w:rPr>
        <w:sz w:val="16"/>
      </w:rPr>
      <w:t>n gi</w:t>
    </w:r>
    <w:r>
      <w:rPr>
        <w:sz w:val="16"/>
      </w:rPr>
      <w:t>ớ</w:t>
    </w:r>
    <w:r>
      <w:rPr>
        <w:sz w:val="16"/>
      </w:rPr>
      <w:t>i tính và liên k</w:t>
    </w:r>
    <w:r>
      <w:rPr>
        <w:sz w:val="16"/>
      </w:rPr>
      <w:t>ế</w:t>
    </w:r>
    <w:r>
      <w:rPr>
        <w:sz w:val="16"/>
      </w:rPr>
      <w:t>t v</w:t>
    </w:r>
    <w:r>
      <w:rPr>
        <w:sz w:val="16"/>
      </w:rPr>
      <w:t>ớ</w:t>
    </w:r>
    <w:r>
      <w:rPr>
        <w:sz w:val="16"/>
      </w:rPr>
      <w:t>i gi</w:t>
    </w:r>
    <w:r>
      <w:rPr>
        <w:sz w:val="16"/>
      </w:rPr>
      <w:t>ớ</w:t>
    </w:r>
    <w:r>
      <w:rPr>
        <w:sz w:val="16"/>
      </w:rPr>
      <w:t>i tính</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97232" w:rsidRDefault="00A97232">
      <w:pPr>
        <w:spacing w:line="240" w:lineRule="auto"/>
      </w:pPr>
      <w:r>
        <w:separator/>
      </w:r>
    </w:p>
  </w:footnote>
  <w:footnote w:type="continuationSeparator" w:id="0">
    <w:p w:rsidR="00A97232" w:rsidRDefault="00A9723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26529"/>
    <w:rsid w:val="00A97232"/>
    <w:rsid w:val="00AA1D8D"/>
    <w:rsid w:val="00B20A9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3E1469DE-5A1A-4955-9654-A8A4532B9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0" w:line="252" w:lineRule="auto"/>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eta">
    <w:name w:val="Meta"/>
    <w:pPr>
      <w:spacing w:after="0" w:line="240" w:lineRule="auto"/>
    </w:pPr>
    <w:rPr>
      <w:rFonts w:ascii="Arial" w:eastAsia="Arial" w:hAnsi="Arial"/>
      <w:sz w:val="18"/>
    </w:rPr>
  </w:style>
  <w:style w:type="paragraph" w:customStyle="1" w:styleId="MetaTF">
    <w:name w:val="MetaTF"/>
    <w:pPr>
      <w:spacing w:after="0" w:line="240" w:lineRule="auto"/>
    </w:pPr>
    <w:rPr>
      <w:rFonts w:ascii="Arial" w:eastAsia="Arial" w:hAnsi="Arial"/>
      <w:sz w:val="17"/>
    </w:rPr>
  </w:style>
  <w:style w:type="paragraph" w:customStyle="1" w:styleId="SectionTitle">
    <w:name w:val="SectionTitle"/>
    <w:pPr>
      <w:spacing w:after="0" w:line="240" w:lineRule="auto"/>
    </w:pPr>
    <w:rPr>
      <w:rFonts w:ascii="Arial" w:eastAsia="Arial" w:hAnsi="Arial"/>
      <w:b/>
      <w:sz w:val="24"/>
    </w:rPr>
  </w:style>
  <w:style w:type="paragraph" w:customStyle="1" w:styleId="Question">
    <w:name w:val="Question"/>
    <w:pPr>
      <w:spacing w:after="0" w:line="240" w:lineRule="auto"/>
    </w:pPr>
    <w:rPr>
      <w:rFonts w:ascii="Arial" w:eastAsia="Arial"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30C58E-0E6A-4C60-A8A4-517778E30A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5508</Words>
  <Characters>31401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hạt giống Sinh học 12 - Di truyền giới tính và liên kết với giới tính</dc:title>
  <dc:subject>Chuẩn hóa để nhập app Ngân hàng hạt giống</dc:subject>
  <dc:creator/>
  <cp:keywords/>
  <dc:description/>
  <cp:lastModifiedBy>admin</cp:lastModifiedBy>
  <cp:revision>2</cp:revision>
  <dcterms:created xsi:type="dcterms:W3CDTF">2013-12-23T23:15:00Z</dcterms:created>
  <dcterms:modified xsi:type="dcterms:W3CDTF">2026-08-21T23:17:00Z</dcterms:modified>
  <cp:category/>
</cp:coreProperties>
</file>