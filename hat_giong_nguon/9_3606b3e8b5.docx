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center"/>
      </w:pPr>
      <w:r>
        <w:rPr>
          <w:rFonts w:ascii="Arial" w:hAnsi="Arial" w:eastAsia="Arial"/>
          <w:b/>
          <w:i w:val="0"/>
          <w:sz w:val="28"/>
        </w:rPr>
        <w:t>CHỦ ĐỀ: DI TRUYỀN NGOÀI NHÂN</w:t>
      </w:r>
    </w:p>
    <w:p>
      <w:pPr>
        <w:spacing w:after="140" w:before="0" w:line="240" w:lineRule="auto"/>
        <w:jc w:val="center"/>
      </w:pPr>
      <w:r>
        <w:rPr>
          <w:rFonts w:ascii="Arial" w:hAnsi="Arial" w:eastAsia="Arial"/>
          <w:b/>
          <w:i w:val="0"/>
          <w:sz w:val="25"/>
        </w:rPr>
        <w:t>NGÂN HÀNG HẠT GIỐNG – SINH HỌC 12</w:t>
      </w:r>
    </w:p>
    <w:p>
      <w:pPr>
        <w:spacing w:after="60" w:before="40" w:line="240" w:lineRule="auto"/>
      </w:pPr>
      <w:r>
        <w:rPr>
          <w:rFonts w:ascii="Arial" w:hAnsi="Arial" w:eastAsia="Arial"/>
          <w:b/>
          <w:i w:val="0"/>
          <w:sz w:val="23"/>
        </w:rPr>
        <w:t>DẠNG 1. CÂU HỎI TRẮC NGHIỆM NHIỀU LỰA CHỌN</w:t>
      </w:r>
    </w:p>
    <w:p>
      <w:pPr>
        <w:keepNext/>
        <w:spacing w:after="20" w:before="80" w:line="240" w:lineRule="auto"/>
      </w:pPr>
      <w:r>
        <w:rPr>
          <w:rFonts w:ascii="Arial" w:hAnsi="Arial" w:eastAsia="Arial"/>
          <w:b/>
          <w:sz w:val="21"/>
        </w:rPr>
        <w:t xml:space="preserve">Câu 1. </w:t>
      </w:r>
      <w:r>
        <w:rPr>
          <w:rFonts w:ascii="Arial" w:hAnsi="Arial" w:eastAsia="Arial"/>
          <w:b w:val="0"/>
          <w:sz w:val="21"/>
        </w:rPr>
        <w:t>Đối tượng được Correns sử dụng để nghiên cứu di truyền và phát hiện hiện tượng di truyền ngoài nhân là</w:t>
      </w:r>
    </w:p>
    <w:p>
      <w:pPr>
        <w:spacing w:after="0" w:before="0" w:line="240" w:lineRule="auto"/>
      </w:pPr>
      <w:r>
        <w:rPr>
          <w:rFonts w:ascii="Arial" w:hAnsi="Arial" w:eastAsia="Arial"/>
          <w:b/>
          <w:sz w:val="19"/>
        </w:rPr>
        <w:t xml:space="preserve">Đáp án: </w:t>
      </w:r>
      <w:r>
        <w:rPr>
          <w:rFonts w:ascii="Arial" w:hAnsi="Arial" w:eastAsia="Arial"/>
          <w:b w:val="0"/>
          <w:sz w:val="19"/>
        </w:rPr>
        <w:t>B</w:t>
      </w:r>
    </w:p>
    <w:p>
      <w:pPr>
        <w:spacing w:after="0" w:before="0" w:line="240" w:lineRule="auto"/>
      </w:pPr>
      <w:r>
        <w:rPr>
          <w:rFonts w:ascii="Arial" w:hAnsi="Arial" w:eastAsia="Arial"/>
          <w:b/>
          <w:sz w:val="19"/>
        </w:rPr>
        <w:t xml:space="preserve">Mức độ: </w:t>
      </w:r>
      <w:r>
        <w:rPr>
          <w:rFonts w:ascii="Arial" w:hAnsi="Arial" w:eastAsia="Arial"/>
          <w:b w:val="0"/>
          <w:sz w:val="19"/>
        </w:rPr>
        <w:t>Nhận biết</w:t>
      </w:r>
    </w:p>
    <w:p>
      <w:pPr>
        <w:spacing w:after="0" w:before="0" w:line="240" w:lineRule="auto"/>
      </w:pPr>
      <w:r>
        <w:rPr>
          <w:rFonts w:ascii="Arial" w:hAnsi="Arial" w:eastAsia="Arial"/>
          <w:b/>
          <w:sz w:val="19"/>
        </w:rPr>
        <w:t xml:space="preserve">Kiến thức: </w:t>
      </w:r>
      <w:r>
        <w:rPr>
          <w:rFonts w:ascii="Arial" w:hAnsi="Arial" w:eastAsia="Arial"/>
          <w:b w:val="0"/>
          <w:sz w:val="19"/>
        </w:rPr>
        <w:t>Bối cảnh thí nghiệm Correns</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NT1</w:t>
      </w:r>
    </w:p>
    <w:p>
      <w:pPr>
        <w:spacing w:after="0" w:before="0" w:line="240" w:lineRule="auto"/>
      </w:pPr>
      <w:r>
        <w:rPr>
          <w:rFonts w:ascii="Arial" w:hAnsi="Arial" w:eastAsia="Arial"/>
          <w:b/>
          <w:sz w:val="19"/>
        </w:rPr>
        <w:t xml:space="preserve">YCCĐ: </w:t>
      </w:r>
      <w:r>
        <w:rPr>
          <w:rFonts w:ascii="Arial" w:hAnsi="Arial" w:eastAsia="Arial"/>
          <w:b w:val="0"/>
          <w:sz w:val="19"/>
        </w:rPr>
        <w:t>Trình bày được bối cảnh ra đời thí nghiệm của Correns.</w:t>
      </w:r>
    </w:p>
    <w:p>
      <w:pPr>
        <w:spacing w:after="0" w:before="0" w:line="240" w:lineRule="auto"/>
      </w:pPr>
      <w:r>
        <w:rPr>
          <w:rFonts w:ascii="Arial" w:hAnsi="Arial" w:eastAsia="Arial"/>
          <w:b/>
          <w:sz w:val="21"/>
        </w:rPr>
        <w:t xml:space="preserve">A. </w:t>
      </w:r>
      <w:r>
        <w:rPr>
          <w:rFonts w:ascii="Arial" w:hAnsi="Arial" w:eastAsia="Arial"/>
          <w:b w:val="0"/>
          <w:sz w:val="21"/>
        </w:rPr>
        <w:t>đậu Hà Lan.</w:t>
      </w:r>
    </w:p>
    <w:p>
      <w:pPr>
        <w:spacing w:after="0" w:before="0" w:line="240" w:lineRule="auto"/>
      </w:pPr>
      <w:r>
        <w:rPr>
          <w:rFonts w:ascii="Arial" w:hAnsi="Arial" w:eastAsia="Arial"/>
          <w:b/>
          <w:sz w:val="21"/>
        </w:rPr>
        <w:t xml:space="preserve">B. </w:t>
      </w:r>
      <w:r>
        <w:rPr>
          <w:rFonts w:ascii="Arial" w:hAnsi="Arial" w:eastAsia="Arial"/>
          <w:b w:val="0"/>
          <w:sz w:val="21"/>
        </w:rPr>
        <w:t>cây hoa phấn (Mirabilis jalapa).</w:t>
      </w:r>
    </w:p>
    <w:p>
      <w:pPr>
        <w:spacing w:after="0" w:before="0" w:line="240" w:lineRule="auto"/>
      </w:pPr>
      <w:r>
        <w:rPr>
          <w:rFonts w:ascii="Arial" w:hAnsi="Arial" w:eastAsia="Arial"/>
          <w:b/>
          <w:sz w:val="21"/>
        </w:rPr>
        <w:t xml:space="preserve">C. </w:t>
      </w:r>
      <w:r>
        <w:rPr>
          <w:rFonts w:ascii="Arial" w:hAnsi="Arial" w:eastAsia="Arial"/>
          <w:b w:val="0"/>
          <w:sz w:val="21"/>
        </w:rPr>
        <w:t>khoai tây.</w:t>
      </w:r>
    </w:p>
    <w:p>
      <w:pPr>
        <w:spacing w:after="0" w:before="0" w:line="240" w:lineRule="auto"/>
      </w:pPr>
      <w:r>
        <w:rPr>
          <w:rFonts w:ascii="Arial" w:hAnsi="Arial" w:eastAsia="Arial"/>
          <w:b/>
          <w:sz w:val="21"/>
        </w:rPr>
        <w:t xml:space="preserve">D. </w:t>
      </w:r>
      <w:r>
        <w:rPr>
          <w:rFonts w:ascii="Arial" w:hAnsi="Arial" w:eastAsia="Arial"/>
          <w:b w:val="0"/>
          <w:sz w:val="21"/>
        </w:rPr>
        <w:t>ruồi giấm.</w:t>
      </w:r>
    </w:p>
    <w:p>
      <w:pPr>
        <w:keepNext/>
        <w:spacing w:after="20" w:before="80" w:line="240" w:lineRule="auto"/>
      </w:pPr>
      <w:r>
        <w:rPr>
          <w:rFonts w:ascii="Arial" w:hAnsi="Arial" w:eastAsia="Arial"/>
          <w:b/>
          <w:sz w:val="21"/>
        </w:rPr>
        <w:t xml:space="preserve">Câu 2. </w:t>
      </w:r>
      <w:r>
        <w:rPr>
          <w:rFonts w:ascii="Arial" w:hAnsi="Arial" w:eastAsia="Arial"/>
          <w:b w:val="0"/>
          <w:sz w:val="21"/>
        </w:rPr>
        <w:t>Ở thú, gene ngoài nhân chủ yếu được tìm thấy trong bào quan nào sau đây?</w:t>
      </w:r>
    </w:p>
    <w:p>
      <w:pPr>
        <w:spacing w:after="0" w:before="0" w:line="240" w:lineRule="auto"/>
      </w:pPr>
      <w:r>
        <w:rPr>
          <w:rFonts w:ascii="Arial" w:hAnsi="Arial" w:eastAsia="Arial"/>
          <w:b/>
          <w:sz w:val="19"/>
        </w:rPr>
        <w:t xml:space="preserve">Đáp án: </w:t>
      </w:r>
      <w:r>
        <w:rPr>
          <w:rFonts w:ascii="Arial" w:hAnsi="Arial" w:eastAsia="Arial"/>
          <w:b w:val="0"/>
          <w:sz w:val="19"/>
        </w:rPr>
        <w:t>B</w:t>
      </w:r>
    </w:p>
    <w:p>
      <w:pPr>
        <w:spacing w:after="0" w:before="0" w:line="240" w:lineRule="auto"/>
      </w:pPr>
      <w:r>
        <w:rPr>
          <w:rFonts w:ascii="Arial" w:hAnsi="Arial" w:eastAsia="Arial"/>
          <w:b/>
          <w:sz w:val="19"/>
        </w:rPr>
        <w:t xml:space="preserve">Mức độ: </w:t>
      </w:r>
      <w:r>
        <w:rPr>
          <w:rFonts w:ascii="Arial" w:hAnsi="Arial" w:eastAsia="Arial"/>
          <w:b w:val="0"/>
          <w:sz w:val="19"/>
        </w:rPr>
        <w:t>Nhận biết</w:t>
      </w:r>
    </w:p>
    <w:p>
      <w:pPr>
        <w:spacing w:after="0" w:before="0" w:line="240" w:lineRule="auto"/>
      </w:pPr>
      <w:r>
        <w:rPr>
          <w:rFonts w:ascii="Arial" w:hAnsi="Arial" w:eastAsia="Arial"/>
          <w:b/>
          <w:sz w:val="19"/>
        </w:rPr>
        <w:t xml:space="preserve">Kiến thức: </w:t>
      </w:r>
      <w:r>
        <w:rPr>
          <w:rFonts w:ascii="Arial" w:hAnsi="Arial" w:eastAsia="Arial"/>
          <w:b w:val="0"/>
          <w:sz w:val="19"/>
        </w:rPr>
        <w:t>Vị trí của gene ngoài nhân</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NT1</w:t>
      </w:r>
    </w:p>
    <w:p>
      <w:pPr>
        <w:spacing w:after="0" w:before="0" w:line="240" w:lineRule="auto"/>
      </w:pPr>
      <w:r>
        <w:rPr>
          <w:rFonts w:ascii="Arial" w:hAnsi="Arial" w:eastAsia="Arial"/>
          <w:b/>
          <w:sz w:val="19"/>
        </w:rPr>
        <w:t xml:space="preserve">YCCĐ: </w:t>
      </w:r>
      <w:r>
        <w:rPr>
          <w:rFonts w:ascii="Arial" w:hAnsi="Arial" w:eastAsia="Arial"/>
          <w:b w:val="0"/>
          <w:sz w:val="19"/>
        </w:rPr>
        <w:t>Trình bày được thí nghiệm chứng minh di truyền gene ngoài nhân của Correns, từ đó giải thích được gene không những tồn tại trong nhân mà còn tồn tại ngoài nhân (trong các bào quan như ti thể, lạp thể).</w:t>
      </w:r>
    </w:p>
    <w:p>
      <w:pPr>
        <w:spacing w:after="0" w:before="0" w:line="240" w:lineRule="auto"/>
      </w:pPr>
      <w:r>
        <w:rPr>
          <w:rFonts w:ascii="Arial" w:hAnsi="Arial" w:eastAsia="Arial"/>
          <w:b/>
          <w:sz w:val="21"/>
        </w:rPr>
        <w:t xml:space="preserve">A. </w:t>
      </w:r>
      <w:r>
        <w:rPr>
          <w:rFonts w:ascii="Arial" w:hAnsi="Arial" w:eastAsia="Arial"/>
          <w:b w:val="0"/>
          <w:sz w:val="21"/>
        </w:rPr>
        <w:t>lục lạp.</w:t>
      </w:r>
    </w:p>
    <w:p>
      <w:pPr>
        <w:spacing w:after="0" w:before="0" w:line="240" w:lineRule="auto"/>
      </w:pPr>
      <w:r>
        <w:rPr>
          <w:rFonts w:ascii="Arial" w:hAnsi="Arial" w:eastAsia="Arial"/>
          <w:b/>
          <w:sz w:val="21"/>
        </w:rPr>
        <w:t xml:space="preserve">B. </w:t>
      </w:r>
      <w:r>
        <w:rPr>
          <w:rFonts w:ascii="Arial" w:hAnsi="Arial" w:eastAsia="Arial"/>
          <w:b w:val="0"/>
          <w:sz w:val="21"/>
        </w:rPr>
        <w:t>ti thể.</w:t>
      </w:r>
    </w:p>
    <w:p>
      <w:pPr>
        <w:spacing w:after="0" w:before="0" w:line="240" w:lineRule="auto"/>
      </w:pPr>
      <w:r>
        <w:rPr>
          <w:rFonts w:ascii="Arial" w:hAnsi="Arial" w:eastAsia="Arial"/>
          <w:b/>
          <w:sz w:val="21"/>
        </w:rPr>
        <w:t xml:space="preserve">C. </w:t>
      </w:r>
      <w:r>
        <w:rPr>
          <w:rFonts w:ascii="Arial" w:hAnsi="Arial" w:eastAsia="Arial"/>
          <w:b w:val="0"/>
          <w:sz w:val="21"/>
        </w:rPr>
        <w:t>màng nhân.</w:t>
      </w:r>
    </w:p>
    <w:p>
      <w:pPr>
        <w:spacing w:after="0" w:before="0" w:line="240" w:lineRule="auto"/>
      </w:pPr>
      <w:r>
        <w:rPr>
          <w:rFonts w:ascii="Arial" w:hAnsi="Arial" w:eastAsia="Arial"/>
          <w:b/>
          <w:sz w:val="21"/>
        </w:rPr>
        <w:t xml:space="preserve">D. </w:t>
      </w:r>
      <w:r>
        <w:rPr>
          <w:rFonts w:ascii="Arial" w:hAnsi="Arial" w:eastAsia="Arial"/>
          <w:b w:val="0"/>
          <w:sz w:val="21"/>
        </w:rPr>
        <w:t>ribosome.</w:t>
      </w:r>
    </w:p>
    <w:p>
      <w:pPr>
        <w:keepNext/>
        <w:spacing w:after="20" w:before="80" w:line="240" w:lineRule="auto"/>
      </w:pPr>
      <w:r>
        <w:rPr>
          <w:rFonts w:ascii="Arial" w:hAnsi="Arial" w:eastAsia="Arial"/>
          <w:b/>
          <w:sz w:val="21"/>
        </w:rPr>
        <w:t xml:space="preserve">Câu 3. </w:t>
      </w:r>
      <w:r>
        <w:rPr>
          <w:rFonts w:ascii="Arial" w:hAnsi="Arial" w:eastAsia="Arial"/>
          <w:b w:val="0"/>
          <w:sz w:val="21"/>
        </w:rPr>
        <w:t>Trong di truyền qua tế bào chất ở đa số động vật và thực vật, vai trò truyền gene ngoài nhân cho đời con chủ yếu thuộc về</w:t>
      </w:r>
    </w:p>
    <w:p>
      <w:pPr>
        <w:spacing w:after="0" w:before="0" w:line="240" w:lineRule="auto"/>
      </w:pPr>
      <w:r>
        <w:rPr>
          <w:rFonts w:ascii="Arial" w:hAnsi="Arial" w:eastAsia="Arial"/>
          <w:b/>
          <w:sz w:val="19"/>
        </w:rPr>
        <w:t xml:space="preserve">Đáp án: </w:t>
      </w:r>
      <w:r>
        <w:rPr>
          <w:rFonts w:ascii="Arial" w:hAnsi="Arial" w:eastAsia="Arial"/>
          <w:b w:val="0"/>
          <w:sz w:val="19"/>
        </w:rPr>
        <w:t>C</w:t>
      </w:r>
    </w:p>
    <w:p>
      <w:pPr>
        <w:spacing w:after="0" w:before="0" w:line="240" w:lineRule="auto"/>
      </w:pPr>
      <w:r>
        <w:rPr>
          <w:rFonts w:ascii="Arial" w:hAnsi="Arial" w:eastAsia="Arial"/>
          <w:b/>
          <w:sz w:val="19"/>
        </w:rPr>
        <w:t xml:space="preserve">Mức độ: </w:t>
      </w:r>
      <w:r>
        <w:rPr>
          <w:rFonts w:ascii="Arial" w:hAnsi="Arial" w:eastAsia="Arial"/>
          <w:b w:val="0"/>
          <w:sz w:val="19"/>
        </w:rPr>
        <w:t>Nhận biết</w:t>
      </w:r>
    </w:p>
    <w:p>
      <w:pPr>
        <w:spacing w:after="0" w:before="0" w:line="240" w:lineRule="auto"/>
      </w:pPr>
      <w:r>
        <w:rPr>
          <w:rFonts w:ascii="Arial" w:hAnsi="Arial" w:eastAsia="Arial"/>
          <w:b/>
          <w:sz w:val="19"/>
        </w:rPr>
        <w:t xml:space="preserve">Kiến thức: </w:t>
      </w:r>
      <w:r>
        <w:rPr>
          <w:rFonts w:ascii="Arial" w:hAnsi="Arial" w:eastAsia="Arial"/>
          <w:b w:val="0"/>
          <w:sz w:val="19"/>
        </w:rPr>
        <w:t>Đặc điểm di truyền gene ngoài nhân</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NT1</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sz w:val="21"/>
        </w:rPr>
        <w:t xml:space="preserve">A. </w:t>
      </w:r>
      <w:r>
        <w:rPr>
          <w:rFonts w:ascii="Arial" w:hAnsi="Arial" w:eastAsia="Arial"/>
          <w:b w:val="0"/>
          <w:sz w:val="21"/>
        </w:rPr>
        <w:t>cơ thể bố.</w:t>
      </w:r>
    </w:p>
    <w:p>
      <w:pPr>
        <w:spacing w:after="0" w:before="0" w:line="240" w:lineRule="auto"/>
      </w:pPr>
      <w:r>
        <w:rPr>
          <w:rFonts w:ascii="Arial" w:hAnsi="Arial" w:eastAsia="Arial"/>
          <w:b/>
          <w:sz w:val="21"/>
        </w:rPr>
        <w:t xml:space="preserve">B. </w:t>
      </w:r>
      <w:r>
        <w:rPr>
          <w:rFonts w:ascii="Arial" w:hAnsi="Arial" w:eastAsia="Arial"/>
          <w:b w:val="0"/>
          <w:sz w:val="21"/>
        </w:rPr>
        <w:t>cơ thể mang cặp nhiễm sắc thể giới tính XX.</w:t>
      </w:r>
    </w:p>
    <w:p>
      <w:pPr>
        <w:spacing w:after="0" w:before="0" w:line="240" w:lineRule="auto"/>
      </w:pPr>
      <w:r>
        <w:rPr>
          <w:rFonts w:ascii="Arial" w:hAnsi="Arial" w:eastAsia="Arial"/>
          <w:b/>
          <w:sz w:val="21"/>
        </w:rPr>
        <w:t xml:space="preserve">C. </w:t>
      </w:r>
      <w:r>
        <w:rPr>
          <w:rFonts w:ascii="Arial" w:hAnsi="Arial" w:eastAsia="Arial"/>
          <w:b w:val="0"/>
          <w:sz w:val="21"/>
        </w:rPr>
        <w:t>cơ thể mẹ.</w:t>
      </w:r>
    </w:p>
    <w:p>
      <w:pPr>
        <w:spacing w:after="0" w:before="0" w:line="240" w:lineRule="auto"/>
      </w:pPr>
      <w:r>
        <w:rPr>
          <w:rFonts w:ascii="Arial" w:hAnsi="Arial" w:eastAsia="Arial"/>
          <w:b/>
          <w:sz w:val="21"/>
        </w:rPr>
        <w:t xml:space="preserve">D. </w:t>
      </w:r>
      <w:r>
        <w:rPr>
          <w:rFonts w:ascii="Arial" w:hAnsi="Arial" w:eastAsia="Arial"/>
          <w:b w:val="0"/>
          <w:sz w:val="21"/>
        </w:rPr>
        <w:t>cả bố và mẹ như nhau.</w:t>
      </w:r>
    </w:p>
    <w:p>
      <w:pPr>
        <w:keepNext/>
        <w:spacing w:after="20" w:before="80" w:line="240" w:lineRule="auto"/>
      </w:pPr>
      <w:r>
        <w:rPr>
          <w:rFonts w:ascii="Arial" w:hAnsi="Arial" w:eastAsia="Arial"/>
          <w:b/>
          <w:sz w:val="21"/>
        </w:rPr>
        <w:t xml:space="preserve">Câu 4. </w:t>
      </w:r>
      <w:r>
        <w:rPr>
          <w:rFonts w:ascii="Arial" w:hAnsi="Arial" w:eastAsia="Arial"/>
          <w:b w:val="0"/>
          <w:sz w:val="21"/>
        </w:rPr>
        <w:t>Ở sinh vật nhân thực, các gene nằm trong tế bào chất thường có đặc điểm nào sau đây?</w:t>
      </w:r>
    </w:p>
    <w:p>
      <w:pPr>
        <w:spacing w:after="0" w:before="0" w:line="240" w:lineRule="auto"/>
      </w:pPr>
      <w:r>
        <w:rPr>
          <w:rFonts w:ascii="Arial" w:hAnsi="Arial" w:eastAsia="Arial"/>
          <w:b/>
          <w:sz w:val="19"/>
        </w:rPr>
        <w:t xml:space="preserve">Đáp án: </w:t>
      </w:r>
      <w:r>
        <w:rPr>
          <w:rFonts w:ascii="Arial" w:hAnsi="Arial" w:eastAsia="Arial"/>
          <w:b w:val="0"/>
          <w:sz w:val="19"/>
        </w:rPr>
        <w:t>A</w:t>
      </w:r>
    </w:p>
    <w:p>
      <w:pPr>
        <w:spacing w:after="0" w:before="0" w:line="240" w:lineRule="auto"/>
      </w:pPr>
      <w:r>
        <w:rPr>
          <w:rFonts w:ascii="Arial" w:hAnsi="Arial" w:eastAsia="Arial"/>
          <w:b/>
          <w:sz w:val="19"/>
        </w:rPr>
        <w:t xml:space="preserve">Mức độ: </w:t>
      </w:r>
      <w:r>
        <w:rPr>
          <w:rFonts w:ascii="Arial" w:hAnsi="Arial" w:eastAsia="Arial"/>
          <w:b w:val="0"/>
          <w:sz w:val="19"/>
        </w:rPr>
        <w:t>Nhận biết</w:t>
      </w:r>
    </w:p>
    <w:p>
      <w:pPr>
        <w:spacing w:after="0" w:before="0" w:line="240" w:lineRule="auto"/>
      </w:pPr>
      <w:r>
        <w:rPr>
          <w:rFonts w:ascii="Arial" w:hAnsi="Arial" w:eastAsia="Arial"/>
          <w:b/>
          <w:sz w:val="19"/>
        </w:rPr>
        <w:t xml:space="preserve">Kiến thức: </w:t>
      </w:r>
      <w:r>
        <w:rPr>
          <w:rFonts w:ascii="Arial" w:hAnsi="Arial" w:eastAsia="Arial"/>
          <w:b w:val="0"/>
          <w:sz w:val="19"/>
        </w:rPr>
        <w:t>Đặc điểm di truyền gene ngoài nhân</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NT1</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sz w:val="21"/>
        </w:rPr>
        <w:t xml:space="preserve">A. </w:t>
      </w:r>
      <w:r>
        <w:rPr>
          <w:rFonts w:ascii="Arial" w:hAnsi="Arial" w:eastAsia="Arial"/>
          <w:b w:val="0"/>
          <w:sz w:val="21"/>
        </w:rPr>
        <w:t>chủ yếu được truyền qua tế bào chất của trứng.</w:t>
      </w:r>
    </w:p>
    <w:p>
      <w:pPr>
        <w:spacing w:after="0" w:before="0" w:line="240" w:lineRule="auto"/>
      </w:pPr>
      <w:r>
        <w:rPr>
          <w:rFonts w:ascii="Arial" w:hAnsi="Arial" w:eastAsia="Arial"/>
          <w:b/>
          <w:sz w:val="21"/>
        </w:rPr>
        <w:t xml:space="preserve">B. </w:t>
      </w:r>
      <w:r>
        <w:rPr>
          <w:rFonts w:ascii="Arial" w:hAnsi="Arial" w:eastAsia="Arial"/>
          <w:b w:val="0"/>
          <w:sz w:val="21"/>
        </w:rPr>
        <w:t>luôn tồn tại thành từng cặp allele tương đồng.</w:t>
      </w:r>
    </w:p>
    <w:p>
      <w:pPr>
        <w:spacing w:after="0" w:before="0" w:line="240" w:lineRule="auto"/>
      </w:pPr>
      <w:r>
        <w:rPr>
          <w:rFonts w:ascii="Arial" w:hAnsi="Arial" w:eastAsia="Arial"/>
          <w:b/>
          <w:sz w:val="21"/>
        </w:rPr>
        <w:t xml:space="preserve">C. </w:t>
      </w:r>
      <w:r>
        <w:rPr>
          <w:rFonts w:ascii="Arial" w:hAnsi="Arial" w:eastAsia="Arial"/>
          <w:b w:val="0"/>
          <w:sz w:val="21"/>
        </w:rPr>
        <w:t>luôn phân chia đồng đều cho các tế bào con.</w:t>
      </w:r>
    </w:p>
    <w:p>
      <w:pPr>
        <w:spacing w:after="0" w:before="0" w:line="240" w:lineRule="auto"/>
      </w:pPr>
      <w:r>
        <w:rPr>
          <w:rFonts w:ascii="Arial" w:hAnsi="Arial" w:eastAsia="Arial"/>
          <w:b/>
          <w:sz w:val="21"/>
        </w:rPr>
        <w:t xml:space="preserve">D. </w:t>
      </w:r>
      <w:r>
        <w:rPr>
          <w:rFonts w:ascii="Arial" w:hAnsi="Arial" w:eastAsia="Arial"/>
          <w:b w:val="0"/>
          <w:sz w:val="21"/>
        </w:rPr>
        <w:t>chỉ biểu hiện kiểu hình ở giới cái.</w:t>
      </w:r>
    </w:p>
    <w:p>
      <w:pPr>
        <w:keepNext/>
        <w:spacing w:after="20" w:before="80" w:line="240" w:lineRule="auto"/>
      </w:pPr>
      <w:r>
        <w:rPr>
          <w:rFonts w:ascii="Arial" w:hAnsi="Arial" w:eastAsia="Arial"/>
          <w:b/>
          <w:sz w:val="21"/>
        </w:rPr>
        <w:t xml:space="preserve">Câu 5. </w:t>
      </w:r>
      <w:r>
        <w:rPr>
          <w:rFonts w:ascii="Arial" w:hAnsi="Arial" w:eastAsia="Arial"/>
          <w:b w:val="0"/>
          <w:sz w:val="21"/>
        </w:rPr>
        <w:t>Nội dung nào sau đây không phù hợp với bối cảnh thí nghiệm của Correns trên cây hoa phấn?</w:t>
      </w:r>
    </w:p>
    <w:p>
      <w:pPr>
        <w:spacing w:after="0" w:before="0" w:line="240" w:lineRule="auto"/>
      </w:pPr>
      <w:r>
        <w:rPr>
          <w:rFonts w:ascii="Arial" w:hAnsi="Arial" w:eastAsia="Arial"/>
          <w:b/>
          <w:sz w:val="19"/>
        </w:rPr>
        <w:t xml:space="preserve">Đáp án: </w:t>
      </w:r>
      <w:r>
        <w:rPr>
          <w:rFonts w:ascii="Arial" w:hAnsi="Arial" w:eastAsia="Arial"/>
          <w:b w:val="0"/>
          <w:sz w:val="19"/>
        </w:rPr>
        <w:t>C</w:t>
      </w:r>
    </w:p>
    <w:p>
      <w:pPr>
        <w:spacing w:after="0" w:before="0" w:line="240" w:lineRule="auto"/>
      </w:pPr>
      <w:r>
        <w:rPr>
          <w:rFonts w:ascii="Arial" w:hAnsi="Arial" w:eastAsia="Arial"/>
          <w:b/>
          <w:sz w:val="19"/>
        </w:rPr>
        <w:t xml:space="preserve">Mức độ: </w:t>
      </w:r>
      <w:r>
        <w:rPr>
          <w:rFonts w:ascii="Arial" w:hAnsi="Arial" w:eastAsia="Arial"/>
          <w:b w:val="0"/>
          <w:sz w:val="19"/>
        </w:rPr>
        <w:t>Thông hiểu</w:t>
      </w:r>
    </w:p>
    <w:p>
      <w:pPr>
        <w:spacing w:after="0" w:before="0" w:line="240" w:lineRule="auto"/>
      </w:pPr>
      <w:r>
        <w:rPr>
          <w:rFonts w:ascii="Arial" w:hAnsi="Arial" w:eastAsia="Arial"/>
          <w:b/>
          <w:sz w:val="19"/>
        </w:rPr>
        <w:t xml:space="preserve">Kiến thức: </w:t>
      </w:r>
      <w:r>
        <w:rPr>
          <w:rFonts w:ascii="Arial" w:hAnsi="Arial" w:eastAsia="Arial"/>
          <w:b w:val="0"/>
          <w:sz w:val="19"/>
        </w:rPr>
        <w:t>Bối cảnh thí nghiệm Correns</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NT7</w:t>
      </w:r>
    </w:p>
    <w:p>
      <w:pPr>
        <w:spacing w:after="0" w:before="0" w:line="240" w:lineRule="auto"/>
      </w:pPr>
      <w:r>
        <w:rPr>
          <w:rFonts w:ascii="Arial" w:hAnsi="Arial" w:eastAsia="Arial"/>
          <w:b/>
          <w:sz w:val="19"/>
        </w:rPr>
        <w:t xml:space="preserve">YCCĐ: </w:t>
      </w:r>
      <w:r>
        <w:rPr>
          <w:rFonts w:ascii="Arial" w:hAnsi="Arial" w:eastAsia="Arial"/>
          <w:b w:val="0"/>
          <w:sz w:val="19"/>
        </w:rPr>
        <w:t>Trình bày được bối cảnh ra đời thí nghiệm của Correns.</w:t>
      </w:r>
    </w:p>
    <w:p>
      <w:pPr>
        <w:spacing w:after="0" w:before="0" w:line="240" w:lineRule="auto"/>
      </w:pPr>
      <w:r>
        <w:rPr>
          <w:rFonts w:ascii="Arial" w:hAnsi="Arial" w:eastAsia="Arial"/>
          <w:b/>
          <w:sz w:val="21"/>
        </w:rPr>
        <w:t xml:space="preserve">A. </w:t>
      </w:r>
      <w:r>
        <w:rPr>
          <w:rFonts w:ascii="Arial" w:hAnsi="Arial" w:eastAsia="Arial"/>
          <w:b w:val="0"/>
          <w:sz w:val="21"/>
        </w:rPr>
        <w:t>Correns nhận thấy sự di truyền màu lá loang lổ không tuân theo quy luật Mendel.</w:t>
      </w:r>
    </w:p>
    <w:p>
      <w:pPr>
        <w:spacing w:after="0" w:before="0" w:line="240" w:lineRule="auto"/>
      </w:pPr>
      <w:r>
        <w:rPr>
          <w:rFonts w:ascii="Arial" w:hAnsi="Arial" w:eastAsia="Arial"/>
          <w:b/>
          <w:sz w:val="21"/>
        </w:rPr>
        <w:t xml:space="preserve">B. </w:t>
      </w:r>
      <w:r>
        <w:rPr>
          <w:rFonts w:ascii="Arial" w:hAnsi="Arial" w:eastAsia="Arial"/>
          <w:b w:val="0"/>
          <w:sz w:val="21"/>
        </w:rPr>
        <w:t>Correns nghiên cứu hiện tượng di truyền ngoài nhân ở cây hoa phấn.</w:t>
      </w:r>
    </w:p>
    <w:p>
      <w:pPr>
        <w:spacing w:after="0" w:before="0" w:line="240" w:lineRule="auto"/>
      </w:pPr>
      <w:r>
        <w:rPr>
          <w:rFonts w:ascii="Arial" w:hAnsi="Arial" w:eastAsia="Arial"/>
          <w:b/>
          <w:sz w:val="21"/>
        </w:rPr>
        <w:t xml:space="preserve">C. </w:t>
      </w:r>
      <w:r>
        <w:rPr>
          <w:rFonts w:ascii="Arial" w:hAnsi="Arial" w:eastAsia="Arial"/>
          <w:b w:val="0"/>
          <w:sz w:val="21"/>
        </w:rPr>
        <w:t>Correns giả thuyết gene quy định màu sắc hoa của cây hoa phấn không nằm trong nhân.</w:t>
      </w:r>
    </w:p>
    <w:p>
      <w:pPr>
        <w:spacing w:after="0" w:before="0" w:line="240" w:lineRule="auto"/>
      </w:pPr>
      <w:r>
        <w:rPr>
          <w:rFonts w:ascii="Arial" w:hAnsi="Arial" w:eastAsia="Arial"/>
          <w:b/>
          <w:sz w:val="21"/>
        </w:rPr>
        <w:t xml:space="preserve">D. </w:t>
      </w:r>
      <w:r>
        <w:rPr>
          <w:rFonts w:ascii="Arial" w:hAnsi="Arial" w:eastAsia="Arial"/>
          <w:b w:val="0"/>
          <w:sz w:val="21"/>
        </w:rPr>
        <w:t>Các kết quả lai thuận nghịch gợi ý tính trạng được truyền chủ yếu theo dòng mẹ.</w:t>
      </w:r>
    </w:p>
    <w:p>
      <w:pPr>
        <w:spacing w:after="0" w:before="0" w:line="240" w:lineRule="auto"/>
      </w:pPr>
      <w:r>
        <w:rPr>
          <w:rFonts w:ascii="Arial" w:hAnsi="Arial" w:eastAsia="Arial"/>
          <w:b/>
          <w:sz w:val="18"/>
        </w:rPr>
        <w:t xml:space="preserve">Hướng dẫn giải: </w:t>
      </w:r>
      <w:r>
        <w:rPr>
          <w:rFonts w:ascii="Arial" w:hAnsi="Arial" w:eastAsia="Arial"/>
          <w:b w:val="0"/>
          <w:sz w:val="18"/>
        </w:rPr>
        <w:t>Correns nghiên cứu màu lá ở cây hoa phấn, không phải màu sắc hoa.</w:t>
      </w:r>
    </w:p>
    <w:p>
      <w:pPr>
        <w:keepNext/>
        <w:spacing w:after="20" w:before="80" w:line="240" w:lineRule="auto"/>
      </w:pPr>
      <w:r>
        <w:rPr>
          <w:rFonts w:ascii="Arial" w:hAnsi="Arial" w:eastAsia="Arial"/>
          <w:b/>
          <w:sz w:val="21"/>
        </w:rPr>
        <w:t xml:space="preserve">Câu 6. </w:t>
      </w:r>
      <w:r>
        <w:rPr>
          <w:rFonts w:ascii="Arial" w:hAnsi="Arial" w:eastAsia="Arial"/>
          <w:b w:val="0"/>
          <w:sz w:val="21"/>
        </w:rPr>
        <w:t>Theo thí nghiệm của Correns, nếu nhụy cây lá xanh được thụ phấn bằng hạt phấn cây lá đốm và F1 đều lá xanh, thì phép lai nghịch giữa nhụy cây lá đốm với hạt phấn cây lá xanh cho F1 dự kiến là</w:t>
      </w:r>
    </w:p>
    <w:p>
      <w:pPr>
        <w:spacing w:after="0" w:before="0" w:line="240" w:lineRule="auto"/>
      </w:pPr>
      <w:r>
        <w:rPr>
          <w:rFonts w:ascii="Arial" w:hAnsi="Arial" w:eastAsia="Arial"/>
          <w:b/>
          <w:sz w:val="19"/>
        </w:rPr>
        <w:t xml:space="preserve">Đáp án: </w:t>
      </w:r>
      <w:r>
        <w:rPr>
          <w:rFonts w:ascii="Arial" w:hAnsi="Arial" w:eastAsia="Arial"/>
          <w:b w:val="0"/>
          <w:sz w:val="19"/>
        </w:rPr>
        <w:t>A</w:t>
      </w:r>
    </w:p>
    <w:p>
      <w:pPr>
        <w:spacing w:after="0" w:before="0" w:line="240" w:lineRule="auto"/>
      </w:pPr>
      <w:r>
        <w:rPr>
          <w:rFonts w:ascii="Arial" w:hAnsi="Arial" w:eastAsia="Arial"/>
          <w:b/>
          <w:sz w:val="19"/>
        </w:rPr>
        <w:t xml:space="preserve">Mức độ: </w:t>
      </w:r>
      <w:r>
        <w:rPr>
          <w:rFonts w:ascii="Arial" w:hAnsi="Arial" w:eastAsia="Arial"/>
          <w:b w:val="0"/>
          <w:sz w:val="19"/>
        </w:rPr>
        <w:t>Thông hiểu</w:t>
      </w:r>
    </w:p>
    <w:p>
      <w:pPr>
        <w:spacing w:after="0" w:before="0" w:line="240" w:lineRule="auto"/>
      </w:pPr>
      <w:r>
        <w:rPr>
          <w:rFonts w:ascii="Arial" w:hAnsi="Arial" w:eastAsia="Arial"/>
          <w:b/>
          <w:sz w:val="19"/>
        </w:rPr>
        <w:t xml:space="preserve">Kiến thức: </w:t>
      </w:r>
      <w:r>
        <w:rPr>
          <w:rFonts w:ascii="Arial" w:hAnsi="Arial" w:eastAsia="Arial"/>
          <w:b w:val="0"/>
          <w:sz w:val="19"/>
        </w:rPr>
        <w:t>Thí nghiệm Correns - phép lai thuận nghịch</w:t>
      </w:r>
    </w:p>
    <w:p>
      <w:pPr>
        <w:spacing w:after="0" w:before="0" w:line="240" w:lineRule="auto"/>
      </w:pPr>
      <w:r>
        <w:rPr>
          <w:rFonts w:ascii="Arial" w:hAnsi="Arial" w:eastAsia="Arial"/>
          <w:b/>
          <w:sz w:val="19"/>
        </w:rPr>
        <w:t xml:space="preserve">Thành phần năng lực: </w:t>
      </w:r>
      <w:r>
        <w:rPr>
          <w:rFonts w:ascii="Arial" w:hAnsi="Arial" w:eastAsia="Arial"/>
          <w:b w:val="0"/>
          <w:sz w:val="19"/>
        </w:rPr>
        <w:t>Tìm hiểu thế giới sống</w:t>
      </w:r>
    </w:p>
    <w:p>
      <w:pPr>
        <w:spacing w:after="0" w:before="0" w:line="240" w:lineRule="auto"/>
      </w:pPr>
      <w:r>
        <w:rPr>
          <w:rFonts w:ascii="Arial" w:hAnsi="Arial" w:eastAsia="Arial"/>
          <w:b/>
          <w:sz w:val="19"/>
        </w:rPr>
        <w:t xml:space="preserve">Chỉ báo: </w:t>
      </w:r>
      <w:r>
        <w:rPr>
          <w:rFonts w:ascii="Arial" w:hAnsi="Arial" w:eastAsia="Arial"/>
          <w:b w:val="0"/>
          <w:sz w:val="19"/>
        </w:rPr>
        <w:t>TH6</w:t>
      </w:r>
    </w:p>
    <w:p>
      <w:pPr>
        <w:spacing w:after="0" w:before="0" w:line="240" w:lineRule="auto"/>
      </w:pPr>
      <w:r>
        <w:rPr>
          <w:rFonts w:ascii="Arial" w:hAnsi="Arial" w:eastAsia="Arial"/>
          <w:b/>
          <w:sz w:val="19"/>
        </w:rPr>
        <w:t xml:space="preserve">YCCĐ: </w:t>
      </w:r>
      <w:r>
        <w:rPr>
          <w:rFonts w:ascii="Arial" w:hAnsi="Arial" w:eastAsia="Arial"/>
          <w:b w:val="0"/>
          <w:sz w:val="19"/>
        </w:rPr>
        <w:t>Trình bày được thí nghiệm chứng minh di truyền gene ngoài nhân của Correns, từ đó giải thích được gene không những tồn tại trong nhân mà còn tồn tại ngoài nhân (trong các bào quan như ti thể, lạp thể).</w:t>
      </w:r>
    </w:p>
    <w:p>
      <w:pPr>
        <w:spacing w:after="0" w:before="0" w:line="240" w:lineRule="auto"/>
      </w:pPr>
      <w:r>
        <w:rPr>
          <w:rFonts w:ascii="Arial" w:hAnsi="Arial" w:eastAsia="Arial"/>
          <w:b/>
          <w:sz w:val="21"/>
        </w:rPr>
        <w:t xml:space="preserve">A. </w:t>
      </w:r>
      <w:r>
        <w:rPr>
          <w:rFonts w:ascii="Arial" w:hAnsi="Arial" w:eastAsia="Arial"/>
          <w:b w:val="0"/>
          <w:sz w:val="21"/>
        </w:rPr>
        <w:t>100% lá đốm.</w:t>
      </w:r>
    </w:p>
    <w:p>
      <w:pPr>
        <w:spacing w:after="0" w:before="0" w:line="240" w:lineRule="auto"/>
      </w:pPr>
      <w:r>
        <w:rPr>
          <w:rFonts w:ascii="Arial" w:hAnsi="Arial" w:eastAsia="Arial"/>
          <w:b/>
          <w:sz w:val="21"/>
        </w:rPr>
        <w:t xml:space="preserve">B. </w:t>
      </w:r>
      <w:r>
        <w:rPr>
          <w:rFonts w:ascii="Arial" w:hAnsi="Arial" w:eastAsia="Arial"/>
          <w:b w:val="0"/>
          <w:sz w:val="21"/>
        </w:rPr>
        <w:t>100% lá xanh.</w:t>
      </w:r>
    </w:p>
    <w:p>
      <w:pPr>
        <w:spacing w:after="0" w:before="0" w:line="240" w:lineRule="auto"/>
      </w:pPr>
      <w:r>
        <w:rPr>
          <w:rFonts w:ascii="Arial" w:hAnsi="Arial" w:eastAsia="Arial"/>
          <w:b/>
          <w:sz w:val="21"/>
        </w:rPr>
        <w:t xml:space="preserve">C. </w:t>
      </w:r>
      <w:r>
        <w:rPr>
          <w:rFonts w:ascii="Arial" w:hAnsi="Arial" w:eastAsia="Arial"/>
          <w:b w:val="0"/>
          <w:sz w:val="21"/>
        </w:rPr>
        <w:t>50% lá xanh : 50% lá đốm.</w:t>
      </w:r>
    </w:p>
    <w:p>
      <w:pPr>
        <w:spacing w:after="0" w:before="0" w:line="240" w:lineRule="auto"/>
      </w:pPr>
      <w:r>
        <w:rPr>
          <w:rFonts w:ascii="Arial" w:hAnsi="Arial" w:eastAsia="Arial"/>
          <w:b/>
          <w:sz w:val="21"/>
        </w:rPr>
        <w:t xml:space="preserve">D. </w:t>
      </w:r>
      <w:r>
        <w:rPr>
          <w:rFonts w:ascii="Arial" w:hAnsi="Arial" w:eastAsia="Arial"/>
          <w:b w:val="0"/>
          <w:sz w:val="21"/>
        </w:rPr>
        <w:t>75% lá xanh : 25% lá đốm.</w:t>
      </w:r>
    </w:p>
    <w:p>
      <w:pPr>
        <w:keepNext/>
        <w:spacing w:after="20" w:before="80" w:line="240" w:lineRule="auto"/>
      </w:pPr>
      <w:r>
        <w:rPr>
          <w:rFonts w:ascii="Arial" w:hAnsi="Arial" w:eastAsia="Arial"/>
          <w:b/>
          <w:sz w:val="21"/>
        </w:rPr>
        <w:t xml:space="preserve">Câu 7. </w:t>
      </w:r>
      <w:r>
        <w:rPr>
          <w:rFonts w:ascii="Arial" w:hAnsi="Arial" w:eastAsia="Arial"/>
          <w:b w:val="0"/>
          <w:sz w:val="21"/>
        </w:rPr>
        <w:t>Kết quả nào sau đây không phù hợp với kiểu di truyền theo dòng mẹ trong thí nghiệm của Correns?</w:t>
      </w:r>
    </w:p>
    <w:p>
      <w:pPr>
        <w:spacing w:after="0" w:before="0" w:line="240" w:lineRule="auto"/>
      </w:pPr>
      <w:r>
        <w:rPr>
          <w:rFonts w:ascii="Arial" w:hAnsi="Arial" w:eastAsia="Arial"/>
          <w:b/>
          <w:sz w:val="19"/>
        </w:rPr>
        <w:t xml:space="preserve">Đáp án: </w:t>
      </w:r>
      <w:r>
        <w:rPr>
          <w:rFonts w:ascii="Arial" w:hAnsi="Arial" w:eastAsia="Arial"/>
          <w:b w:val="0"/>
          <w:sz w:val="19"/>
        </w:rPr>
        <w:t>D</w:t>
      </w:r>
    </w:p>
    <w:p>
      <w:pPr>
        <w:spacing w:after="0" w:before="0" w:line="240" w:lineRule="auto"/>
      </w:pPr>
      <w:r>
        <w:rPr>
          <w:rFonts w:ascii="Arial" w:hAnsi="Arial" w:eastAsia="Arial"/>
          <w:b/>
          <w:sz w:val="19"/>
        </w:rPr>
        <w:t xml:space="preserve">Mức độ: </w:t>
      </w:r>
      <w:r>
        <w:rPr>
          <w:rFonts w:ascii="Arial" w:hAnsi="Arial" w:eastAsia="Arial"/>
          <w:b w:val="0"/>
          <w:sz w:val="19"/>
        </w:rPr>
        <w:t>Thông hiểu</w:t>
      </w:r>
    </w:p>
    <w:p>
      <w:pPr>
        <w:spacing w:after="0" w:before="0" w:line="240" w:lineRule="auto"/>
      </w:pPr>
      <w:r>
        <w:rPr>
          <w:rFonts w:ascii="Arial" w:hAnsi="Arial" w:eastAsia="Arial"/>
          <w:b/>
          <w:sz w:val="19"/>
        </w:rPr>
        <w:t xml:space="preserve">Kiến thức: </w:t>
      </w:r>
      <w:r>
        <w:rPr>
          <w:rFonts w:ascii="Arial" w:hAnsi="Arial" w:eastAsia="Arial"/>
          <w:b w:val="0"/>
          <w:sz w:val="19"/>
        </w:rPr>
        <w:t>Thí nghiệm Correns - di truyền theo dòng mẹ</w:t>
      </w:r>
    </w:p>
    <w:p>
      <w:pPr>
        <w:spacing w:after="0" w:before="0" w:line="240" w:lineRule="auto"/>
      </w:pPr>
      <w:r>
        <w:rPr>
          <w:rFonts w:ascii="Arial" w:hAnsi="Arial" w:eastAsia="Arial"/>
          <w:b/>
          <w:sz w:val="19"/>
        </w:rPr>
        <w:t xml:space="preserve">Thành phần năng lực: </w:t>
      </w:r>
      <w:r>
        <w:rPr>
          <w:rFonts w:ascii="Arial" w:hAnsi="Arial" w:eastAsia="Arial"/>
          <w:b w:val="0"/>
          <w:sz w:val="19"/>
        </w:rPr>
        <w:t>Tìm hiểu thế giới sống</w:t>
      </w:r>
    </w:p>
    <w:p>
      <w:pPr>
        <w:spacing w:after="0" w:before="0" w:line="240" w:lineRule="auto"/>
      </w:pPr>
      <w:r>
        <w:rPr>
          <w:rFonts w:ascii="Arial" w:hAnsi="Arial" w:eastAsia="Arial"/>
          <w:b/>
          <w:sz w:val="19"/>
        </w:rPr>
        <w:t xml:space="preserve">Chỉ báo: </w:t>
      </w:r>
      <w:r>
        <w:rPr>
          <w:rFonts w:ascii="Arial" w:hAnsi="Arial" w:eastAsia="Arial"/>
          <w:b w:val="0"/>
          <w:sz w:val="19"/>
        </w:rPr>
        <w:t>TH6</w:t>
      </w:r>
    </w:p>
    <w:p>
      <w:pPr>
        <w:spacing w:after="0" w:before="0" w:line="240" w:lineRule="auto"/>
      </w:pPr>
      <w:r>
        <w:rPr>
          <w:rFonts w:ascii="Arial" w:hAnsi="Arial" w:eastAsia="Arial"/>
          <w:b/>
          <w:sz w:val="19"/>
        </w:rPr>
        <w:t xml:space="preserve">YCCĐ: </w:t>
      </w:r>
      <w:r>
        <w:rPr>
          <w:rFonts w:ascii="Arial" w:hAnsi="Arial" w:eastAsia="Arial"/>
          <w:b w:val="0"/>
          <w:sz w:val="19"/>
        </w:rPr>
        <w:t>Trình bày được thí nghiệm chứng minh di truyền gene ngoài nhân của Correns, từ đó giải thích được gene không những tồn tại trong nhân mà còn tồn tại ngoài nhân (trong các bào quan như ti thể, lạp thể).</w:t>
      </w:r>
    </w:p>
    <w:p>
      <w:pPr>
        <w:spacing w:after="0" w:before="0" w:line="240" w:lineRule="auto"/>
      </w:pPr>
      <w:r>
        <w:rPr>
          <w:rFonts w:ascii="Arial" w:hAnsi="Arial" w:eastAsia="Arial"/>
          <w:b/>
          <w:sz w:val="21"/>
        </w:rPr>
        <w:t xml:space="preserve">A. </w:t>
      </w:r>
      <w:r>
        <w:rPr>
          <w:rFonts w:ascii="Arial" w:hAnsi="Arial" w:eastAsia="Arial"/>
          <w:b w:val="0"/>
          <w:sz w:val="21"/>
        </w:rPr>
        <w:t>♀ lá trắng × ♂ lá xanh → đời con lá trắng.</w:t>
      </w:r>
    </w:p>
    <w:p>
      <w:pPr>
        <w:spacing w:after="0" w:before="0" w:line="240" w:lineRule="auto"/>
      </w:pPr>
      <w:r>
        <w:rPr>
          <w:rFonts w:ascii="Arial" w:hAnsi="Arial" w:eastAsia="Arial"/>
          <w:b/>
          <w:sz w:val="21"/>
        </w:rPr>
        <w:t xml:space="preserve">B. </w:t>
      </w:r>
      <w:r>
        <w:rPr>
          <w:rFonts w:ascii="Arial" w:hAnsi="Arial" w:eastAsia="Arial"/>
          <w:b w:val="0"/>
          <w:sz w:val="21"/>
        </w:rPr>
        <w:t>♀ lá xanh × ♂ lá khảm → đời con lá xanh.</w:t>
      </w:r>
    </w:p>
    <w:p>
      <w:pPr>
        <w:spacing w:after="0" w:before="0" w:line="240" w:lineRule="auto"/>
      </w:pPr>
      <w:r>
        <w:rPr>
          <w:rFonts w:ascii="Arial" w:hAnsi="Arial" w:eastAsia="Arial"/>
          <w:b/>
          <w:sz w:val="21"/>
        </w:rPr>
        <w:t xml:space="preserve">C. </w:t>
      </w:r>
      <w:r>
        <w:rPr>
          <w:rFonts w:ascii="Arial" w:hAnsi="Arial" w:eastAsia="Arial"/>
          <w:b w:val="0"/>
          <w:sz w:val="21"/>
        </w:rPr>
        <w:t>♀ lá xanh × ♂ lá xanh → đời con lá xanh.</w:t>
      </w:r>
    </w:p>
    <w:p>
      <w:pPr>
        <w:spacing w:after="0" w:before="0" w:line="240" w:lineRule="auto"/>
      </w:pPr>
      <w:r>
        <w:rPr>
          <w:rFonts w:ascii="Arial" w:hAnsi="Arial" w:eastAsia="Arial"/>
          <w:b/>
          <w:sz w:val="21"/>
        </w:rPr>
        <w:t xml:space="preserve">D. </w:t>
      </w:r>
      <w:r>
        <w:rPr>
          <w:rFonts w:ascii="Arial" w:hAnsi="Arial" w:eastAsia="Arial"/>
          <w:b w:val="0"/>
          <w:sz w:val="21"/>
        </w:rPr>
        <w:t>♀ lá xanh × ♂ lá trắng → đời con lá trắng.</w:t>
      </w:r>
    </w:p>
    <w:p>
      <w:pPr>
        <w:keepNext/>
        <w:spacing w:after="20" w:before="80" w:line="240" w:lineRule="auto"/>
      </w:pPr>
      <w:r>
        <w:rPr>
          <w:rFonts w:ascii="Arial" w:hAnsi="Arial" w:eastAsia="Arial"/>
          <w:b/>
          <w:sz w:val="21"/>
        </w:rPr>
        <w:t xml:space="preserve">Câu 8. </w:t>
      </w:r>
      <w:r>
        <w:rPr>
          <w:rFonts w:ascii="Arial" w:hAnsi="Arial" w:eastAsia="Arial"/>
          <w:b w:val="0"/>
          <w:sz w:val="21"/>
        </w:rPr>
        <w:t>Correns tiến hành các phép lai thuận nghịch ở cây hoa phấn. Nếu cây mẹ F1 của một phép lai có lá đốm được thụ phấn bằng hạt phấn của cây F1 lá xanh, theo kiểu di truyền ngoài nhân điển hình, đời con dự kiến là</w:t>
      </w:r>
    </w:p>
    <w:p>
      <w:pPr>
        <w:spacing w:after="0" w:before="0" w:line="240" w:lineRule="auto"/>
      </w:pPr>
      <w:r>
        <w:rPr>
          <w:rFonts w:ascii="Arial" w:hAnsi="Arial" w:eastAsia="Arial"/>
          <w:b/>
          <w:sz w:val="19"/>
        </w:rPr>
        <w:t xml:space="preserve">Đáp án: </w:t>
      </w:r>
      <w:r>
        <w:rPr>
          <w:rFonts w:ascii="Arial" w:hAnsi="Arial" w:eastAsia="Arial"/>
          <w:b w:val="0"/>
          <w:sz w:val="19"/>
        </w:rPr>
        <w:t>B</w:t>
      </w:r>
    </w:p>
    <w:p>
      <w:pPr>
        <w:spacing w:after="0" w:before="0" w:line="240" w:lineRule="auto"/>
      </w:pPr>
      <w:r>
        <w:rPr>
          <w:rFonts w:ascii="Arial" w:hAnsi="Arial" w:eastAsia="Arial"/>
          <w:b/>
          <w:sz w:val="19"/>
        </w:rPr>
        <w:t xml:space="preserve">Mức độ: </w:t>
      </w:r>
      <w:r>
        <w:rPr>
          <w:rFonts w:ascii="Arial" w:hAnsi="Arial" w:eastAsia="Arial"/>
          <w:b w:val="0"/>
          <w:sz w:val="19"/>
        </w:rPr>
        <w:t>Thông hiểu</w:t>
      </w:r>
    </w:p>
    <w:p>
      <w:pPr>
        <w:spacing w:after="0" w:before="0" w:line="240" w:lineRule="auto"/>
      </w:pPr>
      <w:r>
        <w:rPr>
          <w:rFonts w:ascii="Arial" w:hAnsi="Arial" w:eastAsia="Arial"/>
          <w:b/>
          <w:sz w:val="19"/>
        </w:rPr>
        <w:t xml:space="preserve">Kiến thức: </w:t>
      </w:r>
      <w:r>
        <w:rPr>
          <w:rFonts w:ascii="Arial" w:hAnsi="Arial" w:eastAsia="Arial"/>
          <w:b w:val="0"/>
          <w:sz w:val="19"/>
        </w:rPr>
        <w:t>Thí nghiệm Correns - di truyền theo dòng mẹ</w:t>
      </w:r>
    </w:p>
    <w:p>
      <w:pPr>
        <w:spacing w:after="0" w:before="0" w:line="240" w:lineRule="auto"/>
      </w:pPr>
      <w:r>
        <w:rPr>
          <w:rFonts w:ascii="Arial" w:hAnsi="Arial" w:eastAsia="Arial"/>
          <w:b/>
          <w:sz w:val="19"/>
        </w:rPr>
        <w:t xml:space="preserve">Thành phần năng lực: </w:t>
      </w:r>
      <w:r>
        <w:rPr>
          <w:rFonts w:ascii="Arial" w:hAnsi="Arial" w:eastAsia="Arial"/>
          <w:b w:val="0"/>
          <w:sz w:val="19"/>
        </w:rPr>
        <w:t>Tìm hiểu thế giới sống</w:t>
      </w:r>
    </w:p>
    <w:p>
      <w:pPr>
        <w:spacing w:after="0" w:before="0" w:line="240" w:lineRule="auto"/>
      </w:pPr>
      <w:r>
        <w:rPr>
          <w:rFonts w:ascii="Arial" w:hAnsi="Arial" w:eastAsia="Arial"/>
          <w:b/>
          <w:sz w:val="19"/>
        </w:rPr>
        <w:t xml:space="preserve">Chỉ báo: </w:t>
      </w:r>
      <w:r>
        <w:rPr>
          <w:rFonts w:ascii="Arial" w:hAnsi="Arial" w:eastAsia="Arial"/>
          <w:b w:val="0"/>
          <w:sz w:val="19"/>
        </w:rPr>
        <w:t>TH6</w:t>
      </w:r>
    </w:p>
    <w:p>
      <w:pPr>
        <w:spacing w:after="0" w:before="0" w:line="240" w:lineRule="auto"/>
      </w:pPr>
      <w:r>
        <w:rPr>
          <w:rFonts w:ascii="Arial" w:hAnsi="Arial" w:eastAsia="Arial"/>
          <w:b/>
          <w:sz w:val="19"/>
        </w:rPr>
        <w:t xml:space="preserve">YCCĐ: </w:t>
      </w:r>
      <w:r>
        <w:rPr>
          <w:rFonts w:ascii="Arial" w:hAnsi="Arial" w:eastAsia="Arial"/>
          <w:b w:val="0"/>
          <w:sz w:val="19"/>
        </w:rPr>
        <w:t>Trình bày được thí nghiệm chứng minh di truyền gene ngoài nhân của Correns, từ đó giải thích được gene không những tồn tại trong nhân mà còn tồn tại ngoài nhân (trong các bào quan như ti thể, lạp thể).</w:t>
      </w:r>
    </w:p>
    <w:p>
      <w:pPr>
        <w:spacing w:after="0" w:before="0" w:line="240" w:lineRule="auto"/>
      </w:pPr>
      <w:r>
        <w:rPr>
          <w:rFonts w:ascii="Arial" w:hAnsi="Arial" w:eastAsia="Arial"/>
          <w:b/>
          <w:sz w:val="21"/>
        </w:rPr>
        <w:t xml:space="preserve">A. </w:t>
      </w:r>
      <w:r>
        <w:rPr>
          <w:rFonts w:ascii="Arial" w:hAnsi="Arial" w:eastAsia="Arial"/>
          <w:b w:val="0"/>
          <w:sz w:val="21"/>
        </w:rPr>
        <w:t>100% lá xanh.</w:t>
      </w:r>
    </w:p>
    <w:p>
      <w:pPr>
        <w:spacing w:after="0" w:before="0" w:line="240" w:lineRule="auto"/>
      </w:pPr>
      <w:r>
        <w:rPr>
          <w:rFonts w:ascii="Arial" w:hAnsi="Arial" w:eastAsia="Arial"/>
          <w:b/>
          <w:sz w:val="21"/>
        </w:rPr>
        <w:t xml:space="preserve">B. </w:t>
      </w:r>
      <w:r>
        <w:rPr>
          <w:rFonts w:ascii="Arial" w:hAnsi="Arial" w:eastAsia="Arial"/>
          <w:b w:val="0"/>
          <w:sz w:val="21"/>
        </w:rPr>
        <w:t>100% lá đốm.</w:t>
      </w:r>
    </w:p>
    <w:p>
      <w:pPr>
        <w:spacing w:after="0" w:before="0" w:line="240" w:lineRule="auto"/>
      </w:pPr>
      <w:r>
        <w:rPr>
          <w:rFonts w:ascii="Arial" w:hAnsi="Arial" w:eastAsia="Arial"/>
          <w:b/>
          <w:sz w:val="21"/>
        </w:rPr>
        <w:t xml:space="preserve">C. </w:t>
      </w:r>
      <w:r>
        <w:rPr>
          <w:rFonts w:ascii="Arial" w:hAnsi="Arial" w:eastAsia="Arial"/>
          <w:b w:val="0"/>
          <w:sz w:val="21"/>
        </w:rPr>
        <w:t>50% lá đốm : 50% lá xanh.</w:t>
      </w:r>
    </w:p>
    <w:p>
      <w:pPr>
        <w:spacing w:after="0" w:before="0" w:line="240" w:lineRule="auto"/>
      </w:pPr>
      <w:r>
        <w:rPr>
          <w:rFonts w:ascii="Arial" w:hAnsi="Arial" w:eastAsia="Arial"/>
          <w:b/>
          <w:sz w:val="21"/>
        </w:rPr>
        <w:t xml:space="preserve">D. </w:t>
      </w:r>
      <w:r>
        <w:rPr>
          <w:rFonts w:ascii="Arial" w:hAnsi="Arial" w:eastAsia="Arial"/>
          <w:b w:val="0"/>
          <w:sz w:val="21"/>
        </w:rPr>
        <w:t>75% lá đốm : 25% lá xanh.</w:t>
      </w:r>
    </w:p>
    <w:p>
      <w:pPr>
        <w:keepNext/>
        <w:spacing w:after="20" w:before="80" w:line="240" w:lineRule="auto"/>
      </w:pPr>
      <w:r>
        <w:rPr>
          <w:rFonts w:ascii="Arial" w:hAnsi="Arial" w:eastAsia="Arial"/>
          <w:b/>
          <w:sz w:val="21"/>
        </w:rPr>
        <w:t xml:space="preserve">Câu 9. </w:t>
      </w:r>
      <w:r>
        <w:rPr>
          <w:rFonts w:ascii="Arial" w:hAnsi="Arial" w:eastAsia="Arial"/>
          <w:b w:val="0"/>
          <w:sz w:val="21"/>
        </w:rPr>
        <w:t>Một phụ nữ mang đột biến mtDNA gây bệnh muốn giảm nguy cơ truyền bệnh cho con. Biện pháp nào dưới đây phù hợp nhất với nguyên lí thay thế ti thể?</w:t>
      </w:r>
    </w:p>
    <w:p>
      <w:pPr>
        <w:spacing w:after="0" w:before="0" w:line="240" w:lineRule="auto"/>
      </w:pPr>
      <w:r>
        <w:rPr>
          <w:rFonts w:ascii="Arial" w:hAnsi="Arial" w:eastAsia="Arial"/>
          <w:b/>
          <w:sz w:val="19"/>
        </w:rPr>
        <w:t xml:space="preserve">Đáp án: </w:t>
      </w:r>
      <w:r>
        <w:rPr>
          <w:rFonts w:ascii="Arial" w:hAnsi="Arial" w:eastAsia="Arial"/>
          <w:b w:val="0"/>
          <w:sz w:val="19"/>
        </w:rPr>
        <w:t>D</w:t>
      </w:r>
    </w:p>
    <w:p>
      <w:pPr>
        <w:spacing w:after="0" w:before="0" w:line="240" w:lineRule="auto"/>
      </w:pPr>
      <w:r>
        <w:rPr>
          <w:rFonts w:ascii="Arial" w:hAnsi="Arial" w:eastAsia="Arial"/>
          <w:b/>
          <w:sz w:val="19"/>
        </w:rPr>
        <w:t xml:space="preserve">Mức độ: </w:t>
      </w:r>
      <w:r>
        <w:rPr>
          <w:rFonts w:ascii="Arial" w:hAnsi="Arial" w:eastAsia="Arial"/>
          <w:b w:val="0"/>
          <w:sz w:val="19"/>
        </w:rPr>
        <w:t>Vận dụng</w:t>
      </w:r>
    </w:p>
    <w:p>
      <w:pPr>
        <w:spacing w:after="0" w:before="0" w:line="240" w:lineRule="auto"/>
      </w:pPr>
      <w:r>
        <w:rPr>
          <w:rFonts w:ascii="Arial" w:hAnsi="Arial" w:eastAsia="Arial"/>
          <w:b/>
          <w:sz w:val="19"/>
        </w:rPr>
        <w:t xml:space="preserve">Kiến thức: </w:t>
      </w:r>
      <w:r>
        <w:rPr>
          <w:rFonts w:ascii="Arial" w:hAnsi="Arial" w:eastAsia="Arial"/>
          <w:b w:val="0"/>
          <w:sz w:val="19"/>
        </w:rPr>
        <w:t>Ứng dụng di truyền ngoài nhân</w:t>
      </w:r>
    </w:p>
    <w:p>
      <w:pPr>
        <w:spacing w:after="0" w:before="0" w:line="240" w:lineRule="auto"/>
      </w:pPr>
      <w:r>
        <w:rPr>
          <w:rFonts w:ascii="Arial" w:hAnsi="Arial" w:eastAsia="Arial"/>
          <w:b/>
          <w:sz w:val="19"/>
        </w:rPr>
        <w:t xml:space="preserve">Thành phần năng lực: </w:t>
      </w:r>
      <w:r>
        <w:rPr>
          <w:rFonts w:ascii="Arial" w:hAnsi="Arial" w:eastAsia="Arial"/>
          <w:b w:val="0"/>
          <w:sz w:val="19"/>
        </w:rPr>
        <w:t>Vận dụng kiến thức, kĩ năng đã học</w:t>
      </w:r>
    </w:p>
    <w:p>
      <w:pPr>
        <w:spacing w:after="0" w:before="0" w:line="240" w:lineRule="auto"/>
      </w:pPr>
      <w:r>
        <w:rPr>
          <w:rFonts w:ascii="Arial" w:hAnsi="Arial" w:eastAsia="Arial"/>
          <w:b/>
          <w:sz w:val="19"/>
        </w:rPr>
        <w:t xml:space="preserve">Chỉ báo: </w:t>
      </w:r>
      <w:r>
        <w:rPr>
          <w:rFonts w:ascii="Arial" w:hAnsi="Arial" w:eastAsia="Arial"/>
          <w:b w:val="0"/>
          <w:sz w:val="19"/>
        </w:rPr>
        <w:t>VD2</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sz w:val="21"/>
        </w:rPr>
        <w:t xml:space="preserve">A. </w:t>
      </w:r>
      <w:r>
        <w:rPr>
          <w:rFonts w:ascii="Arial" w:hAnsi="Arial" w:eastAsia="Arial"/>
          <w:b w:val="0"/>
          <w:sz w:val="21"/>
        </w:rPr>
        <w:t>Chỉ sàng lọc các gene trên nhiễm sắc thể thường.</w:t>
      </w:r>
    </w:p>
    <w:p>
      <w:pPr>
        <w:spacing w:after="0" w:before="0" w:line="240" w:lineRule="auto"/>
      </w:pPr>
      <w:r>
        <w:rPr>
          <w:rFonts w:ascii="Arial" w:hAnsi="Arial" w:eastAsia="Arial"/>
          <w:b/>
          <w:sz w:val="21"/>
        </w:rPr>
        <w:t xml:space="preserve">B. </w:t>
      </w:r>
      <w:r>
        <w:rPr>
          <w:rFonts w:ascii="Arial" w:hAnsi="Arial" w:eastAsia="Arial"/>
          <w:b w:val="0"/>
          <w:sz w:val="21"/>
        </w:rPr>
        <w:t>Điều chỉnh chế độ dinh dưỡng của người mẹ.</w:t>
      </w:r>
    </w:p>
    <w:p>
      <w:pPr>
        <w:spacing w:after="0" w:before="0" w:line="240" w:lineRule="auto"/>
      </w:pPr>
      <w:r>
        <w:rPr>
          <w:rFonts w:ascii="Arial" w:hAnsi="Arial" w:eastAsia="Arial"/>
          <w:b/>
          <w:sz w:val="21"/>
        </w:rPr>
        <w:t xml:space="preserve">C. </w:t>
      </w:r>
      <w:r>
        <w:rPr>
          <w:rFonts w:ascii="Arial" w:hAnsi="Arial" w:eastAsia="Arial"/>
          <w:b w:val="0"/>
          <w:sz w:val="21"/>
        </w:rPr>
        <w:t>Loại bỏ toàn bộ DNA trong nhân của noãn.</w:t>
      </w:r>
    </w:p>
    <w:p>
      <w:pPr>
        <w:spacing w:after="0" w:before="0" w:line="240" w:lineRule="auto"/>
      </w:pPr>
      <w:r>
        <w:rPr>
          <w:rFonts w:ascii="Arial" w:hAnsi="Arial" w:eastAsia="Arial"/>
          <w:b/>
          <w:sz w:val="21"/>
        </w:rPr>
        <w:t xml:space="preserve">D. </w:t>
      </w:r>
      <w:r>
        <w:rPr>
          <w:rFonts w:ascii="Arial" w:hAnsi="Arial" w:eastAsia="Arial"/>
          <w:b w:val="0"/>
          <w:sz w:val="21"/>
        </w:rPr>
        <w:t>Chuyển vật chất di truyền trong nhân của noãn người mẹ sang noãn hiến đã loại nhân và có ti thể bình thường, sau đó thụ tinh.</w:t>
      </w:r>
    </w:p>
    <w:p>
      <w:pPr>
        <w:spacing w:after="0" w:before="0" w:line="240" w:lineRule="auto"/>
      </w:pPr>
      <w:r>
        <w:rPr>
          <w:rFonts w:ascii="Arial" w:hAnsi="Arial" w:eastAsia="Arial"/>
          <w:b/>
          <w:sz w:val="18"/>
        </w:rPr>
        <w:t xml:space="preserve">Hướng dẫn giải: </w:t>
      </w:r>
      <w:r>
        <w:rPr>
          <w:rFonts w:ascii="Arial" w:hAnsi="Arial" w:eastAsia="Arial"/>
          <w:b w:val="0"/>
          <w:sz w:val="18"/>
        </w:rPr>
        <w:t>Mục tiêu của thay thế ti thể là giữ vật chất di truyền trong nhân của bố mẹ nhưng thay phần tế bào chất chứa ti thể bệnh.</w:t>
      </w:r>
    </w:p>
    <w:p>
      <w:pPr>
        <w:keepNext/>
        <w:spacing w:after="20" w:before="80" w:line="240" w:lineRule="auto"/>
      </w:pPr>
      <w:r>
        <w:rPr>
          <w:rFonts w:ascii="Arial" w:hAnsi="Arial" w:eastAsia="Arial"/>
          <w:b/>
          <w:sz w:val="21"/>
        </w:rPr>
        <w:t xml:space="preserve">Câu 10. </w:t>
      </w:r>
      <w:r>
        <w:rPr>
          <w:rFonts w:ascii="Arial" w:hAnsi="Arial" w:eastAsia="Arial"/>
          <w:b w:val="0"/>
          <w:sz w:val="21"/>
        </w:rPr>
        <w:t>Ở thực vật, gene ngoài nhân có thể được tìm thấy trong bào quan nào sau đây?</w:t>
      </w:r>
    </w:p>
    <w:p>
      <w:pPr>
        <w:spacing w:after="0" w:before="0" w:line="240" w:lineRule="auto"/>
      </w:pPr>
      <w:r>
        <w:rPr>
          <w:rFonts w:ascii="Arial" w:hAnsi="Arial" w:eastAsia="Arial"/>
          <w:b/>
          <w:sz w:val="19"/>
        </w:rPr>
        <w:t xml:space="preserve">Đáp án: </w:t>
      </w:r>
      <w:r>
        <w:rPr>
          <w:rFonts w:ascii="Arial" w:hAnsi="Arial" w:eastAsia="Arial"/>
          <w:b w:val="0"/>
          <w:sz w:val="19"/>
        </w:rPr>
        <w:t>C</w:t>
      </w:r>
    </w:p>
    <w:p>
      <w:pPr>
        <w:spacing w:after="0" w:before="0" w:line="240" w:lineRule="auto"/>
      </w:pPr>
      <w:r>
        <w:rPr>
          <w:rFonts w:ascii="Arial" w:hAnsi="Arial" w:eastAsia="Arial"/>
          <w:b/>
          <w:sz w:val="19"/>
        </w:rPr>
        <w:t xml:space="preserve">Mức độ: </w:t>
      </w:r>
      <w:r>
        <w:rPr>
          <w:rFonts w:ascii="Arial" w:hAnsi="Arial" w:eastAsia="Arial"/>
          <w:b w:val="0"/>
          <w:sz w:val="19"/>
        </w:rPr>
        <w:t>Nhận biết</w:t>
      </w:r>
    </w:p>
    <w:p>
      <w:pPr>
        <w:spacing w:after="0" w:before="0" w:line="240" w:lineRule="auto"/>
      </w:pPr>
      <w:r>
        <w:rPr>
          <w:rFonts w:ascii="Arial" w:hAnsi="Arial" w:eastAsia="Arial"/>
          <w:b/>
          <w:sz w:val="19"/>
        </w:rPr>
        <w:t xml:space="preserve">Kiến thức: </w:t>
      </w:r>
      <w:r>
        <w:rPr>
          <w:rFonts w:ascii="Arial" w:hAnsi="Arial" w:eastAsia="Arial"/>
          <w:b w:val="0"/>
          <w:sz w:val="19"/>
        </w:rPr>
        <w:t>Vị trí của gene ngoài nhân</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NT1</w:t>
      </w:r>
    </w:p>
    <w:p>
      <w:pPr>
        <w:spacing w:after="0" w:before="0" w:line="240" w:lineRule="auto"/>
      </w:pPr>
      <w:r>
        <w:rPr>
          <w:rFonts w:ascii="Arial" w:hAnsi="Arial" w:eastAsia="Arial"/>
          <w:b/>
          <w:sz w:val="19"/>
        </w:rPr>
        <w:t xml:space="preserve">YCCĐ: </w:t>
      </w:r>
      <w:r>
        <w:rPr>
          <w:rFonts w:ascii="Arial" w:hAnsi="Arial" w:eastAsia="Arial"/>
          <w:b w:val="0"/>
          <w:sz w:val="19"/>
        </w:rPr>
        <w:t>Trình bày được thí nghiệm chứng minh di truyền gene ngoài nhân của Correns, từ đó giải thích được gene không những tồn tại trong nhân mà còn tồn tại ngoài nhân (trong các bào quan như ti thể, lạp thể).</w:t>
      </w:r>
    </w:p>
    <w:p>
      <w:pPr>
        <w:spacing w:after="0" w:before="0" w:line="240" w:lineRule="auto"/>
      </w:pPr>
      <w:r>
        <w:rPr>
          <w:rFonts w:ascii="Arial" w:hAnsi="Arial" w:eastAsia="Arial"/>
          <w:b/>
          <w:sz w:val="21"/>
        </w:rPr>
        <w:t xml:space="preserve">A. </w:t>
      </w:r>
      <w:r>
        <w:rPr>
          <w:rFonts w:ascii="Arial" w:hAnsi="Arial" w:eastAsia="Arial"/>
          <w:b w:val="0"/>
          <w:sz w:val="21"/>
        </w:rPr>
        <w:t>ribosome.</w:t>
      </w:r>
    </w:p>
    <w:p>
      <w:pPr>
        <w:spacing w:after="0" w:before="0" w:line="240" w:lineRule="auto"/>
      </w:pPr>
      <w:r>
        <w:rPr>
          <w:rFonts w:ascii="Arial" w:hAnsi="Arial" w:eastAsia="Arial"/>
          <w:b/>
          <w:sz w:val="21"/>
        </w:rPr>
        <w:t xml:space="preserve">B. </w:t>
      </w:r>
      <w:r>
        <w:rPr>
          <w:rFonts w:ascii="Arial" w:hAnsi="Arial" w:eastAsia="Arial"/>
          <w:b w:val="0"/>
          <w:sz w:val="21"/>
        </w:rPr>
        <w:t>lysosome.</w:t>
      </w:r>
    </w:p>
    <w:p>
      <w:pPr>
        <w:spacing w:after="0" w:before="0" w:line="240" w:lineRule="auto"/>
      </w:pPr>
      <w:r>
        <w:rPr>
          <w:rFonts w:ascii="Arial" w:hAnsi="Arial" w:eastAsia="Arial"/>
          <w:b/>
          <w:sz w:val="21"/>
        </w:rPr>
        <w:t xml:space="preserve">C. </w:t>
      </w:r>
      <w:r>
        <w:rPr>
          <w:rFonts w:ascii="Arial" w:hAnsi="Arial" w:eastAsia="Arial"/>
          <w:b w:val="0"/>
          <w:sz w:val="21"/>
        </w:rPr>
        <w:t>lục lạp.</w:t>
      </w:r>
    </w:p>
    <w:p>
      <w:pPr>
        <w:spacing w:after="0" w:before="0" w:line="240" w:lineRule="auto"/>
      </w:pPr>
      <w:r>
        <w:rPr>
          <w:rFonts w:ascii="Arial" w:hAnsi="Arial" w:eastAsia="Arial"/>
          <w:b/>
          <w:sz w:val="21"/>
        </w:rPr>
        <w:t xml:space="preserve">D. </w:t>
      </w:r>
      <w:r>
        <w:rPr>
          <w:rFonts w:ascii="Arial" w:hAnsi="Arial" w:eastAsia="Arial"/>
          <w:b w:val="0"/>
          <w:sz w:val="21"/>
        </w:rPr>
        <w:t>bộ máy Golgi.</w:t>
      </w:r>
    </w:p>
    <w:p>
      <w:pPr>
        <w:keepNext/>
        <w:spacing w:after="20" w:before="80" w:line="240" w:lineRule="auto"/>
      </w:pPr>
      <w:r>
        <w:rPr>
          <w:rFonts w:ascii="Arial" w:hAnsi="Arial" w:eastAsia="Arial"/>
          <w:b/>
          <w:sz w:val="21"/>
        </w:rPr>
        <w:t xml:space="preserve">Câu 11. </w:t>
      </w:r>
      <w:r>
        <w:rPr>
          <w:rFonts w:ascii="Arial" w:hAnsi="Arial" w:eastAsia="Arial"/>
          <w:b w:val="0"/>
          <w:sz w:val="21"/>
        </w:rPr>
        <w:t>Phát biểu nào sau đây không chính xác về đặc điểm di truyền của gene ngoài nhân?</w:t>
      </w:r>
    </w:p>
    <w:p>
      <w:pPr>
        <w:spacing w:after="0" w:before="0" w:line="240" w:lineRule="auto"/>
      </w:pPr>
      <w:r>
        <w:rPr>
          <w:rFonts w:ascii="Arial" w:hAnsi="Arial" w:eastAsia="Arial"/>
          <w:b/>
          <w:sz w:val="19"/>
        </w:rPr>
        <w:t xml:space="preserve">Đáp án: </w:t>
      </w:r>
      <w:r>
        <w:rPr>
          <w:rFonts w:ascii="Arial" w:hAnsi="Arial" w:eastAsia="Arial"/>
          <w:b w:val="0"/>
          <w:sz w:val="19"/>
        </w:rPr>
        <w:t>D</w:t>
      </w:r>
    </w:p>
    <w:p>
      <w:pPr>
        <w:spacing w:after="0" w:before="0" w:line="240" w:lineRule="auto"/>
      </w:pPr>
      <w:r>
        <w:rPr>
          <w:rFonts w:ascii="Arial" w:hAnsi="Arial" w:eastAsia="Arial"/>
          <w:b/>
          <w:sz w:val="19"/>
        </w:rPr>
        <w:t xml:space="preserve">Mức độ: </w:t>
      </w:r>
      <w:r>
        <w:rPr>
          <w:rFonts w:ascii="Arial" w:hAnsi="Arial" w:eastAsia="Arial"/>
          <w:b w:val="0"/>
          <w:sz w:val="19"/>
        </w:rPr>
        <w:t>Thông hiểu</w:t>
      </w:r>
    </w:p>
    <w:p>
      <w:pPr>
        <w:spacing w:after="0" w:before="0" w:line="240" w:lineRule="auto"/>
      </w:pPr>
      <w:r>
        <w:rPr>
          <w:rFonts w:ascii="Arial" w:hAnsi="Arial" w:eastAsia="Arial"/>
          <w:b/>
          <w:sz w:val="19"/>
        </w:rPr>
        <w:t xml:space="preserve">Kiến thức: </w:t>
      </w:r>
      <w:r>
        <w:rPr>
          <w:rFonts w:ascii="Arial" w:hAnsi="Arial" w:eastAsia="Arial"/>
          <w:b w:val="0"/>
          <w:sz w:val="19"/>
        </w:rPr>
        <w:t>Đặc điểm di truyền gene ngoài nhân</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NT7</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sz w:val="21"/>
        </w:rPr>
        <w:t xml:space="preserve">A. </w:t>
      </w:r>
      <w:r>
        <w:rPr>
          <w:rFonts w:ascii="Arial" w:hAnsi="Arial" w:eastAsia="Arial"/>
          <w:b w:val="0"/>
          <w:sz w:val="21"/>
        </w:rPr>
        <w:t>Kết quả phép lai thuận nghịch có thể khác nhau và kiểu hình đời con thường phụ thuộc chủ yếu vào mẹ.</w:t>
      </w:r>
    </w:p>
    <w:p>
      <w:pPr>
        <w:spacing w:after="0" w:before="0" w:line="240" w:lineRule="auto"/>
      </w:pPr>
      <w:r>
        <w:rPr>
          <w:rFonts w:ascii="Arial" w:hAnsi="Arial" w:eastAsia="Arial"/>
          <w:b/>
          <w:sz w:val="21"/>
        </w:rPr>
        <w:t xml:space="preserve">B. </w:t>
      </w:r>
      <w:r>
        <w:rPr>
          <w:rFonts w:ascii="Arial" w:hAnsi="Arial" w:eastAsia="Arial"/>
          <w:b w:val="0"/>
          <w:sz w:val="21"/>
        </w:rPr>
        <w:t>Trong một tế bào có thể có nhiều bản sao DNA của bào quan.</w:t>
      </w:r>
    </w:p>
    <w:p>
      <w:pPr>
        <w:spacing w:after="0" w:before="0" w:line="240" w:lineRule="auto"/>
      </w:pPr>
      <w:r>
        <w:rPr>
          <w:rFonts w:ascii="Arial" w:hAnsi="Arial" w:eastAsia="Arial"/>
          <w:b/>
          <w:sz w:val="21"/>
        </w:rPr>
        <w:t xml:space="preserve">C. </w:t>
      </w:r>
      <w:r>
        <w:rPr>
          <w:rFonts w:ascii="Arial" w:hAnsi="Arial" w:eastAsia="Arial"/>
          <w:b w:val="0"/>
          <w:sz w:val="21"/>
        </w:rPr>
        <w:t>Vai trò của giao tử đực và giao tử cái trong truyền gene ngoài nhân thường không giống nhau.</w:t>
      </w:r>
    </w:p>
    <w:p>
      <w:pPr>
        <w:spacing w:after="0" w:before="0" w:line="240" w:lineRule="auto"/>
      </w:pPr>
      <w:r>
        <w:rPr>
          <w:rFonts w:ascii="Arial" w:hAnsi="Arial" w:eastAsia="Arial"/>
          <w:b/>
          <w:sz w:val="21"/>
        </w:rPr>
        <w:t xml:space="preserve">D. </w:t>
      </w:r>
      <w:r>
        <w:rPr>
          <w:rFonts w:ascii="Arial" w:hAnsi="Arial" w:eastAsia="Arial"/>
          <w:b w:val="0"/>
          <w:sz w:val="21"/>
        </w:rPr>
        <w:t>Các gene ngoài nhân luôn được phân chia đồng đều về hai tế bào con.</w:t>
      </w:r>
    </w:p>
    <w:p>
      <w:pPr>
        <w:keepNext/>
        <w:spacing w:after="20" w:before="80" w:line="240" w:lineRule="auto"/>
      </w:pPr>
      <w:r>
        <w:rPr>
          <w:rFonts w:ascii="Arial" w:hAnsi="Arial" w:eastAsia="Arial"/>
          <w:b/>
          <w:sz w:val="21"/>
        </w:rPr>
        <w:t xml:space="preserve">Câu 12. </w:t>
      </w:r>
      <w:r>
        <w:rPr>
          <w:rFonts w:ascii="Arial" w:hAnsi="Arial" w:eastAsia="Arial"/>
          <w:b w:val="0"/>
          <w:sz w:val="21"/>
        </w:rPr>
        <w:t>Đặc điểm nào sau đây không đúng với DNA ti thể?</w:t>
      </w:r>
    </w:p>
    <w:p>
      <w:pPr>
        <w:spacing w:after="0" w:before="0" w:line="240" w:lineRule="auto"/>
      </w:pPr>
      <w:r>
        <w:rPr>
          <w:rFonts w:ascii="Arial" w:hAnsi="Arial" w:eastAsia="Arial"/>
          <w:b/>
          <w:sz w:val="19"/>
        </w:rPr>
        <w:t xml:space="preserve">Đáp án: </w:t>
      </w:r>
      <w:r>
        <w:rPr>
          <w:rFonts w:ascii="Arial" w:hAnsi="Arial" w:eastAsia="Arial"/>
          <w:b w:val="0"/>
          <w:sz w:val="19"/>
        </w:rPr>
        <w:t>A</w:t>
      </w:r>
    </w:p>
    <w:p>
      <w:pPr>
        <w:spacing w:after="0" w:before="0" w:line="240" w:lineRule="auto"/>
      </w:pPr>
      <w:r>
        <w:rPr>
          <w:rFonts w:ascii="Arial" w:hAnsi="Arial" w:eastAsia="Arial"/>
          <w:b/>
          <w:sz w:val="19"/>
        </w:rPr>
        <w:t xml:space="preserve">Mức độ: </w:t>
      </w:r>
      <w:r>
        <w:rPr>
          <w:rFonts w:ascii="Arial" w:hAnsi="Arial" w:eastAsia="Arial"/>
          <w:b w:val="0"/>
          <w:sz w:val="19"/>
        </w:rPr>
        <w:t>Thông hiểu</w:t>
      </w:r>
    </w:p>
    <w:p>
      <w:pPr>
        <w:spacing w:after="0" w:before="0" w:line="240" w:lineRule="auto"/>
      </w:pPr>
      <w:r>
        <w:rPr>
          <w:rFonts w:ascii="Arial" w:hAnsi="Arial" w:eastAsia="Arial"/>
          <w:b/>
          <w:sz w:val="19"/>
        </w:rPr>
        <w:t xml:space="preserve">Kiến thức: </w:t>
      </w:r>
      <w:r>
        <w:rPr>
          <w:rFonts w:ascii="Arial" w:hAnsi="Arial" w:eastAsia="Arial"/>
          <w:b w:val="0"/>
          <w:sz w:val="19"/>
        </w:rPr>
        <w:t>Đặc điểm DNA ti thể</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NT7</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sz w:val="21"/>
        </w:rPr>
        <w:t xml:space="preserve">A. </w:t>
      </w:r>
      <w:r>
        <w:rPr>
          <w:rFonts w:ascii="Arial" w:hAnsi="Arial" w:eastAsia="Arial"/>
          <w:b w:val="0"/>
          <w:sz w:val="21"/>
        </w:rPr>
        <w:t>Không có khả năng được phiên mã và biểu hiện gene.</w:t>
      </w:r>
    </w:p>
    <w:p>
      <w:pPr>
        <w:spacing w:after="0" w:before="0" w:line="240" w:lineRule="auto"/>
      </w:pPr>
      <w:r>
        <w:rPr>
          <w:rFonts w:ascii="Arial" w:hAnsi="Arial" w:eastAsia="Arial"/>
          <w:b/>
          <w:sz w:val="21"/>
        </w:rPr>
        <w:t xml:space="preserve">B. </w:t>
      </w:r>
      <w:r>
        <w:rPr>
          <w:rFonts w:ascii="Arial" w:hAnsi="Arial" w:eastAsia="Arial"/>
          <w:b w:val="0"/>
          <w:sz w:val="21"/>
        </w:rPr>
        <w:t>Có khả năng nhân đôi tương đối độc lập với DNA trong nhân.</w:t>
      </w:r>
    </w:p>
    <w:p>
      <w:pPr>
        <w:spacing w:after="0" w:before="0" w:line="240" w:lineRule="auto"/>
      </w:pPr>
      <w:r>
        <w:rPr>
          <w:rFonts w:ascii="Arial" w:hAnsi="Arial" w:eastAsia="Arial"/>
          <w:b/>
          <w:sz w:val="21"/>
        </w:rPr>
        <w:t xml:space="preserve">C. </w:t>
      </w:r>
      <w:r>
        <w:rPr>
          <w:rFonts w:ascii="Arial" w:hAnsi="Arial" w:eastAsia="Arial"/>
          <w:b w:val="0"/>
          <w:sz w:val="21"/>
        </w:rPr>
        <w:t>Thường có cấu trúc vòng và kích thước nhỏ hơn DNA trong nhân.</w:t>
      </w:r>
    </w:p>
    <w:p>
      <w:pPr>
        <w:spacing w:after="0" w:before="0" w:line="240" w:lineRule="auto"/>
      </w:pPr>
      <w:r>
        <w:rPr>
          <w:rFonts w:ascii="Arial" w:hAnsi="Arial" w:eastAsia="Arial"/>
          <w:b/>
          <w:sz w:val="21"/>
        </w:rPr>
        <w:t xml:space="preserve">D. </w:t>
      </w:r>
      <w:r>
        <w:rPr>
          <w:rFonts w:ascii="Arial" w:hAnsi="Arial" w:eastAsia="Arial"/>
          <w:b w:val="0"/>
          <w:sz w:val="21"/>
        </w:rPr>
        <w:t>Trong một tế bào có thể có nhiều bản sao mtDNA.</w:t>
      </w:r>
    </w:p>
    <w:p>
      <w:pPr>
        <w:keepNext/>
        <w:spacing w:after="20" w:before="80" w:line="240" w:lineRule="auto"/>
      </w:pPr>
      <w:r>
        <w:rPr>
          <w:rFonts w:ascii="Arial" w:hAnsi="Arial" w:eastAsia="Arial"/>
          <w:b/>
          <w:sz w:val="21"/>
        </w:rPr>
        <w:t xml:space="preserve">Câu 13. </w:t>
      </w:r>
      <w:r>
        <w:rPr>
          <w:rFonts w:ascii="Arial" w:hAnsi="Arial" w:eastAsia="Arial"/>
          <w:b w:val="0"/>
          <w:sz w:val="21"/>
        </w:rPr>
        <w:t>Sự di truyền màu lá trong thí nghiệm của Correns là ví dụ điển hình của</w:t>
      </w:r>
    </w:p>
    <w:p>
      <w:pPr>
        <w:spacing w:after="0" w:before="0" w:line="240" w:lineRule="auto"/>
      </w:pPr>
      <w:r>
        <w:rPr>
          <w:rFonts w:ascii="Arial" w:hAnsi="Arial" w:eastAsia="Arial"/>
          <w:b/>
          <w:sz w:val="19"/>
        </w:rPr>
        <w:t xml:space="preserve">Đáp án: </w:t>
      </w:r>
      <w:r>
        <w:rPr>
          <w:rFonts w:ascii="Arial" w:hAnsi="Arial" w:eastAsia="Arial"/>
          <w:b w:val="0"/>
          <w:sz w:val="19"/>
        </w:rPr>
        <w:t>B</w:t>
      </w:r>
    </w:p>
    <w:p>
      <w:pPr>
        <w:spacing w:after="0" w:before="0" w:line="240" w:lineRule="auto"/>
      </w:pPr>
      <w:r>
        <w:rPr>
          <w:rFonts w:ascii="Arial" w:hAnsi="Arial" w:eastAsia="Arial"/>
          <w:b/>
          <w:sz w:val="19"/>
        </w:rPr>
        <w:t xml:space="preserve">Mức độ: </w:t>
      </w:r>
      <w:r>
        <w:rPr>
          <w:rFonts w:ascii="Arial" w:hAnsi="Arial" w:eastAsia="Arial"/>
          <w:b w:val="0"/>
          <w:sz w:val="19"/>
        </w:rPr>
        <w:t>Nhận biết</w:t>
      </w:r>
    </w:p>
    <w:p>
      <w:pPr>
        <w:spacing w:after="0" w:before="0" w:line="240" w:lineRule="auto"/>
      </w:pPr>
      <w:r>
        <w:rPr>
          <w:rFonts w:ascii="Arial" w:hAnsi="Arial" w:eastAsia="Arial"/>
          <w:b/>
          <w:sz w:val="19"/>
        </w:rPr>
        <w:t xml:space="preserve">Kiến thức: </w:t>
      </w:r>
      <w:r>
        <w:rPr>
          <w:rFonts w:ascii="Arial" w:hAnsi="Arial" w:eastAsia="Arial"/>
          <w:b w:val="0"/>
          <w:sz w:val="19"/>
        </w:rPr>
        <w:t>Thí nghiệm Correns</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NT1</w:t>
      </w:r>
    </w:p>
    <w:p>
      <w:pPr>
        <w:spacing w:after="0" w:before="0" w:line="240" w:lineRule="auto"/>
      </w:pPr>
      <w:r>
        <w:rPr>
          <w:rFonts w:ascii="Arial" w:hAnsi="Arial" w:eastAsia="Arial"/>
          <w:b/>
          <w:sz w:val="19"/>
        </w:rPr>
        <w:t xml:space="preserve">YCCĐ: </w:t>
      </w:r>
      <w:r>
        <w:rPr>
          <w:rFonts w:ascii="Arial" w:hAnsi="Arial" w:eastAsia="Arial"/>
          <w:b w:val="0"/>
          <w:sz w:val="19"/>
        </w:rPr>
        <w:t>Trình bày được thí nghiệm chứng minh di truyền gene ngoài nhân của Correns, từ đó giải thích được gene không những tồn tại trong nhân mà còn tồn tại ngoài nhân (trong các bào quan như ti thể, lạp thể).</w:t>
      </w:r>
    </w:p>
    <w:p>
      <w:pPr>
        <w:spacing w:after="0" w:before="0" w:line="240" w:lineRule="auto"/>
      </w:pPr>
      <w:r>
        <w:rPr>
          <w:rFonts w:ascii="Arial" w:hAnsi="Arial" w:eastAsia="Arial"/>
          <w:b/>
          <w:sz w:val="21"/>
        </w:rPr>
        <w:t xml:space="preserve">A. </w:t>
      </w:r>
      <w:r>
        <w:rPr>
          <w:rFonts w:ascii="Arial" w:hAnsi="Arial" w:eastAsia="Arial"/>
          <w:b w:val="0"/>
          <w:sz w:val="21"/>
        </w:rPr>
        <w:t>di truyền do gene ngoại lai.</w:t>
      </w:r>
    </w:p>
    <w:p>
      <w:pPr>
        <w:spacing w:after="0" w:before="0" w:line="240" w:lineRule="auto"/>
      </w:pPr>
      <w:r>
        <w:rPr>
          <w:rFonts w:ascii="Arial" w:hAnsi="Arial" w:eastAsia="Arial"/>
          <w:b/>
          <w:sz w:val="21"/>
        </w:rPr>
        <w:t xml:space="preserve">B. </w:t>
      </w:r>
      <w:r>
        <w:rPr>
          <w:rFonts w:ascii="Arial" w:hAnsi="Arial" w:eastAsia="Arial"/>
          <w:b w:val="0"/>
          <w:sz w:val="21"/>
        </w:rPr>
        <w:t>di truyền do gene ngoài nhân.</w:t>
      </w:r>
    </w:p>
    <w:p>
      <w:pPr>
        <w:spacing w:after="0" w:before="0" w:line="240" w:lineRule="auto"/>
      </w:pPr>
      <w:r>
        <w:rPr>
          <w:rFonts w:ascii="Arial" w:hAnsi="Arial" w:eastAsia="Arial"/>
          <w:b/>
          <w:sz w:val="21"/>
        </w:rPr>
        <w:t xml:space="preserve">C. </w:t>
      </w:r>
      <w:r>
        <w:rPr>
          <w:rFonts w:ascii="Arial" w:hAnsi="Arial" w:eastAsia="Arial"/>
          <w:b w:val="0"/>
          <w:sz w:val="21"/>
        </w:rPr>
        <w:t>di truyền do gene đột biến trong nhân.</w:t>
      </w:r>
    </w:p>
    <w:p>
      <w:pPr>
        <w:spacing w:after="0" w:before="0" w:line="240" w:lineRule="auto"/>
      </w:pPr>
      <w:r>
        <w:rPr>
          <w:rFonts w:ascii="Arial" w:hAnsi="Arial" w:eastAsia="Arial"/>
          <w:b/>
          <w:sz w:val="21"/>
        </w:rPr>
        <w:t xml:space="preserve">D. </w:t>
      </w:r>
      <w:r>
        <w:rPr>
          <w:rFonts w:ascii="Arial" w:hAnsi="Arial" w:eastAsia="Arial"/>
          <w:b w:val="0"/>
          <w:sz w:val="21"/>
        </w:rPr>
        <w:t>di truyền liên kết nhiễm sắc thể.</w:t>
      </w:r>
    </w:p>
    <w:p>
      <w:pPr>
        <w:keepNext/>
        <w:spacing w:after="20" w:before="80" w:line="240" w:lineRule="auto"/>
      </w:pPr>
      <w:r>
        <w:rPr>
          <w:rFonts w:ascii="Arial" w:hAnsi="Arial" w:eastAsia="Arial"/>
          <w:b/>
          <w:sz w:val="21"/>
        </w:rPr>
        <w:t xml:space="preserve">Câu 14. </w:t>
      </w:r>
      <w:r>
        <w:rPr>
          <w:rFonts w:ascii="Arial" w:hAnsi="Arial" w:eastAsia="Arial"/>
          <w:b w:val="0"/>
          <w:sz w:val="21"/>
        </w:rPr>
        <w:t>Trong quá trình hình thành giao tử, các bào quan mang gene ngoài nhân thường</w:t>
      </w:r>
    </w:p>
    <w:p>
      <w:pPr>
        <w:spacing w:after="0" w:before="0" w:line="240" w:lineRule="auto"/>
      </w:pPr>
      <w:r>
        <w:rPr>
          <w:rFonts w:ascii="Arial" w:hAnsi="Arial" w:eastAsia="Arial"/>
          <w:b/>
          <w:sz w:val="19"/>
        </w:rPr>
        <w:t xml:space="preserve">Đáp án: </w:t>
      </w:r>
      <w:r>
        <w:rPr>
          <w:rFonts w:ascii="Arial" w:hAnsi="Arial" w:eastAsia="Arial"/>
          <w:b w:val="0"/>
          <w:sz w:val="19"/>
        </w:rPr>
        <w:t>B</w:t>
      </w:r>
    </w:p>
    <w:p>
      <w:pPr>
        <w:spacing w:after="0" w:before="0" w:line="240" w:lineRule="auto"/>
      </w:pPr>
      <w:r>
        <w:rPr>
          <w:rFonts w:ascii="Arial" w:hAnsi="Arial" w:eastAsia="Arial"/>
          <w:b/>
          <w:sz w:val="19"/>
        </w:rPr>
        <w:t xml:space="preserve">Mức độ: </w:t>
      </w:r>
      <w:r>
        <w:rPr>
          <w:rFonts w:ascii="Arial" w:hAnsi="Arial" w:eastAsia="Arial"/>
          <w:b w:val="0"/>
          <w:sz w:val="19"/>
        </w:rPr>
        <w:t>Thông hiểu</w:t>
      </w:r>
    </w:p>
    <w:p>
      <w:pPr>
        <w:spacing w:after="0" w:before="0" w:line="240" w:lineRule="auto"/>
      </w:pPr>
      <w:r>
        <w:rPr>
          <w:rFonts w:ascii="Arial" w:hAnsi="Arial" w:eastAsia="Arial"/>
          <w:b/>
          <w:sz w:val="19"/>
        </w:rPr>
        <w:t xml:space="preserve">Kiến thức: </w:t>
      </w:r>
      <w:r>
        <w:rPr>
          <w:rFonts w:ascii="Arial" w:hAnsi="Arial" w:eastAsia="Arial"/>
          <w:b w:val="0"/>
          <w:sz w:val="19"/>
        </w:rPr>
        <w:t>Sự phân li của bào quan mang gene ngoài nhân</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NT4</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sz w:val="21"/>
        </w:rPr>
        <w:t xml:space="preserve">A. </w:t>
      </w:r>
      <w:r>
        <w:rPr>
          <w:rFonts w:ascii="Arial" w:hAnsi="Arial" w:eastAsia="Arial"/>
          <w:b w:val="0"/>
          <w:sz w:val="21"/>
        </w:rPr>
        <w:t>được phân chia hoàn toàn đồng đều vào các giao tử.</w:t>
      </w:r>
    </w:p>
    <w:p>
      <w:pPr>
        <w:spacing w:after="0" w:before="0" w:line="240" w:lineRule="auto"/>
      </w:pPr>
      <w:r>
        <w:rPr>
          <w:rFonts w:ascii="Arial" w:hAnsi="Arial" w:eastAsia="Arial"/>
          <w:b/>
          <w:sz w:val="21"/>
        </w:rPr>
        <w:t xml:space="preserve">B. </w:t>
      </w:r>
      <w:r>
        <w:rPr>
          <w:rFonts w:ascii="Arial" w:hAnsi="Arial" w:eastAsia="Arial"/>
          <w:b w:val="0"/>
          <w:sz w:val="21"/>
        </w:rPr>
        <w:t>được phân bố không hoàn toàn đồng đều/ngẫu nhiên vào các giao tử.</w:t>
      </w:r>
    </w:p>
    <w:p>
      <w:pPr>
        <w:spacing w:after="0" w:before="0" w:line="240" w:lineRule="auto"/>
      </w:pPr>
      <w:r>
        <w:rPr>
          <w:rFonts w:ascii="Arial" w:hAnsi="Arial" w:eastAsia="Arial"/>
          <w:b/>
          <w:sz w:val="21"/>
        </w:rPr>
        <w:t xml:space="preserve">C. </w:t>
      </w:r>
      <w:r>
        <w:rPr>
          <w:rFonts w:ascii="Arial" w:hAnsi="Arial" w:eastAsia="Arial"/>
          <w:b w:val="0"/>
          <w:sz w:val="21"/>
        </w:rPr>
        <w:t>chỉ đi vào một giao tử duy nhất.</w:t>
      </w:r>
    </w:p>
    <w:p>
      <w:pPr>
        <w:spacing w:after="0" w:before="0" w:line="240" w:lineRule="auto"/>
      </w:pPr>
      <w:r>
        <w:rPr>
          <w:rFonts w:ascii="Arial" w:hAnsi="Arial" w:eastAsia="Arial"/>
          <w:b/>
          <w:sz w:val="21"/>
        </w:rPr>
        <w:t xml:space="preserve">D. </w:t>
      </w:r>
      <w:r>
        <w:rPr>
          <w:rFonts w:ascii="Arial" w:hAnsi="Arial" w:eastAsia="Arial"/>
          <w:b w:val="0"/>
          <w:sz w:val="21"/>
        </w:rPr>
        <w:t>không được truyền vào giao tử.</w:t>
      </w:r>
    </w:p>
    <w:p>
      <w:pPr>
        <w:keepNext/>
        <w:spacing w:after="20" w:before="80" w:line="240" w:lineRule="auto"/>
      </w:pPr>
      <w:r>
        <w:rPr>
          <w:rFonts w:ascii="Arial" w:hAnsi="Arial" w:eastAsia="Arial"/>
          <w:b/>
          <w:sz w:val="21"/>
        </w:rPr>
        <w:t xml:space="preserve">Câu 15. </w:t>
      </w:r>
      <w:r>
        <w:rPr>
          <w:rFonts w:ascii="Arial" w:hAnsi="Arial" w:eastAsia="Arial"/>
          <w:b w:val="0"/>
          <w:sz w:val="21"/>
        </w:rPr>
        <w:t>Một người mẹ mang đột biến mtDNA gây bệnh nhưng một người con của bà không biểu hiện bệnh. Nếu không có đột biến mới, cách giải thích phù hợp nhất là</w:t>
      </w:r>
    </w:p>
    <w:p>
      <w:pPr>
        <w:spacing w:after="0" w:before="0" w:line="240" w:lineRule="auto"/>
      </w:pPr>
      <w:r>
        <w:rPr>
          <w:rFonts w:ascii="Arial" w:hAnsi="Arial" w:eastAsia="Arial"/>
          <w:b/>
          <w:sz w:val="19"/>
        </w:rPr>
        <w:t xml:space="preserve">Đáp án: </w:t>
      </w:r>
      <w:r>
        <w:rPr>
          <w:rFonts w:ascii="Arial" w:hAnsi="Arial" w:eastAsia="Arial"/>
          <w:b w:val="0"/>
          <w:sz w:val="19"/>
        </w:rPr>
        <w:t>A</w:t>
      </w:r>
    </w:p>
    <w:p>
      <w:pPr>
        <w:spacing w:after="0" w:before="0" w:line="240" w:lineRule="auto"/>
      </w:pPr>
      <w:r>
        <w:rPr>
          <w:rFonts w:ascii="Arial" w:hAnsi="Arial" w:eastAsia="Arial"/>
          <w:b/>
          <w:sz w:val="19"/>
        </w:rPr>
        <w:t xml:space="preserve">Mức độ: </w:t>
      </w:r>
      <w:r>
        <w:rPr>
          <w:rFonts w:ascii="Arial" w:hAnsi="Arial" w:eastAsia="Arial"/>
          <w:b w:val="0"/>
          <w:sz w:val="19"/>
        </w:rPr>
        <w:t>Thông hiểu</w:t>
      </w:r>
    </w:p>
    <w:p>
      <w:pPr>
        <w:spacing w:after="0" w:before="0" w:line="240" w:lineRule="auto"/>
      </w:pPr>
      <w:r>
        <w:rPr>
          <w:rFonts w:ascii="Arial" w:hAnsi="Arial" w:eastAsia="Arial"/>
          <w:b/>
          <w:sz w:val="19"/>
        </w:rPr>
        <w:t xml:space="preserve">Kiến thức: </w:t>
      </w:r>
      <w:r>
        <w:rPr>
          <w:rFonts w:ascii="Arial" w:hAnsi="Arial" w:eastAsia="Arial"/>
          <w:b w:val="0"/>
          <w:sz w:val="19"/>
        </w:rPr>
        <w:t>Phân li không đồng đều của ti thể</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NT6</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sz w:val="21"/>
        </w:rPr>
        <w:t xml:space="preserve">A. </w:t>
      </w:r>
      <w:r>
        <w:rPr>
          <w:rFonts w:ascii="Arial" w:hAnsi="Arial" w:eastAsia="Arial"/>
          <w:b w:val="0"/>
          <w:sz w:val="21"/>
        </w:rPr>
        <w:t>các noãn có thể nhận tỉ lệ ti thể mang đột biến khác nhau.</w:t>
      </w:r>
    </w:p>
    <w:p>
      <w:pPr>
        <w:spacing w:after="0" w:before="0" w:line="240" w:lineRule="auto"/>
      </w:pPr>
      <w:r>
        <w:rPr>
          <w:rFonts w:ascii="Arial" w:hAnsi="Arial" w:eastAsia="Arial"/>
          <w:b/>
          <w:sz w:val="21"/>
        </w:rPr>
        <w:t xml:space="preserve">B. </w:t>
      </w:r>
      <w:r>
        <w:rPr>
          <w:rFonts w:ascii="Arial" w:hAnsi="Arial" w:eastAsia="Arial"/>
          <w:b w:val="0"/>
          <w:sz w:val="21"/>
        </w:rPr>
        <w:t>người con nhận mtDNA bình thường từ bố.</w:t>
      </w:r>
    </w:p>
    <w:p>
      <w:pPr>
        <w:spacing w:after="0" w:before="0" w:line="240" w:lineRule="auto"/>
      </w:pPr>
      <w:r>
        <w:rPr>
          <w:rFonts w:ascii="Arial" w:hAnsi="Arial" w:eastAsia="Arial"/>
          <w:b/>
          <w:sz w:val="21"/>
        </w:rPr>
        <w:t xml:space="preserve">C. </w:t>
      </w:r>
      <w:r>
        <w:rPr>
          <w:rFonts w:ascii="Arial" w:hAnsi="Arial" w:eastAsia="Arial"/>
          <w:b w:val="0"/>
          <w:sz w:val="21"/>
        </w:rPr>
        <w:t>người con dị hợp tử về gene ti thể nên allele trội che lấp allele lặn.</w:t>
      </w:r>
    </w:p>
    <w:p>
      <w:pPr>
        <w:spacing w:after="0" w:before="0" w:line="240" w:lineRule="auto"/>
      </w:pPr>
      <w:r>
        <w:rPr>
          <w:rFonts w:ascii="Arial" w:hAnsi="Arial" w:eastAsia="Arial"/>
          <w:b/>
          <w:sz w:val="21"/>
        </w:rPr>
        <w:t xml:space="preserve">D. </w:t>
      </w:r>
      <w:r>
        <w:rPr>
          <w:rFonts w:ascii="Arial" w:hAnsi="Arial" w:eastAsia="Arial"/>
          <w:b w:val="0"/>
          <w:sz w:val="21"/>
        </w:rPr>
        <w:t>mtDNA của người con đã chuyển vào nhân.</w:t>
      </w:r>
    </w:p>
    <w:p>
      <w:pPr>
        <w:keepNext/>
        <w:spacing w:after="20" w:before="80" w:line="240" w:lineRule="auto"/>
      </w:pPr>
      <w:r>
        <w:rPr>
          <w:rFonts w:ascii="Arial" w:hAnsi="Arial" w:eastAsia="Arial"/>
          <w:b/>
          <w:sz w:val="21"/>
        </w:rPr>
        <w:t xml:space="preserve">Câu 16. </w:t>
      </w:r>
      <w:r>
        <w:rPr>
          <w:rFonts w:ascii="Arial" w:hAnsi="Arial" w:eastAsia="Arial"/>
          <w:b w:val="0"/>
          <w:sz w:val="21"/>
        </w:rPr>
        <w:t>So với quy luật di truyền Mendel, dấu hiệu nổi bật giúp nhận biết di truyền ngoài nhân qua phép lai thuận nghịch là</w:t>
      </w:r>
    </w:p>
    <w:p>
      <w:pPr>
        <w:spacing w:after="0" w:before="0" w:line="240" w:lineRule="auto"/>
      </w:pPr>
      <w:r>
        <w:rPr>
          <w:rFonts w:ascii="Arial" w:hAnsi="Arial" w:eastAsia="Arial"/>
          <w:b/>
          <w:sz w:val="19"/>
        </w:rPr>
        <w:t xml:space="preserve">Đáp án: </w:t>
      </w:r>
      <w:r>
        <w:rPr>
          <w:rFonts w:ascii="Arial" w:hAnsi="Arial" w:eastAsia="Arial"/>
          <w:b w:val="0"/>
          <w:sz w:val="19"/>
        </w:rPr>
        <w:t>A</w:t>
      </w:r>
    </w:p>
    <w:p>
      <w:pPr>
        <w:spacing w:after="0" w:before="0" w:line="240" w:lineRule="auto"/>
      </w:pPr>
      <w:r>
        <w:rPr>
          <w:rFonts w:ascii="Arial" w:hAnsi="Arial" w:eastAsia="Arial"/>
          <w:b/>
          <w:sz w:val="19"/>
        </w:rPr>
        <w:t xml:space="preserve">Mức độ: </w:t>
      </w:r>
      <w:r>
        <w:rPr>
          <w:rFonts w:ascii="Arial" w:hAnsi="Arial" w:eastAsia="Arial"/>
          <w:b w:val="0"/>
          <w:sz w:val="19"/>
        </w:rPr>
        <w:t>Thông hiểu</w:t>
      </w:r>
    </w:p>
    <w:p>
      <w:pPr>
        <w:spacing w:after="0" w:before="0" w:line="240" w:lineRule="auto"/>
      </w:pPr>
      <w:r>
        <w:rPr>
          <w:rFonts w:ascii="Arial" w:hAnsi="Arial" w:eastAsia="Arial"/>
          <w:b/>
          <w:sz w:val="19"/>
        </w:rPr>
        <w:t xml:space="preserve">Kiến thức: </w:t>
      </w:r>
      <w:r>
        <w:rPr>
          <w:rFonts w:ascii="Arial" w:hAnsi="Arial" w:eastAsia="Arial"/>
          <w:b w:val="0"/>
          <w:sz w:val="19"/>
        </w:rPr>
        <w:t>So sánh di truyền ngoài nhân và Mendel</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NT5</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sz w:val="21"/>
        </w:rPr>
        <w:t xml:space="preserve">A. </w:t>
      </w:r>
      <w:r>
        <w:rPr>
          <w:rFonts w:ascii="Arial" w:hAnsi="Arial" w:eastAsia="Arial"/>
          <w:b w:val="0"/>
          <w:sz w:val="21"/>
        </w:rPr>
        <w:t>kết quả phép lai thuận và nghịch có thể khác nhau.</w:t>
      </w:r>
    </w:p>
    <w:p>
      <w:pPr>
        <w:spacing w:after="0" w:before="0" w:line="240" w:lineRule="auto"/>
      </w:pPr>
      <w:r>
        <w:rPr>
          <w:rFonts w:ascii="Arial" w:hAnsi="Arial" w:eastAsia="Arial"/>
          <w:b/>
          <w:sz w:val="21"/>
        </w:rPr>
        <w:t xml:space="preserve">B. </w:t>
      </w:r>
      <w:r>
        <w:rPr>
          <w:rFonts w:ascii="Arial" w:hAnsi="Arial" w:eastAsia="Arial"/>
          <w:b w:val="0"/>
          <w:sz w:val="21"/>
        </w:rPr>
        <w:t>kiểu hình bố mẹ luôn khác nhau.</w:t>
      </w:r>
    </w:p>
    <w:p>
      <w:pPr>
        <w:spacing w:after="0" w:before="0" w:line="240" w:lineRule="auto"/>
      </w:pPr>
      <w:r>
        <w:rPr>
          <w:rFonts w:ascii="Arial" w:hAnsi="Arial" w:eastAsia="Arial"/>
          <w:b/>
          <w:sz w:val="21"/>
        </w:rPr>
        <w:t xml:space="preserve">C. </w:t>
      </w:r>
      <w:r>
        <w:rPr>
          <w:rFonts w:ascii="Arial" w:hAnsi="Arial" w:eastAsia="Arial"/>
          <w:b w:val="0"/>
          <w:sz w:val="21"/>
        </w:rPr>
        <w:t>đời con luôn có nhiều kiểu hình hơn.</w:t>
      </w:r>
    </w:p>
    <w:p>
      <w:pPr>
        <w:spacing w:after="0" w:before="0" w:line="240" w:lineRule="auto"/>
      </w:pPr>
      <w:r>
        <w:rPr>
          <w:rFonts w:ascii="Arial" w:hAnsi="Arial" w:eastAsia="Arial"/>
          <w:b/>
          <w:sz w:val="21"/>
        </w:rPr>
        <w:t xml:space="preserve">D. </w:t>
      </w:r>
      <w:r>
        <w:rPr>
          <w:rFonts w:ascii="Arial" w:hAnsi="Arial" w:eastAsia="Arial"/>
          <w:b w:val="0"/>
          <w:sz w:val="21"/>
        </w:rPr>
        <w:t>số lượng cá thể đời con luôn khác nhau.</w:t>
      </w:r>
    </w:p>
    <w:p>
      <w:pPr>
        <w:keepNext/>
        <w:spacing w:after="20" w:before="80" w:line="240" w:lineRule="auto"/>
      </w:pPr>
      <w:r>
        <w:rPr>
          <w:rFonts w:ascii="Arial" w:hAnsi="Arial" w:eastAsia="Arial"/>
          <w:b/>
          <w:sz w:val="21"/>
        </w:rPr>
        <w:t xml:space="preserve">Câu 17. </w:t>
      </w:r>
      <w:r>
        <w:rPr>
          <w:rFonts w:ascii="Arial" w:hAnsi="Arial" w:eastAsia="Arial"/>
          <w:b w:val="0"/>
          <w:sz w:val="21"/>
        </w:rPr>
        <w:t>Phát biểu nào sau đây không đúng về gene ngoài nhân?</w:t>
      </w:r>
    </w:p>
    <w:p>
      <w:pPr>
        <w:spacing w:after="0" w:before="0" w:line="240" w:lineRule="auto"/>
      </w:pPr>
      <w:r>
        <w:rPr>
          <w:rFonts w:ascii="Arial" w:hAnsi="Arial" w:eastAsia="Arial"/>
          <w:b/>
          <w:sz w:val="19"/>
        </w:rPr>
        <w:t xml:space="preserve">Đáp án: </w:t>
      </w:r>
      <w:r>
        <w:rPr>
          <w:rFonts w:ascii="Arial" w:hAnsi="Arial" w:eastAsia="Arial"/>
          <w:b w:val="0"/>
          <w:sz w:val="19"/>
        </w:rPr>
        <w:t>A</w:t>
      </w:r>
    </w:p>
    <w:p>
      <w:pPr>
        <w:spacing w:after="0" w:before="0" w:line="240" w:lineRule="auto"/>
      </w:pPr>
      <w:r>
        <w:rPr>
          <w:rFonts w:ascii="Arial" w:hAnsi="Arial" w:eastAsia="Arial"/>
          <w:b/>
          <w:sz w:val="19"/>
        </w:rPr>
        <w:t xml:space="preserve">Mức độ: </w:t>
      </w:r>
      <w:r>
        <w:rPr>
          <w:rFonts w:ascii="Arial" w:hAnsi="Arial" w:eastAsia="Arial"/>
          <w:b w:val="0"/>
          <w:sz w:val="19"/>
        </w:rPr>
        <w:t>Thông hiểu</w:t>
      </w:r>
    </w:p>
    <w:p>
      <w:pPr>
        <w:spacing w:after="0" w:before="0" w:line="240" w:lineRule="auto"/>
      </w:pPr>
      <w:r>
        <w:rPr>
          <w:rFonts w:ascii="Arial" w:hAnsi="Arial" w:eastAsia="Arial"/>
          <w:b/>
          <w:sz w:val="19"/>
        </w:rPr>
        <w:t xml:space="preserve">Kiến thức: </w:t>
      </w:r>
      <w:r>
        <w:rPr>
          <w:rFonts w:ascii="Arial" w:hAnsi="Arial" w:eastAsia="Arial"/>
          <w:b w:val="0"/>
          <w:sz w:val="19"/>
        </w:rPr>
        <w:t>Đặc điểm di truyền gene ngoài nhân</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NT7</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sz w:val="21"/>
        </w:rPr>
        <w:t xml:space="preserve">A. </w:t>
      </w:r>
      <w:r>
        <w:rPr>
          <w:rFonts w:ascii="Arial" w:hAnsi="Arial" w:eastAsia="Arial"/>
          <w:b w:val="0"/>
          <w:sz w:val="21"/>
        </w:rPr>
        <w:t>Ở loài sinh sản vô tính, gene ngoài nhân không thể truyền cho đời con.</w:t>
      </w:r>
    </w:p>
    <w:p>
      <w:pPr>
        <w:spacing w:after="0" w:before="0" w:line="240" w:lineRule="auto"/>
      </w:pPr>
      <w:r>
        <w:rPr>
          <w:rFonts w:ascii="Arial" w:hAnsi="Arial" w:eastAsia="Arial"/>
          <w:b/>
          <w:sz w:val="21"/>
        </w:rPr>
        <w:t xml:space="preserve">B. </w:t>
      </w:r>
      <w:r>
        <w:rPr>
          <w:rFonts w:ascii="Arial" w:hAnsi="Arial" w:eastAsia="Arial"/>
          <w:b w:val="0"/>
          <w:sz w:val="21"/>
        </w:rPr>
        <w:t>Gene ngoài nhân không tuân theo quy luật phân li của Mendel như gene trên nhiễm sắc thể.</w:t>
      </w:r>
    </w:p>
    <w:p>
      <w:pPr>
        <w:spacing w:after="0" w:before="0" w:line="240" w:lineRule="auto"/>
      </w:pPr>
      <w:r>
        <w:rPr>
          <w:rFonts w:ascii="Arial" w:hAnsi="Arial" w:eastAsia="Arial"/>
          <w:b/>
          <w:sz w:val="21"/>
        </w:rPr>
        <w:t xml:space="preserve">C. </w:t>
      </w:r>
      <w:r>
        <w:rPr>
          <w:rFonts w:ascii="Arial" w:hAnsi="Arial" w:eastAsia="Arial"/>
          <w:b w:val="0"/>
          <w:sz w:val="21"/>
        </w:rPr>
        <w:t>Gene ngoài nhân có thể bị đột biến.</w:t>
      </w:r>
    </w:p>
    <w:p>
      <w:pPr>
        <w:spacing w:after="0" w:before="0" w:line="240" w:lineRule="auto"/>
      </w:pPr>
      <w:r>
        <w:rPr>
          <w:rFonts w:ascii="Arial" w:hAnsi="Arial" w:eastAsia="Arial"/>
          <w:b/>
          <w:sz w:val="21"/>
        </w:rPr>
        <w:t xml:space="preserve">D. </w:t>
      </w:r>
      <w:r>
        <w:rPr>
          <w:rFonts w:ascii="Arial" w:hAnsi="Arial" w:eastAsia="Arial"/>
          <w:b w:val="0"/>
          <w:sz w:val="21"/>
        </w:rPr>
        <w:t>DNA của bào quan có thể nhân đôi tương đối độc lập với DNA trong nhân.</w:t>
      </w:r>
    </w:p>
    <w:p>
      <w:pPr>
        <w:keepNext/>
        <w:spacing w:after="20" w:before="80" w:line="240" w:lineRule="auto"/>
      </w:pPr>
      <w:r>
        <w:rPr>
          <w:rFonts w:ascii="Arial" w:hAnsi="Arial" w:eastAsia="Arial"/>
          <w:b/>
          <w:sz w:val="21"/>
        </w:rPr>
        <w:t xml:space="preserve">Câu 18. </w:t>
      </w:r>
      <w:r>
        <w:rPr>
          <w:rFonts w:ascii="Arial" w:hAnsi="Arial" w:eastAsia="Arial"/>
          <w:b w:val="0"/>
          <w:sz w:val="21"/>
        </w:rPr>
        <w:t>Vì sao trong nhiều trường hợp di truyền ngoài nhân, kiểu hình đời con phụ thuộc chủ yếu vào cơ thể mẹ?</w:t>
      </w:r>
    </w:p>
    <w:p>
      <w:pPr>
        <w:spacing w:after="0" w:before="0" w:line="240" w:lineRule="auto"/>
      </w:pPr>
      <w:r>
        <w:rPr>
          <w:rFonts w:ascii="Arial" w:hAnsi="Arial" w:eastAsia="Arial"/>
          <w:b/>
          <w:sz w:val="19"/>
        </w:rPr>
        <w:t xml:space="preserve">Đáp án: </w:t>
      </w:r>
      <w:r>
        <w:rPr>
          <w:rFonts w:ascii="Arial" w:hAnsi="Arial" w:eastAsia="Arial"/>
          <w:b w:val="0"/>
          <w:sz w:val="19"/>
        </w:rPr>
        <w:t>C</w:t>
      </w:r>
    </w:p>
    <w:p>
      <w:pPr>
        <w:spacing w:after="0" w:before="0" w:line="240" w:lineRule="auto"/>
      </w:pPr>
      <w:r>
        <w:rPr>
          <w:rFonts w:ascii="Arial" w:hAnsi="Arial" w:eastAsia="Arial"/>
          <w:b/>
          <w:sz w:val="19"/>
        </w:rPr>
        <w:t xml:space="preserve">Mức độ: </w:t>
      </w:r>
      <w:r>
        <w:rPr>
          <w:rFonts w:ascii="Arial" w:hAnsi="Arial" w:eastAsia="Arial"/>
          <w:b w:val="0"/>
          <w:sz w:val="19"/>
        </w:rPr>
        <w:t>Thông hiểu</w:t>
      </w:r>
    </w:p>
    <w:p>
      <w:pPr>
        <w:spacing w:after="0" w:before="0" w:line="240" w:lineRule="auto"/>
      </w:pPr>
      <w:r>
        <w:rPr>
          <w:rFonts w:ascii="Arial" w:hAnsi="Arial" w:eastAsia="Arial"/>
          <w:b/>
          <w:sz w:val="19"/>
        </w:rPr>
        <w:t xml:space="preserve">Kiến thức: </w:t>
      </w:r>
      <w:r>
        <w:rPr>
          <w:rFonts w:ascii="Arial" w:hAnsi="Arial" w:eastAsia="Arial"/>
          <w:b w:val="0"/>
          <w:sz w:val="19"/>
        </w:rPr>
        <w:t>Cơ sở của di truyền theo dòng mẹ</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NT6</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sz w:val="21"/>
        </w:rPr>
        <w:t xml:space="preserve">A. </w:t>
      </w:r>
      <w:r>
        <w:rPr>
          <w:rFonts w:ascii="Arial" w:hAnsi="Arial" w:eastAsia="Arial"/>
          <w:b w:val="0"/>
          <w:sz w:val="21"/>
        </w:rPr>
        <w:t>Vì con nhận nhiều nhiễm sắc thể của mẹ hơn của bố.</w:t>
      </w:r>
    </w:p>
    <w:p>
      <w:pPr>
        <w:spacing w:after="0" w:before="0" w:line="240" w:lineRule="auto"/>
      </w:pPr>
      <w:r>
        <w:rPr>
          <w:rFonts w:ascii="Arial" w:hAnsi="Arial" w:eastAsia="Arial"/>
          <w:b/>
          <w:sz w:val="21"/>
        </w:rPr>
        <w:t xml:space="preserve">B. </w:t>
      </w:r>
      <w:r>
        <w:rPr>
          <w:rFonts w:ascii="Arial" w:hAnsi="Arial" w:eastAsia="Arial"/>
          <w:b w:val="0"/>
          <w:sz w:val="21"/>
        </w:rPr>
        <w:t>Vì tinh trùng chỉ truyền một phần DNA trong nhân.</w:t>
      </w:r>
    </w:p>
    <w:p>
      <w:pPr>
        <w:spacing w:after="0" w:before="0" w:line="240" w:lineRule="auto"/>
      </w:pPr>
      <w:r>
        <w:rPr>
          <w:rFonts w:ascii="Arial" w:hAnsi="Arial" w:eastAsia="Arial"/>
          <w:b/>
          <w:sz w:val="21"/>
        </w:rPr>
        <w:t xml:space="preserve">C. </w:t>
      </w:r>
      <w:r>
        <w:rPr>
          <w:rFonts w:ascii="Arial" w:hAnsi="Arial" w:eastAsia="Arial"/>
          <w:b w:val="0"/>
          <w:sz w:val="21"/>
        </w:rPr>
        <w:t>Vì hợp tử nhận phần lớn tế bào chất và các bào quan từ trứng.</w:t>
      </w:r>
    </w:p>
    <w:p>
      <w:pPr>
        <w:spacing w:after="0" w:before="0" w:line="240" w:lineRule="auto"/>
      </w:pPr>
      <w:r>
        <w:rPr>
          <w:rFonts w:ascii="Arial" w:hAnsi="Arial" w:eastAsia="Arial"/>
          <w:b/>
          <w:sz w:val="21"/>
        </w:rPr>
        <w:t xml:space="preserve">D. </w:t>
      </w:r>
      <w:r>
        <w:rPr>
          <w:rFonts w:ascii="Arial" w:hAnsi="Arial" w:eastAsia="Arial"/>
          <w:b w:val="0"/>
          <w:sz w:val="21"/>
        </w:rPr>
        <w:t>Vì trứng chứa nhiều DNA trong nhân hơn tinh trùng.</w:t>
      </w:r>
    </w:p>
    <w:p>
      <w:pPr>
        <w:keepNext/>
        <w:spacing w:after="20" w:before="80" w:line="240" w:lineRule="auto"/>
      </w:pPr>
      <w:r>
        <w:rPr>
          <w:rFonts w:ascii="Arial" w:hAnsi="Arial" w:eastAsia="Arial"/>
          <w:b/>
          <w:sz w:val="21"/>
        </w:rPr>
        <w:t xml:space="preserve">Câu 19. </w:t>
      </w:r>
      <w:r>
        <w:rPr>
          <w:rFonts w:ascii="Arial" w:hAnsi="Arial" w:eastAsia="Arial"/>
          <w:b w:val="0"/>
          <w:sz w:val="21"/>
        </w:rPr>
        <w:t>Trong một tế bào thực vật, gene A và B nằm trong nhân, gene D ở ti thể và gene E ở lục lạp. Phát biểu nào sau đây đúng về sự nhân đôi của các gene?</w:t>
      </w:r>
    </w:p>
    <w:p>
      <w:pPr>
        <w:spacing w:after="0" w:before="0" w:line="240" w:lineRule="auto"/>
      </w:pPr>
      <w:r>
        <w:rPr>
          <w:rFonts w:ascii="Arial" w:hAnsi="Arial" w:eastAsia="Arial"/>
          <w:b/>
          <w:sz w:val="19"/>
        </w:rPr>
        <w:t xml:space="preserve">Đáp án: </w:t>
      </w:r>
      <w:r>
        <w:rPr>
          <w:rFonts w:ascii="Arial" w:hAnsi="Arial" w:eastAsia="Arial"/>
          <w:b w:val="0"/>
          <w:sz w:val="19"/>
        </w:rPr>
        <w:t>A</w:t>
      </w:r>
    </w:p>
    <w:p>
      <w:pPr>
        <w:spacing w:after="0" w:before="0" w:line="240" w:lineRule="auto"/>
      </w:pPr>
      <w:r>
        <w:rPr>
          <w:rFonts w:ascii="Arial" w:hAnsi="Arial" w:eastAsia="Arial"/>
          <w:b/>
          <w:sz w:val="19"/>
        </w:rPr>
        <w:t xml:space="preserve">Mức độ: </w:t>
      </w:r>
      <w:r>
        <w:rPr>
          <w:rFonts w:ascii="Arial" w:hAnsi="Arial" w:eastAsia="Arial"/>
          <w:b w:val="0"/>
          <w:sz w:val="19"/>
        </w:rPr>
        <w:t>Thông hiểu</w:t>
      </w:r>
    </w:p>
    <w:p>
      <w:pPr>
        <w:spacing w:after="0" w:before="0" w:line="240" w:lineRule="auto"/>
      </w:pPr>
      <w:r>
        <w:rPr>
          <w:rFonts w:ascii="Arial" w:hAnsi="Arial" w:eastAsia="Arial"/>
          <w:b/>
          <w:sz w:val="19"/>
        </w:rPr>
        <w:t xml:space="preserve">Kiến thức: </w:t>
      </w:r>
      <w:r>
        <w:rPr>
          <w:rFonts w:ascii="Arial" w:hAnsi="Arial" w:eastAsia="Arial"/>
          <w:b w:val="0"/>
          <w:sz w:val="19"/>
        </w:rPr>
        <w:t>Sự nhân đôi của gene trong nhân và ngoài nhân</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NT6</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sz w:val="21"/>
        </w:rPr>
        <w:t xml:space="preserve">A. </w:t>
      </w:r>
      <w:r>
        <w:rPr>
          <w:rFonts w:ascii="Arial" w:hAnsi="Arial" w:eastAsia="Arial"/>
          <w:b w:val="0"/>
          <w:sz w:val="21"/>
        </w:rPr>
        <w:t>Trong một chu kì nhân đôi DNA nhân, nếu gene A được nhân đôi thì gene B cũng được nhân đôi.</w:t>
      </w:r>
    </w:p>
    <w:p>
      <w:pPr>
        <w:spacing w:after="0" w:before="0" w:line="240" w:lineRule="auto"/>
      </w:pPr>
      <w:r>
        <w:rPr>
          <w:rFonts w:ascii="Arial" w:hAnsi="Arial" w:eastAsia="Arial"/>
          <w:b/>
          <w:sz w:val="21"/>
        </w:rPr>
        <w:t xml:space="preserve">B. </w:t>
      </w:r>
      <w:r>
        <w:rPr>
          <w:rFonts w:ascii="Arial" w:hAnsi="Arial" w:eastAsia="Arial"/>
          <w:b w:val="0"/>
          <w:sz w:val="21"/>
        </w:rPr>
        <w:t>Nếu gene B nhân đôi 18 lần thì gene D bắt buộc cũng nhân đôi 18 lần.</w:t>
      </w:r>
    </w:p>
    <w:p>
      <w:pPr>
        <w:spacing w:after="0" w:before="0" w:line="240" w:lineRule="auto"/>
      </w:pPr>
      <w:r>
        <w:rPr>
          <w:rFonts w:ascii="Arial" w:hAnsi="Arial" w:eastAsia="Arial"/>
          <w:b/>
          <w:sz w:val="21"/>
        </w:rPr>
        <w:t xml:space="preserve">C. </w:t>
      </w:r>
      <w:r>
        <w:rPr>
          <w:rFonts w:ascii="Arial" w:hAnsi="Arial" w:eastAsia="Arial"/>
          <w:b w:val="0"/>
          <w:sz w:val="21"/>
        </w:rPr>
        <w:t>Nếu gene D nhân đôi 9 lần thì gene E bắt buộc cũng nhân đôi 9 lần.</w:t>
      </w:r>
    </w:p>
    <w:p>
      <w:pPr>
        <w:spacing w:after="0" w:before="0" w:line="240" w:lineRule="auto"/>
      </w:pPr>
      <w:r>
        <w:rPr>
          <w:rFonts w:ascii="Arial" w:hAnsi="Arial" w:eastAsia="Arial"/>
          <w:b/>
          <w:sz w:val="21"/>
        </w:rPr>
        <w:t xml:space="preserve">D. </w:t>
      </w:r>
      <w:r>
        <w:rPr>
          <w:rFonts w:ascii="Arial" w:hAnsi="Arial" w:eastAsia="Arial"/>
          <w:b w:val="0"/>
          <w:sz w:val="21"/>
        </w:rPr>
        <w:t>Nếu gene E nhân đôi 10 lần thì gene A bắt buộc cũng nhân đôi 10 lần.</w:t>
      </w:r>
    </w:p>
    <w:p>
      <w:pPr>
        <w:spacing w:after="60" w:before="120" w:line="240" w:lineRule="auto"/>
      </w:pPr>
      <w:r>
        <w:rPr>
          <w:rFonts w:ascii="Arial" w:hAnsi="Arial" w:eastAsia="Arial"/>
          <w:b/>
          <w:i w:val="0"/>
          <w:sz w:val="23"/>
        </w:rPr>
        <w:t>DẠNG 2. CÂU HỎI TRẮC NGHIỆM ĐÚNG/SAI</w:t>
      </w:r>
    </w:p>
    <w:p>
      <w:pPr>
        <w:keepNext/>
        <w:spacing w:after="20" w:before="80" w:line="240" w:lineRule="auto"/>
      </w:pPr>
      <w:r>
        <w:rPr>
          <w:rFonts w:ascii="Arial" w:hAnsi="Arial" w:eastAsia="Arial"/>
          <w:b/>
          <w:sz w:val="21"/>
        </w:rPr>
        <w:t xml:space="preserve">Câu 1. </w:t>
      </w:r>
      <w:r>
        <w:rPr>
          <w:rFonts w:ascii="Arial" w:hAnsi="Arial" w:eastAsia="Arial"/>
          <w:b w:val="0"/>
          <w:sz w:val="21"/>
        </w:rPr>
        <w:t>Khi nói về gene ngoài nhân và sự di truyền qua tế bào chất, xác định mỗi nhận định sau đây là Đúng hay Sai.</w:t>
      </w:r>
    </w:p>
    <w:p>
      <w:pPr>
        <w:spacing w:after="0" w:before="0" w:line="240" w:lineRule="auto"/>
      </w:pPr>
      <w:r>
        <w:rPr>
          <w:rFonts w:ascii="Arial" w:hAnsi="Arial" w:eastAsia="Arial"/>
          <w:b/>
          <w:sz w:val="19"/>
        </w:rPr>
        <w:t xml:space="preserve">Đáp án: </w:t>
      </w:r>
      <w:r>
        <w:rPr>
          <w:rFonts w:ascii="Arial" w:hAnsi="Arial" w:eastAsia="Arial"/>
          <w:b w:val="0"/>
          <w:sz w:val="19"/>
        </w:rPr>
        <w:t>SĐSS</w:t>
      </w:r>
    </w:p>
    <w:p>
      <w:pPr>
        <w:spacing w:after="0" w:before="0" w:line="240" w:lineRule="auto"/>
      </w:pPr>
      <w:r>
        <w:rPr>
          <w:rFonts w:ascii="Arial" w:hAnsi="Arial" w:eastAsia="Arial"/>
          <w:b/>
          <w:sz w:val="19"/>
        </w:rPr>
        <w:t xml:space="preserve">Mức độ: </w:t>
      </w:r>
      <w:r>
        <w:rPr>
          <w:rFonts w:ascii="Arial" w:hAnsi="Arial" w:eastAsia="Arial"/>
          <w:b w:val="0"/>
          <w:sz w:val="19"/>
        </w:rPr>
        <w:t>a) Nhận biết; b) Nhận biết; c) Thông hiểu; d) Thông hiểu</w:t>
      </w:r>
    </w:p>
    <w:p>
      <w:pPr>
        <w:spacing w:after="0" w:before="0" w:line="240" w:lineRule="auto"/>
      </w:pPr>
      <w:r>
        <w:rPr>
          <w:rFonts w:ascii="Arial" w:hAnsi="Arial" w:eastAsia="Arial"/>
          <w:b/>
          <w:sz w:val="19"/>
        </w:rPr>
        <w:t xml:space="preserve">Kiến thức: </w:t>
      </w:r>
      <w:r>
        <w:rPr>
          <w:rFonts w:ascii="Arial" w:hAnsi="Arial" w:eastAsia="Arial"/>
          <w:b w:val="0"/>
          <w:sz w:val="19"/>
        </w:rPr>
        <w:t>Đặc điểm di truyền gene ngoài nhân</w:t>
      </w:r>
    </w:p>
    <w:p>
      <w:pPr>
        <w:spacing w:after="0" w:before="0" w:line="240" w:lineRule="auto"/>
      </w:pPr>
      <w:r>
        <w:rPr>
          <w:rFonts w:ascii="Arial" w:hAnsi="Arial" w:eastAsia="Arial"/>
          <w:b/>
          <w:sz w:val="19"/>
        </w:rPr>
        <w:t xml:space="preserve">Thành phần năng lực: </w:t>
      </w:r>
      <w:r>
        <w:rPr>
          <w:rFonts w:ascii="Arial" w:hAnsi="Arial" w:eastAsia="Arial"/>
          <w:b w:val="0"/>
          <w:sz w:val="19"/>
        </w:rPr>
        <w:t>a) Nhận thức sinh học; b) Nhận thức sinh học; c) Nhận thức sinh học; d) 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a) NT1; b) NT1; c) NT4; d) NT6</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val="0"/>
          <w:i w:val="0"/>
          <w:sz w:val="17"/>
        </w:rPr>
        <w:t>[[META A]] Đáp án=S | Mức độ=Nhận biết | Thành phần năng lực=Nhận thức sinh học | Chỉ báo=NT1</w:t>
      </w:r>
    </w:p>
    <w:p>
      <w:pPr>
        <w:spacing w:after="0" w:before="0" w:line="240" w:lineRule="auto"/>
      </w:pPr>
      <w:r>
        <w:rPr>
          <w:rFonts w:ascii="Arial" w:hAnsi="Arial" w:eastAsia="Arial"/>
          <w:b w:val="0"/>
          <w:i w:val="0"/>
          <w:sz w:val="17"/>
        </w:rPr>
        <w:t>[[META B]] Đáp án=Đ | Mức độ=Nhận biết | Thành phần năng lực=Nhận thức sinh học | Chỉ báo=NT1</w:t>
      </w:r>
    </w:p>
    <w:p>
      <w:pPr>
        <w:spacing w:after="0" w:before="0" w:line="240" w:lineRule="auto"/>
      </w:pPr>
      <w:r>
        <w:rPr>
          <w:rFonts w:ascii="Arial" w:hAnsi="Arial" w:eastAsia="Arial"/>
          <w:b w:val="0"/>
          <w:i w:val="0"/>
          <w:sz w:val="17"/>
        </w:rPr>
        <w:t>[[META C]] Đáp án=S | Mức độ=Thông hiểu | Thành phần năng lực=Nhận thức sinh học | Chỉ báo=NT4</w:t>
      </w:r>
    </w:p>
    <w:p>
      <w:pPr>
        <w:spacing w:after="0" w:before="0" w:line="240" w:lineRule="auto"/>
      </w:pPr>
      <w:r>
        <w:rPr>
          <w:rFonts w:ascii="Arial" w:hAnsi="Arial" w:eastAsia="Arial"/>
          <w:b w:val="0"/>
          <w:i w:val="0"/>
          <w:sz w:val="17"/>
        </w:rPr>
        <w:t>[[META D]] Đáp án=S | Mức độ=Thông hiểu | Thành phần năng lực=Nhận thức sinh học | Chỉ báo=NT6</w:t>
      </w:r>
    </w:p>
    <w:p>
      <w:pPr>
        <w:spacing w:after="0" w:before="0" w:line="240" w:lineRule="auto"/>
      </w:pPr>
      <w:r>
        <w:rPr>
          <w:rFonts w:ascii="Arial" w:hAnsi="Arial" w:eastAsia="Arial"/>
          <w:b/>
          <w:sz w:val="21"/>
        </w:rPr>
        <w:t xml:space="preserve">a) </w:t>
      </w:r>
      <w:r>
        <w:rPr>
          <w:rFonts w:ascii="Arial" w:hAnsi="Arial" w:eastAsia="Arial"/>
          <w:sz w:val="21"/>
        </w:rPr>
        <w:t>Gene ngoài nhân luôn tồn tại thành từng cặp allele tương đồng như gene trên nhiễm sắc thể thường.</w:t>
      </w:r>
    </w:p>
    <w:p>
      <w:pPr>
        <w:spacing w:after="0" w:before="0" w:line="240" w:lineRule="auto"/>
      </w:pPr>
      <w:r>
        <w:rPr>
          <w:rFonts w:ascii="Arial" w:hAnsi="Arial" w:eastAsia="Arial"/>
          <w:b/>
          <w:sz w:val="21"/>
        </w:rPr>
        <w:t xml:space="preserve">b) </w:t>
      </w:r>
      <w:r>
        <w:rPr>
          <w:rFonts w:ascii="Arial" w:hAnsi="Arial" w:eastAsia="Arial"/>
          <w:sz w:val="21"/>
        </w:rPr>
        <w:t>Ở nhiều loài, tính trạng do gene ngoài nhân quy định thường được truyền theo dòng mẹ.</w:t>
      </w:r>
    </w:p>
    <w:p>
      <w:pPr>
        <w:spacing w:after="0" w:before="0" w:line="240" w:lineRule="auto"/>
      </w:pPr>
      <w:r>
        <w:rPr>
          <w:rFonts w:ascii="Arial" w:hAnsi="Arial" w:eastAsia="Arial"/>
          <w:b/>
          <w:sz w:val="21"/>
        </w:rPr>
        <w:t xml:space="preserve">c) </w:t>
      </w:r>
      <w:r>
        <w:rPr>
          <w:rFonts w:ascii="Arial" w:hAnsi="Arial" w:eastAsia="Arial"/>
          <w:sz w:val="21"/>
        </w:rPr>
        <w:t>Trong thụ tinh, các gene ngoài nhân của bố và mẹ luôn tái tổ hợp với nhau theo quy luật Mendel.</w:t>
      </w:r>
    </w:p>
    <w:p>
      <w:pPr>
        <w:spacing w:after="0" w:before="0" w:line="240" w:lineRule="auto"/>
      </w:pPr>
      <w:r>
        <w:rPr>
          <w:rFonts w:ascii="Arial" w:hAnsi="Arial" w:eastAsia="Arial"/>
          <w:b/>
          <w:sz w:val="21"/>
        </w:rPr>
        <w:t xml:space="preserve">d) </w:t>
      </w:r>
      <w:r>
        <w:rPr>
          <w:rFonts w:ascii="Arial" w:hAnsi="Arial" w:eastAsia="Arial"/>
          <w:sz w:val="21"/>
        </w:rPr>
        <w:t>Nếu người mẹ mang đột biến mtDNA gây bệnh thì xác suất mỗi người con mắc bệnh luôn cố định ở 50%.</w:t>
      </w:r>
    </w:p>
    <w:p>
      <w:pPr>
        <w:spacing w:after="0" w:before="0" w:line="240" w:lineRule="auto"/>
      </w:pPr>
      <w:r>
        <w:rPr>
          <w:rFonts w:ascii="Arial" w:hAnsi="Arial" w:eastAsia="Arial"/>
          <w:b/>
          <w:sz w:val="18"/>
        </w:rPr>
        <w:t xml:space="preserve">Hướng dẫn giải: </w:t>
      </w:r>
      <w:r>
        <w:rPr>
          <w:rFonts w:ascii="Arial" w:hAnsi="Arial" w:eastAsia="Arial"/>
          <w:b w:val="0"/>
          <w:sz w:val="18"/>
        </w:rPr>
        <w:t>Ý a, c sai vì gene ngoài nhân không tuân theo cơ chế cặp allele và tái tổ hợp Mendel như gene trong nhân. Ý d sai vì mức độ truyền/biểu hiện có thể phụ thuộc tỉ lệ ti thể đột biến.</w:t>
      </w:r>
    </w:p>
    <w:p>
      <w:pPr>
        <w:keepNext/>
        <w:spacing w:after="20" w:before="80" w:line="240" w:lineRule="auto"/>
      </w:pPr>
      <w:r>
        <w:rPr>
          <w:rFonts w:ascii="Arial" w:hAnsi="Arial" w:eastAsia="Arial"/>
          <w:b/>
          <w:sz w:val="21"/>
        </w:rPr>
        <w:t xml:space="preserve">Câu 2. </w:t>
      </w:r>
      <w:r>
        <w:rPr>
          <w:rFonts w:ascii="Arial" w:hAnsi="Arial" w:eastAsia="Arial"/>
          <w:b w:val="0"/>
          <w:sz w:val="21"/>
        </w:rPr>
        <w:t>Xét sự phân bố và hoạt động của gene ngoài nhân trong tế bào, xác định mỗi nhận định sau đây là Đúng hay Sai.</w:t>
      </w:r>
    </w:p>
    <w:p>
      <w:pPr>
        <w:spacing w:after="0" w:before="0" w:line="240" w:lineRule="auto"/>
      </w:pPr>
      <w:r>
        <w:rPr>
          <w:rFonts w:ascii="Arial" w:hAnsi="Arial" w:eastAsia="Arial"/>
          <w:b/>
          <w:sz w:val="19"/>
        </w:rPr>
        <w:t xml:space="preserve">Đáp án: </w:t>
      </w:r>
      <w:r>
        <w:rPr>
          <w:rFonts w:ascii="Arial" w:hAnsi="Arial" w:eastAsia="Arial"/>
          <w:b w:val="0"/>
          <w:sz w:val="19"/>
        </w:rPr>
        <w:t>SSSS</w:t>
      </w:r>
    </w:p>
    <w:p>
      <w:pPr>
        <w:spacing w:after="0" w:before="0" w:line="240" w:lineRule="auto"/>
      </w:pPr>
      <w:r>
        <w:rPr>
          <w:rFonts w:ascii="Arial" w:hAnsi="Arial" w:eastAsia="Arial"/>
          <w:b/>
          <w:sz w:val="19"/>
        </w:rPr>
        <w:t xml:space="preserve">Mức độ: </w:t>
      </w:r>
      <w:r>
        <w:rPr>
          <w:rFonts w:ascii="Arial" w:hAnsi="Arial" w:eastAsia="Arial"/>
          <w:b w:val="0"/>
          <w:sz w:val="19"/>
        </w:rPr>
        <w:t>a) Thông hiểu; b) Thông hiểu; c) Thông hiểu; d) Thông hiểu</w:t>
      </w:r>
    </w:p>
    <w:p>
      <w:pPr>
        <w:spacing w:after="0" w:before="0" w:line="240" w:lineRule="auto"/>
      </w:pPr>
      <w:r>
        <w:rPr>
          <w:rFonts w:ascii="Arial" w:hAnsi="Arial" w:eastAsia="Arial"/>
          <w:b/>
          <w:sz w:val="19"/>
        </w:rPr>
        <w:t xml:space="preserve">Kiến thức: </w:t>
      </w:r>
      <w:r>
        <w:rPr>
          <w:rFonts w:ascii="Arial" w:hAnsi="Arial" w:eastAsia="Arial"/>
          <w:b w:val="0"/>
          <w:sz w:val="19"/>
        </w:rPr>
        <w:t>Đặc điểm của gene ngoài nhân</w:t>
      </w:r>
    </w:p>
    <w:p>
      <w:pPr>
        <w:spacing w:after="0" w:before="0" w:line="240" w:lineRule="auto"/>
      </w:pPr>
      <w:r>
        <w:rPr>
          <w:rFonts w:ascii="Arial" w:hAnsi="Arial" w:eastAsia="Arial"/>
          <w:b/>
          <w:sz w:val="19"/>
        </w:rPr>
        <w:t xml:space="preserve">Thành phần năng lực: </w:t>
      </w:r>
      <w:r>
        <w:rPr>
          <w:rFonts w:ascii="Arial" w:hAnsi="Arial" w:eastAsia="Arial"/>
          <w:b w:val="0"/>
          <w:sz w:val="19"/>
        </w:rPr>
        <w:t>a) Nhận thức sinh học; b) Nhận thức sinh học; c) Nhận thức sinh học; d) 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a) NT4; b) NT7; c) NT7; d) NT4</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val="0"/>
          <w:i w:val="0"/>
          <w:sz w:val="17"/>
        </w:rPr>
        <w:t>[[META A]] Đáp án=S | Mức độ=Thông hiểu | Thành phần năng lực=Nhận thức sinh học | Chỉ báo=NT4</w:t>
      </w:r>
    </w:p>
    <w:p>
      <w:pPr>
        <w:spacing w:after="0" w:before="0" w:line="240" w:lineRule="auto"/>
      </w:pPr>
      <w:r>
        <w:rPr>
          <w:rFonts w:ascii="Arial" w:hAnsi="Arial" w:eastAsia="Arial"/>
          <w:b w:val="0"/>
          <w:i w:val="0"/>
          <w:sz w:val="17"/>
        </w:rPr>
        <w:t>[[META B]] Đáp án=S | Mức độ=Thông hiểu | Thành phần năng lực=Nhận thức sinh học | Chỉ báo=NT7</w:t>
      </w:r>
    </w:p>
    <w:p>
      <w:pPr>
        <w:spacing w:after="0" w:before="0" w:line="240" w:lineRule="auto"/>
      </w:pPr>
      <w:r>
        <w:rPr>
          <w:rFonts w:ascii="Arial" w:hAnsi="Arial" w:eastAsia="Arial"/>
          <w:b w:val="0"/>
          <w:i w:val="0"/>
          <w:sz w:val="17"/>
        </w:rPr>
        <w:t>[[META C]] Đáp án=S | Mức độ=Thông hiểu | Thành phần năng lực=Nhận thức sinh học | Chỉ báo=NT7</w:t>
      </w:r>
    </w:p>
    <w:p>
      <w:pPr>
        <w:spacing w:after="0" w:before="0" w:line="240" w:lineRule="auto"/>
      </w:pPr>
      <w:r>
        <w:rPr>
          <w:rFonts w:ascii="Arial" w:hAnsi="Arial" w:eastAsia="Arial"/>
          <w:b w:val="0"/>
          <w:i w:val="0"/>
          <w:sz w:val="17"/>
        </w:rPr>
        <w:t>[[META D]] Đáp án=S | Mức độ=Thông hiểu | Thành phần năng lực=Nhận thức sinh học | Chỉ báo=NT4</w:t>
      </w:r>
    </w:p>
    <w:p>
      <w:pPr>
        <w:spacing w:after="0" w:before="0" w:line="240" w:lineRule="auto"/>
      </w:pPr>
      <w:r>
        <w:rPr>
          <w:rFonts w:ascii="Arial" w:hAnsi="Arial" w:eastAsia="Arial"/>
          <w:b/>
          <w:sz w:val="21"/>
        </w:rPr>
        <w:t xml:space="preserve">a) </w:t>
      </w:r>
      <w:r>
        <w:rPr>
          <w:rFonts w:ascii="Arial" w:hAnsi="Arial" w:eastAsia="Arial"/>
          <w:sz w:val="21"/>
        </w:rPr>
        <w:t>Gene ngoài nhân luôn được phân chia đồng đều cho các tế bào con sau phân bào.</w:t>
      </w:r>
    </w:p>
    <w:p>
      <w:pPr>
        <w:spacing w:after="0" w:before="0" w:line="240" w:lineRule="auto"/>
      </w:pPr>
      <w:r>
        <w:rPr>
          <w:rFonts w:ascii="Arial" w:hAnsi="Arial" w:eastAsia="Arial"/>
          <w:b/>
          <w:sz w:val="21"/>
        </w:rPr>
        <w:t xml:space="preserve">b) </w:t>
      </w:r>
      <w:r>
        <w:rPr>
          <w:rFonts w:ascii="Arial" w:hAnsi="Arial" w:eastAsia="Arial"/>
          <w:sz w:val="21"/>
        </w:rPr>
        <w:t>Mọi hoạt động của gene ngoài nhân hoàn toàn do gene trong nhân quyết định.</w:t>
      </w:r>
    </w:p>
    <w:p>
      <w:pPr>
        <w:spacing w:after="0" w:before="0" w:line="240" w:lineRule="auto"/>
      </w:pPr>
      <w:r>
        <w:rPr>
          <w:rFonts w:ascii="Arial" w:hAnsi="Arial" w:eastAsia="Arial"/>
          <w:b/>
          <w:sz w:val="21"/>
        </w:rPr>
        <w:t xml:space="preserve">c) </w:t>
      </w:r>
      <w:r>
        <w:rPr>
          <w:rFonts w:ascii="Arial" w:hAnsi="Arial" w:eastAsia="Arial"/>
          <w:sz w:val="21"/>
        </w:rPr>
        <w:t>Trong mỗi lần phân bào, DNA ti thể và DNA lục lạp đều bị phân hủy thành nucleotide để cung cấp cho quá trình tái bản DNA trong nhân.</w:t>
      </w:r>
    </w:p>
    <w:p>
      <w:pPr>
        <w:spacing w:after="0" w:before="0" w:line="240" w:lineRule="auto"/>
      </w:pPr>
      <w:r>
        <w:rPr>
          <w:rFonts w:ascii="Arial" w:hAnsi="Arial" w:eastAsia="Arial"/>
          <w:b/>
          <w:sz w:val="21"/>
        </w:rPr>
        <w:t xml:space="preserve">d) </w:t>
      </w:r>
      <w:r>
        <w:rPr>
          <w:rFonts w:ascii="Arial" w:hAnsi="Arial" w:eastAsia="Arial"/>
          <w:sz w:val="21"/>
        </w:rPr>
        <w:t>Sự phân chia các bào quan mang gene ngoài nhân luôn phụ thuộc trực tiếp vào thoi phân bào như sự phân li nhiễm sắc thể.</w:t>
      </w:r>
    </w:p>
    <w:p>
      <w:pPr>
        <w:spacing w:after="0" w:before="0" w:line="240" w:lineRule="auto"/>
      </w:pPr>
      <w:r>
        <w:rPr>
          <w:rFonts w:ascii="Arial" w:hAnsi="Arial" w:eastAsia="Arial"/>
          <w:b/>
          <w:sz w:val="18"/>
        </w:rPr>
        <w:t xml:space="preserve">Hướng dẫn giải: </w:t>
      </w:r>
      <w:r>
        <w:rPr>
          <w:rFonts w:ascii="Arial" w:hAnsi="Arial" w:eastAsia="Arial"/>
          <w:b w:val="0"/>
          <w:sz w:val="18"/>
        </w:rPr>
        <w:t>Các bào quan có cơ chế nhân đôi và phân bố riêng; sự phân bố của chúng không tuân theo cơ chế phân li nhiễm sắc thể.</w:t>
      </w:r>
    </w:p>
    <w:p>
      <w:pPr>
        <w:keepNext/>
        <w:spacing w:after="20" w:before="80" w:line="240" w:lineRule="auto"/>
      </w:pPr>
      <w:r>
        <w:rPr>
          <w:rFonts w:ascii="Arial" w:hAnsi="Arial" w:eastAsia="Arial"/>
          <w:b/>
          <w:sz w:val="21"/>
        </w:rPr>
        <w:t xml:space="preserve">Câu 3. </w:t>
      </w:r>
      <w:r>
        <w:rPr>
          <w:rFonts w:ascii="Arial" w:hAnsi="Arial" w:eastAsia="Arial"/>
          <w:b w:val="0"/>
          <w:sz w:val="21"/>
        </w:rPr>
        <w:t>Ở một loài thực vật có màu hoa do gene trong tế bào chất quy định và di truyền chủ yếu theo dòng mẹ, xác định mỗi nhận định sau đây là Đúng hay Sai.</w:t>
      </w:r>
    </w:p>
    <w:p>
      <w:pPr>
        <w:spacing w:after="0" w:before="0" w:line="240" w:lineRule="auto"/>
      </w:pPr>
      <w:r>
        <w:rPr>
          <w:rFonts w:ascii="Arial" w:hAnsi="Arial" w:eastAsia="Arial"/>
          <w:b/>
          <w:sz w:val="19"/>
        </w:rPr>
        <w:t xml:space="preserve">Đáp án: </w:t>
      </w:r>
      <w:r>
        <w:rPr>
          <w:rFonts w:ascii="Arial" w:hAnsi="Arial" w:eastAsia="Arial"/>
          <w:b w:val="0"/>
          <w:sz w:val="19"/>
        </w:rPr>
        <w:t>ĐĐSS</w:t>
      </w:r>
    </w:p>
    <w:p>
      <w:pPr>
        <w:spacing w:after="0" w:before="0" w:line="240" w:lineRule="auto"/>
      </w:pPr>
      <w:r>
        <w:rPr>
          <w:rFonts w:ascii="Arial" w:hAnsi="Arial" w:eastAsia="Arial"/>
          <w:b/>
          <w:sz w:val="19"/>
        </w:rPr>
        <w:t xml:space="preserve">Mức độ: </w:t>
      </w:r>
      <w:r>
        <w:rPr>
          <w:rFonts w:ascii="Arial" w:hAnsi="Arial" w:eastAsia="Arial"/>
          <w:b w:val="0"/>
          <w:sz w:val="19"/>
        </w:rPr>
        <w:t>a) Thông hiểu; b) Thông hiểu; c) Vận dụng; d) Vận dụng</w:t>
      </w:r>
    </w:p>
    <w:p>
      <w:pPr>
        <w:spacing w:after="0" w:before="0" w:line="240" w:lineRule="auto"/>
      </w:pPr>
      <w:r>
        <w:rPr>
          <w:rFonts w:ascii="Arial" w:hAnsi="Arial" w:eastAsia="Arial"/>
          <w:b/>
          <w:sz w:val="19"/>
        </w:rPr>
        <w:t xml:space="preserve">Kiến thức: </w:t>
      </w:r>
      <w:r>
        <w:rPr>
          <w:rFonts w:ascii="Arial" w:hAnsi="Arial" w:eastAsia="Arial"/>
          <w:b w:val="0"/>
          <w:sz w:val="19"/>
        </w:rPr>
        <w:t>Di truyền theo dòng mẹ ở thực vật</w:t>
      </w:r>
    </w:p>
    <w:p>
      <w:pPr>
        <w:spacing w:after="0" w:before="0" w:line="240" w:lineRule="auto"/>
      </w:pPr>
      <w:r>
        <w:rPr>
          <w:rFonts w:ascii="Arial" w:hAnsi="Arial" w:eastAsia="Arial"/>
          <w:b/>
          <w:sz w:val="19"/>
        </w:rPr>
        <w:t xml:space="preserve">Thành phần năng lực: </w:t>
      </w:r>
      <w:r>
        <w:rPr>
          <w:rFonts w:ascii="Arial" w:hAnsi="Arial" w:eastAsia="Arial"/>
          <w:b w:val="0"/>
          <w:sz w:val="19"/>
        </w:rPr>
        <w:t>a) Nhận thức sinh học; b) Nhận thức sinh học; c) Nhận thức sinh học; d) 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a) NT6; b) NT6; c) NT6; d) NT7</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val="0"/>
          <w:i w:val="0"/>
          <w:sz w:val="17"/>
        </w:rPr>
        <w:t>[[META A]] Đáp án=Đ | Mức độ=Thông hiểu | Thành phần năng lực=Nhận thức sinh học | Chỉ báo=NT6</w:t>
      </w:r>
    </w:p>
    <w:p>
      <w:pPr>
        <w:spacing w:after="0" w:before="0" w:line="240" w:lineRule="auto"/>
      </w:pPr>
      <w:r>
        <w:rPr>
          <w:rFonts w:ascii="Arial" w:hAnsi="Arial" w:eastAsia="Arial"/>
          <w:b w:val="0"/>
          <w:i w:val="0"/>
          <w:sz w:val="17"/>
        </w:rPr>
        <w:t>[[META B]] Đáp án=Đ | Mức độ=Thông hiểu | Thành phần năng lực=Nhận thức sinh học | Chỉ báo=NT6</w:t>
      </w:r>
    </w:p>
    <w:p>
      <w:pPr>
        <w:spacing w:after="0" w:before="0" w:line="240" w:lineRule="auto"/>
      </w:pPr>
      <w:r>
        <w:rPr>
          <w:rFonts w:ascii="Arial" w:hAnsi="Arial" w:eastAsia="Arial"/>
          <w:b w:val="0"/>
          <w:i w:val="0"/>
          <w:sz w:val="17"/>
        </w:rPr>
        <w:t>[[META C]] Đáp án=S | Mức độ=Vận dụng | Thành phần năng lực=Nhận thức sinh học | Chỉ báo=NT6</w:t>
      </w:r>
    </w:p>
    <w:p>
      <w:pPr>
        <w:spacing w:after="0" w:before="0" w:line="240" w:lineRule="auto"/>
      </w:pPr>
      <w:r>
        <w:rPr>
          <w:rFonts w:ascii="Arial" w:hAnsi="Arial" w:eastAsia="Arial"/>
          <w:b w:val="0"/>
          <w:i w:val="0"/>
          <w:sz w:val="17"/>
        </w:rPr>
        <w:t>[[META D]] Đáp án=S | Mức độ=Vận dụng | Thành phần năng lực=Nhận thức sinh học | Chỉ báo=NT7</w:t>
      </w:r>
    </w:p>
    <w:p>
      <w:pPr>
        <w:spacing w:after="0" w:before="0" w:line="240" w:lineRule="auto"/>
      </w:pPr>
      <w:r>
        <w:rPr>
          <w:rFonts w:ascii="Arial" w:hAnsi="Arial" w:eastAsia="Arial"/>
          <w:b/>
          <w:sz w:val="21"/>
        </w:rPr>
        <w:t xml:space="preserve">a) </w:t>
      </w:r>
      <w:r>
        <w:rPr>
          <w:rFonts w:ascii="Arial" w:hAnsi="Arial" w:eastAsia="Arial"/>
          <w:sz w:val="21"/>
        </w:rPr>
        <w:t>Dùng hạt phấn cây hoa vàng thụ phấn cho cây mẹ hoa xanh thì đời con có kiểu hình giống cây mẹ hoa xanh.</w:t>
      </w:r>
    </w:p>
    <w:p>
      <w:pPr>
        <w:spacing w:after="0" w:before="0" w:line="240" w:lineRule="auto"/>
      </w:pPr>
      <w:r>
        <w:rPr>
          <w:rFonts w:ascii="Arial" w:hAnsi="Arial" w:eastAsia="Arial"/>
          <w:b/>
          <w:sz w:val="21"/>
        </w:rPr>
        <w:t xml:space="preserve">b) </w:t>
      </w:r>
      <w:r>
        <w:rPr>
          <w:rFonts w:ascii="Arial" w:hAnsi="Arial" w:eastAsia="Arial"/>
          <w:sz w:val="21"/>
        </w:rPr>
        <w:t>Dùng hạt phấn cây hoa xanh thụ phấn cho cây mẹ hoa vàng thì đời con có kiểu hình giống cây mẹ hoa vàng.</w:t>
      </w:r>
    </w:p>
    <w:p>
      <w:pPr>
        <w:spacing w:after="0" w:before="0" w:line="240" w:lineRule="auto"/>
      </w:pPr>
      <w:r>
        <w:rPr>
          <w:rFonts w:ascii="Arial" w:hAnsi="Arial" w:eastAsia="Arial"/>
          <w:b/>
          <w:sz w:val="21"/>
        </w:rPr>
        <w:t xml:space="preserve">c) </w:t>
      </w:r>
      <w:r>
        <w:rPr>
          <w:rFonts w:ascii="Arial" w:hAnsi="Arial" w:eastAsia="Arial"/>
          <w:sz w:val="21"/>
        </w:rPr>
        <w:t>Tự thụ các cây F1 thu được từ phép lai có cây mẹ hoa xanh sẽ cho F2 phân li 3 hoa vàng : 1 hoa xanh như một gene trội hoàn toàn trong nhân.</w:t>
      </w:r>
    </w:p>
    <w:p>
      <w:pPr>
        <w:spacing w:after="0" w:before="0" w:line="240" w:lineRule="auto"/>
      </w:pPr>
      <w:r>
        <w:rPr>
          <w:rFonts w:ascii="Arial" w:hAnsi="Arial" w:eastAsia="Arial"/>
          <w:b/>
          <w:sz w:val="21"/>
        </w:rPr>
        <w:t xml:space="preserve">d) </w:t>
      </w:r>
      <w:r>
        <w:rPr>
          <w:rFonts w:ascii="Arial" w:hAnsi="Arial" w:eastAsia="Arial"/>
          <w:sz w:val="21"/>
        </w:rPr>
        <w:t>Tự thụ các cây F1 chắc chắn làm trên mỗi cây F2 xuất hiện đồng thời cả hoa vàng và hoa xanh.</w:t>
      </w:r>
    </w:p>
    <w:p>
      <w:pPr>
        <w:spacing w:after="0" w:before="0" w:line="240" w:lineRule="auto"/>
      </w:pPr>
      <w:r>
        <w:rPr>
          <w:rFonts w:ascii="Arial" w:hAnsi="Arial" w:eastAsia="Arial"/>
          <w:b/>
          <w:sz w:val="18"/>
        </w:rPr>
        <w:t xml:space="preserve">Hướng dẫn giải: </w:t>
      </w:r>
      <w:r>
        <w:rPr>
          <w:rFonts w:ascii="Arial" w:hAnsi="Arial" w:eastAsia="Arial"/>
          <w:b w:val="0"/>
          <w:sz w:val="18"/>
        </w:rPr>
        <w:t>Vì gene nằm trong tế bào chất nên kiểu hình đời con phụ thuộc chủ yếu vào tế bào chất của cây mẹ, không tuân theo tỉ lệ 3:1 của Mendel.</w:t>
      </w:r>
    </w:p>
    <w:p>
      <w:pPr>
        <w:keepNext/>
        <w:spacing w:after="20" w:before="80" w:line="240" w:lineRule="auto"/>
      </w:pPr>
      <w:r>
        <w:rPr>
          <w:rFonts w:ascii="Arial" w:hAnsi="Arial" w:eastAsia="Arial"/>
          <w:b/>
          <w:sz w:val="21"/>
        </w:rPr>
        <w:t xml:space="preserve">Câu 4. </w:t>
      </w:r>
      <w:r>
        <w:rPr>
          <w:rFonts w:ascii="Arial" w:hAnsi="Arial" w:eastAsia="Arial"/>
          <w:b w:val="0"/>
          <w:sz w:val="21"/>
        </w:rPr>
        <w:t>Một người mẹ mang đột biến mtDNA gây bệnh có các con biểu hiện bệnh ở mức độ khác nhau. Xác định mỗi nhận định sau đây là Đúng hay Sai.</w:t>
      </w:r>
    </w:p>
    <w:p>
      <w:pPr>
        <w:spacing w:after="0" w:before="0" w:line="240" w:lineRule="auto"/>
      </w:pPr>
      <w:r>
        <w:rPr>
          <w:rFonts w:ascii="Arial" w:hAnsi="Arial" w:eastAsia="Arial"/>
          <w:b/>
          <w:sz w:val="19"/>
        </w:rPr>
        <w:t xml:space="preserve">Đáp án: </w:t>
      </w:r>
      <w:r>
        <w:rPr>
          <w:rFonts w:ascii="Arial" w:hAnsi="Arial" w:eastAsia="Arial"/>
          <w:b w:val="0"/>
          <w:sz w:val="19"/>
        </w:rPr>
        <w:t>ĐSĐĐ</w:t>
      </w:r>
    </w:p>
    <w:p>
      <w:pPr>
        <w:spacing w:after="0" w:before="0" w:line="240" w:lineRule="auto"/>
      </w:pPr>
      <w:r>
        <w:rPr>
          <w:rFonts w:ascii="Arial" w:hAnsi="Arial" w:eastAsia="Arial"/>
          <w:b/>
          <w:sz w:val="19"/>
        </w:rPr>
        <w:t xml:space="preserve">Mức độ: </w:t>
      </w:r>
      <w:r>
        <w:rPr>
          <w:rFonts w:ascii="Arial" w:hAnsi="Arial" w:eastAsia="Arial"/>
          <w:b w:val="0"/>
          <w:sz w:val="19"/>
        </w:rPr>
        <w:t>a) Nhận biết; b) Thông hiểu; c) Thông hiểu; d) Thông hiểu</w:t>
      </w:r>
    </w:p>
    <w:p>
      <w:pPr>
        <w:spacing w:after="0" w:before="0" w:line="240" w:lineRule="auto"/>
      </w:pPr>
      <w:r>
        <w:rPr>
          <w:rFonts w:ascii="Arial" w:hAnsi="Arial" w:eastAsia="Arial"/>
          <w:b/>
          <w:sz w:val="19"/>
        </w:rPr>
        <w:t xml:space="preserve">Kiến thức: </w:t>
      </w:r>
      <w:r>
        <w:rPr>
          <w:rFonts w:ascii="Arial" w:hAnsi="Arial" w:eastAsia="Arial"/>
          <w:b w:val="0"/>
          <w:sz w:val="19"/>
        </w:rPr>
        <w:t>Di truyền bệnh do mtDNA</w:t>
      </w:r>
    </w:p>
    <w:p>
      <w:pPr>
        <w:spacing w:after="0" w:before="0" w:line="240" w:lineRule="auto"/>
      </w:pPr>
      <w:r>
        <w:rPr>
          <w:rFonts w:ascii="Arial" w:hAnsi="Arial" w:eastAsia="Arial"/>
          <w:b/>
          <w:sz w:val="19"/>
        </w:rPr>
        <w:t xml:space="preserve">Thành phần năng lực: </w:t>
      </w:r>
      <w:r>
        <w:rPr>
          <w:rFonts w:ascii="Arial" w:hAnsi="Arial" w:eastAsia="Arial"/>
          <w:b w:val="0"/>
          <w:sz w:val="19"/>
        </w:rPr>
        <w:t>a) Nhận thức sinh học; b) Nhận thức sinh học; c) Nhận thức sinh học; d) 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a) NT1; b) NT6; c) NT4; d) NT6</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val="0"/>
          <w:i w:val="0"/>
          <w:sz w:val="17"/>
        </w:rPr>
        <w:t>[[META A]] Đáp án=Đ | Mức độ=Nhận biết | Thành phần năng lực=Nhận thức sinh học | Chỉ báo=NT1</w:t>
      </w:r>
    </w:p>
    <w:p>
      <w:pPr>
        <w:spacing w:after="0" w:before="0" w:line="240" w:lineRule="auto"/>
      </w:pPr>
      <w:r>
        <w:rPr>
          <w:rFonts w:ascii="Arial" w:hAnsi="Arial" w:eastAsia="Arial"/>
          <w:b w:val="0"/>
          <w:i w:val="0"/>
          <w:sz w:val="17"/>
        </w:rPr>
        <w:t>[[META B]] Đáp án=S | Mức độ=Thông hiểu | Thành phần năng lực=Nhận thức sinh học | Chỉ báo=NT6</w:t>
      </w:r>
    </w:p>
    <w:p>
      <w:pPr>
        <w:spacing w:after="0" w:before="0" w:line="240" w:lineRule="auto"/>
      </w:pPr>
      <w:r>
        <w:rPr>
          <w:rFonts w:ascii="Arial" w:hAnsi="Arial" w:eastAsia="Arial"/>
          <w:b w:val="0"/>
          <w:i w:val="0"/>
          <w:sz w:val="17"/>
        </w:rPr>
        <w:t>[[META C]] Đáp án=Đ | Mức độ=Thông hiểu | Thành phần năng lực=Nhận thức sinh học | Chỉ báo=NT4</w:t>
      </w:r>
    </w:p>
    <w:p>
      <w:pPr>
        <w:spacing w:after="0" w:before="0" w:line="240" w:lineRule="auto"/>
      </w:pPr>
      <w:r>
        <w:rPr>
          <w:rFonts w:ascii="Arial" w:hAnsi="Arial" w:eastAsia="Arial"/>
          <w:b w:val="0"/>
          <w:i w:val="0"/>
          <w:sz w:val="17"/>
        </w:rPr>
        <w:t>[[META D]] Đáp án=Đ | Mức độ=Thông hiểu | Thành phần năng lực=Nhận thức sinh học | Chỉ báo=NT6</w:t>
      </w:r>
    </w:p>
    <w:p>
      <w:pPr>
        <w:spacing w:after="0" w:before="0" w:line="240" w:lineRule="auto"/>
      </w:pPr>
      <w:r>
        <w:rPr>
          <w:rFonts w:ascii="Arial" w:hAnsi="Arial" w:eastAsia="Arial"/>
          <w:b/>
          <w:sz w:val="21"/>
        </w:rPr>
        <w:t xml:space="preserve">a) </w:t>
      </w:r>
      <w:r>
        <w:rPr>
          <w:rFonts w:ascii="Arial" w:hAnsi="Arial" w:eastAsia="Arial"/>
          <w:sz w:val="21"/>
        </w:rPr>
        <w:t>Đột biến mtDNA thường được truyền cho con chủ yếu qua tế bào chất của trứng.</w:t>
      </w:r>
    </w:p>
    <w:p>
      <w:pPr>
        <w:spacing w:after="0" w:before="0" w:line="240" w:lineRule="auto"/>
      </w:pPr>
      <w:r>
        <w:rPr>
          <w:rFonts w:ascii="Arial" w:hAnsi="Arial" w:eastAsia="Arial"/>
          <w:b/>
          <w:sz w:val="21"/>
        </w:rPr>
        <w:t xml:space="preserve">b) </w:t>
      </w:r>
      <w:r>
        <w:rPr>
          <w:rFonts w:ascii="Arial" w:hAnsi="Arial" w:eastAsia="Arial"/>
          <w:sz w:val="21"/>
        </w:rPr>
        <w:t>Người con bị bệnh đã nhận mtDNA gây bệnh chủ yếu từ tế bào chất của tinh trùng.</w:t>
      </w:r>
    </w:p>
    <w:p>
      <w:pPr>
        <w:spacing w:after="0" w:before="0" w:line="240" w:lineRule="auto"/>
      </w:pPr>
      <w:r>
        <w:rPr>
          <w:rFonts w:ascii="Arial" w:hAnsi="Arial" w:eastAsia="Arial"/>
          <w:b/>
          <w:sz w:val="21"/>
        </w:rPr>
        <w:t xml:space="preserve">c) </w:t>
      </w:r>
      <w:r>
        <w:rPr>
          <w:rFonts w:ascii="Arial" w:hAnsi="Arial" w:eastAsia="Arial"/>
          <w:sz w:val="21"/>
        </w:rPr>
        <w:t>Các noãn khác nhau của người mẹ có thể chứa tỉ lệ ti thể mang đột biến khác nhau.</w:t>
      </w:r>
    </w:p>
    <w:p>
      <w:pPr>
        <w:spacing w:after="0" w:before="0" w:line="240" w:lineRule="auto"/>
      </w:pPr>
      <w:r>
        <w:rPr>
          <w:rFonts w:ascii="Arial" w:hAnsi="Arial" w:eastAsia="Arial"/>
          <w:b/>
          <w:sz w:val="21"/>
        </w:rPr>
        <w:t xml:space="preserve">d) </w:t>
      </w:r>
      <w:r>
        <w:rPr>
          <w:rFonts w:ascii="Arial" w:hAnsi="Arial" w:eastAsia="Arial"/>
          <w:sz w:val="21"/>
        </w:rPr>
        <w:t>Sự phân bố không đồng đều của ti thể trong quá trình tạo giao tử có thể góp phần làm các con biểu hiện bệnh khác nhau.</w:t>
      </w:r>
    </w:p>
    <w:p>
      <w:pPr>
        <w:spacing w:after="0" w:before="0" w:line="240" w:lineRule="auto"/>
      </w:pPr>
      <w:r>
        <w:rPr>
          <w:rFonts w:ascii="Arial" w:hAnsi="Arial" w:eastAsia="Arial"/>
          <w:b/>
          <w:sz w:val="18"/>
        </w:rPr>
        <w:t xml:space="preserve">Hướng dẫn giải: </w:t>
      </w:r>
      <w:r>
        <w:rPr>
          <w:rFonts w:ascii="Arial" w:hAnsi="Arial" w:eastAsia="Arial"/>
          <w:b w:val="0"/>
          <w:sz w:val="18"/>
        </w:rPr>
        <w:t>Các ti thể của hợp tử chủ yếu có nguồn gốc từ trứng; sự phân li ngẫu nhiên của ti thể/mtDNA giúp giải thích tính không đồng nhất giữa các con.</w:t>
      </w:r>
    </w:p>
    <w:p>
      <w:pPr>
        <w:spacing w:after="60" w:before="120" w:line="240" w:lineRule="auto"/>
      </w:pPr>
      <w:r>
        <w:rPr>
          <w:rFonts w:ascii="Arial" w:hAnsi="Arial" w:eastAsia="Arial"/>
          <w:b/>
          <w:i w:val="0"/>
          <w:sz w:val="23"/>
        </w:rPr>
        <w:t>DẠNG 3. CÂU HỎI TRẮC NGHIỆM TRẢ LỜI NGẮN</w:t>
      </w:r>
    </w:p>
    <w:p>
      <w:pPr>
        <w:keepNext/>
        <w:spacing w:after="20" w:before="80" w:line="240" w:lineRule="auto"/>
      </w:pPr>
      <w:r>
        <w:rPr>
          <w:rFonts w:ascii="Arial" w:hAnsi="Arial" w:eastAsia="Arial"/>
          <w:b/>
          <w:sz w:val="21"/>
        </w:rPr>
        <w:t xml:space="preserve">Câu 1. </w:t>
      </w:r>
      <w:r>
        <w:rPr>
          <w:rFonts w:ascii="Arial" w:hAnsi="Arial" w:eastAsia="Arial"/>
          <w:b w:val="0"/>
          <w:sz w:val="21"/>
        </w:rPr>
        <w:t>Một người đàn ông mắc bệnh do đột biến mtDNA kết hôn với một người phụ nữ có mtDNA bình thường. Theo mô hình di truyền ti thể theo dòng mẹ, xác suất người con nhận đột biến mtDNA từ người bố là bao nhiêu phần trăm?</w:t>
      </w:r>
    </w:p>
    <w:p>
      <w:pPr>
        <w:spacing w:after="0" w:before="0" w:line="240" w:lineRule="auto"/>
      </w:pPr>
      <w:r>
        <w:rPr>
          <w:rFonts w:ascii="Arial" w:hAnsi="Arial" w:eastAsia="Arial"/>
          <w:b/>
          <w:sz w:val="19"/>
        </w:rPr>
        <w:t xml:space="preserve">Đáp án: </w:t>
      </w:r>
      <w:r>
        <w:rPr>
          <w:rFonts w:ascii="Arial" w:hAnsi="Arial" w:eastAsia="Arial"/>
          <w:b w:val="0"/>
          <w:sz w:val="19"/>
        </w:rPr>
        <w:t>0</w:t>
      </w:r>
    </w:p>
    <w:p>
      <w:pPr>
        <w:spacing w:after="0" w:before="0" w:line="240" w:lineRule="auto"/>
      </w:pPr>
      <w:r>
        <w:rPr>
          <w:rFonts w:ascii="Arial" w:hAnsi="Arial" w:eastAsia="Arial"/>
          <w:b/>
          <w:sz w:val="19"/>
        </w:rPr>
        <w:t xml:space="preserve">Mức độ: </w:t>
      </w:r>
      <w:r>
        <w:rPr>
          <w:rFonts w:ascii="Arial" w:hAnsi="Arial" w:eastAsia="Arial"/>
          <w:b w:val="0"/>
          <w:sz w:val="19"/>
        </w:rPr>
        <w:t>Thông hiểu</w:t>
      </w:r>
    </w:p>
    <w:p>
      <w:pPr>
        <w:spacing w:after="0" w:before="0" w:line="240" w:lineRule="auto"/>
      </w:pPr>
      <w:r>
        <w:rPr>
          <w:rFonts w:ascii="Arial" w:hAnsi="Arial" w:eastAsia="Arial"/>
          <w:b/>
          <w:sz w:val="19"/>
        </w:rPr>
        <w:t xml:space="preserve">Kiến thức: </w:t>
      </w:r>
      <w:r>
        <w:rPr>
          <w:rFonts w:ascii="Arial" w:hAnsi="Arial" w:eastAsia="Arial"/>
          <w:b w:val="0"/>
          <w:sz w:val="19"/>
        </w:rPr>
        <w:t>Di truyền mtDNA theo dòng mẹ</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NT6</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sz w:val="18"/>
        </w:rPr>
        <w:t xml:space="preserve">Hướng dẫn giải: </w:t>
      </w:r>
      <w:r>
        <w:rPr>
          <w:rFonts w:ascii="Arial" w:hAnsi="Arial" w:eastAsia="Arial"/>
          <w:b w:val="0"/>
          <w:sz w:val="18"/>
        </w:rPr>
        <w:t>Ti thể của hợp tử chủ yếu có nguồn gốc từ tế bào chất của trứng.</w:t>
      </w:r>
    </w:p>
    <w:p>
      <w:pPr>
        <w:keepNext/>
        <w:spacing w:after="20" w:before="80" w:line="240" w:lineRule="auto"/>
      </w:pPr>
      <w:r>
        <w:rPr>
          <w:rFonts w:ascii="Arial" w:hAnsi="Arial" w:eastAsia="Arial"/>
          <w:b/>
          <w:sz w:val="21"/>
        </w:rPr>
        <w:t xml:space="preserve">Câu 2. </w:t>
      </w:r>
      <w:r>
        <w:rPr>
          <w:rFonts w:ascii="Arial" w:hAnsi="Arial" w:eastAsia="Arial"/>
          <w:b w:val="0"/>
          <w:sz w:val="21"/>
        </w:rPr>
        <w:t>Ở tế bào động vật nhân thực, xét nhân tế bào và các bào quan có DNA, có bao nhiêu vị trí chứa gene?</w:t>
      </w:r>
    </w:p>
    <w:p>
      <w:pPr>
        <w:spacing w:after="0" w:before="0" w:line="240" w:lineRule="auto"/>
      </w:pPr>
      <w:r>
        <w:rPr>
          <w:rFonts w:ascii="Arial" w:hAnsi="Arial" w:eastAsia="Arial"/>
          <w:b/>
          <w:sz w:val="19"/>
        </w:rPr>
        <w:t xml:space="preserve">Đáp án: </w:t>
      </w:r>
      <w:r>
        <w:rPr>
          <w:rFonts w:ascii="Arial" w:hAnsi="Arial" w:eastAsia="Arial"/>
          <w:b w:val="0"/>
          <w:sz w:val="19"/>
        </w:rPr>
        <w:t>2</w:t>
      </w:r>
    </w:p>
    <w:p>
      <w:pPr>
        <w:spacing w:after="0" w:before="0" w:line="240" w:lineRule="auto"/>
      </w:pPr>
      <w:r>
        <w:rPr>
          <w:rFonts w:ascii="Arial" w:hAnsi="Arial" w:eastAsia="Arial"/>
          <w:b/>
          <w:sz w:val="19"/>
        </w:rPr>
        <w:t xml:space="preserve">Mức độ: </w:t>
      </w:r>
      <w:r>
        <w:rPr>
          <w:rFonts w:ascii="Arial" w:hAnsi="Arial" w:eastAsia="Arial"/>
          <w:b w:val="0"/>
          <w:sz w:val="19"/>
        </w:rPr>
        <w:t>Nhận biết</w:t>
      </w:r>
    </w:p>
    <w:p>
      <w:pPr>
        <w:spacing w:after="0" w:before="0" w:line="240" w:lineRule="auto"/>
      </w:pPr>
      <w:r>
        <w:rPr>
          <w:rFonts w:ascii="Arial" w:hAnsi="Arial" w:eastAsia="Arial"/>
          <w:b/>
          <w:sz w:val="19"/>
        </w:rPr>
        <w:t xml:space="preserve">Kiến thức: </w:t>
      </w:r>
      <w:r>
        <w:rPr>
          <w:rFonts w:ascii="Arial" w:hAnsi="Arial" w:eastAsia="Arial"/>
          <w:b w:val="0"/>
          <w:sz w:val="19"/>
        </w:rPr>
        <w:t>Vị trí của gene trong tế bào động vật</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NT1</w:t>
      </w:r>
    </w:p>
    <w:p>
      <w:pPr>
        <w:spacing w:after="0" w:before="0" w:line="240" w:lineRule="auto"/>
      </w:pPr>
      <w:r>
        <w:rPr>
          <w:rFonts w:ascii="Arial" w:hAnsi="Arial" w:eastAsia="Arial"/>
          <w:b/>
          <w:sz w:val="19"/>
        </w:rPr>
        <w:t xml:space="preserve">YCCĐ: </w:t>
      </w:r>
      <w:r>
        <w:rPr>
          <w:rFonts w:ascii="Arial" w:hAnsi="Arial" w:eastAsia="Arial"/>
          <w:b w:val="0"/>
          <w:sz w:val="19"/>
        </w:rPr>
        <w:t>Trình bày được thí nghiệm chứng minh di truyền gene ngoài nhân của Correns, từ đó giải thích được gene không những tồn tại trong nhân mà còn tồn tại ngoài nhân (trong các bào quan như ti thể, lạp thể).</w:t>
      </w:r>
    </w:p>
    <w:p>
      <w:pPr>
        <w:spacing w:after="0" w:before="0" w:line="240" w:lineRule="auto"/>
      </w:pPr>
      <w:r>
        <w:rPr>
          <w:rFonts w:ascii="Arial" w:hAnsi="Arial" w:eastAsia="Arial"/>
          <w:b/>
          <w:sz w:val="18"/>
        </w:rPr>
        <w:t xml:space="preserve">Hướng dẫn giải: </w:t>
      </w:r>
      <w:r>
        <w:rPr>
          <w:rFonts w:ascii="Arial" w:hAnsi="Arial" w:eastAsia="Arial"/>
          <w:b w:val="0"/>
          <w:sz w:val="18"/>
        </w:rPr>
        <w:t>Gồm nhân và ti thể.</w:t>
      </w:r>
    </w:p>
    <w:p>
      <w:pPr>
        <w:keepNext/>
        <w:spacing w:after="20" w:before="80" w:line="240" w:lineRule="auto"/>
      </w:pPr>
      <w:r>
        <w:rPr>
          <w:rFonts w:ascii="Arial" w:hAnsi="Arial" w:eastAsia="Arial"/>
          <w:b/>
          <w:sz w:val="21"/>
        </w:rPr>
        <w:t xml:space="preserve">Câu 3. </w:t>
      </w:r>
      <w:r>
        <w:rPr>
          <w:rFonts w:ascii="Arial" w:hAnsi="Arial" w:eastAsia="Arial"/>
          <w:b w:val="0"/>
          <w:sz w:val="21"/>
        </w:rPr>
        <w:t>Ở tế bào thực vật nhân thực, xét nhân tế bào và các bào quan có DNA, có bao nhiêu vị trí chứa gene?</w:t>
      </w:r>
    </w:p>
    <w:p>
      <w:pPr>
        <w:spacing w:after="0" w:before="0" w:line="240" w:lineRule="auto"/>
      </w:pPr>
      <w:r>
        <w:rPr>
          <w:rFonts w:ascii="Arial" w:hAnsi="Arial" w:eastAsia="Arial"/>
          <w:b/>
          <w:sz w:val="19"/>
        </w:rPr>
        <w:t xml:space="preserve">Đáp án: </w:t>
      </w:r>
      <w:r>
        <w:rPr>
          <w:rFonts w:ascii="Arial" w:hAnsi="Arial" w:eastAsia="Arial"/>
          <w:b w:val="0"/>
          <w:sz w:val="19"/>
        </w:rPr>
        <w:t>3</w:t>
      </w:r>
    </w:p>
    <w:p>
      <w:pPr>
        <w:spacing w:after="0" w:before="0" w:line="240" w:lineRule="auto"/>
      </w:pPr>
      <w:r>
        <w:rPr>
          <w:rFonts w:ascii="Arial" w:hAnsi="Arial" w:eastAsia="Arial"/>
          <w:b/>
          <w:sz w:val="19"/>
        </w:rPr>
        <w:t xml:space="preserve">Mức độ: </w:t>
      </w:r>
      <w:r>
        <w:rPr>
          <w:rFonts w:ascii="Arial" w:hAnsi="Arial" w:eastAsia="Arial"/>
          <w:b w:val="0"/>
          <w:sz w:val="19"/>
        </w:rPr>
        <w:t>Nhận biết</w:t>
      </w:r>
    </w:p>
    <w:p>
      <w:pPr>
        <w:spacing w:after="0" w:before="0" w:line="240" w:lineRule="auto"/>
      </w:pPr>
      <w:r>
        <w:rPr>
          <w:rFonts w:ascii="Arial" w:hAnsi="Arial" w:eastAsia="Arial"/>
          <w:b/>
          <w:sz w:val="19"/>
        </w:rPr>
        <w:t xml:space="preserve">Kiến thức: </w:t>
      </w:r>
      <w:r>
        <w:rPr>
          <w:rFonts w:ascii="Arial" w:hAnsi="Arial" w:eastAsia="Arial"/>
          <w:b w:val="0"/>
          <w:sz w:val="19"/>
        </w:rPr>
        <w:t>Vị trí của gene trong tế bào thực vật</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NT1</w:t>
      </w:r>
    </w:p>
    <w:p>
      <w:pPr>
        <w:spacing w:after="0" w:before="0" w:line="240" w:lineRule="auto"/>
      </w:pPr>
      <w:r>
        <w:rPr>
          <w:rFonts w:ascii="Arial" w:hAnsi="Arial" w:eastAsia="Arial"/>
          <w:b/>
          <w:sz w:val="19"/>
        </w:rPr>
        <w:t xml:space="preserve">YCCĐ: </w:t>
      </w:r>
      <w:r>
        <w:rPr>
          <w:rFonts w:ascii="Arial" w:hAnsi="Arial" w:eastAsia="Arial"/>
          <w:b w:val="0"/>
          <w:sz w:val="19"/>
        </w:rPr>
        <w:t>Trình bày được thí nghiệm chứng minh di truyền gene ngoài nhân của Correns, từ đó giải thích được gene không những tồn tại trong nhân mà còn tồn tại ngoài nhân (trong các bào quan như ti thể, lạp thể).</w:t>
      </w:r>
    </w:p>
    <w:p>
      <w:pPr>
        <w:spacing w:after="0" w:before="0" w:line="240" w:lineRule="auto"/>
      </w:pPr>
      <w:r>
        <w:rPr>
          <w:rFonts w:ascii="Arial" w:hAnsi="Arial" w:eastAsia="Arial"/>
          <w:b/>
          <w:sz w:val="18"/>
        </w:rPr>
        <w:t xml:space="preserve">Hướng dẫn giải: </w:t>
      </w:r>
      <w:r>
        <w:rPr>
          <w:rFonts w:ascii="Arial" w:hAnsi="Arial" w:eastAsia="Arial"/>
          <w:b w:val="0"/>
          <w:sz w:val="18"/>
        </w:rPr>
        <w:t>Gồm nhân, ti thể và lục lạp.</w:t>
      </w:r>
    </w:p>
    <w:p>
      <w:pPr>
        <w:keepNext/>
        <w:spacing w:after="20" w:before="80" w:line="240" w:lineRule="auto"/>
      </w:pPr>
      <w:r>
        <w:rPr>
          <w:rFonts w:ascii="Arial" w:hAnsi="Arial" w:eastAsia="Arial"/>
          <w:b/>
          <w:sz w:val="21"/>
        </w:rPr>
        <w:t xml:space="preserve">Câu 4. </w:t>
      </w:r>
      <w:r>
        <w:rPr>
          <w:rFonts w:ascii="Arial" w:hAnsi="Arial" w:eastAsia="Arial"/>
          <w:b w:val="0"/>
          <w:sz w:val="21"/>
        </w:rPr>
        <w:t>Ở tế bào động vật, có bao nhiêu loại bào quan ngoài nhân mang DNA và thường truyền gene theo dòng mẹ?</w:t>
      </w:r>
    </w:p>
    <w:p>
      <w:pPr>
        <w:spacing w:after="0" w:before="0" w:line="240" w:lineRule="auto"/>
      </w:pPr>
      <w:r>
        <w:rPr>
          <w:rFonts w:ascii="Arial" w:hAnsi="Arial" w:eastAsia="Arial"/>
          <w:b/>
          <w:sz w:val="19"/>
        </w:rPr>
        <w:t xml:space="preserve">Đáp án: </w:t>
      </w:r>
      <w:r>
        <w:rPr>
          <w:rFonts w:ascii="Arial" w:hAnsi="Arial" w:eastAsia="Arial"/>
          <w:b w:val="0"/>
          <w:sz w:val="19"/>
        </w:rPr>
        <w:t>1</w:t>
      </w:r>
    </w:p>
    <w:p>
      <w:pPr>
        <w:spacing w:after="0" w:before="0" w:line="240" w:lineRule="auto"/>
      </w:pPr>
      <w:r>
        <w:rPr>
          <w:rFonts w:ascii="Arial" w:hAnsi="Arial" w:eastAsia="Arial"/>
          <w:b/>
          <w:sz w:val="19"/>
        </w:rPr>
        <w:t xml:space="preserve">Mức độ: </w:t>
      </w:r>
      <w:r>
        <w:rPr>
          <w:rFonts w:ascii="Arial" w:hAnsi="Arial" w:eastAsia="Arial"/>
          <w:b w:val="0"/>
          <w:sz w:val="19"/>
        </w:rPr>
        <w:t>Nhận biết</w:t>
      </w:r>
    </w:p>
    <w:p>
      <w:pPr>
        <w:spacing w:after="0" w:before="0" w:line="240" w:lineRule="auto"/>
      </w:pPr>
      <w:r>
        <w:rPr>
          <w:rFonts w:ascii="Arial" w:hAnsi="Arial" w:eastAsia="Arial"/>
          <w:b/>
          <w:sz w:val="19"/>
        </w:rPr>
        <w:t xml:space="preserve">Kiến thức: </w:t>
      </w:r>
      <w:r>
        <w:rPr>
          <w:rFonts w:ascii="Arial" w:hAnsi="Arial" w:eastAsia="Arial"/>
          <w:b w:val="0"/>
          <w:sz w:val="19"/>
        </w:rPr>
        <w:t>Gene ngoài nhân ở động vật</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NT1</w:t>
      </w:r>
    </w:p>
    <w:p>
      <w:pPr>
        <w:spacing w:after="0" w:before="0" w:line="240" w:lineRule="auto"/>
      </w:pPr>
      <w:r>
        <w:rPr>
          <w:rFonts w:ascii="Arial" w:hAnsi="Arial" w:eastAsia="Arial"/>
          <w:b/>
          <w:sz w:val="19"/>
        </w:rPr>
        <w:t xml:space="preserve">YCCĐ: </w:t>
      </w:r>
      <w:r>
        <w:rPr>
          <w:rFonts w:ascii="Arial" w:hAnsi="Arial" w:eastAsia="Arial"/>
          <w:b w:val="0"/>
          <w:sz w:val="19"/>
        </w:rPr>
        <w:t>Trình bày được thí nghiệm chứng minh di truyền gene ngoài nhân của Correns, từ đó giải thích được gene không những tồn tại trong nhân mà còn tồn tại ngoài nhân (trong các bào quan như ti thể, lạp thể).</w:t>
      </w:r>
    </w:p>
    <w:p>
      <w:pPr>
        <w:spacing w:after="0" w:before="0" w:line="240" w:lineRule="auto"/>
      </w:pPr>
      <w:r>
        <w:rPr>
          <w:rFonts w:ascii="Arial" w:hAnsi="Arial" w:eastAsia="Arial"/>
          <w:b/>
          <w:sz w:val="18"/>
        </w:rPr>
        <w:t xml:space="preserve">Hướng dẫn giải: </w:t>
      </w:r>
      <w:r>
        <w:rPr>
          <w:rFonts w:ascii="Arial" w:hAnsi="Arial" w:eastAsia="Arial"/>
          <w:b w:val="0"/>
          <w:sz w:val="18"/>
        </w:rPr>
        <w:t>Đó là ti thể.</w:t>
      </w:r>
    </w:p>
    <w:p>
      <w:pPr>
        <w:keepNext/>
        <w:spacing w:after="20" w:before="80" w:line="240" w:lineRule="auto"/>
      </w:pPr>
      <w:r>
        <w:rPr>
          <w:rFonts w:ascii="Arial" w:hAnsi="Arial" w:eastAsia="Arial"/>
          <w:b/>
          <w:sz w:val="21"/>
        </w:rPr>
        <w:t xml:space="preserve">Câu 5. </w:t>
      </w:r>
      <w:r>
        <w:rPr>
          <w:rFonts w:ascii="Arial" w:hAnsi="Arial" w:eastAsia="Arial"/>
          <w:b w:val="0"/>
          <w:sz w:val="21"/>
        </w:rPr>
        <w:t>Ở tế bào thực vật, có bao nhiêu loại bào quan ngoài nhân mang DNA có thể tham gia di truyền ngoài nhân?</w:t>
      </w:r>
    </w:p>
    <w:p>
      <w:pPr>
        <w:spacing w:after="0" w:before="0" w:line="240" w:lineRule="auto"/>
      </w:pPr>
      <w:r>
        <w:rPr>
          <w:rFonts w:ascii="Arial" w:hAnsi="Arial" w:eastAsia="Arial"/>
          <w:b/>
          <w:sz w:val="19"/>
        </w:rPr>
        <w:t xml:space="preserve">Đáp án: </w:t>
      </w:r>
      <w:r>
        <w:rPr>
          <w:rFonts w:ascii="Arial" w:hAnsi="Arial" w:eastAsia="Arial"/>
          <w:b w:val="0"/>
          <w:sz w:val="19"/>
        </w:rPr>
        <w:t>2</w:t>
      </w:r>
    </w:p>
    <w:p>
      <w:pPr>
        <w:spacing w:after="0" w:before="0" w:line="240" w:lineRule="auto"/>
      </w:pPr>
      <w:r>
        <w:rPr>
          <w:rFonts w:ascii="Arial" w:hAnsi="Arial" w:eastAsia="Arial"/>
          <w:b/>
          <w:sz w:val="19"/>
        </w:rPr>
        <w:t xml:space="preserve">Mức độ: </w:t>
      </w:r>
      <w:r>
        <w:rPr>
          <w:rFonts w:ascii="Arial" w:hAnsi="Arial" w:eastAsia="Arial"/>
          <w:b w:val="0"/>
          <w:sz w:val="19"/>
        </w:rPr>
        <w:t>Nhận biết</w:t>
      </w:r>
    </w:p>
    <w:p>
      <w:pPr>
        <w:spacing w:after="0" w:before="0" w:line="240" w:lineRule="auto"/>
      </w:pPr>
      <w:r>
        <w:rPr>
          <w:rFonts w:ascii="Arial" w:hAnsi="Arial" w:eastAsia="Arial"/>
          <w:b/>
          <w:sz w:val="19"/>
        </w:rPr>
        <w:t xml:space="preserve">Kiến thức: </w:t>
      </w:r>
      <w:r>
        <w:rPr>
          <w:rFonts w:ascii="Arial" w:hAnsi="Arial" w:eastAsia="Arial"/>
          <w:b w:val="0"/>
          <w:sz w:val="19"/>
        </w:rPr>
        <w:t>Gene ngoài nhân ở thực vật</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NT1</w:t>
      </w:r>
    </w:p>
    <w:p>
      <w:pPr>
        <w:spacing w:after="0" w:before="0" w:line="240" w:lineRule="auto"/>
      </w:pPr>
      <w:r>
        <w:rPr>
          <w:rFonts w:ascii="Arial" w:hAnsi="Arial" w:eastAsia="Arial"/>
          <w:b/>
          <w:sz w:val="19"/>
        </w:rPr>
        <w:t xml:space="preserve">YCCĐ: </w:t>
      </w:r>
      <w:r>
        <w:rPr>
          <w:rFonts w:ascii="Arial" w:hAnsi="Arial" w:eastAsia="Arial"/>
          <w:b w:val="0"/>
          <w:sz w:val="19"/>
        </w:rPr>
        <w:t>Trình bày được thí nghiệm chứng minh di truyền gene ngoài nhân của Correns, từ đó giải thích được gene không những tồn tại trong nhân mà còn tồn tại ngoài nhân (trong các bào quan như ti thể, lạp thể).</w:t>
      </w:r>
    </w:p>
    <w:p>
      <w:pPr>
        <w:spacing w:after="0" w:before="0" w:line="240" w:lineRule="auto"/>
      </w:pPr>
      <w:r>
        <w:rPr>
          <w:rFonts w:ascii="Arial" w:hAnsi="Arial" w:eastAsia="Arial"/>
          <w:b/>
          <w:sz w:val="18"/>
        </w:rPr>
        <w:t xml:space="preserve">Hướng dẫn giải: </w:t>
      </w:r>
      <w:r>
        <w:rPr>
          <w:rFonts w:ascii="Arial" w:hAnsi="Arial" w:eastAsia="Arial"/>
          <w:b w:val="0"/>
          <w:sz w:val="18"/>
        </w:rPr>
        <w:t>Đó là ti thể và lục lạp.</w:t>
      </w:r>
    </w:p>
    <w:p>
      <w:pPr>
        <w:keepNext/>
        <w:spacing w:after="20" w:before="80" w:line="240" w:lineRule="auto"/>
      </w:pPr>
      <w:r>
        <w:rPr>
          <w:rFonts w:ascii="Arial" w:hAnsi="Arial" w:eastAsia="Arial"/>
          <w:b/>
          <w:sz w:val="21"/>
        </w:rPr>
        <w:t xml:space="preserve">Câu 6. </w:t>
      </w:r>
      <w:r>
        <w:rPr>
          <w:rFonts w:ascii="Arial" w:hAnsi="Arial" w:eastAsia="Arial"/>
          <w:b w:val="0"/>
          <w:sz w:val="21"/>
        </w:rPr>
        <w:t>Ở cây có màu hoa do gene trong lục lạp quy định theo dòng mẹ, lấy hạt phấn cây hoa xanh thụ phấn cho cây mẹ hoa vàng. Theo mô hình di truyền ngoài nhân đơn giản, tỉ lệ đời con hoa xanh là bao nhiêu phần trăm?</w:t>
      </w:r>
    </w:p>
    <w:p>
      <w:pPr>
        <w:spacing w:after="0" w:before="0" w:line="240" w:lineRule="auto"/>
      </w:pPr>
      <w:r>
        <w:rPr>
          <w:rFonts w:ascii="Arial" w:hAnsi="Arial" w:eastAsia="Arial"/>
          <w:b/>
          <w:sz w:val="19"/>
        </w:rPr>
        <w:t xml:space="preserve">Đáp án: </w:t>
      </w:r>
      <w:r>
        <w:rPr>
          <w:rFonts w:ascii="Arial" w:hAnsi="Arial" w:eastAsia="Arial"/>
          <w:b w:val="0"/>
          <w:sz w:val="19"/>
        </w:rPr>
        <w:t>0</w:t>
      </w:r>
    </w:p>
    <w:p>
      <w:pPr>
        <w:spacing w:after="0" w:before="0" w:line="240" w:lineRule="auto"/>
      </w:pPr>
      <w:r>
        <w:rPr>
          <w:rFonts w:ascii="Arial" w:hAnsi="Arial" w:eastAsia="Arial"/>
          <w:b/>
          <w:sz w:val="19"/>
        </w:rPr>
        <w:t xml:space="preserve">Mức độ: </w:t>
      </w:r>
      <w:r>
        <w:rPr>
          <w:rFonts w:ascii="Arial" w:hAnsi="Arial" w:eastAsia="Arial"/>
          <w:b w:val="0"/>
          <w:sz w:val="19"/>
        </w:rPr>
        <w:t>Thông hiểu</w:t>
      </w:r>
    </w:p>
    <w:p>
      <w:pPr>
        <w:spacing w:after="0" w:before="0" w:line="240" w:lineRule="auto"/>
      </w:pPr>
      <w:r>
        <w:rPr>
          <w:rFonts w:ascii="Arial" w:hAnsi="Arial" w:eastAsia="Arial"/>
          <w:b/>
          <w:sz w:val="19"/>
        </w:rPr>
        <w:t xml:space="preserve">Kiến thức: </w:t>
      </w:r>
      <w:r>
        <w:rPr>
          <w:rFonts w:ascii="Arial" w:hAnsi="Arial" w:eastAsia="Arial"/>
          <w:b w:val="0"/>
          <w:sz w:val="19"/>
        </w:rPr>
        <w:t>Di truyền theo dòng mẹ ở thực vật</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NT6</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sz w:val="18"/>
        </w:rPr>
        <w:t xml:space="preserve">Hướng dẫn giải: </w:t>
      </w:r>
      <w:r>
        <w:rPr>
          <w:rFonts w:ascii="Arial" w:hAnsi="Arial" w:eastAsia="Arial"/>
          <w:b w:val="0"/>
          <w:sz w:val="18"/>
        </w:rPr>
        <w:t>Đời con có kiểu hình phụ thuộc chủ yếu vào cây mẹ hoa vàng.</w:t>
      </w:r>
    </w:p>
    <w:sectPr w:rsidR="00FC693F" w:rsidRPr="0006063C" w:rsidSect="00034616">
      <w:footerReference w:type="default" r:id="rId14"/>
      <w:pgSz w:w="12240" w:h="15840"/>
      <w:pgMar w:top="822" w:right="935" w:bottom="822" w:left="935"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sz w:val="17"/>
      </w:rPr>
      <w:t>Hạt giống Sinh học 12 – Di truyền ngoài nhân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2"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0" w:line="240" w:lineRule="auto"/>
    </w:pPr>
    <w:rPr>
      <w:rFonts w:ascii="Arial" w:hAnsi="Arial" w:eastAsia="Arial"/>
      <w:b w:val="0"/>
      <w:sz w:val="18"/>
    </w:rPr>
  </w:style>
  <w:style w:type="paragraph" w:customStyle="1" w:styleId="MetaTF">
    <w:name w:val="MetaTF"/>
    <w:pPr>
      <w:spacing w:after="0" w:line="240" w:lineRule="auto"/>
    </w:pPr>
    <w:rPr>
      <w:rFonts w:ascii="Arial" w:hAnsi="Arial" w:eastAsia="Arial"/>
      <w:b w:val="0"/>
      <w:sz w:val="17"/>
    </w:rPr>
  </w:style>
  <w:style w:type="paragraph" w:customStyle="1" w:styleId="SectionTitle">
    <w:name w:val="SectionTitle"/>
    <w:pPr>
      <w:spacing w:after="0" w:line="240" w:lineRule="auto"/>
    </w:pPr>
    <w:rPr>
      <w:rFonts w:ascii="Arial" w:hAnsi="Arial" w:eastAsia="Arial"/>
      <w:b/>
      <w:sz w:val="24"/>
    </w:rPr>
  </w:style>
  <w:style w:type="paragraph" w:customStyle="1" w:styleId="Question">
    <w:name w:val="Question"/>
    <w:pPr>
      <w:spacing w:after="0" w:line="240" w:lineRule="auto"/>
    </w:pPr>
    <w:rPr>
      <w:rFonts w:ascii="Arial" w:hAnsi="Arial" w:eastAsia="Arial"/>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hạt giống Sinh học 12 - Di truyền giới tính và liên kết với giới tính</dc:title>
  <dc:subject>Chuẩn hóa để nhập app Ngân hàng hạt giống</dc:subject>
  <dc:creator/>
  <cp:keywords/>
  <dc:description/>
  <cp:lastModifiedBy/>
  <cp:revision>1</cp:revision>
  <dcterms:created xsi:type="dcterms:W3CDTF">2013-12-23T23:15:00Z</dcterms:created>
  <dcterms:modified xsi:type="dcterms:W3CDTF">2013-12-23T23:15:00Z</dcterms:modified>
  <cp:category/>
</cp:coreProperties>
</file>