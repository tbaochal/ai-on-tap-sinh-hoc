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TIẾN HOÁ LỚN VÀ SỰ PHÁT SINH CHỦNG LOẠI</w:t>
      </w:r>
    </w:p>
    <w:p>
      <w:pPr>
        <w:jc w:val="center"/>
      </w:pPr>
      <w:r>
        <w:rPr>
          <w:i/>
          <w:sz w:val="19"/>
        </w:rPr>
        <w:t>Sinh học 12 – chuẩn hoá theo YCCĐ chương trình</w:t>
      </w:r>
    </w:p>
    <w:p>
      <w:pPr>
        <w:pStyle w:val="Heading1"/>
      </w:pPr>
      <w:r>
        <w:t>PHẦN I. TRẮC NGHIỆM 4 LỰA CHỌN</w:t>
      </w:r>
    </w:p>
    <w:p>
      <w:pPr>
        <w:keepNext/>
      </w:pPr>
      <w:r>
        <w:rPr>
          <w:b/>
        </w:rPr>
        <w:t>Câu 1. Phát biểu nào sau đây phân biệt đúng tiến hoá nhỏ với tiến hoá lớn?</w:t>
      </w:r>
    </w:p>
    <w:p>
      <w:pPr>
        <w:ind w:left="198" w:hanging="85"/>
      </w:pPr>
      <w:r>
        <w:t>A. Tiến hoá nhỏ hình thành các đơn vị phân loại trên loài, còn tiến hoá lớn chỉ làm thay đổi cấu trúc di truyền quần thể.</w:t>
      </w:r>
    </w:p>
    <w:p>
      <w:pPr>
        <w:ind w:left="198" w:hanging="85"/>
      </w:pPr>
      <w:r>
        <w:t>B. Tiến hoá nhỏ chủ yếu là biến đổi tần số allele và thành phần kiểu gene của quần thể, còn tiến hoá lớn gắn với sự hình thành loài và các đơn vị phân loại trên loài.</w:t>
      </w:r>
    </w:p>
    <w:p>
      <w:pPr>
        <w:ind w:left="198" w:hanging="85"/>
      </w:pPr>
      <w:r>
        <w:t>C. Tiến hoá nhỏ chỉ nghiên cứu bằng hoá thạch, còn tiến hoá lớn chỉ nghiên cứu bằng thực nghiệm.</w:t>
      </w:r>
    </w:p>
    <w:p>
      <w:pPr>
        <w:ind w:left="198" w:hanging="85"/>
      </w:pPr>
      <w:r>
        <w:t>D. Tiến hoá nhỏ và tiến hoá lớn khác nhau hoàn toàn về cơ chế tiến hoá.</w:t>
      </w:r>
    </w:p>
    <w:p>
      <w:pPr>
        <w:pStyle w:val="Metadata"/>
      </w:pPr>
      <w:r>
        <w:t>[[ĐÁP ÁN]] B</w:t>
      </w:r>
    </w:p>
    <w:p>
      <w:pPr>
        <w:pStyle w:val="Metadata"/>
      </w:pPr>
      <w:r>
        <w:t>[[ĐƠN VỊ KIẾN THỨC]] Tiến hoá lớn</w:t>
      </w:r>
    </w:p>
    <w:p>
      <w:pPr>
        <w:pStyle w:val="Metadata"/>
      </w:pPr>
      <w:r>
        <w:t>[[YCCĐ]] Phát biểu được khái niệm tiến hoá lớn. Phân biệt được tiến hoá lớn và tiến hoá nhỏ.</w:t>
      </w:r>
    </w:p>
    <w:p>
      <w:pPr>
        <w:pStyle w:val="Metadata"/>
      </w:pPr>
      <w:r>
        <w:t>[[MỨC ĐỘ]] Thông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Tiến hoá nhỏ chủ yếu là sự biến đổi tần số allele và thành phần kiểu gene trong quần thể. Tiến hoá lớn xét những biến đổi ở quy mô trên loài, gắn với sự hình thành loài và các đơn vị phân loại cao hơn. Vì vậy chọn B.</w:t>
      </w:r>
    </w:p>
    <w:p>
      <w:pPr>
        <w:keepNext/>
      </w:pPr>
      <w:r>
        <w:rPr>
          <w:b/>
        </w:rPr>
        <w:t>Câu 2. Ví dụ nào sau đây phản ánh rõ nhất một quá trình tiến hoá lớn?</w:t>
      </w:r>
    </w:p>
    <w:p>
      <w:pPr>
        <w:ind w:left="198" w:hanging="85"/>
      </w:pPr>
      <w:r>
        <w:t>A. Tần số allele A trong một quần thể tăng từ 0,4 lên 0,6.</w:t>
      </w:r>
    </w:p>
    <w:p>
      <w:pPr>
        <w:ind w:left="198" w:hanging="85"/>
      </w:pPr>
      <w:r>
        <w:t>B. Tần số kiểu gene dị hợp của quần thể giảm sau nhiều thế hệ tự phối.</w:t>
      </w:r>
    </w:p>
    <w:p>
      <w:pPr>
        <w:ind w:left="198" w:hanging="85"/>
      </w:pPr>
      <w:r>
        <w:t>C. Từ một nhóm tổ tiên chung hình thành nhiều loài rồi tiếp tục phân nhánh thành các chi và họ khác nhau.</w:t>
      </w:r>
    </w:p>
    <w:p>
      <w:pPr>
        <w:ind w:left="198" w:hanging="85"/>
      </w:pPr>
      <w:r>
        <w:t>D. Một quần thể bướm có tỉ lệ cá thể màu sẫm tăng sau khi môi trường bị ô nhiễm.</w:t>
      </w:r>
    </w:p>
    <w:p>
      <w:pPr>
        <w:pStyle w:val="Metadata"/>
      </w:pPr>
      <w:r>
        <w:t>[[ĐÁP ÁN]] C</w:t>
      </w:r>
    </w:p>
    <w:p>
      <w:pPr>
        <w:pStyle w:val="Metadata"/>
      </w:pPr>
      <w:r>
        <w:t>[[ĐƠN VỊ KIẾN THỨC]] Tiến hoá lớn</w:t>
      </w:r>
    </w:p>
    <w:p>
      <w:pPr>
        <w:pStyle w:val="Metadata"/>
      </w:pPr>
      <w:r>
        <w:t>[[YCCĐ]] Phát biểu được khái niệm tiến hoá lớn. Phân biệt được tiến hoá lớn và tiến hoá nhỏ.</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biến đổi như thay đổi tần số allele, giảm dị hợp hay tăng tỉ lệ kiểu hình trong một quần thể đều thuộc tiến hoá nhỏ. Việc từ tổ tiên chung hình thành nhiều loài rồi phân nhánh thành các chi và họ là biến đổi ở quy mô trên loài, nên phản ánh tiến hoá lớn. Chọn C.</w:t>
      </w:r>
    </w:p>
    <w:p>
      <w:pPr>
        <w:keepNext/>
      </w:pPr>
      <w:r>
        <w:rPr>
          <w:b/>
        </w:rPr>
        <w:t>Câu 3. Quan sát cây phát sinh chủng loại động vật có xương sống trong hình. Kết luận nào sau đây phù hợp nhất?</w:t>
      </w:r>
    </w:p>
    <w:p>
      <w:pPr>
        <w:spacing w:after="60"/>
        <w:jc w:val="center"/>
      </w:pPr>
      <w:r>
        <w:drawing>
          <wp:inline xmlns:a="http://schemas.openxmlformats.org/drawingml/2006/main" xmlns:pic="http://schemas.openxmlformats.org/drawingml/2006/picture">
            <wp:extent cx="4937760" cy="3797187"/>
            <wp:docPr id="11" name="Picture 11"/>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4937760" cy="3797187"/>
                    </a:xfrm>
                    <a:prstGeom prst="rect"/>
                  </pic:spPr>
                </pic:pic>
              </a:graphicData>
            </a:graphic>
          </wp:inline>
        </w:drawing>
      </w:r>
    </w:p>
    <w:p>
      <w:pPr>
        <w:ind w:left="198" w:hanging="85"/>
      </w:pPr>
      <w:r>
        <w:t>A. Cá sấu có quan hệ họ hàng gần với cá vây tia hơn với chim.</w:t>
      </w:r>
    </w:p>
    <w:p>
      <w:pPr>
        <w:ind w:left="198" w:hanging="85"/>
      </w:pPr>
      <w:r>
        <w:t>B. Thú có quan hệ họ hàng gần với lưỡng cư hơn với chim.</w:t>
      </w:r>
    </w:p>
    <w:p>
      <w:pPr>
        <w:ind w:left="198" w:hanging="85"/>
      </w:pPr>
      <w:r>
        <w:t>C. Thằn lằn và rắn là tổ tiên trực tiếp của cá sấu.</w:t>
      </w:r>
    </w:p>
    <w:p>
      <w:pPr>
        <w:ind w:left="198" w:hanging="85"/>
      </w:pPr>
      <w:r>
        <w:t>D. Cá sấu có quan hệ họ hàng gần với chim hơn với thằn lằn và rắn.</w:t>
      </w:r>
    </w:p>
    <w:p>
      <w:pPr>
        <w:pStyle w:val="Metadata"/>
      </w:pPr>
      <w:r>
        <w:t>[[ĐÁP ÁN]] D</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data"/>
      </w:pPr>
      <w:r>
        <w:t>[[MỨC ĐỘ]] Thông hiểu</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Trên cây phát sinh, cá sấu và chim tách ra từ một tổ tiên chung gần hơn so với tổ tiên chung của cá sấu với thằn lằn và rắn. Vì vậy cá sấu có quan hệ họ hàng gần với chim hơn với thằn lằn và rắn. Chọn D.</w:t>
      </w:r>
    </w:p>
    <w:p>
      <w:pPr>
        <w:keepNext/>
      </w:pPr>
      <w:r>
        <w:rPr>
          <w:b/>
        </w:rPr>
        <w:t>Câu 4. Quan sát sơ đồ phân loại của bộ Ăn thịt trong hình. Các vị trí (1), (2), (3), (4) lần lượt tương ứng với các bậc phân loại nào?</w:t>
      </w:r>
    </w:p>
    <w:p>
      <w:pPr>
        <w:spacing w:after="60"/>
        <w:jc w:val="center"/>
      </w:pPr>
      <w:r>
        <w:drawing>
          <wp:inline xmlns:a="http://schemas.openxmlformats.org/drawingml/2006/main" xmlns:pic="http://schemas.openxmlformats.org/drawingml/2006/picture">
            <wp:extent cx="5029200" cy="2691791"/>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029200" cy="2691791"/>
                    </a:xfrm>
                    <a:prstGeom prst="rect"/>
                  </pic:spPr>
                </pic:pic>
              </a:graphicData>
            </a:graphic>
          </wp:inline>
        </w:drawing>
      </w:r>
    </w:p>
    <w:p>
      <w:pPr>
        <w:ind w:left="198" w:hanging="85"/>
      </w:pPr>
      <w:r>
        <w:t>A. Loài - họ - chi - bộ.</w:t>
      </w:r>
    </w:p>
    <w:p>
      <w:pPr>
        <w:ind w:left="198" w:hanging="85"/>
      </w:pPr>
      <w:r>
        <w:t>B. Loài - chi - họ - bộ.</w:t>
      </w:r>
    </w:p>
    <w:p>
      <w:pPr>
        <w:ind w:left="198" w:hanging="85"/>
      </w:pPr>
      <w:r>
        <w:t>C. Bộ - họ - chi - loài.</w:t>
      </w:r>
    </w:p>
    <w:p>
      <w:pPr>
        <w:ind w:left="198" w:hanging="85"/>
      </w:pPr>
      <w:r>
        <w:t>D. Chi - loài - họ - bộ.</w:t>
      </w:r>
    </w:p>
    <w:p>
      <w:pPr>
        <w:pStyle w:val="Metadata"/>
      </w:pPr>
      <w:r>
        <w:t>[[ĐÁP ÁN]] B</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data"/>
      </w:pPr>
      <w:r>
        <w:t>[[MỨC ĐỘ]] Thông hiểu</w:t>
      </w:r>
    </w:p>
    <w:p>
      <w:pPr>
        <w:pStyle w:val="Metadata"/>
      </w:pPr>
      <w:r>
        <w:t>[[THÀNH PHẦN NĂNG LỰC]] Nhận thức sinh học</w:t>
      </w:r>
    </w:p>
    <w:p>
      <w:pPr>
        <w:pStyle w:val="Metadata"/>
      </w:pPr>
      <w:r>
        <w:t>[[CHỈ BÁO]] NT8</w:t>
      </w:r>
    </w:p>
    <w:p/>
    <w:p>
      <w:pPr>
        <w:ind w:left="198" w:hanging="85"/>
      </w:pPr>
      <w:r>
        <w:rPr>
          <w:b/>
        </w:rPr>
        <w:t xml:space="preserve">Hướng dẫn giải: </w:t>
      </w:r>
      <w:r>
        <w:t>Quan sát sơ đồ phân loại: tên nhị thức ở hàng trên là loài, các ô Panthera/Taxidea/Lutra/Canis là chi, Felidae/Mustelidae/Canidae là họ và Carnivora là bộ. Do đó (1), (2), (3), (4) lần lượt là loài - chi - họ - bộ. Chọn B.</w:t>
      </w:r>
    </w:p>
    <w:p>
      <w:pPr>
        <w:keepNext/>
      </w:pPr>
      <w:r>
        <w:rPr>
          <w:b/>
        </w:rPr>
        <w:t>Câu 5. Các loài sinh vật hiện nay đều sử dụng mã di truyền về cơ bản giống nhau và protein đều được cấu tạo từ khoảng 20 loại amino acid. Những dữ kiện này ủng hộ mạnh nhất cho kết luận nào?</w:t>
      </w:r>
    </w:p>
    <w:p>
      <w:pPr>
        <w:ind w:left="198" w:hanging="85"/>
      </w:pPr>
      <w:r>
        <w:t>A. Các loài hiện nay có bộ gene giống hệt nhau.</w:t>
      </w:r>
    </w:p>
    <w:p>
      <w:pPr>
        <w:ind w:left="198" w:hanging="85"/>
      </w:pPr>
      <w:r>
        <w:t>B. Sinh giới có nguồn gốc chung.</w:t>
      </w:r>
    </w:p>
    <w:p>
      <w:pPr>
        <w:ind w:left="198" w:hanging="85"/>
      </w:pPr>
      <w:r>
        <w:t>C. Các loài đều tiến hoá hội tụ.</w:t>
      </w:r>
    </w:p>
    <w:p>
      <w:pPr>
        <w:ind w:left="198" w:hanging="85"/>
      </w:pPr>
      <w:r>
        <w:t>D. Mọi loài có cùng kiểu hình.</w:t>
      </w:r>
    </w:p>
    <w:p>
      <w:pPr>
        <w:pStyle w:val="Metadata"/>
      </w:pPr>
      <w:r>
        <w:t>[[ĐÁP ÁN]] B</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data"/>
      </w:pPr>
      <w:r>
        <w:t>[[MỨC ĐỘ]] Thông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Việc các loài dùng mã di truyền về cơ bản giống nhau và protein đều được cấu tạo từ khoảng 20 loại amino acid cho thấy sự thống nhất sâu sắc ở cấp độ phân tử. Đây là bằng chứng mạnh ủng hộ sinh giới có nguồn gốc chung. Chọn B.</w:t>
      </w:r>
    </w:p>
    <w:p>
      <w:pPr>
        <w:keepNext/>
      </w:pPr>
      <w:r>
        <w:rPr>
          <w:b/>
        </w:rPr>
        <w:t>Câu 6. Phản ứng trùng ngưng liên kết các phân tử hữu cơ nhỏ thành đại phân tử sinh học thuộc giai đoạn nào của quá trình phát sinh sự sống?</w:t>
      </w:r>
    </w:p>
    <w:p>
      <w:pPr>
        <w:ind w:left="198" w:hanging="85"/>
      </w:pPr>
      <w:r>
        <w:t>A. Tiến hoá sinh học.</w:t>
      </w:r>
    </w:p>
    <w:p>
      <w:pPr>
        <w:ind w:left="198" w:hanging="85"/>
      </w:pPr>
      <w:r>
        <w:t>B. Tiến hoá hoá học.</w:t>
      </w:r>
    </w:p>
    <w:p>
      <w:pPr>
        <w:ind w:left="198" w:hanging="85"/>
      </w:pPr>
      <w:r>
        <w:t>C. Tiến hoá tiền sinh học.</w:t>
      </w:r>
    </w:p>
    <w:p>
      <w:pPr>
        <w:ind w:left="198" w:hanging="85"/>
      </w:pPr>
      <w:r>
        <w:t>D. Tiến hoá lớn.</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Tiến hoá hoá học gồm sự hình thành chất hữu cơ đơn giản và sự trùng ngưng các đơn phân thành đại phân tử như protein, nucleic acid. Vì vậy phản ứng trùng ngưng thuộc giai đoạn tiến hoá hoá học. Chọn B.</w:t>
      </w:r>
    </w:p>
    <w:p>
      <w:pPr>
        <w:keepNext/>
      </w:pPr>
      <w:r>
        <w:rPr>
          <w:b/>
        </w:rPr>
        <w:t>Câu 7. Sự kiện nào đánh dấu kết thúc tiến hoá tiền sinh học và mở đầu tiến hoá sinh học?</w:t>
      </w:r>
    </w:p>
    <w:p>
      <w:pPr>
        <w:ind w:left="198" w:hanging="85"/>
      </w:pPr>
      <w:r>
        <w:t>A. Hình thành các amino acid và nucleotide.</w:t>
      </w:r>
    </w:p>
    <w:p>
      <w:pPr>
        <w:ind w:left="198" w:hanging="85"/>
      </w:pPr>
      <w:r>
        <w:t>B. Xuất hiện tế bào sơ khai đầu tiên có khả năng trao đổi chất và tự nhân đôi.</w:t>
      </w:r>
    </w:p>
    <w:p>
      <w:pPr>
        <w:ind w:left="198" w:hanging="85"/>
      </w:pPr>
      <w:r>
        <w:t>C. Hình thành các đại phân tử protein.</w:t>
      </w:r>
    </w:p>
    <w:p>
      <w:pPr>
        <w:ind w:left="198" w:hanging="85"/>
      </w:pPr>
      <w:r>
        <w:t>D. Xuất hiện các khối cầu lipid đơn thuần.</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Tiến hoá tiền sinh học kết thúc khi xuất hiện hệ sống sơ khai có màng, có trao đổi chất và có khả năng tự nhân đôi. Từ thời điểm xuất hiện tế bào sơ khai đầu tiên, quá trình tiến hoá sinh học bắt đầu. Chọn B.</w:t>
      </w:r>
    </w:p>
    <w:p>
      <w:pPr>
        <w:keepNext/>
      </w:pPr>
      <w:r>
        <w:t>Câu 8. Thí nghiệm Miller - Urey trong hình chủ yếu minh hoạ cho giai đoạn nào của quá trình phát sinh sự sống?</w:t>
      </w:r>
    </w:p>
    <w:p>
      <w:pPr>
        <w:spacing w:after="60"/>
        <w:jc w:val="center"/>
      </w:pPr>
      <w:r>
        <w:drawing>
          <wp:inline xmlns:a="http://schemas.openxmlformats.org/drawingml/2006/main" xmlns:pic="http://schemas.openxmlformats.org/drawingml/2006/picture">
            <wp:extent cx="4480560" cy="3829918"/>
            <wp:docPr id="3" name="Picture 3"/>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4480560" cy="3829918"/>
                    </a:xfrm>
                    <a:prstGeom prst="rect"/>
                  </pic:spPr>
                </pic:pic>
              </a:graphicData>
            </a:graphic>
          </wp:inline>
        </w:drawing>
      </w:r>
    </w:p>
    <w:p>
      <w:pPr>
        <w:ind w:left="198" w:hanging="85"/>
      </w:pPr>
      <w:r>
        <w:t>A. Tiến hoá sinh học.</w:t>
      </w:r>
    </w:p>
    <w:p>
      <w:pPr>
        <w:ind w:left="198" w:hanging="85"/>
      </w:pPr>
      <w:r>
        <w:t>B. Tiến hoá hoá học.</w:t>
      </w:r>
    </w:p>
    <w:p>
      <w:pPr>
        <w:ind w:left="198" w:hanging="85"/>
      </w:pPr>
      <w:r>
        <w:t>C. Tiến hoá lớn.</w:t>
      </w:r>
    </w:p>
    <w:p>
      <w:pPr>
        <w:ind w:left="198" w:hanging="85"/>
      </w:pPr>
      <w:r>
        <w:t>D. Tiến hoá của loài người.</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t>Hướng dẫn giải: Thí nghiệm Miller - Urey minh hoạ khả năng hình thành một số chất hữu cơ đơn giản từ chất vô cơ trong điều kiện mô phỏng Trái Đất nguyên thuỷ, thuộc tiến hoá hoá học. Chọn B.</w:t>
      </w:r>
    </w:p>
    <w:p>
      <w:pPr>
        <w:keepNext/>
      </w:pPr>
      <w:r>
        <w:rPr>
          <w:b/>
        </w:rPr>
        <w:t>Câu 9. Sự kiện nào sau đây không thuộc giai đoạn tiến hoá hoá học?</w:t>
      </w:r>
    </w:p>
    <w:p>
      <w:pPr>
        <w:ind w:left="198" w:hanging="85"/>
      </w:pPr>
      <w:r>
        <w:t>A. Hình thành tế bào sơ khai.</w:t>
      </w:r>
    </w:p>
    <w:p>
      <w:pPr>
        <w:ind w:left="198" w:hanging="85"/>
      </w:pPr>
      <w:r>
        <w:t>B. Hình thành chất hữu cơ đơn giản từ chất vô cơ.</w:t>
      </w:r>
    </w:p>
    <w:p>
      <w:pPr>
        <w:ind w:left="198" w:hanging="85"/>
      </w:pPr>
      <w:r>
        <w:t>C. Các amino acid liên kết thành chuỗi polypeptide.</w:t>
      </w:r>
    </w:p>
    <w:p>
      <w:pPr>
        <w:ind w:left="198" w:hanging="85"/>
      </w:pPr>
      <w:r>
        <w:t>D. Các nucleotide liên kết tạo nucleic acid.</w:t>
      </w:r>
    </w:p>
    <w:p>
      <w:pPr>
        <w:pStyle w:val="Metadata"/>
      </w:pPr>
      <w:r>
        <w:t>[[ĐÁP ÁN]] A</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Hình thành chất hữu cơ đơn giản và tạo protein, nucleic acid đều thuộc tiến hoá hoá học. Hình thành tế bào sơ khai là nội dung của tiến hoá tiền sinh học, nên không thuộc tiến hoá hoá học. Chọn A.</w:t>
      </w:r>
    </w:p>
    <w:p>
      <w:pPr>
        <w:keepNext/>
      </w:pPr>
      <w:r>
        <w:rPr>
          <w:b/>
        </w:rPr>
        <w:t>Câu 10. Sự sống đầu tiên trên Trái Đất được hình thành theo trình tự khái quát nào sau đây?</w:t>
      </w:r>
    </w:p>
    <w:p>
      <w:pPr>
        <w:ind w:left="198" w:hanging="85"/>
      </w:pPr>
      <w:r>
        <w:t>A. Đại phân tử → chất hữu cơ đơn giản → tế bào sơ khai.</w:t>
      </w:r>
    </w:p>
    <w:p>
      <w:pPr>
        <w:ind w:left="198" w:hanging="85"/>
      </w:pPr>
      <w:r>
        <w:t>B. Chất vô cơ → chất hữu cơ đơn giản → đại phân tử → tế bào sơ khai.</w:t>
      </w:r>
    </w:p>
    <w:p>
      <w:pPr>
        <w:ind w:left="198" w:hanging="85"/>
      </w:pPr>
      <w:r>
        <w:t>C. Tế bào sơ khai → đại phân tử → chất hữu cơ đơn giản.</w:t>
      </w:r>
    </w:p>
    <w:p>
      <w:pPr>
        <w:ind w:left="198" w:hanging="85"/>
      </w:pPr>
      <w:r>
        <w:t>D. Chất hữu cơ đơn giản → tế bào sơ khai → chất vô cơ.</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Trình tự khái quát của quá trình phát sinh sự sống là: chất vô cơ → chất hữu cơ đơn giản → đại phân tử sinh học → hệ tiền tế bào/tế bào sơ khai. Vì vậy chọn B.</w:t>
      </w:r>
    </w:p>
    <w:p>
      <w:pPr>
        <w:keepNext/>
      </w:pPr>
      <w:r>
        <w:t>Câu 11. Trong sơ đồ phát sinh sự sống, giai đoạn hình thành các chất hữu cơ đơn giản từ chất vô cơ được gọi là</w:t>
      </w:r>
    </w:p>
    <w:p>
      <w:pPr>
        <w:ind w:left="198" w:hanging="85"/>
      </w:pPr>
      <w:r>
        <w:t>A. tiến hoá sinh học.</w:t>
      </w:r>
    </w:p>
    <w:p>
      <w:pPr>
        <w:ind w:left="198" w:hanging="85"/>
      </w:pPr>
      <w:r>
        <w:t>B. tiến hoá tiền sinh học.</w:t>
      </w:r>
    </w:p>
    <w:p>
      <w:pPr>
        <w:ind w:left="198" w:hanging="85"/>
      </w:pPr>
      <w:r>
        <w:t>C. tiến hoá hoá học.</w:t>
      </w:r>
    </w:p>
    <w:p>
      <w:pPr>
        <w:ind w:left="198" w:hanging="85"/>
      </w:pPr>
      <w:r>
        <w:t>D. tiến hoá lớn.</w:t>
      </w:r>
    </w:p>
    <w:p>
      <w:pPr>
        <w:pStyle w:val="Metadata"/>
      </w:pPr>
      <w:r>
        <w:t>[[ĐÁP ÁN]] C</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t>Hướng dẫn giải: Sự hình thành chất hữu cơ đơn giản từ chất vô cơ là nội dung của giai đoạn tiến hoá hoá học. Chọn C.</w:t>
      </w:r>
    </w:p>
    <w:p>
      <w:pPr>
        <w:keepNext/>
      </w:pPr>
      <w:r>
        <w:rPr>
          <w:b/>
        </w:rPr>
        <w:t>Câu 12. Sự hình thành các khối cầu lipid bao bọc các đại phân tử sinh học là sự kiện đặc trưng của giai đoạn nào?</w:t>
      </w:r>
    </w:p>
    <w:p>
      <w:pPr>
        <w:ind w:left="198" w:hanging="85"/>
      </w:pPr>
      <w:r>
        <w:t>A. Tiến hoá hoá học.</w:t>
      </w:r>
    </w:p>
    <w:p>
      <w:pPr>
        <w:ind w:left="198" w:hanging="85"/>
      </w:pPr>
      <w:r>
        <w:t>B. Tiến hoá tiền sinh học.</w:t>
      </w:r>
    </w:p>
    <w:p>
      <w:pPr>
        <w:ind w:left="198" w:hanging="85"/>
      </w:pPr>
      <w:r>
        <w:t>C. Tiến hoá sinh học.</w:t>
      </w:r>
    </w:p>
    <w:p>
      <w:pPr>
        <w:ind w:left="198" w:hanging="85"/>
      </w:pPr>
      <w:r>
        <w:t>D. Tiến hoá lớn.</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Việc các phân tử lipid tạo khối cầu hoặc màng bao quanh hệ đại phân tử là bước tổ chức vật chất thành hệ tiền tế bào, đặc trưng cho tiến hoá tiền sinh học. Chọn B.</w:t>
      </w:r>
    </w:p>
    <w:p>
      <w:pPr>
        <w:keepNext/>
      </w:pPr>
      <w:r>
        <w:t>Câu 13. Sự hình thành protein và nucleic acid từ các đơn phân thuộc giai đoạn nào của quá trình phát sinh sự sống?</w:t>
      </w:r>
    </w:p>
    <w:p>
      <w:pPr>
        <w:ind w:left="198" w:hanging="85"/>
      </w:pPr>
      <w:r>
        <w:t>A. Tiến hoá hoá học.</w:t>
      </w:r>
    </w:p>
    <w:p>
      <w:pPr>
        <w:ind w:left="198" w:hanging="85"/>
      </w:pPr>
      <w:r>
        <w:t>B. Tiến hoá tiền sinh học.</w:t>
      </w:r>
    </w:p>
    <w:p>
      <w:pPr>
        <w:ind w:left="198" w:hanging="85"/>
      </w:pPr>
      <w:r>
        <w:t>C. Tiến hoá sinh học.</w:t>
      </w:r>
    </w:p>
    <w:p>
      <w:pPr>
        <w:ind w:left="198" w:hanging="85"/>
      </w:pPr>
      <w:r>
        <w:t>D. Tiến hoá lớn.</w:t>
      </w:r>
    </w:p>
    <w:p>
      <w:pPr>
        <w:pStyle w:val="Metadata"/>
      </w:pPr>
      <w:r>
        <w:t>[[ĐÁP ÁN]] A</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t>Hướng dẫn giải: Sự tạo các đại phân tử như protein và nucleic acid thuộc giai đoạn tiến hoá hoá học. Chọn A.</w:t>
      </w:r>
    </w:p>
    <w:p>
      <w:pPr>
        <w:keepNext/>
      </w:pPr>
      <w:r>
        <w:rPr>
          <w:b/>
        </w:rPr>
        <w:t>Câu 14. Cơ sở quan trọng để phân chia lịch sử Trái Đất thành các đại và các kỉ là</w:t>
      </w:r>
    </w:p>
    <w:p>
      <w:pPr>
        <w:ind w:left="198" w:hanging="85"/>
      </w:pPr>
      <w:r>
        <w:t>A. chỉ dựa vào tuổi tuyệt đối của đá.</w:t>
      </w:r>
    </w:p>
    <w:p>
      <w:pPr>
        <w:ind w:left="198" w:hanging="85"/>
      </w:pPr>
      <w:r>
        <w:t>B. chỉ dựa vào sự hình thành khoáng sản.</w:t>
      </w:r>
    </w:p>
    <w:p>
      <w:pPr>
        <w:ind w:left="198" w:hanging="85"/>
      </w:pPr>
      <w:r>
        <w:t>C. những biến đổi lớn về địa chất, khí hậu kết hợp với bằng chứng hoá thạch.</w:t>
      </w:r>
    </w:p>
    <w:p>
      <w:pPr>
        <w:ind w:left="198" w:hanging="85"/>
      </w:pPr>
      <w:r>
        <w:t>D. chỉ dựa vào số lượng loài còn sống hiện nay.</w:t>
      </w:r>
    </w:p>
    <w:p>
      <w:pPr>
        <w:pStyle w:val="Metadata"/>
      </w:pPr>
      <w:r>
        <w:t>[[ĐÁP ÁN]] C</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Việc phân chia lịch sử Trái Đất thành các đại và kỉ dựa trên sự phối hợp giữa những biến đổi lớn về địa chất, khí hậu và sự thay đổi của sinh giới thể hiện qua hoá thạch. Vì vậy chọn C.</w:t>
      </w:r>
    </w:p>
    <w:p>
      <w:pPr>
        <w:keepNext/>
      </w:pPr>
      <w:r>
        <w:rPr>
          <w:b/>
        </w:rPr>
        <w:t>Câu 15. Theo bảng các đại địa chất trong tài liệu, thực vật có mạch xuất hiện ở kỉ nào?</w:t>
      </w:r>
    </w:p>
    <w:p>
      <w:pPr>
        <w:ind w:left="198" w:hanging="85"/>
      </w:pPr>
      <w:r>
        <w:t>A. Cambrian.</w:t>
      </w:r>
    </w:p>
    <w:p>
      <w:pPr>
        <w:ind w:left="198" w:hanging="85"/>
      </w:pPr>
      <w:r>
        <w:t>B. Ordovician.</w:t>
      </w:r>
    </w:p>
    <w:p>
      <w:pPr>
        <w:ind w:left="198" w:hanging="85"/>
      </w:pPr>
      <w:r>
        <w:t>C. Silurian.</w:t>
      </w:r>
    </w:p>
    <w:p>
      <w:pPr>
        <w:ind w:left="198" w:hanging="85"/>
      </w:pPr>
      <w:r>
        <w:t>D. Permian.</w:t>
      </w:r>
    </w:p>
    <w:p>
      <w:pPr>
        <w:pStyle w:val="Metadata"/>
      </w:pPr>
      <w:r>
        <w:t>[[ĐÁP ÁN]] C</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các đại địa chất được dùng trong tài liệu, thực vật có mạch xuất hiện ở kỉ Silurian của đại Cổ sinh. Chọn C.</w:t>
      </w:r>
    </w:p>
    <w:p>
      <w:pPr>
        <w:keepNext/>
      </w:pPr>
      <w:r>
        <w:rPr>
          <w:b/>
        </w:rPr>
        <w:t>Câu 16. Theo bảng các đại địa chất trong tài liệu, khủng long đạt cực đại và bị tuyệt diệt vào cuối kỉ nào?</w:t>
      </w:r>
    </w:p>
    <w:p>
      <w:pPr>
        <w:ind w:left="198" w:hanging="85"/>
      </w:pPr>
      <w:r>
        <w:t>A. Phấn trắng (Cretaceous).</w:t>
      </w:r>
    </w:p>
    <w:p>
      <w:pPr>
        <w:ind w:left="198" w:hanging="85"/>
      </w:pPr>
      <w:r>
        <w:t>B. Jurassic.</w:t>
      </w:r>
    </w:p>
    <w:p>
      <w:pPr>
        <w:ind w:left="198" w:hanging="85"/>
      </w:pPr>
      <w:r>
        <w:t>C. Tam điệp.</w:t>
      </w:r>
    </w:p>
    <w:p>
      <w:pPr>
        <w:ind w:left="198" w:hanging="85"/>
      </w:pPr>
      <w:r>
        <w:t>D. Carboniferous.</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trong tài liệu, khủng long phát triển cực thịnh và bị tuyệt diệt vào cuối kỉ Phấn trắng (Cretaceous) của đại Trung sinh. Chọn A.</w:t>
      </w:r>
    </w:p>
    <w:p>
      <w:pPr>
        <w:keepNext/>
      </w:pPr>
      <w:r>
        <w:rPr>
          <w:b/>
        </w:rPr>
        <w:t>Câu 17. Trong lịch sử phát triển của sinh giới, loài người xuất hiện ở</w:t>
      </w:r>
    </w:p>
    <w:p>
      <w:pPr>
        <w:ind w:left="198" w:hanging="85"/>
      </w:pPr>
      <w:r>
        <w:t>A. kỉ Đệ tứ của đại Tân sinh.</w:t>
      </w:r>
    </w:p>
    <w:p>
      <w:pPr>
        <w:ind w:left="198" w:hanging="85"/>
      </w:pPr>
      <w:r>
        <w:t>B. kỉ Đệ tam của đại Tân sinh.</w:t>
      </w:r>
    </w:p>
    <w:p>
      <w:pPr>
        <w:ind w:left="198" w:hanging="85"/>
      </w:pPr>
      <w:r>
        <w:t>C. kỉ Phấn trắng của đại Trung sinh.</w:t>
      </w:r>
    </w:p>
    <w:p>
      <w:pPr>
        <w:ind w:left="198" w:hanging="85"/>
      </w:pPr>
      <w:r>
        <w:t>D. kỉ Tam điệp của đại Trung sinh.</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trong tài liệu, loài người xuất hiện ở kỉ Đệ tứ thuộc đại Tân sinh. Chọn A.</w:t>
      </w:r>
    </w:p>
    <w:p>
      <w:pPr>
        <w:keepNext/>
      </w:pPr>
      <w:r>
        <w:rPr>
          <w:b/>
        </w:rPr>
        <w:t>Câu 18. Đặc điểm nào sau đây phù hợp với kỉ Carboniferous của đại Cổ sinh theo bảng trong tài liệu?</w:t>
      </w:r>
    </w:p>
    <w:p>
      <w:pPr>
        <w:ind w:left="198" w:hanging="85"/>
      </w:pPr>
      <w:r>
        <w:t>A. Thực vật có hoa ngự trị và Linh trưởng phát sinh.</w:t>
      </w:r>
    </w:p>
    <w:p>
      <w:pPr>
        <w:ind w:left="198" w:hanging="85"/>
      </w:pPr>
      <w:r>
        <w:t>B. Bò sát cổ ngự trị, nhiều khủng long xuất hiện.</w:t>
      </w:r>
    </w:p>
    <w:p>
      <w:pPr>
        <w:ind w:left="198" w:hanging="85"/>
      </w:pPr>
      <w:r>
        <w:t>C. Dương xỉ phát triển mạnh, thực vật có hạt xuất hiện, lưỡng cư ngự trị và bò sát bắt đầu xuất hiện.</w:t>
      </w:r>
    </w:p>
    <w:p>
      <w:pPr>
        <w:ind w:left="198" w:hanging="85"/>
      </w:pPr>
      <w:r>
        <w:t>D. Khủng long đạt cực đại và tuyệt diệt.</w:t>
      </w:r>
    </w:p>
    <w:p>
      <w:pPr>
        <w:pStyle w:val="Metadata"/>
      </w:pPr>
      <w:r>
        <w:t>[[ĐÁP ÁN]] C</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NT2</w:t>
      </w:r>
    </w:p>
    <w:p/>
    <w:p>
      <w:pPr>
        <w:ind w:left="198" w:hanging="85"/>
      </w:pPr>
      <w:r>
        <w:rPr>
          <w:b/>
        </w:rPr>
        <w:t xml:space="preserve">Hướng dẫn giải: </w:t>
      </w:r>
      <w:r>
        <w:t>Kỉ Carboniferous của đại Cổ sinh được mô tả với dương xỉ phát triển mạnh, thực vật có hạt xuất hiện, lưỡng cư ngự trị và bò sát bắt đầu xuất hiện. Vì vậy chọn C.</w:t>
      </w:r>
    </w:p>
    <w:p>
      <w:pPr>
        <w:keepNext/>
      </w:pPr>
      <w:r>
        <w:rPr>
          <w:b/>
        </w:rPr>
        <w:t>Câu 19. Theo bảng trong tài liệu, bò sát cổ ngự trị và có nhiều khủng long ở kỉ</w:t>
      </w:r>
    </w:p>
    <w:p>
      <w:pPr>
        <w:ind w:left="198" w:hanging="85"/>
      </w:pPr>
      <w:r>
        <w:t>A. Jurassic.</w:t>
      </w:r>
    </w:p>
    <w:p>
      <w:pPr>
        <w:ind w:left="198" w:hanging="85"/>
      </w:pPr>
      <w:r>
        <w:t>B. Silurian.</w:t>
      </w:r>
    </w:p>
    <w:p>
      <w:pPr>
        <w:ind w:left="198" w:hanging="85"/>
      </w:pPr>
      <w:r>
        <w:t>C. Devonian.</w:t>
      </w:r>
    </w:p>
    <w:p>
      <w:pPr>
        <w:ind w:left="198" w:hanging="85"/>
      </w:pPr>
      <w:r>
        <w:t>D. Đệ tứ.</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trong tài liệu, bò sát cổ ngự trị và nhiều khủng long phát triển mạnh ở kỉ Jurassic của đại Trung sinh. Chọn A.</w:t>
      </w:r>
    </w:p>
    <w:p>
      <w:pPr>
        <w:keepNext/>
      </w:pPr>
      <w:r>
        <w:rPr>
          <w:b/>
        </w:rPr>
        <w:t>Câu 20. Sự kiện nào sau đây đặc trưng cho đại Nguyên sinh theo tài liệu?</w:t>
      </w:r>
    </w:p>
    <w:p>
      <w:pPr>
        <w:ind w:left="198" w:hanging="85"/>
      </w:pPr>
      <w:r>
        <w:t>A. Xuất hiện sinh vật nhân thực đơn bào và đa bào cổ nhất.</w:t>
      </w:r>
    </w:p>
    <w:p>
      <w:pPr>
        <w:ind w:left="198" w:hanging="85"/>
      </w:pPr>
      <w:r>
        <w:t>B. Lưỡng cư ngự trị và bò sát đầu tiên xuất hiện.</w:t>
      </w:r>
    </w:p>
    <w:p>
      <w:pPr>
        <w:ind w:left="198" w:hanging="85"/>
      </w:pPr>
      <w:r>
        <w:t>C. Khủng long đạt cực đại.</w:t>
      </w:r>
    </w:p>
    <w:p>
      <w:pPr>
        <w:ind w:left="198" w:hanging="85"/>
      </w:pPr>
      <w:r>
        <w:t>D. Loài người xuất hiện.</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Đại Nguyên sinh gắn với sự xuất hiện các sinh vật nhân thực đơn bào và các dạng đa bào cổ nhất. Các sự kiện về lưỡng cư, khủng long hay loài người xảy ra muộn hơn. Chọn A.</w:t>
      </w:r>
    </w:p>
    <w:p>
      <w:pPr>
        <w:keepNext/>
      </w:pPr>
      <w:r>
        <w:rPr>
          <w:b/>
        </w:rPr>
        <w:t>Câu 21. Theo bảng trong tài liệu, sự xuất hiện khủng long và động vật có vú đầu tiên gắn với kỉ</w:t>
      </w:r>
    </w:p>
    <w:p>
      <w:pPr>
        <w:ind w:left="198" w:hanging="85"/>
      </w:pPr>
      <w:r>
        <w:t>A. Permian.</w:t>
      </w:r>
    </w:p>
    <w:p>
      <w:pPr>
        <w:ind w:left="198" w:hanging="85"/>
      </w:pPr>
      <w:r>
        <w:t>B. Tam điệp.</w:t>
      </w:r>
    </w:p>
    <w:p>
      <w:pPr>
        <w:ind w:left="198" w:hanging="85"/>
      </w:pPr>
      <w:r>
        <w:t>C. Cretaceous.</w:t>
      </w:r>
    </w:p>
    <w:p>
      <w:pPr>
        <w:ind w:left="198" w:hanging="85"/>
      </w:pPr>
      <w:r>
        <w:t>D. Đệ tam.</w:t>
      </w:r>
    </w:p>
    <w:p>
      <w:pPr>
        <w:pStyle w:val="Metadata"/>
      </w:pPr>
      <w:r>
        <w:t>[[ĐÁP ÁN]] B</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trong tài liệu, khủng long và động vật có vú đầu tiên xuất hiện ở kỉ Tam điệp của đại Trung sinh. Chọn B.</w:t>
      </w:r>
    </w:p>
    <w:p>
      <w:pPr>
        <w:keepNext/>
      </w:pPr>
      <w:r>
        <w:rPr>
          <w:b/>
        </w:rPr>
        <w:t>Câu 22. Người và các loài thú có chung đặc điểm nào sau đây?</w:t>
      </w:r>
    </w:p>
    <w:p>
      <w:pPr>
        <w:ind w:left="198" w:hanging="85"/>
      </w:pPr>
      <w:r>
        <w:t>A. Có tuyến sữa.</w:t>
      </w:r>
    </w:p>
    <w:p>
      <w:pPr>
        <w:ind w:left="198" w:hanging="85"/>
      </w:pPr>
      <w:r>
        <w:t>B. Có lông vũ.</w:t>
      </w:r>
    </w:p>
    <w:p>
      <w:pPr>
        <w:ind w:left="198" w:hanging="85"/>
      </w:pPr>
      <w:r>
        <w:t>C. Có vảy sừng.</w:t>
      </w:r>
    </w:p>
    <w:p>
      <w:pPr>
        <w:ind w:left="198" w:hanging="85"/>
      </w:pPr>
      <w:r>
        <w:t>D. Đẻ trứng có vỏ đá vôi.</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Người thuộc lớp Thú nên có những đặc điểm chung của thú, trong đó có tuyến sữa. Lông vũ, vảy sừng hay trứng có vỏ đá vôi không phải đặc điểm chung của người và thú. Chọn A.</w:t>
      </w:r>
    </w:p>
    <w:p>
      <w:pPr>
        <w:keepNext/>
      </w:pPr>
      <w:r>
        <w:rPr>
          <w:b/>
        </w:rPr>
        <w:t>Câu 23. Đặc điểm cơ bản giúp phân biệt người với các động vật khác trong tài liệu là</w:t>
      </w:r>
    </w:p>
    <w:p>
      <w:pPr>
        <w:ind w:left="198" w:hanging="85"/>
      </w:pPr>
      <w:r>
        <w:t>A. biết chế tạo và sử dụng công cụ lao động có mục đích.</w:t>
      </w:r>
    </w:p>
    <w:p>
      <w:pPr>
        <w:ind w:left="198" w:hanging="85"/>
      </w:pPr>
      <w:r>
        <w:t>B. biết biểu lộ cảm xúc.</w:t>
      </w:r>
    </w:p>
    <w:p>
      <w:pPr>
        <w:ind w:left="198" w:hanging="85"/>
      </w:pPr>
      <w:r>
        <w:t>C. có bộ não.</w:t>
      </w:r>
    </w:p>
    <w:p>
      <w:pPr>
        <w:ind w:left="198" w:hanging="85"/>
      </w:pPr>
      <w:r>
        <w:t>D. có khả năng di chuyển.</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tài liệu, điểm nổi bật giúp phân biệt người với các động vật khác là khả năng chế tạo và sử dụng công cụ lao động có mục đích, gắn với lao động và đời sống xã hội. Chọn A.</w:t>
      </w:r>
    </w:p>
    <w:p>
      <w:pPr>
        <w:keepNext/>
      </w:pPr>
      <w:r>
        <w:rPr>
          <w:b/>
        </w:rPr>
        <w:t>Câu 24. Nhận định nào sau đây đúng về quan hệ giữa người và các loài vượn người hiện nay?</w:t>
      </w:r>
    </w:p>
    <w:p>
      <w:pPr>
        <w:ind w:left="198" w:hanging="85"/>
      </w:pPr>
      <w:r>
        <w:t>A. Vượn người hiện nay không phải tổ tiên trực tiếp của người; hai nhóm có tổ tiên chung.</w:t>
      </w:r>
    </w:p>
    <w:p>
      <w:pPr>
        <w:ind w:left="198" w:hanging="85"/>
      </w:pPr>
      <w:r>
        <w:t>B. Tinh tinh hiện nay là tổ tiên trực tiếp của người.</w:t>
      </w:r>
    </w:p>
    <w:p>
      <w:pPr>
        <w:ind w:left="198" w:hanging="85"/>
      </w:pPr>
      <w:r>
        <w:t>C. Người là tổ tiên trực tiếp của vượn người hiện nay.</w:t>
      </w:r>
    </w:p>
    <w:p>
      <w:pPr>
        <w:ind w:left="198" w:hanging="85"/>
      </w:pPr>
      <w:r>
        <w:t>D. Người và vượn người không có quan hệ nguồn gốc.</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loài vượn người đang sống không phải tổ tiên trực tiếp của người hiện đại. Người và các loài vượn người hiện nay là những nhánh khác nhau phát sinh từ tổ tiên chung trong quá khứ. Chọn A.</w:t>
      </w:r>
    </w:p>
    <w:p>
      <w:pPr>
        <w:keepNext/>
      </w:pPr>
      <w:r>
        <w:rPr>
          <w:b/>
        </w:rPr>
        <w:t>Câu 25. Trong các dạng người nêu trong tài liệu, cặp nào lần lượt đại diện cho dạng cổ hơn trong chi Homo và người hiện đại?</w:t>
      </w:r>
    </w:p>
    <w:p>
      <w:pPr>
        <w:ind w:left="198" w:hanging="85"/>
      </w:pPr>
      <w:r>
        <w:t>A. Homo erectus và Homo habilis.</w:t>
      </w:r>
    </w:p>
    <w:p>
      <w:pPr>
        <w:ind w:left="198" w:hanging="85"/>
      </w:pPr>
      <w:r>
        <w:t>B. Homo neanderthalensis và Australopithecus.</w:t>
      </w:r>
    </w:p>
    <w:p>
      <w:pPr>
        <w:ind w:left="198" w:hanging="85"/>
      </w:pPr>
      <w:r>
        <w:t>C. Homo sapiens và Homo erectus.</w:t>
      </w:r>
    </w:p>
    <w:p>
      <w:pPr>
        <w:ind w:left="198" w:hanging="85"/>
      </w:pPr>
      <w:r>
        <w:t>D. Homo habilis và Homo sapiens.</w:t>
      </w:r>
    </w:p>
    <w:p>
      <w:pPr>
        <w:pStyle w:val="Metadata"/>
      </w:pPr>
      <w:r>
        <w:t>[[ĐÁP ÁN]] D</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Homo habilis là một dạng cổ hơn trong chi Homo, còn Homo sapiens là người hiện đại. Vì vậy cặp phù hợp là Homo habilis và Homo sapiens. Chọn D.</w:t>
      </w:r>
    </w:p>
    <w:p>
      <w:pPr>
        <w:keepNext/>
      </w:pPr>
      <w:r>
        <w:rPr>
          <w:b/>
        </w:rPr>
        <w:t>Câu 26. Các bằng chứng hoá thạch và di truyền hiện đại cho thấy Homo sapiens có nguồn gốc sớm nhất ở</w:t>
      </w:r>
    </w:p>
    <w:p>
      <w:pPr>
        <w:ind w:left="198" w:hanging="85"/>
      </w:pPr>
      <w:r>
        <w:t>A. châu Phi.</w:t>
      </w:r>
    </w:p>
    <w:p>
      <w:pPr>
        <w:ind w:left="198" w:hanging="85"/>
      </w:pPr>
      <w:r>
        <w:t>B. châu Mỹ.</w:t>
      </w:r>
    </w:p>
    <w:p>
      <w:pPr>
        <w:ind w:left="198" w:hanging="85"/>
      </w:pPr>
      <w:r>
        <w:t>C. châu Úc.</w:t>
      </w:r>
    </w:p>
    <w:p>
      <w:pPr>
        <w:ind w:left="198" w:hanging="85"/>
      </w:pPr>
      <w:r>
        <w:t>D. Nam Cực.</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các bằng chứng hoá thạch và di truyền được nêu trong tài liệu, Homo sapiens có nguồn gốc sớm nhất ở châu Phi. Chọn A.</w:t>
      </w:r>
    </w:p>
    <w:p>
      <w:pPr>
        <w:keepNext/>
      </w:pPr>
      <w:r>
        <w:rPr>
          <w:b/>
        </w:rPr>
        <w:t>Câu 27. Đặc điểm nào sau đây phù hợp nhất với người hiện đại Homo sapiens theo tài liệu?</w:t>
      </w:r>
    </w:p>
    <w:p>
      <w:pPr>
        <w:ind w:left="198" w:hanging="85"/>
      </w:pPr>
      <w:r>
        <w:t>A. Chưa biết chế tạo công cụ.</w:t>
      </w:r>
    </w:p>
    <w:p>
      <w:pPr>
        <w:ind w:left="198" w:hanging="85"/>
      </w:pPr>
      <w:r>
        <w:t>B. Chỉ sống đơn độc, chưa có văn hoá.</w:t>
      </w:r>
    </w:p>
    <w:p>
      <w:pPr>
        <w:ind w:left="198" w:hanging="85"/>
      </w:pPr>
      <w:r>
        <w:t>C. Biết chế tạo công cụ tinh xảo, sống theo bộ lạc và có đời sống văn hoá phức tạp.</w:t>
      </w:r>
    </w:p>
    <w:p>
      <w:pPr>
        <w:ind w:left="198" w:hanging="85"/>
      </w:pPr>
      <w:r>
        <w:t>D. Chưa có tiếng nói và chưa biết dùng lửa.</w:t>
      </w:r>
    </w:p>
    <w:p>
      <w:pPr>
        <w:pStyle w:val="Metadata"/>
      </w:pPr>
      <w:r>
        <w:t>[[ĐÁP ÁN]] C</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Người hiện đại Homo sapiens được mô tả có khả năng chế tạo công cụ tinh xảo, sống theo bộ lạc và có đời sống văn hoá phức tạp. Vì vậy chọn C.</w:t>
      </w:r>
    </w:p>
    <w:p>
      <w:pPr>
        <w:keepNext/>
      </w:pPr>
      <w:r>
        <w:rPr>
          <w:b/>
        </w:rPr>
        <w:t>Câu 28. Trình tự khái quát nào phù hợp nhất với các giai đoạn trung gian được nêu trong tài liệu về sự phát sinh loài người?</w:t>
      </w:r>
    </w:p>
    <w:p>
      <w:pPr>
        <w:ind w:left="198" w:hanging="85"/>
      </w:pPr>
      <w:r>
        <w:t>A. Homo sapiens → Homo erectus → Homo habilis → Australopithecus.</w:t>
      </w:r>
    </w:p>
    <w:p>
      <w:pPr>
        <w:ind w:left="198" w:hanging="85"/>
      </w:pPr>
      <w:r>
        <w:t>B. Australopithecus → Homo habilis → Homo erectus → Homo sapiens.</w:t>
      </w:r>
    </w:p>
    <w:p>
      <w:pPr>
        <w:ind w:left="198" w:hanging="85"/>
      </w:pPr>
      <w:r>
        <w:t>C. Homo erectus → Australopithecus → Homo sapiens → Homo habilis.</w:t>
      </w:r>
    </w:p>
    <w:p>
      <w:pPr>
        <w:ind w:left="198" w:hanging="85"/>
      </w:pPr>
      <w:r>
        <w:t>D. Australopithecus → Homo sapiens → Homo habilis → Homo erectus.</w:t>
      </w:r>
    </w:p>
    <w:p>
      <w:pPr>
        <w:pStyle w:val="Metadata"/>
      </w:pPr>
      <w:r>
        <w:t>[[ĐÁP ÁN]] B</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trình tự khái quát trong tài liệu, các dạng chính được sắp xếp: Australopithecus → Homo habilis → Homo erectus → Homo sapiens. Chọn B.</w:t>
      </w:r>
    </w:p>
    <w:p>
      <w:pPr>
        <w:keepNext/>
      </w:pPr>
      <w:r>
        <w:rPr>
          <w:b/>
        </w:rPr>
        <w:t>Câu 29. Ngày nay, sự phát triển của loài người chịu tác động của</w:t>
      </w:r>
    </w:p>
    <w:p>
      <w:pPr>
        <w:ind w:left="198" w:hanging="85"/>
      </w:pPr>
      <w:r>
        <w:t>A. cả nhân tố sinh học và nhân tố xã hội.</w:t>
      </w:r>
    </w:p>
    <w:p>
      <w:pPr>
        <w:ind w:left="198" w:hanging="85"/>
      </w:pPr>
      <w:r>
        <w:t>B. chỉ nhân tố xã hội.</w:t>
      </w:r>
    </w:p>
    <w:p>
      <w:pPr>
        <w:ind w:left="198" w:hanging="85"/>
      </w:pPr>
      <w:r>
        <w:t>C. chỉ nhân tố sinh học.</w:t>
      </w:r>
    </w:p>
    <w:p>
      <w:pPr>
        <w:ind w:left="198" w:hanging="85"/>
      </w:pPr>
      <w:r>
        <w:t>D. chỉ các yếu tố ngẫu nhiên.</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Sự phát triển của loài người hiện nay vẫn chịu tác động của các nhân tố sinh học, đồng thời các nhân tố xã hội như lao động, ngôn ngữ, văn hoá có vai trò rất lớn. Vì vậy chọn A.</w:t>
      </w:r>
    </w:p>
    <w:p>
      <w:pPr>
        <w:keepNext/>
      </w:pPr>
      <w:r>
        <w:t>Câu 30. Quan sát sơ đồ phân nhánh các dạng người trong hình. Hai nhánh Homo sapiens và Homo neanderthalensis được thể hiện là</w:t>
      </w:r>
    </w:p>
    <w:p>
      <w:pPr>
        <w:spacing w:after="60"/>
        <w:jc w:val="center"/>
      </w:pPr>
      <w:r>
        <w:drawing>
          <wp:inline xmlns:a="http://schemas.openxmlformats.org/drawingml/2006/main" xmlns:pic="http://schemas.openxmlformats.org/drawingml/2006/picture">
            <wp:extent cx="4572000" cy="983512"/>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4572000" cy="983512"/>
                    </a:xfrm>
                    <a:prstGeom prst="rect"/>
                  </pic:spPr>
                </pic:pic>
              </a:graphicData>
            </a:graphic>
          </wp:inline>
        </w:drawing>
      </w:r>
    </w:p>
    <w:p>
      <w:pPr>
        <w:ind w:left="198" w:hanging="85"/>
      </w:pPr>
      <w:r>
        <w:t>A. hai nhánh tách ra từ một tổ tiên chung gần.</w:t>
      </w:r>
    </w:p>
    <w:p>
      <w:pPr>
        <w:ind w:left="198" w:hanging="85"/>
      </w:pPr>
      <w:r>
        <w:t>B. một chuỗi thẳng trong đó Neanderthal là tổ tiên trực tiếp duy nhất của H. sapiens.</w:t>
      </w:r>
    </w:p>
    <w:p>
      <w:pPr>
        <w:ind w:left="198" w:hanging="85"/>
      </w:pPr>
      <w:r>
        <w:t>C. hai dạng hoàn toàn không có quan hệ nguồn gốc.</w:t>
      </w:r>
    </w:p>
    <w:p>
      <w:pPr>
        <w:ind w:left="198" w:hanging="85"/>
      </w:pPr>
      <w:r>
        <w:t>D. hai giai đoạn trong đó H. sapiens xuất hiện trước H. habilis.</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NT3</w:t>
      </w:r>
    </w:p>
    <w:p/>
    <w:p>
      <w:pPr>
        <w:pStyle w:val="Heading1"/>
      </w:pPr>
      <w:r>
        <w:t>PHẦN II. TRẮC NGHIỆM ĐÚNG/SAI</w:t>
      </w:r>
    </w:p>
    <w:p>
      <w:pPr>
        <w:ind w:left="198" w:hanging="85"/>
      </w:pPr>
      <w:r>
        <w:rPr>
          <w:b/>
        </w:rPr>
        <w:t xml:space="preserve">Hướng dẫn giải: </w:t>
      </w:r>
      <w:r>
        <w:t>Sơ đồ thể hiện Homo neanderthalensis và Homo sapiens nằm trên hai nhánh tách ra từ một tổ tiên chung gần, không phải một chuỗi tiến hoá thẳng. Vì vậy kết luận phù hợp nhất là C.</w:t>
      </w:r>
    </w:p>
    <w:p>
      <w:pPr>
        <w:keepNext/>
      </w:pPr>
      <w:r>
        <w:rPr>
          <w:b/>
        </w:rPr>
        <w:t>Câu 31. Theo thuyết tiến hoá tổng hợp hiện đại, hãy xác định mỗi nhận định sau về tiến hoá lớn là Đúng hay Sai.</w:t>
      </w:r>
    </w:p>
    <w:p>
      <w:pPr>
        <w:ind w:left="198" w:hanging="85"/>
      </w:pPr>
      <w:r>
        <w:t>a) Tiến hoá lớn gắn với sự hình thành loài và các đơn vị phân loại trên loài, diễn ra trong thời gian lịch sử dài.</w:t>
      </w:r>
    </w:p>
    <w:p>
      <w:pPr>
        <w:ind w:left="198" w:hanging="85"/>
      </w:pPr>
      <w:r>
        <w:t>b) Tiến hoá nhỏ là quá trình chủ yếu diễn ra ở cấp cá thể và không liên quan đến biến đổi cấu trúc di truyền quần thể.</w:t>
      </w:r>
    </w:p>
    <w:p>
      <w:pPr>
        <w:ind w:left="198" w:hanging="85"/>
      </w:pPr>
      <w:r>
        <w:t>c) Cá thể là đơn vị cơ sở của tiến hoá lớn và tự biến đổi kiểu gene để tạo loài mới.</w:t>
      </w:r>
    </w:p>
    <w:p>
      <w:pPr>
        <w:ind w:left="198" w:hanging="85"/>
      </w:pPr>
      <w:r>
        <w:t>d) Nghiên cứu tiến hoá lớn thường dựa nhiều vào các bằng chứng tiến hoá và quan hệ phát sinh chủng loại.</w:t>
      </w:r>
    </w:p>
    <w:p>
      <w:pPr>
        <w:pStyle w:val="Metadata"/>
      </w:pPr>
      <w:r>
        <w:t>[[ĐÁP ÁN]] ĐSSĐ</w:t>
      </w:r>
    </w:p>
    <w:p>
      <w:pPr>
        <w:pStyle w:val="Metadata"/>
      </w:pPr>
      <w:r>
        <w:t>[[ĐƠN VỊ KIẾN THỨC]] Tiến hoá lớn</w:t>
      </w:r>
    </w:p>
    <w:p>
      <w:pPr>
        <w:pStyle w:val="Metadata"/>
      </w:pPr>
      <w:r>
        <w:t>[[YCCĐ]] Phát biểu được khái niệm tiến hoá lớn. Phân biệt được tiến hoá lớn và tiến hoá nhỏ.</w:t>
      </w:r>
    </w:p>
    <w:p>
      <w:pPr>
        <w:pStyle w:val="MetaTF"/>
      </w:pPr>
      <w:r>
        <w:t>[[META A]] Đáp án=Đ | Mức độ=Nhận biết | Thành phần năng lực=Nhận thức sinh học | Chỉ báo=NT1 | YCCĐ=Phát biểu được khái niệm tiến hoá lớn. Phân biệt được tiến hoá lớn và tiến hoá nhỏ.</w:t>
      </w:r>
    </w:p>
    <w:p>
      <w:pPr>
        <w:pStyle w:val="MetaTF"/>
      </w:pPr>
      <w:r>
        <w:t>[[META B]] Đáp án=S | Mức độ=Thông hiểu | Thành phần năng lực=Nhận thức sinh học | Chỉ báo=NT7 | YCCĐ=Phát biểu được khái niệm tiến hoá lớn. Phân biệt được tiến hoá lớn và tiến hoá nhỏ.</w:t>
      </w:r>
    </w:p>
    <w:p>
      <w:pPr>
        <w:pStyle w:val="MetaTF"/>
      </w:pPr>
      <w:r>
        <w:t>[[META C]] Đáp án=S | Mức độ=Thông hiểu | Thành phần năng lực=Nhận thức sinh học | Chỉ báo=NT7 | YCCĐ=Phát biểu được khái niệm tiến hoá lớn. Phân biệt được tiến hoá lớn và tiến hoá nhỏ.</w:t>
      </w:r>
    </w:p>
    <w:p>
      <w:pPr>
        <w:pStyle w:val="MetaTF"/>
      </w:pPr>
      <w:r>
        <w:t>[[META D]] Đáp án=Đ | Mức độ=Thông hiểu | Thành phần năng lực=Nhận thức sinh học | Chỉ báo=NT2 | YCCĐ=Phát biểu được khái niệm tiến hoá lớn. Phân biệt được tiến hoá lớn và tiến hoá nhỏ.</w:t>
      </w:r>
    </w:p>
    <w:p/>
    <w:p>
      <w:pPr>
        <w:ind w:left="198" w:hanging="85"/>
      </w:pPr>
      <w:r>
        <w:rPr>
          <w:b/>
        </w:rPr>
        <w:t xml:space="preserve">Hướng dẫn giải: </w:t>
      </w:r>
      <w:r>
        <w:t>a) Đúng: tiến hoá lớn gắn với sự hình thành loài và các đơn vị phân loại trên loài trong thời gian lịch sử dài. b) Sai: tiến hoá nhỏ diễn ra ở cấp quần thể, thể hiện bằng biến đổi cấu trúc di truyền quần thể. c) Sai: cá thể không tự biến đổi kiểu gene để tạo loài mới và không phải đơn vị tiến hoá cơ sở. d) Đúng: nghiên cứu tiến hoá lớn thường dựa vào nhiều bằng chứng tiến hoá và cây phát sinh chủng loại.</w:t>
      </w:r>
    </w:p>
    <w:p>
      <w:pPr>
        <w:keepNext/>
      </w:pPr>
      <w:r>
        <w:rPr>
          <w:b/>
        </w:rPr>
        <w:t>Câu 32. Quan sát cây phát sinh chủng loại của bộ Ăn thịt trong hình và xác định mỗi nhận định sau là Đúng hay Sai.</w:t>
      </w:r>
    </w:p>
    <w:p>
      <w:pPr>
        <w:spacing w:after="60"/>
        <w:jc w:val="center"/>
      </w:pPr>
      <w:r>
        <w:drawing>
          <wp:inline xmlns:a="http://schemas.openxmlformats.org/drawingml/2006/main" xmlns:pic="http://schemas.openxmlformats.org/drawingml/2006/picture">
            <wp:extent cx="5029200" cy="3613732"/>
            <wp:docPr id="5" name="Picture 5"/>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5029200" cy="3613732"/>
                    </a:xfrm>
                    <a:prstGeom prst="rect"/>
                  </pic:spPr>
                </pic:pic>
              </a:graphicData>
            </a:graphic>
          </wp:inline>
        </w:drawing>
      </w:r>
    </w:p>
    <w:p>
      <w:pPr>
        <w:ind w:left="198" w:hanging="85"/>
      </w:pPr>
      <w:r>
        <w:t>a) Sói đồng cỏ (Canis latrans) và sói xám (Canis lupus) là hai loài khác nhau thuộc cùng một chi.</w:t>
      </w:r>
    </w:p>
    <w:p>
      <w:pPr>
        <w:ind w:left="198" w:hanging="85"/>
      </w:pPr>
      <w:r>
        <w:t>b) Báo hoa mai (Panthera pardus) là tổ tiên trực tiếp của mèo nhà (Felis catus) ngày nay.</w:t>
      </w:r>
    </w:p>
    <w:p>
      <w:pPr>
        <w:ind w:left="198" w:hanging="85"/>
      </w:pPr>
      <w:r>
        <w:t>c) Họ Mèo và họ Chồn có tổ tiên chung gần hơn so với tổ tiên chung của họ Mèo với họ Chó trong sơ đồ.</w:t>
      </w:r>
    </w:p>
    <w:p>
      <w:pPr>
        <w:ind w:left="198" w:hanging="85"/>
      </w:pPr>
      <w:r>
        <w:t>d) Các loài ở đầu những nhánh hiện tại không nhất thiết là tổ tiên trực tiếp của các loài ở nhánh khác.</w:t>
      </w:r>
    </w:p>
    <w:p>
      <w:pPr>
        <w:pStyle w:val="Metadata"/>
      </w:pPr>
      <w:r>
        <w:t>[[ĐÁP ÁN]] ĐSĐĐ</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TF"/>
      </w:pPr>
      <w:r>
        <w:t>[[META A]] Đáp án=Đ | Mức độ=Thông hiểu | Thành phần năng lực=Tìm hiểu thế giới sống | Chỉ báo=TH5 | YCCĐ=Dựa vào sơ đồ cây sự sống, trình bày được sinh giới có nguồn gốc chung và phân tích được sự phát sinh chủng loại là kết quả của tiến hoá.</w:t>
      </w:r>
    </w:p>
    <w:p>
      <w:pPr>
        <w:pStyle w:val="MetaTF"/>
      </w:pPr>
      <w:r>
        <w:t>[[META B]] Đáp án=S | Mức độ=Thông hiểu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pStyle w:val="MetaTF"/>
      </w:pPr>
      <w:r>
        <w:t>[[META C]] Đáp án=Đ | Mức độ=Thông hiểu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pStyle w:val="MetaTF"/>
      </w:pPr>
      <w:r>
        <w:t>[[META D]] Đáp án=Đ | Mức độ=Thông hiểu | Thành phần năng lực=Tìm hiểu thế giới sống | Chỉ báo=TH6 | YCCĐ=Dựa vào sơ đồ cây sự sống, trình bày được sinh giới có nguồn gốc chung và phân tích được sự phát sinh chủng loại là kết quả của tiến hoá.</w:t>
      </w:r>
    </w:p>
    <w:p/>
    <w:p>
      <w:pPr>
        <w:ind w:left="198" w:hanging="85"/>
      </w:pPr>
      <w:r>
        <w:rPr>
          <w:b/>
        </w:rPr>
        <w:t xml:space="preserve">Hướng dẫn giải: </w:t>
      </w:r>
      <w:r>
        <w:t>a) Đúng: Canis latrans và Canis lupus là hai loài khác nhau cùng thuộc chi Canis. b) Sai: báo hoa mai hiện nay không phải tổ tiên trực tiếp của mèo nhà hiện nay; các nhánh hiện tại chia sẻ tổ tiên chung. c) Đúng: theo sơ đồ, họ Mèo và họ Chồn có tổ tiên chung gần hơn so với tổ tiên chung của họ Mèo với họ Chó. d) Đúng: loài ở đầu nhánh hiện tại không nhất thiết là tổ tiên trực tiếp của loài ở nhánh khác.</w:t>
      </w:r>
    </w:p>
    <w:p>
      <w:pPr>
        <w:keepNext/>
      </w:pPr>
      <w:r>
        <w:rPr>
          <w:b/>
        </w:rPr>
        <w:t>Câu 33. Khi sử dụng bằng chứng phân tử để suy luận nguồn gốc chung của sinh giới, hãy xác định mỗi nhận định sau là Đúng hay Sai.</w:t>
      </w:r>
    </w:p>
    <w:p>
      <w:pPr>
        <w:ind w:left="198" w:hanging="85"/>
      </w:pPr>
      <w:r>
        <w:t>a) Sự tương đồng về mã di truyền là một bằng chứng ủng hộ nguồn gốc chung của sinh giới.</w:t>
      </w:r>
    </w:p>
    <w:p>
      <w:pPr>
        <w:ind w:left="198" w:hanging="85"/>
      </w:pPr>
      <w:r>
        <w:t>b) Có chung nguồn gốc nghĩa là các loài hiện nay phải có bộ gene giống hệt nhau.</w:t>
      </w:r>
    </w:p>
    <w:p>
      <w:pPr>
        <w:ind w:left="198" w:hanging="85"/>
      </w:pPr>
      <w:r>
        <w:t>c) Mức độ giống nhau về trình tự nucleotide hoặc amino acid có thể cung cấp thông tin về quan hệ họ hàng.</w:t>
      </w:r>
    </w:p>
    <w:p>
      <w:pPr>
        <w:ind w:left="198" w:hanging="85"/>
      </w:pPr>
      <w:r>
        <w:t>d) Cây phát sinh chủng loại luôn biểu diễn một chiều tiến hoá bắt buộc từ sinh vật 'thấp' đến sinh vật 'cao'.</w:t>
      </w:r>
    </w:p>
    <w:p>
      <w:pPr>
        <w:pStyle w:val="Metadata"/>
      </w:pPr>
      <w:r>
        <w:t>[[ĐÁP ÁN]] ĐSĐS</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TF"/>
      </w:pPr>
      <w:r>
        <w:t>[[META A]] Đáp án=Đ | Mức độ=Thông hiểu | Thành phần năng lực=Nhận thức sinh học | Chỉ báo=NT6 | YCCĐ=Dựa vào sơ đồ cây sự sống, trình bày được sinh giới có nguồn gốc chung và phân tích được sự phát sinh chủng loại là kết quả của tiến hoá.</w:t>
      </w:r>
    </w:p>
    <w:p>
      <w:pPr>
        <w:pStyle w:val="MetaTF"/>
      </w:pPr>
      <w:r>
        <w:t>[[META B]] Đáp án=S | Mức độ=Thông hiểu | Thành phần năng lực=Nhận thức sinh học | Chỉ báo=NT7 | YCCĐ=Dựa vào sơ đồ cây sự sống, trình bày được sinh giới có nguồn gốc chung và phân tích được sự phát sinh chủng loại là kết quả của tiến hoá.</w:t>
      </w:r>
    </w:p>
    <w:p>
      <w:pPr>
        <w:pStyle w:val="MetaTF"/>
      </w:pPr>
      <w:r>
        <w:t>[[META C]] Đáp án=Đ | Mức độ=Thông hiểu | Thành phần năng lực=Nhận thức sinh học | Chỉ báo=NT6 | YCCĐ=Dựa vào sơ đồ cây sự sống, trình bày được sinh giới có nguồn gốc chung và phân tích được sự phát sinh chủng loại là kết quả của tiến hoá.</w:t>
      </w:r>
    </w:p>
    <w:p>
      <w:pPr>
        <w:pStyle w:val="MetaTF"/>
      </w:pPr>
      <w:r>
        <w:t>[[META D]] Đáp án=S | Mức độ=Thông hiểu | Thành phần năng lực=Nhận thức sinh học | Chỉ báo=NT7 | YCCĐ=Dựa vào sơ đồ cây sự sống, trình bày được sinh giới có nguồn gốc chung và phân tích được sự phát sinh chủng loại là kết quả của tiến hoá.</w:t>
      </w:r>
    </w:p>
    <w:p/>
    <w:p>
      <w:pPr>
        <w:ind w:left="198" w:hanging="85"/>
      </w:pPr>
      <w:r>
        <w:rPr>
          <w:b/>
        </w:rPr>
        <w:t xml:space="preserve">Hướng dẫn giải: </w:t>
      </w:r>
      <w:r>
        <w:t>a) Đúng: sự tương đồng của mã di truyền là bằng chứng phân tử ủng hộ nguồn gốc chung. b) Sai: có tổ tiên chung không có nghĩa các loài hiện nay phải có bộ gene giống hệt nhau. c) Đúng: mức độ giống nhau của trình tự nucleotide hoặc amino acid có thể dùng để suy luận quan hệ họ hàng. d) Sai: cây phát sinh biểu diễn quan hệ phân nhánh và tổ tiên chung, không phải một thang tiến hoá bắt buộc từ 'thấp' đến 'cao'.</w:t>
      </w:r>
    </w:p>
    <w:p>
      <w:pPr>
        <w:keepNext/>
      </w:pPr>
      <w:r>
        <w:rPr>
          <w:b/>
        </w:rPr>
        <w:t>Câu 34. Khi nói về ba giai đoạn phát sinh sự sống trên Trái Đất, hãy xác định mỗi nhận định sau là Đúng hay Sai.</w:t>
      </w:r>
    </w:p>
    <w:p>
      <w:pPr>
        <w:ind w:left="198" w:hanging="85"/>
      </w:pPr>
      <w:r>
        <w:t>a) Trình tự khái quát là tiến hoá hoá học → tiến hoá tiền sinh học → tiến hoá sinh học.</w:t>
      </w:r>
    </w:p>
    <w:p>
      <w:pPr>
        <w:ind w:left="198" w:hanging="85"/>
      </w:pPr>
      <w:r>
        <w:t>b) Khí quyển nguyên thuỷ được giả định hầu như chưa có oxygen tự do.</w:t>
      </w:r>
    </w:p>
    <w:p>
      <w:pPr>
        <w:ind w:left="198" w:hanging="85"/>
      </w:pPr>
      <w:r>
        <w:t>c) Sự xuất hiện tế bào đầu tiên đánh dấu chuyển sang giai đoạn tiến hoá sinh học.</w:t>
      </w:r>
    </w:p>
    <w:p>
      <w:pPr>
        <w:ind w:left="198" w:hanging="85"/>
      </w:pPr>
      <w:r>
        <w:t>d) Quá trình thuỷ phân các chất hữu cơ đơn giản là cơ chế chính tạo nên các đại phân tử sinh học.</w:t>
      </w:r>
    </w:p>
    <w:p>
      <w:pPr>
        <w:pStyle w:val="Metadata"/>
      </w:pPr>
      <w:r>
        <w:t>[[ĐÁP ÁN]] ĐĐĐS</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TF"/>
      </w:pPr>
      <w:r>
        <w:t>[[META A]] Đáp án=Đ | Mức độ=Nhận 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B]] Đáp án=Đ | Mức độ=Nhận 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C]] Đáp án=Đ | Mức độ=Nhận biết | Thành phần năng lực=Nhận thức sinh học | Chỉ báo=NT2 | YCCĐ=Vẽ được sơ đồ ba giai đoạn phát sinh sự sống trên Trái Đất (tiến hoá hoá học, tiến hoá tiền sinh học, tiến hoá sinh học).</w:t>
      </w:r>
    </w:p>
    <w:p>
      <w:pPr>
        <w:pStyle w:val="MetaTF"/>
      </w:pPr>
      <w:r>
        <w:t>[[META D]] Đáp án=S | Mức độ=Nhận biết | Thành phần năng lực=Nhận thức sinh học | Chỉ báo=NT2 | YCCĐ=Vẽ được sơ đồ ba giai đoạn phát sinh sự sống trên Trái Đất (tiến hoá hoá học, tiến hoá tiền sinh học, tiến hoá sinh học).</w:t>
      </w:r>
    </w:p>
    <w:p/>
    <w:p>
      <w:pPr>
        <w:ind w:left="198" w:hanging="85"/>
      </w:pPr>
      <w:r>
        <w:rPr>
          <w:b/>
        </w:rPr>
        <w:t xml:space="preserve">Hướng dẫn giải: </w:t>
      </w:r>
      <w:r>
        <w:t>a) Đúng: ba giai đoạn theo thứ tự là tiến hoá hoá học → tiến hoá tiền sinh học → tiến hoá sinh học. b) Đúng: khí quyển nguyên thuỷ được giả định hầu như chưa có oxygen tự do. c) Đúng: sự xuất hiện tế bào đầu tiên đánh dấu bước chuyển sang tiến hoá sinh học. d) Sai: đại phân tử hình thành chủ yếu nhờ phản ứng trùng ngưng, không phải thuỷ phân.</w:t>
      </w:r>
    </w:p>
    <w:p>
      <w:pPr>
        <w:keepNext/>
      </w:pPr>
      <w:r>
        <w:rPr>
          <w:b/>
        </w:rPr>
        <w:t>Câu 35. Khi nói về tiến hoá hoá học, hãy xác định mỗi nhận định sau là Đúng hay Sai.</w:t>
      </w:r>
    </w:p>
    <w:p>
      <w:pPr>
        <w:ind w:left="198" w:hanging="85"/>
      </w:pPr>
      <w:r>
        <w:t>a) Các chất vô cơ có trước, sau đó mới hình thành các chất hữu cơ đơn giản trong điều kiện thích hợp.</w:t>
      </w:r>
    </w:p>
    <w:p>
      <w:pPr>
        <w:ind w:left="198" w:hanging="85"/>
      </w:pPr>
      <w:r>
        <w:t>b) Phản ứng trùng ngưng có thể liên kết các đơn phân thành đại phân tử.</w:t>
      </w:r>
    </w:p>
    <w:p>
      <w:pPr>
        <w:ind w:left="198" w:hanging="85"/>
      </w:pPr>
      <w:r>
        <w:t>c) Theo giả thuyết thế giới RNA, DNA xuất hiện trước RNA.</w:t>
      </w:r>
    </w:p>
    <w:p>
      <w:pPr>
        <w:ind w:left="198" w:hanging="85"/>
      </w:pPr>
      <w:r>
        <w:t>d) Sự xuất hiện riêng lẻ của DNA hoặc RNA chưa đủ để coi là đã xuất hiện một cơ thể sống.</w:t>
      </w:r>
    </w:p>
    <w:p>
      <w:pPr>
        <w:pStyle w:val="Metadata"/>
      </w:pPr>
      <w:r>
        <w:t>[[ĐÁP ÁN]] ĐĐSĐ</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TF"/>
      </w:pPr>
      <w:r>
        <w:t>[[META A]] Đáp án=Đ | Mức độ=Nhận 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B]] Đáp án=Đ | Mức độ=Nhận 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C]] Đáp án=S | Mức độ=Nhận biết | Thành phần năng lực=Nhận thức sinh học | Chỉ báo=NT2 | YCCĐ=Vẽ được sơ đồ ba giai đoạn phát sinh sự sống trên Trái Đất (tiến hoá hoá học, tiến hoá tiền sinh học, tiến hoá sinh học).</w:t>
      </w:r>
    </w:p>
    <w:p>
      <w:pPr>
        <w:pStyle w:val="MetaTF"/>
      </w:pPr>
      <w:r>
        <w:t>[[META D]] Đáp án=Đ | Mức độ=Nhận biết | Thành phần năng lực=Nhận thức sinh học | Chỉ báo=NT2 | YCCĐ=Vẽ được sơ đồ ba giai đoạn phát sinh sự sống trên Trái Đất (tiến hoá hoá học, tiến hoá tiền sinh học, tiến hoá sinh học).</w:t>
      </w:r>
    </w:p>
    <w:p/>
    <w:p>
      <w:pPr>
        <w:ind w:left="198" w:hanging="85"/>
      </w:pPr>
      <w:r>
        <w:rPr>
          <w:b/>
        </w:rPr>
        <w:t xml:space="preserve">Hướng dẫn giải: </w:t>
      </w:r>
      <w:r>
        <w:t>a) Đúng: theo mô hình tiến hoá hoá học, chất vô cơ có trước và từ đó hình thành các chất hữu cơ đơn giản. b) Đúng: trùng ngưng nối các đơn phân thành đại phân tử. c) Sai: theo giả thuyết thế giới RNA, RNA xuất hiện trước DNA. d) Đúng: chỉ có riêng DNA hoặc RNA chưa đủ để tạo thành một cơ thể sống hoàn chỉnh.</w:t>
      </w:r>
    </w:p>
    <w:p>
      <w:pPr>
        <w:keepNext/>
      </w:pPr>
      <w:r>
        <w:rPr>
          <w:b/>
        </w:rPr>
        <w:t>Câu 36. Quan sát mô hình thí nghiệm Miller - Urey trong hình và xác định mỗi nhận định sau là Đúng hay Sai.</w:t>
      </w:r>
    </w:p>
    <w:p>
      <w:pPr>
        <w:spacing w:after="60"/>
        <w:jc w:val="center"/>
      </w:pPr>
      <w:r>
        <w:drawing>
          <wp:inline xmlns:a="http://schemas.openxmlformats.org/drawingml/2006/main" xmlns:pic="http://schemas.openxmlformats.org/drawingml/2006/picture">
            <wp:extent cx="4754880" cy="2653245"/>
            <wp:docPr id="6" name="Picture 6"/>
            <wp:cNvGraphicFramePr>
              <a:graphicFrameLocks noChangeAspect="1"/>
            </wp:cNvGraphicFramePr>
            <a:graphic>
              <a:graphicData uri="http://schemas.openxmlformats.org/drawingml/2006/picture">
                <pic:pic>
                  <pic:nvPicPr>
                    <pic:cNvPr id="0" name="image7.jpg"/>
                    <pic:cNvPicPr/>
                  </pic:nvPicPr>
                  <pic:blipFill>
                    <a:blip r:embed="rId14"/>
                    <a:stretch>
                      <a:fillRect/>
                    </a:stretch>
                  </pic:blipFill>
                  <pic:spPr>
                    <a:xfrm>
                      <a:off x="0" y="0"/>
                      <a:ext cx="4754880" cy="2653245"/>
                    </a:xfrm>
                    <a:prstGeom prst="rect"/>
                  </pic:spPr>
                </pic:pic>
              </a:graphicData>
            </a:graphic>
          </wp:inline>
        </w:drawing>
      </w:r>
    </w:p>
    <w:p>
      <w:pPr>
        <w:ind w:left="198" w:hanging="85"/>
      </w:pPr>
      <w:r>
        <w:t>a) Thí nghiệm Miller - Urey mô phỏng một số điều kiện được giả định có ở Trái Đất nguyên thuỷ.</w:t>
      </w:r>
    </w:p>
    <w:p>
      <w:pPr>
        <w:ind w:left="198" w:hanging="85"/>
      </w:pPr>
      <w:r>
        <w:t>b) Tia lửa điện trong hệ thống đóng vai trò nguồn năng lượng.</w:t>
      </w:r>
    </w:p>
    <w:p>
      <w:pPr>
        <w:ind w:left="198" w:hanging="85"/>
      </w:pPr>
      <w:r>
        <w:t>c) Bộ phận làm lạnh giúp hơi nước ngưng tụ.</w:t>
      </w:r>
    </w:p>
    <w:p>
      <w:pPr>
        <w:ind w:left="198" w:hanging="85"/>
      </w:pPr>
      <w:r>
        <w:t>d) Thí nghiệm thu được một số chất hữu cơ đơn giản.</w:t>
      </w:r>
    </w:p>
    <w:p>
      <w:pPr>
        <w:pStyle w:val="Metadata"/>
      </w:pPr>
      <w:r>
        <w:t>[[ĐÁP ÁN]] ĐĐĐĐ</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TF"/>
      </w:pPr>
      <w:r>
        <w:t>[[META A]] Đáp án=Đ | Mức độ=Nhận 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B]] Đáp án=Đ | Mức độ=Nhận 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C]] Đáp án=Đ | Mức độ=Nhận biết | Thành phần năng lực=Nhận thức sinh học | Chỉ báo=NT2 | YCCĐ=Vẽ được sơ đồ ba giai đoạn phát sinh sự sống trên Trái Đất (tiến hoá hoá học, tiến hoá tiền sinh học, tiến hoá sinh học).</w:t>
      </w:r>
    </w:p>
    <w:p>
      <w:pPr>
        <w:pStyle w:val="MetaTF"/>
      </w:pPr>
      <w:r>
        <w:t>[[META D]] Đáp án=Đ | Mức độ=Nhận biết | Thành phần năng lực=Nhận thức sinh học | Chỉ báo=NT2 | YCCĐ=Vẽ được sơ đồ ba giai đoạn phát sinh sự sống trên Trái Đất (tiến hoá hoá học, tiến hoá tiền sinh học, tiến hoá sinh học).</w:t>
      </w:r>
    </w:p>
    <w:p/>
    <w:p>
      <w:pPr>
        <w:ind w:left="198" w:hanging="85"/>
      </w:pPr>
      <w:r>
        <w:t>Hướng dẫn giải: Cả bốn nhận định đều đúng và mô tả trực tiếp các bộ phận, vai trò cơ bản và kết quả của thí nghiệm Miller - Urey.</w:t>
      </w:r>
    </w:p>
    <w:p>
      <w:pPr>
        <w:keepNext/>
      </w:pPr>
      <w:r>
        <w:rPr>
          <w:b/>
        </w:rPr>
        <w:t>Câu 37. Các nhà địa chất học phân chia lịch sử Trái Đất thành các đại và kỉ. Hãy xác định mỗi nhận định sau là Đúng hay Sai.</w:t>
      </w:r>
    </w:p>
    <w:p>
      <w:pPr>
        <w:ind w:left="198" w:hanging="85"/>
      </w:pPr>
      <w:r>
        <w:t>a) Ranh giới giữa nhiều đại hoặc kỉ gắn với những biến đổi lớn về địa chất, khí hậu và sinh giới.</w:t>
      </w:r>
    </w:p>
    <w:p>
      <w:pPr>
        <w:ind w:left="198" w:hanging="85"/>
      </w:pPr>
      <w:r>
        <w:t>b) Mỗi đại địa chất có thể có những nhóm sinh vật đặc trưng.</w:t>
      </w:r>
    </w:p>
    <w:p>
      <w:pPr>
        <w:ind w:left="198" w:hanging="85"/>
      </w:pPr>
      <w:r>
        <w:t>c) Sau một đợt tuyệt chủng hàng loạt, các nhóm sống sót có thể đa dạng hoá và chiếm các ổ sinh thái còn trống.</w:t>
      </w:r>
    </w:p>
    <w:p>
      <w:pPr>
        <w:ind w:left="198" w:hanging="85"/>
      </w:pPr>
      <w:r>
        <w:t>d) Sự phát sinh các loài mới sau tuyệt chủng hàng loạt thuộc giai đoạn tiến hoá tiền sinh học.</w:t>
      </w:r>
    </w:p>
    <w:p>
      <w:pPr>
        <w:pStyle w:val="Metadata"/>
      </w:pPr>
      <w:r>
        <w:t>[[ĐÁP ÁN]] ĐĐĐS</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TF"/>
      </w:pPr>
      <w:r>
        <w:t>[[META A]] Đáp án=Đ | Mức độ=Nhận 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B]] Đáp án=Đ | Mức độ=Nhận 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C]] Đáp án=Đ | Mức độ=Nhận biết | Thành phần năng lực=Nhận thức sinh học | Chỉ báo=NT2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D]] Đáp án=S | Mức độ=Nhận biết | Thành phần năng lực=Nhận thức sinh học | Chỉ báo=NT2 | YCCĐ=Dựa vào sơ đồ, trình bày được các đại địa chất và biến cố lớn thể hiện sự phát triển của sinh vật trong các đại đó. Nêu được một số minh chứng về tiến hoá lớn.</w:t>
      </w:r>
    </w:p>
    <w:p/>
    <w:p>
      <w:pPr>
        <w:ind w:left="198" w:hanging="85"/>
      </w:pPr>
      <w:r>
        <w:rPr>
          <w:b/>
        </w:rPr>
        <w:t xml:space="preserve">Hướng dẫn giải: </w:t>
      </w:r>
      <w:r>
        <w:t>a) Đúng: ranh giới giữa nhiều đại/kỉ gắn với biến đổi lớn về địa chất, khí hậu và sinh giới. b) Đúng: mỗi đại có thể có những nhóm sinh vật đặc trưng. c) Đúng: sau tuyệt chủng hàng loạt, các ổ sinh thái trống tạo điều kiện cho nhóm sống sót đa dạng hoá. d) Sai: sự phát sinh loài mới sau tuyệt chủng thuộc tiến hoá sinh học, không phải tiến hoá tiền sinh học.</w:t>
      </w:r>
    </w:p>
    <w:p>
      <w:pPr>
        <w:keepNext/>
      </w:pPr>
      <w:r>
        <w:rPr>
          <w:b/>
        </w:rPr>
        <w:t>Câu 38. Khi nói về các sự kiện ở đại Nguyên sinh, hãy xác định mỗi nhận định sau là Đúng hay Sai.</w:t>
      </w:r>
    </w:p>
    <w:p>
      <w:pPr>
        <w:ind w:left="198" w:hanging="85"/>
      </w:pPr>
      <w:r>
        <w:t>a) Xuất hiện các sinh vật nhân thực đơn bào và đa bào cổ nhất.</w:t>
      </w:r>
    </w:p>
    <w:p>
      <w:pPr>
        <w:ind w:left="198" w:hanging="85"/>
      </w:pPr>
      <w:r>
        <w:t>b) Lưỡng cư ngự trị và bò sát đầu tiên xuất hiện.</w:t>
      </w:r>
    </w:p>
    <w:p>
      <w:pPr>
        <w:ind w:left="198" w:hanging="85"/>
      </w:pPr>
      <w:r>
        <w:t>c) Khủng long đạt cực đại và bị tuyệt diệt.</w:t>
      </w:r>
    </w:p>
    <w:p>
      <w:pPr>
        <w:ind w:left="198" w:hanging="85"/>
      </w:pPr>
      <w:r>
        <w:t>d) Loài người xuất hiện.</w:t>
      </w:r>
    </w:p>
    <w:p>
      <w:pPr>
        <w:pStyle w:val="Metadata"/>
      </w:pPr>
      <w:r>
        <w:t>[[ĐÁP ÁN]] ĐSSS</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TF"/>
      </w:pPr>
      <w:r>
        <w:t>[[META A]] Đáp án=Đ | Mức độ=Nhận 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B]] Đáp án=S | Mức độ=Nhận 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C]] Đáp án=S | Mức độ=Nhận biết | Thành phần năng lực=Nhận thức sinh học | Chỉ báo=NT2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D]] Đáp án=S | Mức độ=Nhận biết | Thành phần năng lực=Nhận thức sinh học | Chỉ báo=NT2 | YCCĐ=Dựa vào sơ đồ, trình bày được các đại địa chất và biến cố lớn thể hiện sự phát triển của sinh vật trong các đại đó. Nêu được một số minh chứng về tiến hoá lớn.</w:t>
      </w:r>
    </w:p>
    <w:p/>
    <w:p>
      <w:pPr>
        <w:ind w:left="198" w:hanging="85"/>
      </w:pPr>
      <w:r>
        <w:rPr>
          <w:b/>
        </w:rPr>
        <w:t xml:space="preserve">Hướng dẫn giải: </w:t>
      </w:r>
      <w:r>
        <w:t>a) Đúng: đại Nguyên sinh có các sinh vật nhân thực đơn bào và đa bào cổ nhất. b) Sai: lưỡng cư ngự trị và bò sát đầu tiên xuất hiện ở đại Cổ sinh. c) Sai: khủng long cực thịnh và tuyệt diệt ở đại Trung sinh. d) Sai: loài người xuất hiện ở đại Tân sinh.</w:t>
      </w:r>
    </w:p>
    <w:p>
      <w:pPr>
        <w:keepNext/>
      </w:pPr>
      <w:r>
        <w:rPr>
          <w:b/>
        </w:rPr>
        <w:t>Câu 39. Khi nói về lịch sử phát triển của sinh vật qua các đại địa chất, hãy xác định mỗi nhận định sau là Đúng hay Sai.</w:t>
      </w:r>
    </w:p>
    <w:p>
      <w:pPr>
        <w:spacing w:after="60"/>
        <w:jc w:val="center"/>
      </w:pPr>
      <w:r>
        <w:drawing>
          <wp:inline xmlns:a="http://schemas.openxmlformats.org/drawingml/2006/main" xmlns:pic="http://schemas.openxmlformats.org/drawingml/2006/picture">
            <wp:extent cx="4846320" cy="2495664"/>
            <wp:docPr id="7" name="Picture 7"/>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4846320" cy="2495664"/>
                    </a:xfrm>
                    <a:prstGeom prst="rect"/>
                  </pic:spPr>
                </pic:pic>
              </a:graphicData>
            </a:graphic>
          </wp:inline>
        </w:drawing>
      </w:r>
    </w:p>
    <w:p>
      <w:pPr>
        <w:ind w:left="198" w:hanging="85"/>
      </w:pPr>
      <w:r>
        <w:t>a) Loài người xuất hiện ở kỉ Đệ tứ của đại Tân sinh.</w:t>
      </w:r>
    </w:p>
    <w:p>
      <w:pPr>
        <w:ind w:left="198" w:hanging="85"/>
      </w:pPr>
      <w:r>
        <w:t>b) Thực vật có hạt xuất hiện ở kỉ Carboniferous của đại Cổ sinh.</w:t>
      </w:r>
    </w:p>
    <w:p>
      <w:pPr>
        <w:ind w:left="198" w:hanging="85"/>
      </w:pPr>
      <w:r>
        <w:t>c) Động vật không xương sống ngự trị ở kỉ Ordovician của đại Cổ sinh.</w:t>
      </w:r>
    </w:p>
    <w:p>
      <w:pPr>
        <w:ind w:left="198" w:hanging="85"/>
      </w:pPr>
      <w:r>
        <w:t>d) Thực vật có mạch xuất hiện ở kỉ Cambrian.</w:t>
      </w:r>
    </w:p>
    <w:p>
      <w:pPr>
        <w:pStyle w:val="Metadata"/>
      </w:pPr>
      <w:r>
        <w:t>[[ĐÁP ÁN]] ĐĐĐS</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TF"/>
      </w:pPr>
      <w:r>
        <w:t>[[META A]] Đáp án=Đ | Mức độ=Nhận 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B]] Đáp án=Đ | Mức độ=Nhận 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C]] Đáp án=Đ | Mức độ=Nhận biết | Thành phần năng lực=Nhận thức sinh học | Chỉ báo=NT2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D]] Đáp án=S | Mức độ=Nhận biết | Thành phần năng lực=Nhận thức sinh học | Chỉ báo=NT2 | YCCĐ=Dựa vào sơ đồ, trình bày được các đại địa chất và biến cố lớn thể hiện sự phát triển của sinh vật trong các đại đó. Nêu được một số minh chứng về tiến hoá lớn.</w:t>
      </w:r>
    </w:p>
    <w:p/>
    <w:p>
      <w:pPr>
        <w:ind w:left="198" w:hanging="85"/>
      </w:pPr>
      <w:r>
        <w:rPr>
          <w:b/>
        </w:rPr>
        <w:t xml:space="preserve">Hướng dẫn giải: </w:t>
      </w:r>
      <w:r>
        <w:t>a) Đúng: loài người xuất hiện ở kỉ Đệ tứ của đại Tân sinh. b) Đúng: theo bảng, thực vật có hạt xuất hiện ở kỉ Carboniferous. c) Đúng: động vật không xương sống ngự trị ở kỉ Ordovician. d) Sai: thực vật có mạch xuất hiện ở kỉ Silurian, không phải Cambrian.</w:t>
      </w:r>
    </w:p>
    <w:p>
      <w:pPr>
        <w:keepNext/>
      </w:pPr>
      <w:r>
        <w:rPr>
          <w:b/>
        </w:rPr>
        <w:t>Câu 40. Khi nói về nguồn gốc và quá trình phát sinh loài người, hãy xác định mỗi nhận định sau là Đúng hay Sai.</w:t>
      </w:r>
    </w:p>
    <w:p>
      <w:pPr>
        <w:ind w:left="198" w:hanging="85"/>
      </w:pPr>
      <w:r>
        <w:t>a) Các loài vượn người hiện nay không phải là tổ tiên trực tiếp của Homo sapiens.</w:t>
      </w:r>
    </w:p>
    <w:p>
      <w:pPr>
        <w:ind w:left="198" w:hanging="85"/>
      </w:pPr>
      <w:r>
        <w:t>b) Người và các loài vượn người hiện nay có tổ tiên chung trong quá khứ.</w:t>
      </w:r>
    </w:p>
    <w:p>
      <w:pPr>
        <w:ind w:left="198" w:hanging="85"/>
      </w:pPr>
      <w:r>
        <w:t>c) Homo habilis là một trong các dạng trung gian thuộc chi Homo được nêu trong tài liệu.</w:t>
      </w:r>
    </w:p>
    <w:p>
      <w:pPr>
        <w:ind w:left="198" w:hanging="85"/>
      </w:pPr>
      <w:r>
        <w:t>d) Homo neanderthalensis được xem là tổ tiên trực tiếp duy nhất của người hiện đại.</w:t>
      </w:r>
    </w:p>
    <w:p>
      <w:pPr>
        <w:pStyle w:val="Metadata"/>
      </w:pPr>
      <w:r>
        <w:t>[[ĐÁP ÁN]] ĐĐĐS</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A]] Đáp án=Đ | Mức độ=Nhận biết | Thành phần năng lực=Nhận thức sinh học | Chỉ báo=NT1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B]] Đáp án=Đ | Mức độ=Nhận biết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C]] Đáp án=Đ | Mức độ=Nhận biết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D]] Đáp án=S | Mức độ=Nhận biết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
      <w:pPr>
        <w:ind w:left="198" w:hanging="85"/>
      </w:pPr>
      <w:r>
        <w:rPr>
          <w:b/>
        </w:rPr>
        <w:t xml:space="preserve">Hướng dẫn giải: </w:t>
      </w:r>
      <w:r>
        <w:t>a) Đúng: vượn người hiện nay không phải tổ tiên trực tiếp của Homo sapiens. b) Đúng: người và vượn người hiện nay có tổ tiên chung. c) Đúng: Homo habilis là một dạng trung gian thuộc chi Homo được nêu trong tài liệu. d) Sai: Homo neanderthalensis là một nhánh riêng, không phải tổ tiên trực tiếp duy nhất của người hiện đại.</w:t>
      </w:r>
    </w:p>
    <w:p>
      <w:pPr>
        <w:keepNext/>
      </w:pPr>
      <w:r>
        <w:rPr>
          <w:b/>
        </w:rPr>
        <w:t>Câu 41. Khi nói về một số dạng người trong tài liệu, hãy xác định mỗi nhận định sau là Đúng hay Sai.</w:t>
      </w:r>
    </w:p>
    <w:p>
      <w:pPr>
        <w:spacing w:after="60"/>
        <w:jc w:val="center"/>
      </w:pPr>
      <w:r>
        <w:drawing>
          <wp:inline xmlns:a="http://schemas.openxmlformats.org/drawingml/2006/main" xmlns:pic="http://schemas.openxmlformats.org/drawingml/2006/picture">
            <wp:extent cx="4937760" cy="2943272"/>
            <wp:docPr id="8" name="Picture 8"/>
            <wp:cNvGraphicFramePr>
              <a:graphicFrameLocks noChangeAspect="1"/>
            </wp:cNvGraphicFramePr>
            <a:graphic>
              <a:graphicData uri="http://schemas.openxmlformats.org/drawingml/2006/picture">
                <pic:pic>
                  <pic:nvPicPr>
                    <pic:cNvPr id="0" name="image12.png"/>
                    <pic:cNvPicPr/>
                  </pic:nvPicPr>
                  <pic:blipFill>
                    <a:blip r:embed="rId16"/>
                    <a:stretch>
                      <a:fillRect/>
                    </a:stretch>
                  </pic:blipFill>
                  <pic:spPr>
                    <a:xfrm>
                      <a:off x="0" y="0"/>
                      <a:ext cx="4937760" cy="2943272"/>
                    </a:xfrm>
                    <a:prstGeom prst="rect"/>
                  </pic:spPr>
                </pic:pic>
              </a:graphicData>
            </a:graphic>
          </wp:inline>
        </w:drawing>
      </w:r>
    </w:p>
    <w:p>
      <w:pPr>
        <w:ind w:left="198" w:hanging="85"/>
      </w:pPr>
      <w:r>
        <w:t>a) Homo habilis đã biết chế tác và sử dụng công cụ bằng đá.</w:t>
      </w:r>
    </w:p>
    <w:p>
      <w:pPr>
        <w:ind w:left="198" w:hanging="85"/>
      </w:pPr>
      <w:r>
        <w:t>b) Homo erectus gắn với khả năng sử dụng lửa trong quá trình tiến hoá người.</w:t>
      </w:r>
    </w:p>
    <w:p>
      <w:pPr>
        <w:ind w:left="198" w:hanging="85"/>
      </w:pPr>
      <w:r>
        <w:t>c) Homo sapiens có đời sống văn hoá phức tạp và biết chế tạo công cụ tinh xảo.</w:t>
      </w:r>
    </w:p>
    <w:p>
      <w:pPr>
        <w:ind w:left="198" w:hanging="85"/>
      </w:pPr>
      <w:r>
        <w:t>d) Australopithecus là loài người hiện đại còn tồn tại ngày nay.</w:t>
      </w:r>
    </w:p>
    <w:p>
      <w:pPr>
        <w:pStyle w:val="Metadata"/>
      </w:pPr>
      <w:r>
        <w:t>[[ĐÁP ÁN]] ĐĐĐS</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A]] Đáp án=Đ | Mức độ=Nhận biết | Thành phần năng lực=Nhận thức sinh học | Chỉ báo=NT1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B]] Đáp án=Đ | Mức độ=Nhận biết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C]] Đáp án=Đ | Mức độ=Nhận biết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D]] Đáp án=S | Mức độ=Nhận biết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
      <w:pPr>
        <w:ind w:left="198" w:hanging="85"/>
      </w:pPr>
      <w:r>
        <w:rPr>
          <w:b/>
        </w:rPr>
        <w:t xml:space="preserve">Hướng dẫn giải: </w:t>
      </w:r>
      <w:r>
        <w:t>a) Đúng: Homo habilis đã biết chế tác và sử dụng công cụ đá. b) Đúng: Homo erectus gắn với việc biết sử dụng lửa. c) Đúng: Homo sapiens có đời sống văn hoá phức tạp và công cụ tinh xảo. d) Sai: Australopithecus là dạng vượn người cổ, không phải loài người hiện đại còn tồn tại ngày nay.</w:t>
      </w:r>
    </w:p>
    <w:p>
      <w:pPr>
        <w:keepNext/>
      </w:pPr>
      <w:r>
        <w:rPr>
          <w:b/>
        </w:rPr>
        <w:t>Câu 42. Quan sát sơ đồ phân nhánh các dạng người trong hình và xác định mỗi nhận định sau là Đúng hay Sai.</w:t>
      </w:r>
    </w:p>
    <w:p>
      <w:pPr>
        <w:spacing w:after="60"/>
        <w:jc w:val="center"/>
      </w:pPr>
      <w:r>
        <w:drawing>
          <wp:inline xmlns:a="http://schemas.openxmlformats.org/drawingml/2006/main" xmlns:pic="http://schemas.openxmlformats.org/drawingml/2006/picture">
            <wp:extent cx="4572000" cy="983512"/>
            <wp:docPr id="9" name="Picture 9"/>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4572000" cy="983512"/>
                    </a:xfrm>
                    <a:prstGeom prst="rect"/>
                  </pic:spPr>
                </pic:pic>
              </a:graphicData>
            </a:graphic>
          </wp:inline>
        </w:drawing>
      </w:r>
    </w:p>
    <w:p>
      <w:pPr>
        <w:ind w:left="198" w:hanging="85"/>
      </w:pPr>
      <w:r>
        <w:t>a) Trong sơ đồ, Homo habilis xuất hiện trước Homo erectus.</w:t>
      </w:r>
    </w:p>
    <w:p>
      <w:pPr>
        <w:ind w:left="198" w:hanging="85"/>
      </w:pPr>
      <w:r>
        <w:t>b) Homo neanderthalensis nằm ở một nhánh riêng, không phải là bước bắt buộc dẫn trực tiếp tới Homo sapiens.</w:t>
      </w:r>
    </w:p>
    <w:p>
      <w:pPr>
        <w:ind w:left="198" w:hanging="85"/>
      </w:pPr>
      <w:r>
        <w:t>c) Homo neanderthalensis và Homo sapiens có thể chia sẻ một tổ tiên chung gần.</w:t>
      </w:r>
    </w:p>
    <w:p>
      <w:pPr>
        <w:ind w:left="198" w:hanging="85"/>
      </w:pPr>
      <w:r>
        <w:t>d) Sơ đồ chứng minh Homo sapiens hiện nay không thể tiếp tục tiến hoá.</w:t>
      </w:r>
    </w:p>
    <w:p>
      <w:pPr>
        <w:pStyle w:val="Metadata"/>
      </w:pPr>
      <w:r>
        <w:t>[[ĐÁP ÁN]] ĐĐĐS</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A]] Đáp án=Đ | Mức độ=Nhận biết | Thành phần năng lực=Nhận thức sinh học | Chỉ báo=NT1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B]] Đáp án=Đ | Mức độ=Nhận biết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C]] Đáp án=Đ | Mức độ=Nhận biết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D]] Đáp án=S | Mức độ=Nhận biết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
      <w:pPr>
        <w:pStyle w:val="Heading1"/>
      </w:pPr>
      <w:r>
        <w:t>PHẦN III. TRẢ LỜI NGẮN</w:t>
      </w:r>
    </w:p>
    <w:p>
      <w:pPr>
        <w:ind w:left="198" w:hanging="85"/>
      </w:pPr>
      <w:r>
        <w:rPr>
          <w:b/>
        </w:rPr>
        <w:t xml:space="preserve">Hướng dẫn giải: </w:t>
      </w:r>
      <w:r>
        <w:t>a) Đúng: trên sơ đồ Homo habilis xuất hiện trước Homo erectus. b) Đúng: Homo neanderthalensis nằm ở nhánh riêng và không phải bước bắt buộc dẫn tới Homo sapiens. c) Đúng: hai nhánh có thể chia sẻ một tổ tiên chung gần. d) Sai: sơ đồ không cho phép kết luận Homo sapiens hiện nay đã ngừng tiến hoá.</w:t>
      </w:r>
    </w:p>
    <w:p>
      <w:pPr>
        <w:keepNext/>
      </w:pPr>
      <w:r>
        <w:t>Câu 43. Quá trình phát sinh sự sống trên Trái Đất được khái quát thành bao nhiêu giai đoạn chính: tiến hoá hoá học, tiến hoá tiền sinh học và tiến hoá sinh học?</w:t>
      </w:r>
    </w:p>
    <w:p>
      <w:pPr>
        <w:pStyle w:val="Metadata"/>
      </w:pPr>
      <w:r>
        <w:t>[[ĐÁP ÁN]] 3</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t>Hướng dẫn giải: Có ba giai đoạn chính: tiến hoá hoá học, tiến hoá tiền sinh học và tiến hoá sinh học. Đáp án: 3.</w:t>
      </w:r>
    </w:p>
    <w:p>
      <w:pPr>
        <w:keepNext/>
      </w:pPr>
      <w:r>
        <w:rPr>
          <w:b/>
        </w:rPr>
        <w:t>Câu 44. Trong các sự kiện sau của quá trình phát sinh sự sống: (1) hình thành khối cầu lipid bao bọc đại phân tử; (2) hình thành protein và nucleic acid; (3) tạo tế bào sơ khai; (4) hình thành màng bao quanh hệ đại phân tử. Sự kiện số mấy không thuộc tiến hoá tiền sinh học?</w:t>
      </w:r>
    </w:p>
    <w:p>
      <w:pPr>
        <w:pStyle w:val="Metadata"/>
      </w:pPr>
      <w:r>
        <w:t>[[ĐÁP ÁN]] 2</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Hình thành protein và nucleic acid là bước tạo đại phân tử của tiến hoá hoá học. Các sự kiện hình thành khối cầu lipid, màng bao và tế bào sơ khai thuộc tiến hoá tiền sinh học. Vì vậy sự kiện không thuộc tiến hoá tiền sinh học là (2).</w:t>
      </w:r>
    </w:p>
    <w:p>
      <w:pPr>
        <w:keepNext/>
      </w:pPr>
      <w:r>
        <w:rPr>
          <w:b/>
        </w:rPr>
        <w:t>Câu 45. Cho các nhận xét về tiến hoá hoá học: I. Chất hữu cơ có thể hình thành từ các nguyên tố C, H, O, N; II. Chất hữu cơ có trước chất vô cơ; III. Từ chất vô cơ có thể hình thành chất hữu cơ đơn giản; IV. DNA và RNA xuất hiện chưa đồng nghĩa đã có cơ thể sống; V. RNA xuất hiện sau DNA. Có bao nhiêu nhận xét không đúng?</w:t>
      </w:r>
    </w:p>
    <w:p>
      <w:pPr>
        <w:pStyle w:val="Metadata"/>
      </w:pPr>
      <w:r>
        <w:t>[[ĐÁP ÁN]] 2</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I đúng: chất hữu cơ có thể hình thành từ các nguyên tố như C, H, O, N. II sai vì chất vô cơ có trước. III đúng. IV đúng vì chỉ có DNA/RNA chưa đồng nghĩa đã có cơ thể sống. V sai theo giả thuyết thế giới RNA vì RNA được xem là xuất hiện trước DNA. Vậy có 2 nhận xét không đúng.</w:t>
      </w:r>
    </w:p>
    <w:p>
      <w:pPr>
        <w:keepNext/>
      </w:pPr>
      <w:r>
        <w:rPr>
          <w:b/>
        </w:rPr>
        <w:t>Câu 46. Quan sát hệ thống thí nghiệm Miller - Urey. Xét 5 mô tả: (1) bình nước mô phỏng đại dương; (2) hỗn hợp khí mô phỏng khí quyển nguyên thuỷ; (3) tia lửa điện cung cấp năng lượng; (4) sản phẩm được thu để phân tích; (5) bộ phận làm lạnh giúp ngưng tụ. Có bao nhiêu mô tả phù hợp với hệ thống?</w:t>
      </w:r>
    </w:p>
    <w:p>
      <w:pPr>
        <w:spacing w:after="60"/>
        <w:jc w:val="center"/>
      </w:pPr>
      <w:r>
        <w:drawing>
          <wp:inline xmlns:a="http://schemas.openxmlformats.org/drawingml/2006/main" xmlns:pic="http://schemas.openxmlformats.org/drawingml/2006/picture">
            <wp:extent cx="4389120" cy="3751757"/>
            <wp:docPr id="10" name="Picture 10"/>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4389120" cy="3751757"/>
                    </a:xfrm>
                    <a:prstGeom prst="rect"/>
                  </pic:spPr>
                </pic:pic>
              </a:graphicData>
            </a:graphic>
          </wp:inline>
        </w:drawing>
      </w:r>
    </w:p>
    <w:p>
      <w:pPr>
        <w:pStyle w:val="Metadata"/>
      </w:pPr>
      <w:r>
        <w:t>[[ĐÁP ÁN]] 5</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Nhận biết</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Cả 5 mô tả đều phù hợp với hệ thống Miller - Urey: bình nước mô phỏng đại dương, hỗn hợp khí mô phỏng khí quyển nguyên thuỷ, tia lửa điện cung cấp năng lượng, sản phẩm được thu để phân tích và bộ phận làm lạnh giúp ngưng tụ. Vậy có 5 mô tả.</w:t>
      </w:r>
    </w:p>
    <w:p>
      <w:pPr>
        <w:keepNext/>
      </w:pPr>
      <w:r>
        <w:rPr>
          <w:b/>
        </w:rPr>
        <w:t>Câu 47. Trong các sự kiện sau: loài người xuất hiện; phát sinh các nhóm Linh trưởng; thực vật có hoa phân hoá mạnh; nhiều lưỡng cư và bò sát tuyệt diệt; động vật không xương sống ngự trị. Có bao nhiêu sự kiện thuộc đại Trung sinh theo bảng trong tài liệu?</w:t>
      </w:r>
    </w:p>
    <w:p>
      <w:pPr>
        <w:pStyle w:val="Metadata"/>
      </w:pPr>
      <w:r>
        <w:t>[[ĐÁP ÁN]] 2</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bảng trong tài liệu, hai sự kiện thuộc đại Trung sinh là thực vật có hoa phân hoá mạnh và nhiều lưỡng cư, bò sát bị tuyệt diệt. Loài người và Linh trưởng thuộc đại Tân sinh, còn động vật không xương sống ngự trị thuộc đại Cổ sinh. Vậy có 2 sự kiện.</w:t>
      </w:r>
    </w:p>
    <w:p>
      <w:pPr>
        <w:keepNext/>
      </w:pPr>
      <w:r>
        <w:rPr>
          <w:b/>
        </w:rPr>
        <w:t>Câu 48. Trong các sự kiện sau: loài người xuất hiện; nhiều loài thực vật và thú lớn tuyệt chủng; xuất hiện thực vật có hạt; lưỡng cư ngự trị; phát sinh các nhóm Linh trưởng. Có bao nhiêu sự kiện thuộc đại Tân sinh theo bảng trong tài liệu?</w:t>
      </w:r>
    </w:p>
    <w:p>
      <w:pPr>
        <w:pStyle w:val="Metadata"/>
      </w:pPr>
      <w:r>
        <w:t>[[ĐÁP ÁN]] 3</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sự kiện thuộc đại Tân sinh trong danh sách là: loài người xuất hiện; nhiều loài thực vật và thú lớn tuyệt chủng; phát sinh các nhóm Linh trưởng. Thực vật có hạt xuất hiện và lưỡng cư ngự trị thuộc các giai đoạn cổ hơn. Vậy có 3 sự kiện.</w:t>
      </w:r>
    </w:p>
    <w:p>
      <w:pPr>
        <w:keepNext/>
      </w:pPr>
      <w:r>
        <w:rPr>
          <w:b/>
        </w:rPr>
        <w:t>Câu 49. Trong các sự kiện sau: động vật không xương sống ngự trị; sinh vật nhân sơ cổ nhất xuất hiện; thực vật có mạch xuất hiện; bắt đầu tích luỹ oxygen trong khí quyển; thực vật lên cạn. Có bao nhiêu sự kiện thuộc đại Thái cổ theo bảng trong tài liệu?</w:t>
      </w:r>
    </w:p>
    <w:p>
      <w:pPr>
        <w:pStyle w:val="Metadata"/>
      </w:pPr>
      <w:r>
        <w:t>[[ĐÁP ÁN]] 2</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cách phân loại trong bảng của tài liệu, sinh vật nhân sơ cổ nhất xuất hiện và bắt đầu tích luỹ oxygen trong khí quyển là hai sự kiện được xếp vào đại Thái cổ. Các sự kiện còn lại thuộc các đại/kỉ muộn hơn. Vậy có 2 sự kiện.</w:t>
      </w:r>
    </w:p>
    <w:p>
      <w:pPr>
        <w:keepNext/>
      </w:pPr>
      <w:r>
        <w:rPr>
          <w:b/>
        </w:rPr>
        <w:t>Câu 50. Trong các đặc điểm sau: (1) có đời sống văn hoá và tôn giáo; (2) biết dùng lửa; (3) dáng đứng thẳng; (4) biết chế tác công cụ; (5) có lồi cằm rõ. Có bao nhiêu đặc điểm được tài liệu gắn nổi bật với người hiện đại Homo sapiens mà các dạng trước đó chưa có đầy đủ?</w:t>
      </w:r>
    </w:p>
    <w:p>
      <w:pPr>
        <w:pStyle w:val="Metadata"/>
      </w:pPr>
      <w:r>
        <w:t>[[ĐÁP ÁN]] 2</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đáp án của tài liệu, có 2 đặc điểm được nhấn mạnh là nổi bật ở Homo sapiens mà các dạng trước chưa có đầy đủ: đời sống văn hoá - tôn giáo phát triển và lồi cằm rõ. Các đặc điểm như dùng lửa, đi thẳng hay chế tác công cụ đã xuất hiện từ những dạng người trước. Vậy có 2.</w:t>
      </w:r>
    </w:p>
    <w:p>
      <w:pPr>
        <w:keepNext/>
      </w:pPr>
      <w:r>
        <w:rPr>
          <w:b/>
        </w:rPr>
        <w:t>Câu 51. Cho các nhận xét về người và vượn người: (1) xương chậu người nhỏ hơn vượn người; (2) não người lớn hơn; (3) người có lồi cằm rõ; (4) răng người thô hơn; (5) người có dáng đi thẳng. Có bao nhiêu nhận xét đúng theo tài liệu?</w:t>
      </w:r>
    </w:p>
    <w:p>
      <w:pPr>
        <w:pStyle w:val="Metadata"/>
      </w:pPr>
      <w:r>
        <w:t>[[ĐÁP ÁN]] 3</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nhận xét đúng theo tài liệu là (2) não người lớn hơn, (3) người có lồi cằm rõ và (5) người có dáng đi thẳng. Nhận xét (1) về xương chậu và (4) về răng không phù hợp. Vậy có 3 nhận xét đúng.</w:t>
      </w:r>
    </w:p>
    <w:p>
      <w:pPr>
        <w:keepNext/>
      </w:pPr>
      <w:r>
        <w:rPr>
          <w:b/>
        </w:rPr>
        <w:t>Câu 52. Với Homo neanderthalensis, xét các đặc điểm: (1) sống thành bộ lạc; (2) có nền văn hoá phức tạp và tôn giáo phát triển; (3) biết dùng lửa, săn bắt; (4) có công cụ đá khá phong phú. Có bao nhiêu đặc điểm phù hợp với mô tả trong tài liệu?</w:t>
      </w:r>
    </w:p>
    <w:p>
      <w:pPr>
        <w:pStyle w:val="Metadata"/>
      </w:pPr>
      <w:r>
        <w:t>[[ĐÁP ÁN]] 2</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mô tả trong tài liệu, Homo neanderthalensis gắn rõ với việc biết dùng lửa, săn bắt và có công cụ đá khá phong phú, tương ứng (3) và (4). Các đặc điểm về tổ chức bộ lạc và văn hoá - tôn giáo phức tạp được nhấn mạnh hơn ở người hiện đại. Vậy có 2 đặc điểm.</w:t>
      </w:r>
    </w:p>
    <w:p>
      <w:pPr>
        <w:keepNext/>
      </w:pPr>
      <w:r>
        <w:rPr>
          <w:b/>
        </w:rPr>
        <w:t>Câu 53. Cho các nhân tố: biến dị di truyền, lao động, ý thức, chọn lọc tự nhiên, tiếng nói. Có bao nhiêu nhân tố được xếp vào nhóm nhân tố xã hội trong quá trình phát sinh loài người?</w:t>
      </w:r>
    </w:p>
    <w:p>
      <w:pPr>
        <w:pStyle w:val="Metadata"/>
      </w:pPr>
      <w:r>
        <w:t>[[ĐÁP ÁN]] 3</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Trong các nhân tố đã cho, lao động, ý thức và tiếng nói thuộc nhóm nhân tố xã hội; biến dị di truyền và chọn lọc tự nhiên thuộc nhóm nhân tố sinh học. Vì vậy có 3 nhân tố xã hội.</w:t>
      </w:r>
    </w:p>
    <w:p>
      <w:pPr>
        <w:keepNext/>
      </w:pPr>
      <w:r>
        <w:rPr>
          <w:b/>
        </w:rPr>
        <w:t>Câu 54. Cho các đặc điểm: lồi cằm rõ; bắt đầu có phân công xã hội giữa nam và nữ; chế tạo công cụ tinh xảo bằng đá, xương, sừng; dùng cành cây, hòn đá để tự vệ; khung chậu hỗ trợ dáng đi thẳng; sống theo bộ lạc. Có bao nhiêu đặc điểm được tài liệu gắn với Homo sapiens?</w:t>
      </w:r>
    </w:p>
    <w:p>
      <w:pPr>
        <w:pStyle w:val="Metadata"/>
      </w:pPr>
      <w:r>
        <w:t>[[ĐÁP ÁN]] 3</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Nhận biết</w:t>
      </w:r>
    </w:p>
    <w:p>
      <w:pPr>
        <w:pStyle w:val="Metadata"/>
      </w:pPr>
      <w:r>
        <w:t>[[THÀNH PHẦN NĂNG LỰC]] Nhận thức sinh học</w:t>
      </w:r>
    </w:p>
    <w:p>
      <w:pPr>
        <w:pStyle w:val="Metadata"/>
      </w:pPr>
      <w:r>
        <w:t>[[CHỈ BÁO]] NT3</w:t>
      </w:r>
    </w:p>
    <w:p/>
    <w:p>
      <w:pPr/>
      <w:r>
        <w:rPr>
          <w:b/>
        </w:rPr>
        <w:t xml:space="preserve">Hướng dẫn giải: </w:t>
      </w:r>
      <w:r>
        <w:t>Theo cách phân loại của tài liệu, các đặc điểm được gắn với Homo sapiens trong danh sách là lồi cằm rõ, chế tạo công cụ tinh xảo bằng đá - xương - sừng và sống theo bộ lạc. Các đặc điểm còn lại xuất hiện từ những giai đoạn sớm hơn hoặc không được dùng như dấu hiệu riêng ở đây. Vậy có 3 đặc điểm.</w:t>
      </w:r>
    </w:p>
    <w:sectPr w:rsidR="00FC693F" w:rsidRPr="0006063C" w:rsidSect="00034616">
      <w:footerReference w:type="default" r:id="rId17"/>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Tiến hoá lớn và sự phát sinh chủng loại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