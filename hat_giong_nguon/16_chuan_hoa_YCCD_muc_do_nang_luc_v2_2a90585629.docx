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widowControl w:val="0"/>
      </w:pPr>
      <w:r>
        <w:rPr>
          <w:rFonts w:ascii="Arial" w:hAnsi="Arial" w:eastAsia="Arial"/>
          <w:b/>
          <w:sz w:val="28"/>
        </w:rPr>
        <w:t>CHỦ ĐỀ 16 – THUYẾT TIẾN HOÁ TỔNG HỢP HIỆN ĐẠI</w:t>
        <w:br/>
        <w:t>VÀ TIẾN HOÁ LỚN</w:t>
      </w:r>
    </w:p>
    <w:p>
      <w:pPr>
        <w:spacing w:after="160"/>
        <w:jc w:val="center"/>
        <w:widowControl w:val="0"/>
      </w:pPr>
      <w:r>
        <w:rPr>
          <w:rFonts w:ascii="Arial" w:hAnsi="Arial" w:eastAsia="Arial"/>
          <w:b/>
          <w:sz w:val="23"/>
        </w:rPr>
        <w:t>NGÂN HÀNG HẠT GIỐNG – SINH HỌC 12</w:t>
      </w:r>
    </w:p>
    <w:p>
      <w:pPr>
        <w:keepNext/>
        <w:spacing w:before="80" w:after="100"/>
        <w:jc w:val="left"/>
        <w:widowControl w:val="0"/>
      </w:pPr>
      <w:r>
        <w:rPr>
          <w:rFonts w:ascii="Arial" w:hAnsi="Arial" w:eastAsia="Arial"/>
          <w:b/>
          <w:sz w:val="23"/>
        </w:rPr>
        <w:t>DẠNG 1. CÂU HỎI TRẮC NGHIỆM NHIỀU LỰA CHỌN</w:t>
      </w:r>
    </w:p>
    <w:p>
      <w:pPr>
        <w:pStyle w:val="Question"/>
        <w:keepNext/>
        <w:widowControl w:val="0"/>
      </w:pPr>
      <w:r>
        <w:rPr>
          <w:b/>
        </w:rPr>
        <w:t xml:space="preserve">Câu 1. </w:t>
      </w:r>
      <w:r>
        <w:t>Theo thuyết tiến hoá tổng hợp hiện đại, tiến hoá nhỏ là quá trình</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tiến hoá nhỏ</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Nêu được khái niệm tiến hoá nhỏ và quần thể là đơn vị tiến hoá nhỏ.</w:t>
      </w:r>
    </w:p>
    <w:p>
      <w:pPr>
        <w:spacing w:after="20"/>
        <w:ind w:left="142" w:hanging="85"/>
        <w:widowControl w:val="0"/>
      </w:pPr>
      <w:r>
        <w:t>A. hình thành các nhóm phân loại trên loài.</w:t>
      </w:r>
    </w:p>
    <w:p>
      <w:pPr>
        <w:spacing w:after="20"/>
        <w:ind w:left="142" w:hanging="85"/>
        <w:widowControl w:val="0"/>
      </w:pPr>
      <w:r>
        <w:t>B. duy trì ổn định thành phần kiểu gene của quần thể.</w:t>
      </w:r>
    </w:p>
    <w:p>
      <w:pPr>
        <w:spacing w:after="20"/>
        <w:ind w:left="142" w:hanging="85"/>
        <w:widowControl w:val="0"/>
      </w:pPr>
      <w:r>
        <w:t>C. biến đổi tần số allele và thành phần kiểu gene của quần thể, có thể dẫn tới hình thành loài mới.</w:t>
      </w:r>
    </w:p>
    <w:p>
      <w:pPr>
        <w:spacing w:after="20"/>
        <w:ind w:left="142" w:hanging="85"/>
        <w:widowControl w:val="0"/>
      </w:pPr>
      <w:r>
        <w:t>D. chỉ củng cố ngẫu nhiên các allele trung tính trong quần thể.</w:t>
      </w:r>
    </w:p>
    <w:p>
      <w:pPr>
        <w:spacing w:after="40"/>
        <w:widowControl w:val="0"/>
      </w:pPr>
    </w:p>
    <w:p>
      <w:pPr>
        <w:spacing w:after="20"/>
        <w:ind w:left="142" w:hanging="85"/>
        <w:widowControl w:val="0"/>
      </w:pPr>
      <w:r>
        <w:rPr>
          <w:b/>
        </w:rPr>
        <w:t xml:space="preserve">Hướng dẫn giải: </w:t>
      </w:r>
      <w:r>
        <w:t>Tiến hoá nhỏ là quá trình biến đổi cấu trúc di truyền của quần thể, thể hiện ở sự thay đổi tần số allele và thành phần kiểu gene; sự tích luỹ biến đổi có thể dẫn tới hình thành loài mới.</w:t>
      </w:r>
    </w:p>
    <w:p>
      <w:pPr>
        <w:pStyle w:val="Question"/>
        <w:keepNext/>
        <w:widowControl w:val="0"/>
      </w:pPr>
      <w:r>
        <w:rPr>
          <w:b/>
        </w:rPr>
        <w:t xml:space="preserve">Câu 2. </w:t>
      </w:r>
      <w:r>
        <w:t>Nhân tố nào sau đây không phải là nhân tố tiến hoá?</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Giao phối không ngẫu nhiên.</w:t>
      </w:r>
    </w:p>
    <w:p>
      <w:pPr>
        <w:spacing w:after="20"/>
        <w:ind w:left="142" w:hanging="85"/>
        <w:widowControl w:val="0"/>
      </w:pPr>
      <w:r>
        <w:t>B. Giao phối ngẫu nhiên.</w:t>
      </w:r>
    </w:p>
    <w:p>
      <w:pPr>
        <w:spacing w:after="20"/>
        <w:ind w:left="142" w:hanging="85"/>
        <w:widowControl w:val="0"/>
      </w:pPr>
      <w:r>
        <w:t>C. Phiêu bạt di truyền.</w:t>
      </w:r>
    </w:p>
    <w:p>
      <w:pPr>
        <w:spacing w:after="20"/>
        <w:ind w:left="142" w:hanging="85"/>
        <w:widowControl w:val="0"/>
      </w:pPr>
      <w:r>
        <w:t>D. Chọn lọc tự nhiên.</w:t>
      </w:r>
    </w:p>
    <w:p>
      <w:pPr>
        <w:spacing w:after="40"/>
        <w:widowControl w:val="0"/>
      </w:pPr>
    </w:p>
    <w:p>
      <w:pPr>
        <w:spacing w:after="20"/>
        <w:ind w:left="142" w:hanging="85"/>
        <w:widowControl w:val="0"/>
      </w:pPr>
      <w:r>
        <w:rPr>
          <w:b/>
        </w:rPr>
        <w:t xml:space="preserve">Hướng dẫn giải: </w:t>
      </w:r>
      <w:r>
        <w:t>Trong các lựa chọn, đột biến, phiêu bạt di truyền, chọn lọc tự nhiên và giao phối không ngẫu nhiên đều là nhân tố tiến hoá. Giao phối ngẫu nhiên không được xếp là nhân tố tiến hoá.</w:t>
      </w:r>
    </w:p>
    <w:p>
      <w:pPr>
        <w:pStyle w:val="Question"/>
        <w:keepNext/>
        <w:widowControl w:val="0"/>
      </w:pPr>
      <w:r>
        <w:rPr>
          <w:b/>
        </w:rPr>
        <w:t xml:space="preserve">Câu 3. </w:t>
      </w:r>
      <w:r>
        <w:t>Hiệu ứng thắt cổ chai của phiêu bạt di truyền là trường hợp nào sau đây?</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 – hiệu ứng thắt cổ chai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Một biến cố ngẫu nhiên như hỏa hoạn, lũ lụt hoặc động đất làm kích thước quần thể giảm mạnh.</w:t>
      </w:r>
    </w:p>
    <w:p>
      <w:pPr>
        <w:spacing w:after="20"/>
        <w:ind w:left="142" w:hanging="85"/>
        <w:widowControl w:val="0"/>
      </w:pPr>
      <w:r>
        <w:t>B. Một nhóm nhỏ cá thể tách khỏi quần thể gốc và lập nên quần thể mới ở nơi khác.</w:t>
      </w:r>
    </w:p>
    <w:p>
      <w:pPr>
        <w:spacing w:after="20"/>
        <w:ind w:left="142" w:hanging="85"/>
        <w:widowControl w:val="0"/>
      </w:pPr>
      <w:r>
        <w:t>C. Cá thể từ quần thể khác nhập cư và mang allele mới vào quần thể.</w:t>
      </w:r>
    </w:p>
    <w:p>
      <w:pPr>
        <w:spacing w:after="20"/>
        <w:ind w:left="142" w:hanging="85"/>
        <w:widowControl w:val="0"/>
      </w:pPr>
      <w:r>
        <w:t>D. Các cá thể trong quần thể giao phối ngẫu nhiên với nhau.</w:t>
      </w:r>
    </w:p>
    <w:p>
      <w:pPr>
        <w:spacing w:after="40"/>
        <w:widowControl w:val="0"/>
      </w:pPr>
    </w:p>
    <w:p>
      <w:pPr>
        <w:spacing w:after="20"/>
        <w:ind w:left="142" w:hanging="85"/>
        <w:widowControl w:val="0"/>
      </w:pPr>
      <w:r>
        <w:rPr>
          <w:b/>
        </w:rPr>
        <w:t xml:space="preserve">Hướng dẫn giải: </w:t>
      </w:r>
      <w:r>
        <w:t>Hiệu ứng thắt cổ chai xảy ra khi một biến cố ngẫu nhiên làm kích thước quần thể giảm mạnh, khiến vốn gene của quần thể còn lại chỉ là một phần của quần thể ban đầu. Chọn A.</w:t>
      </w:r>
    </w:p>
    <w:p>
      <w:pPr>
        <w:pStyle w:val="Question"/>
        <w:keepNext/>
        <w:widowControl w:val="0"/>
      </w:pPr>
      <w:r>
        <w:rPr>
          <w:b/>
        </w:rPr>
        <w:t xml:space="preserve">Câu 4. </w:t>
      </w:r>
      <w:r>
        <w:t>Nhân tố tiến hoá nào sau đây thường làm thay đổi thành phần kiểu gene nhưng không trực tiếp làm thay đổi tần số allele của quần thể?</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Giao phối không ngẫu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w:t>
      </w:r>
    </w:p>
    <w:p>
      <w:pPr>
        <w:spacing w:after="20"/>
        <w:ind w:left="142" w:hanging="85"/>
        <w:widowControl w:val="0"/>
      </w:pPr>
      <w:r>
        <w:t>B. Giao phối không ngẫu nhiên.</w:t>
      </w:r>
    </w:p>
    <w:p>
      <w:pPr>
        <w:spacing w:after="20"/>
        <w:ind w:left="142" w:hanging="85"/>
        <w:widowControl w:val="0"/>
      </w:pPr>
      <w:r>
        <w:t>C. Dòng gene.</w:t>
      </w:r>
    </w:p>
    <w:p>
      <w:pPr>
        <w:spacing w:after="20"/>
        <w:ind w:left="142" w:hanging="85"/>
        <w:widowControl w:val="0"/>
      </w:pPr>
      <w:r>
        <w:t>D. Phiêu bạt di truyền.</w:t>
      </w:r>
    </w:p>
    <w:p>
      <w:pPr>
        <w:spacing w:after="40"/>
        <w:widowControl w:val="0"/>
      </w:pPr>
    </w:p>
    <w:p>
      <w:pPr>
        <w:spacing w:after="20"/>
        <w:ind w:left="142" w:hanging="85"/>
        <w:widowControl w:val="0"/>
      </w:pPr>
      <w:r>
        <w:rPr>
          <w:b/>
        </w:rPr>
        <w:t xml:space="preserve">Hướng dẫn giải: </w:t>
      </w:r>
      <w:r>
        <w:t>Giao phối không ngẫu nhiên chủ yếu làm thay đổi thành phần kiểu gene, thường tăng đồng hợp và giảm dị hợp; nếu không có nhân tố khác thì không trực tiếp làm thay đổi tần số allele. Chọn B.</w:t>
      </w:r>
    </w:p>
    <w:p>
      <w:pPr>
        <w:pStyle w:val="Question"/>
        <w:keepNext/>
        <w:widowControl w:val="0"/>
      </w:pPr>
      <w:r>
        <w:rPr>
          <w:b/>
        </w:rPr>
        <w:t xml:space="preserve">Câu 5. </w:t>
      </w:r>
      <w:r>
        <w:t>Nhân tố tiến hoá nào có thể mang allele mới từ quần thể khác vào quần thể đang xét, qua đó làm phong phú vốn gene?</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Giao phối không ngẫu nhiên.</w:t>
      </w:r>
    </w:p>
    <w:p>
      <w:pPr>
        <w:spacing w:after="20"/>
        <w:ind w:left="142" w:hanging="85"/>
        <w:widowControl w:val="0"/>
      </w:pPr>
      <w:r>
        <w:t>B. Dòng gene.</w:t>
      </w:r>
    </w:p>
    <w:p>
      <w:pPr>
        <w:spacing w:after="20"/>
        <w:ind w:left="142" w:hanging="85"/>
        <w:widowControl w:val="0"/>
      </w:pPr>
      <w:r>
        <w:t>C. Phiêu bạt di truyền.</w:t>
      </w:r>
    </w:p>
    <w:p>
      <w:pPr>
        <w:spacing w:after="20"/>
        <w:ind w:left="142" w:hanging="85"/>
        <w:widowControl w:val="0"/>
      </w:pPr>
      <w:r>
        <w:t>D. Chọn lọc tự nhiên.</w:t>
      </w:r>
    </w:p>
    <w:p>
      <w:pPr>
        <w:spacing w:after="40"/>
        <w:widowControl w:val="0"/>
      </w:pPr>
    </w:p>
    <w:p>
      <w:pPr>
        <w:spacing w:after="20"/>
        <w:ind w:left="142" w:hanging="85"/>
        <w:widowControl w:val="0"/>
      </w:pPr>
      <w:r>
        <w:rPr>
          <w:b/>
        </w:rPr>
        <w:t xml:space="preserve">Hướng dẫn giải: </w:t>
      </w:r>
      <w:r>
        <w:t>Dòng gene là sự trao đổi allele giữa các quần thể thông qua di cư và sinh sản. Cá thể nhập cư có thể mang allele trước đó chưa có ở quần thể nhận, làm phong phú vốn gene.</w:t>
      </w:r>
    </w:p>
    <w:p>
      <w:pPr>
        <w:pStyle w:val="Question"/>
        <w:keepNext/>
        <w:widowControl w:val="0"/>
      </w:pPr>
      <w:r>
        <w:rPr>
          <w:b/>
        </w:rPr>
        <w:t xml:space="preserve">Câu 6. </w:t>
      </w:r>
      <w:r>
        <w:t>Hiệu ứng sáng lập của phiêu bạt di truyền xảy ra khi</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 – hiệu ứng sáng lập</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một nhóm nhỏ cá thể tách khỏi quần thể gốc và lập nên quần thể mới với vốn gene chỉ là một phần của quần thể ban đầu.</w:t>
      </w:r>
    </w:p>
    <w:p>
      <w:pPr>
        <w:spacing w:after="20"/>
        <w:ind w:left="142" w:hanging="85"/>
        <w:widowControl w:val="0"/>
      </w:pPr>
      <w:r>
        <w:t>B. một biến cố như lũ lụt làm quần thể đang tồn tại giảm mạnh số lượng cá thể.</w:t>
      </w:r>
    </w:p>
    <w:p>
      <w:pPr>
        <w:spacing w:after="20"/>
        <w:ind w:left="142" w:hanging="85"/>
        <w:widowControl w:val="0"/>
      </w:pPr>
      <w:r>
        <w:t>C. cá thể từ quần thể khác nhập cư và trao đổi allele với quần thể đang xét.</w:t>
      </w:r>
    </w:p>
    <w:p>
      <w:pPr>
        <w:spacing w:after="20"/>
        <w:ind w:left="142" w:hanging="85"/>
        <w:widowControl w:val="0"/>
      </w:pPr>
      <w:r>
        <w:t>D. các cá thể giao phối ngẫu nhiên trong quần thể.</w:t>
      </w:r>
    </w:p>
    <w:p>
      <w:pPr>
        <w:spacing w:after="40"/>
        <w:widowControl w:val="0"/>
      </w:pPr>
    </w:p>
    <w:p>
      <w:pPr>
        <w:spacing w:after="20"/>
        <w:ind w:left="142" w:hanging="85"/>
        <w:widowControl w:val="0"/>
      </w:pPr>
      <w:r>
        <w:rPr>
          <w:b/>
        </w:rPr>
        <w:t xml:space="preserve">Hướng dẫn giải: </w:t>
      </w:r>
      <w:r>
        <w:t>Hiệu ứng sáng lập xảy ra khi một nhóm nhỏ cá thể rời quần thể gốc để lập quần thể mới và chỉ mang theo một phần vốn gene ban đầu. Chọn A.</w:t>
      </w:r>
    </w:p>
    <w:p>
      <w:pPr>
        <w:pStyle w:val="Question"/>
        <w:keepNext/>
        <w:widowControl w:val="0"/>
      </w:pPr>
      <w:r>
        <w:rPr>
          <w:b/>
        </w:rPr>
        <w:t xml:space="preserve">Câu 7. </w:t>
      </w:r>
      <w:r>
        <w:t>Đột biến thường làm thay đổi tần số allele của quần thể với tốc độ</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Tác động của đột biến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chậm vì tần số đột biến của mỗi gene thường thấp.</w:t>
      </w:r>
    </w:p>
    <w:p>
      <w:pPr>
        <w:spacing w:after="20"/>
        <w:ind w:left="142" w:hanging="85"/>
        <w:widowControl w:val="0"/>
      </w:pPr>
      <w:r>
        <w:t>B. rất nhanh ở mọi quần thể.</w:t>
      </w:r>
    </w:p>
    <w:p>
      <w:pPr>
        <w:spacing w:after="20"/>
        <w:ind w:left="142" w:hanging="85"/>
        <w:widowControl w:val="0"/>
      </w:pPr>
      <w:r>
        <w:t>C. nhanh hơn mọi nhân tố tiến hoá khác.</w:t>
      </w:r>
    </w:p>
    <w:p>
      <w:pPr>
        <w:spacing w:after="20"/>
        <w:ind w:left="142" w:hanging="85"/>
        <w:widowControl w:val="0"/>
      </w:pPr>
      <w:r>
        <w:t>D. không bao giờ làm thay đổi tần số allele.</w:t>
      </w:r>
    </w:p>
    <w:p>
      <w:pPr>
        <w:spacing w:after="40"/>
        <w:widowControl w:val="0"/>
      </w:pPr>
    </w:p>
    <w:p>
      <w:pPr>
        <w:spacing w:after="20"/>
        <w:ind w:left="142" w:hanging="85"/>
        <w:widowControl w:val="0"/>
      </w:pPr>
      <w:r>
        <w:rPr>
          <w:b/>
        </w:rPr>
        <w:t xml:space="preserve">Hướng dẫn giải: </w:t>
      </w:r>
      <w:r>
        <w:t>Tần số đột biến của mỗi gene thường thấp nên tác động của đột biến lên tần số allele trong một thế hệ thường nhỏ và chậm. Chọn A.</w:t>
      </w:r>
    </w:p>
    <w:p>
      <w:pPr>
        <w:pStyle w:val="Question"/>
        <w:keepNext/>
        <w:widowControl w:val="0"/>
      </w:pPr>
      <w:r>
        <w:rPr>
          <w:b/>
        </w:rPr>
        <w:t xml:space="preserve">Câu 8. </w:t>
      </w:r>
      <w:r>
        <w:t>Giao phối không ngẫu nhiên thường làm thành phần kiểu gene của quần thể biến đổi theo hướng</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Giao phối không ngẫu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tăng tỉ lệ dị hợp và giảm tỉ lệ đồng hợp.</w:t>
      </w:r>
    </w:p>
    <w:p>
      <w:pPr>
        <w:spacing w:after="20"/>
        <w:ind w:left="142" w:hanging="85"/>
        <w:widowControl w:val="0"/>
      </w:pPr>
      <w:r>
        <w:t>B. giảm tỉ lệ dị hợp và tăng tỉ lệ đồng hợp.</w:t>
      </w:r>
    </w:p>
    <w:p>
      <w:pPr>
        <w:spacing w:after="20"/>
        <w:ind w:left="142" w:hanging="85"/>
        <w:widowControl w:val="0"/>
      </w:pPr>
      <w:r>
        <w:t>C. luôn làm tăng tần số allele trội.</w:t>
      </w:r>
    </w:p>
    <w:p>
      <w:pPr>
        <w:spacing w:after="20"/>
        <w:ind w:left="142" w:hanging="85"/>
        <w:widowControl w:val="0"/>
      </w:pPr>
      <w:r>
        <w:t>D. luôn làm giảm tần số allele lặn.</w:t>
      </w:r>
    </w:p>
    <w:p>
      <w:pPr>
        <w:spacing w:after="40"/>
        <w:widowControl w:val="0"/>
      </w:pPr>
    </w:p>
    <w:p>
      <w:pPr>
        <w:spacing w:after="20"/>
        <w:ind w:left="142" w:hanging="85"/>
        <w:widowControl w:val="0"/>
      </w:pPr>
      <w:r>
        <w:rPr>
          <w:b/>
        </w:rPr>
        <w:t xml:space="preserve">Hướng dẫn giải: </w:t>
      </w:r>
      <w:r>
        <w:t>Tự phối, giao phối gần hoặc các hình thức giao phối không ngẫu nhiên làm tăng khả năng các allele giống nhau gặp nhau, nên tỉ lệ đồng hợp tăng còn dị hợp giảm.</w:t>
      </w:r>
    </w:p>
    <w:p>
      <w:pPr>
        <w:pStyle w:val="Question"/>
        <w:keepNext/>
        <w:widowControl w:val="0"/>
      </w:pPr>
      <w:r>
        <w:rPr>
          <w:b/>
        </w:rPr>
        <w:t xml:space="preserve">Câu 9. </w:t>
      </w:r>
      <w:r>
        <w:t>Dòng gene là nhân tố tiến hoá có thể</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Tác động của 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chỉ làm nghèo vốn gene của quần thể nhận.</w:t>
      </w:r>
    </w:p>
    <w:p>
      <w:pPr>
        <w:spacing w:after="20"/>
        <w:ind w:left="142" w:hanging="85"/>
        <w:widowControl w:val="0"/>
      </w:pPr>
      <w:r>
        <w:t>B. đưa allele từ quần thể khác vào quần thể đang xét.</w:t>
      </w:r>
    </w:p>
    <w:p>
      <w:pPr>
        <w:spacing w:after="20"/>
        <w:ind w:left="142" w:hanging="85"/>
        <w:widowControl w:val="0"/>
      </w:pPr>
      <w:r>
        <w:t>C. chỉ làm thay đổi thành phần kiểu gene mà không ảnh hưởng tần số allele.</w:t>
      </w:r>
    </w:p>
    <w:p>
      <w:pPr>
        <w:spacing w:after="20"/>
        <w:ind w:left="142" w:hanging="85"/>
        <w:widowControl w:val="0"/>
      </w:pPr>
      <w:r>
        <w:t>D. trực tiếp tạo ra allele mới do biến đổi vật chất di truyền.</w:t>
      </w:r>
    </w:p>
    <w:p>
      <w:pPr>
        <w:spacing w:after="40"/>
        <w:widowControl w:val="0"/>
      </w:pPr>
    </w:p>
    <w:p>
      <w:pPr>
        <w:spacing w:after="20"/>
        <w:ind w:left="142" w:hanging="85"/>
        <w:widowControl w:val="0"/>
      </w:pPr>
      <w:r>
        <w:rPr>
          <w:b/>
        </w:rPr>
        <w:t xml:space="preserve">Hướng dẫn giải: </w:t>
      </w:r>
      <w:r>
        <w:t>Dòng gene là sự trao đổi allele giữa các quần thể thông qua di cư và sinh sản; vì vậy có thể đưa allele từ quần thể khác vào quần thể đang xét. Chọn B.</w:t>
      </w:r>
    </w:p>
    <w:p>
      <w:pPr>
        <w:pStyle w:val="Question"/>
        <w:keepNext/>
        <w:widowControl w:val="0"/>
      </w:pPr>
      <w:r>
        <w:rPr>
          <w:b/>
        </w:rPr>
        <w:t xml:space="preserve">Câu 10. </w:t>
      </w:r>
      <w:r>
        <w:t>Đặc điểm nào sau đây đúng với phiêu bạt di truyền?</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Luôn làm tăng vốn gene của quần thể.</w:t>
      </w:r>
    </w:p>
    <w:p>
      <w:pPr>
        <w:spacing w:after="20"/>
        <w:ind w:left="142" w:hanging="85"/>
        <w:widowControl w:val="0"/>
      </w:pPr>
      <w:r>
        <w:t>B. Luôn làm tăng đa dạng di truyền.</w:t>
      </w:r>
    </w:p>
    <w:p>
      <w:pPr>
        <w:spacing w:after="20"/>
        <w:ind w:left="142" w:hanging="85"/>
        <w:widowControl w:val="0"/>
      </w:pPr>
      <w:r>
        <w:t>C. Chỉ giữ lại allele có lợi.</w:t>
      </w:r>
    </w:p>
    <w:p>
      <w:pPr>
        <w:spacing w:after="20"/>
        <w:ind w:left="142" w:hanging="85"/>
        <w:widowControl w:val="0"/>
      </w:pPr>
      <w:r>
        <w:t>D. Làm thay đổi tần số allele không theo một hướng xác định.</w:t>
      </w:r>
    </w:p>
    <w:p>
      <w:pPr>
        <w:spacing w:after="40"/>
        <w:widowControl w:val="0"/>
      </w:pPr>
    </w:p>
    <w:p>
      <w:pPr>
        <w:spacing w:after="20"/>
        <w:ind w:left="142" w:hanging="85"/>
        <w:widowControl w:val="0"/>
      </w:pPr>
      <w:r>
        <w:rPr>
          <w:b/>
        </w:rPr>
        <w:t xml:space="preserve">Hướng dẫn giải: </w:t>
      </w:r>
      <w:r>
        <w:t>Phiêu bạt di truyền làm tần số allele biến đổi do các sự kiện ngẫu nhiên, không phụ thuộc trực tiếp allele có lợi hay có hại và không theo một hướng xác định.</w:t>
      </w:r>
    </w:p>
    <w:p>
      <w:pPr>
        <w:pStyle w:val="Question"/>
        <w:keepNext/>
        <w:widowControl w:val="0"/>
      </w:pPr>
      <w:r>
        <w:rPr>
          <w:b/>
        </w:rPr>
        <w:t xml:space="preserve">Câu 11. </w:t>
      </w:r>
      <w:r>
        <w:t>Ở quần thể có kích thước nhỏ, phiêu bạt di truyền có thể</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Tác động ngẫu nhiên của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làm mất ngẫu nhiên cả một allele có lợi.</w:t>
      </w:r>
    </w:p>
    <w:p>
      <w:pPr>
        <w:spacing w:after="20"/>
        <w:ind w:left="142" w:hanging="85"/>
        <w:widowControl w:val="0"/>
      </w:pPr>
      <w:r>
        <w:t>B. chỉ loại bỏ allele có hại.</w:t>
      </w:r>
    </w:p>
    <w:p>
      <w:pPr>
        <w:spacing w:after="20"/>
        <w:ind w:left="142" w:hanging="85"/>
        <w:widowControl w:val="0"/>
      </w:pPr>
      <w:r>
        <w:t>C. luôn làm tăng đa dạng di truyền.</w:t>
      </w:r>
    </w:p>
    <w:p>
      <w:pPr>
        <w:spacing w:after="20"/>
        <w:ind w:left="142" w:hanging="85"/>
        <w:widowControl w:val="0"/>
      </w:pPr>
      <w:r>
        <w:t>D. trực tiếp tạo ra allele mới.</w:t>
      </w:r>
    </w:p>
    <w:p>
      <w:pPr>
        <w:spacing w:after="40"/>
        <w:widowControl w:val="0"/>
      </w:pPr>
    </w:p>
    <w:p>
      <w:pPr>
        <w:spacing w:after="20"/>
        <w:ind w:left="142" w:hanging="85"/>
        <w:widowControl w:val="0"/>
      </w:pPr>
      <w:r>
        <w:rPr>
          <w:b/>
        </w:rPr>
        <w:t xml:space="preserve">Hướng dẫn giải: </w:t>
      </w:r>
      <w:r>
        <w:t>Phiêu bạt di truyền là biến động ngẫu nhiên của tần số allele; ở quần thể nhỏ, ngay cả allele có lợi cũng có thể bị mất. Chọn A.</w:t>
      </w:r>
    </w:p>
    <w:p>
      <w:pPr>
        <w:pStyle w:val="Question"/>
        <w:keepNext/>
        <w:widowControl w:val="0"/>
      </w:pPr>
      <w:r>
        <w:rPr>
          <w:b/>
        </w:rPr>
        <w:t xml:space="preserve">Câu 12. </w:t>
      </w:r>
      <w:r>
        <w:t>Ở sinh vật lưỡng bội, allele trội biểu hiện thành kiểu hình ở</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Chọn lọc tự nhiên đối với allele trội và lặn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chỉ trạng thái đồng hợp trội.</w:t>
      </w:r>
    </w:p>
    <w:p>
      <w:pPr>
        <w:spacing w:after="20"/>
        <w:ind w:left="142" w:hanging="85"/>
        <w:widowControl w:val="0"/>
      </w:pPr>
      <w:r>
        <w:t>B. chỉ trạng thái dị hợp.</w:t>
      </w:r>
    </w:p>
    <w:p>
      <w:pPr>
        <w:spacing w:after="20"/>
        <w:ind w:left="142" w:hanging="85"/>
        <w:widowControl w:val="0"/>
      </w:pPr>
      <w:r>
        <w:t>C. cả trạng thái đồng hợp trội và dị hợp.</w:t>
      </w:r>
    </w:p>
    <w:p>
      <w:pPr>
        <w:spacing w:after="20"/>
        <w:ind w:left="142" w:hanging="85"/>
        <w:widowControl w:val="0"/>
      </w:pPr>
      <w:r>
        <w:t>D. chỉ trạng thái đồng hợp lặn.</w:t>
      </w:r>
    </w:p>
    <w:p>
      <w:pPr>
        <w:spacing w:after="40"/>
        <w:widowControl w:val="0"/>
      </w:pPr>
    </w:p>
    <w:p>
      <w:pPr>
        <w:spacing w:after="20"/>
        <w:ind w:left="142" w:hanging="85"/>
        <w:widowControl w:val="0"/>
      </w:pPr>
      <w:r>
        <w:rPr>
          <w:b/>
        </w:rPr>
        <w:t xml:space="preserve">Hướng dẫn giải: </w:t>
      </w:r>
      <w:r>
        <w:t>Allele trội biểu hiện thành kiểu hình ở cả kiểu gene đồng hợp trội và dị hợp. Đây là cơ sở để hiểu vì sao chọn lọc chống allele trội có thể loại allele đó nhanh hơn allele lặn. Chọn C.</w:t>
      </w:r>
    </w:p>
    <w:p>
      <w:pPr>
        <w:pStyle w:val="Question"/>
        <w:keepNext/>
        <w:widowControl w:val="0"/>
      </w:pPr>
      <w:r>
        <w:rPr>
          <w:b/>
        </w:rPr>
        <w:t xml:space="preserve">Câu 13. </w:t>
      </w:r>
      <w:r>
        <w:t>Hai nhân tố tiến hoá có thể bổ sung allele vào vốn gene của quần thể là</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Nguồn allele của quần thể</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 và dòng gene.</w:t>
      </w:r>
    </w:p>
    <w:p>
      <w:pPr>
        <w:spacing w:after="20"/>
        <w:ind w:left="142" w:hanging="85"/>
        <w:widowControl w:val="0"/>
      </w:pPr>
      <w:r>
        <w:t>B. Phiêu bạt di truyền và giao phối không ngẫu nhiên.</w:t>
      </w:r>
    </w:p>
    <w:p>
      <w:pPr>
        <w:spacing w:after="20"/>
        <w:ind w:left="142" w:hanging="85"/>
        <w:widowControl w:val="0"/>
      </w:pPr>
      <w:r>
        <w:t>C. Chọn lọc tự nhiên và phiêu bạt di truyền.</w:t>
      </w:r>
    </w:p>
    <w:p>
      <w:pPr>
        <w:spacing w:after="20"/>
        <w:ind w:left="142" w:hanging="85"/>
        <w:widowControl w:val="0"/>
      </w:pPr>
      <w:r>
        <w:t>D. Chọn lọc tự nhiên và giao phối không ngẫu nhiên.</w:t>
      </w:r>
    </w:p>
    <w:p>
      <w:pPr>
        <w:spacing w:after="40"/>
        <w:widowControl w:val="0"/>
      </w:pPr>
    </w:p>
    <w:p>
      <w:pPr>
        <w:spacing w:after="20"/>
        <w:ind w:left="142" w:hanging="85"/>
        <w:widowControl w:val="0"/>
      </w:pPr>
      <w:r>
        <w:rPr>
          <w:b/>
        </w:rPr>
        <w:t xml:space="preserve">Hướng dẫn giải: </w:t>
      </w:r>
      <w:r>
        <w:t>Đột biến có thể tạo allele mới trong quần thể, còn dòng gene có thể đưa allele từ quần thể khác vào. Chọn A.</w:t>
      </w:r>
    </w:p>
    <w:p>
      <w:pPr>
        <w:pStyle w:val="Question"/>
        <w:keepNext/>
        <w:widowControl w:val="0"/>
      </w:pPr>
      <w:r>
        <w:rPr>
          <w:b/>
        </w:rPr>
        <w:t xml:space="preserve">Câu 14. </w:t>
      </w:r>
      <w:r>
        <w:t>Trong quá trình tiến hoá, chọn lọc tự nhiên và phiêu bạt di truyền đều có thể</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So sánh chọn lọc tự nhiên và 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tạo ra allele mới.</w:t>
      </w:r>
    </w:p>
    <w:p>
      <w:pPr>
        <w:spacing w:after="20"/>
        <w:ind w:left="142" w:hanging="85"/>
        <w:widowControl w:val="0"/>
      </w:pPr>
      <w:r>
        <w:t>B. làm thay đổi tần số allele và thành phần kiểu gene của quần thể.</w:t>
      </w:r>
    </w:p>
    <w:p>
      <w:pPr>
        <w:spacing w:after="20"/>
        <w:ind w:left="142" w:hanging="85"/>
        <w:widowControl w:val="0"/>
      </w:pPr>
      <w:r>
        <w:t>C. chỉ làm tăng tần số allele có lợi.</w:t>
      </w:r>
    </w:p>
    <w:p>
      <w:pPr>
        <w:spacing w:after="20"/>
        <w:ind w:left="142" w:hanging="85"/>
        <w:widowControl w:val="0"/>
      </w:pPr>
      <w:r>
        <w:t>D. không tác động đến vốn gene của quần thể.</w:t>
      </w:r>
    </w:p>
    <w:p>
      <w:pPr>
        <w:spacing w:after="40"/>
        <w:widowControl w:val="0"/>
      </w:pPr>
    </w:p>
    <w:p>
      <w:pPr>
        <w:spacing w:after="20"/>
        <w:ind w:left="142" w:hanging="85"/>
        <w:widowControl w:val="0"/>
      </w:pPr>
      <w:r>
        <w:rPr>
          <w:b/>
        </w:rPr>
        <w:t xml:space="preserve">Hướng dẫn giải: </w:t>
      </w:r>
      <w:r>
        <w:t>Chọn lọc tự nhiên và phiêu bạt di truyền đều có thể làm thay đổi tần số allele và thành phần kiểu gene của quần thể. Chọn B.</w:t>
      </w:r>
    </w:p>
    <w:p>
      <w:pPr>
        <w:pStyle w:val="Question"/>
        <w:keepNext/>
        <w:widowControl w:val="0"/>
      </w:pPr>
      <w:r>
        <w:rPr>
          <w:b/>
        </w:rPr>
        <w:t xml:space="preserve">Câu 15. </w:t>
      </w:r>
      <w:r>
        <w:t>Phát biểu nào sau đây không chính xác về vai trò của phiêu bạt di truyền?</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Một allele có lợi vẫn có thể bị mất khỏi quần thể.</w:t>
      </w:r>
    </w:p>
    <w:p>
      <w:pPr>
        <w:spacing w:after="20"/>
        <w:ind w:left="142" w:hanging="85"/>
        <w:widowControl w:val="0"/>
      </w:pPr>
      <w:r>
        <w:t>B. Tần số allele có thể biến đổi không theo hướng xác định.</w:t>
      </w:r>
    </w:p>
    <w:p>
      <w:pPr>
        <w:spacing w:after="20"/>
        <w:ind w:left="142" w:hanging="85"/>
        <w:widowControl w:val="0"/>
      </w:pPr>
      <w:r>
        <w:t>C. Phiêu bạt di truyền làm tần số allele biến đổi theo một hướng thích nghi xác định.</w:t>
      </w:r>
    </w:p>
    <w:p>
      <w:pPr>
        <w:spacing w:after="20"/>
        <w:ind w:left="142" w:hanging="85"/>
        <w:widowControl w:val="0"/>
      </w:pPr>
      <w:r>
        <w:t>D. Phiêu bạt di truyền có thể làm thay đổi tần số allele ngay cả khi không có chọn lọc tự nhiên.</w:t>
      </w:r>
    </w:p>
    <w:p>
      <w:pPr>
        <w:spacing w:after="40"/>
        <w:widowControl w:val="0"/>
      </w:pPr>
    </w:p>
    <w:p>
      <w:pPr>
        <w:spacing w:after="20"/>
        <w:ind w:left="142" w:hanging="85"/>
        <w:widowControl w:val="0"/>
      </w:pPr>
      <w:r>
        <w:rPr>
          <w:b/>
        </w:rPr>
        <w:t xml:space="preserve">Hướng dẫn giải: </w:t>
      </w:r>
      <w:r>
        <w:t>Phiêu bạt di truyền không làm tần số allele biến đổi theo một hướng thích nghi xác định; sự thay đổi xảy ra ngẫu nhiên. Vì vậy phát biểu C không chính xác.</w:t>
      </w:r>
    </w:p>
    <w:p>
      <w:pPr>
        <w:pStyle w:val="Question"/>
        <w:keepNext/>
        <w:widowControl w:val="0"/>
      </w:pPr>
      <w:r>
        <w:rPr>
          <w:b/>
        </w:rPr>
        <w:t xml:space="preserve">Câu 16. </w:t>
      </w:r>
      <w:r>
        <w:t>Chọn lọc tự nhiên tác động trực tiếp lên</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Cơ chế tác động của chọn lọc tự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kiểu hình của cá thể.</w:t>
      </w:r>
    </w:p>
    <w:p>
      <w:pPr>
        <w:spacing w:after="20"/>
        <w:ind w:left="142" w:hanging="85"/>
        <w:widowControl w:val="0"/>
      </w:pPr>
      <w:r>
        <w:t>B. từng allele riêng rẽ trong vốn gene.</w:t>
      </w:r>
    </w:p>
    <w:p>
      <w:pPr>
        <w:spacing w:after="20"/>
        <w:ind w:left="142" w:hanging="85"/>
        <w:widowControl w:val="0"/>
      </w:pPr>
      <w:r>
        <w:t>C. tần số allele mà không thông qua cá thể.</w:t>
      </w:r>
    </w:p>
    <w:p>
      <w:pPr>
        <w:spacing w:after="20"/>
        <w:ind w:left="142" w:hanging="85"/>
        <w:widowControl w:val="0"/>
      </w:pPr>
      <w:r>
        <w:t>D. mỗi gene theo cùng một mức độ.</w:t>
      </w:r>
    </w:p>
    <w:p>
      <w:pPr>
        <w:spacing w:after="40"/>
        <w:widowControl w:val="0"/>
      </w:pPr>
    </w:p>
    <w:p>
      <w:pPr>
        <w:spacing w:after="20"/>
        <w:ind w:left="142" w:hanging="85"/>
        <w:widowControl w:val="0"/>
      </w:pPr>
      <w:r>
        <w:rPr>
          <w:b/>
        </w:rPr>
        <w:t xml:space="preserve">Hướng dẫn giải: </w:t>
      </w:r>
      <w:r>
        <w:t>Chọn lọc tự nhiên tác động trực tiếp lên kiểu hình/cá thể; thông qua sự khác nhau về sống sót và sinh sản, nó gián tiếp làm thay đổi tần số allele và thành phần kiểu gene. Chọn A.</w:t>
      </w:r>
    </w:p>
    <w:p>
      <w:pPr>
        <w:pStyle w:val="Question"/>
        <w:keepNext/>
        <w:widowControl w:val="0"/>
      </w:pPr>
      <w:r>
        <w:rPr>
          <w:b/>
        </w:rPr>
        <w:t xml:space="preserve">Câu 17. </w:t>
      </w:r>
      <w:r>
        <w:t>Cho các nhân tố tiến hoá và tác động tương ứng: (1) đột biến; (2) phiêu bạt di truyền; (3) giao phối không ngẫu nhiên; (4) chọn lọc tự nhiên; (5) dòng gene. Ghép đúng là</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Tổng hợp tác động của 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1–nguồn allele mới; 2–có thể loại ngẫu nhiên allele; 3–tăng đồng hợp; 4–phân hoá khả năng sống sót và sinh sản; 5–trao đổi allele giữa các quần thể.</w:t>
      </w:r>
    </w:p>
    <w:p>
      <w:pPr>
        <w:spacing w:after="20"/>
        <w:ind w:left="142" w:hanging="85"/>
        <w:widowControl w:val="0"/>
      </w:pPr>
      <w:r>
        <w:t>B. 1–tăng đồng hợp; 2–nguồn allele mới; 3–trao đổi allele; 4–ngẫu nhiên; 5–chỉ đào thải allele.</w:t>
      </w:r>
    </w:p>
    <w:p>
      <w:pPr>
        <w:spacing w:after="20"/>
        <w:ind w:left="142" w:hanging="85"/>
        <w:widowControl w:val="0"/>
      </w:pPr>
      <w:r>
        <w:t>C. 1–chỉ giảm đa dạng; 2–tạo allele mới; 3–tăng tần số allele; 4–không định hướng; 5–không đổi vốn gene.</w:t>
      </w:r>
    </w:p>
    <w:p>
      <w:pPr>
        <w:spacing w:after="20"/>
        <w:ind w:left="142" w:hanging="85"/>
        <w:widowControl w:val="0"/>
      </w:pPr>
      <w:r>
        <w:t>D. 1–không đổi vốn gene; 2–chỉ giữ allele có lợi; 3–tạo allele mới; 4–tăng dị hợp; 5–không đổi tần số allele.</w:t>
      </w:r>
    </w:p>
    <w:p>
      <w:pPr>
        <w:spacing w:after="40"/>
        <w:widowControl w:val="0"/>
      </w:pPr>
    </w:p>
    <w:p>
      <w:pPr>
        <w:spacing w:after="20"/>
        <w:ind w:left="142" w:hanging="85"/>
        <w:widowControl w:val="0"/>
      </w:pPr>
      <w:r>
        <w:rPr>
          <w:b/>
        </w:rPr>
        <w:t xml:space="preserve">Hướng dẫn giải: </w:t>
      </w:r>
      <w:r>
        <w:t>Ghép đúng: đột biến tạo nguồn allele mới; phiêu bạt có thể làm mất allele ngẫu nhiên; giao phối không ngẫu nhiên làm tăng đồng hợp; chọn lọc phân hoá khả năng sống sót và sinh sản; dòng gene trao đổi allele giữa quần thể.</w:t>
      </w:r>
    </w:p>
    <w:p>
      <w:pPr>
        <w:pStyle w:val="Question"/>
        <w:keepNext/>
        <w:widowControl w:val="0"/>
      </w:pPr>
      <w:r>
        <w:rPr>
          <w:b/>
        </w:rPr>
        <w:t xml:space="preserve">Câu 18. </w:t>
      </w:r>
      <w:r>
        <w:t>Phát biểu nào sau đây đúng về vai trò của đột biến và dòng gene đối với vốn gene của quần thể?</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Nguồn biến dị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20"/>
        <w:ind w:left="142" w:hanging="85"/>
        <w:widowControl w:val="0"/>
      </w:pPr>
      <w:r>
        <w:t>A. Đột biến có thể tạo allele mới, còn dòng gene có thể đưa allele từ quần thể khác vào.</w:t>
      </w:r>
    </w:p>
    <w:p>
      <w:pPr>
        <w:spacing w:after="20"/>
        <w:ind w:left="142" w:hanging="85"/>
        <w:widowControl w:val="0"/>
      </w:pPr>
      <w:r>
        <w:t>B. Đột biến và dòng gene đều chỉ làm giảm số allele của quần thể.</w:t>
      </w:r>
    </w:p>
    <w:p>
      <w:pPr>
        <w:spacing w:after="20"/>
        <w:ind w:left="142" w:hanging="85"/>
        <w:widowControl w:val="0"/>
      </w:pPr>
      <w:r>
        <w:t>C. Dòng gene trực tiếp tạo allele mới bằng biến đổi vật chất di truyền.</w:t>
      </w:r>
    </w:p>
    <w:p>
      <w:pPr>
        <w:spacing w:after="20"/>
        <w:ind w:left="142" w:hanging="85"/>
        <w:widowControl w:val="0"/>
      </w:pPr>
      <w:r>
        <w:t>D. Đột biến không làm thay đổi vốn gene của quần thể.</w:t>
      </w:r>
    </w:p>
    <w:p>
      <w:pPr>
        <w:spacing w:after="40"/>
        <w:widowControl w:val="0"/>
      </w:pPr>
    </w:p>
    <w:p>
      <w:pPr>
        <w:spacing w:after="20"/>
        <w:ind w:left="142" w:hanging="85"/>
        <w:widowControl w:val="0"/>
      </w:pPr>
      <w:r>
        <w:rPr>
          <w:b/>
        </w:rPr>
        <w:t xml:space="preserve">Hướng dẫn giải: </w:t>
      </w:r>
      <w:r>
        <w:t>Đột biến có thể tạo allele mới; dòng gene có thể bổ sung allele từ quần thể khác vào quần thể đang xét. Chọn A.</w:t>
      </w:r>
    </w:p>
    <w:p>
      <w:pPr>
        <w:pStyle w:val="Question"/>
        <w:keepNext/>
        <w:widowControl w:val="0"/>
      </w:pPr>
      <w:r>
        <w:rPr>
          <w:b/>
        </w:rPr>
        <w:t xml:space="preserve">Câu 19. </w:t>
      </w:r>
      <w:r>
        <w:t>Ý nào sau đây phản ánh đúng tính tương đối của đặc điểm thích nghi?</w:t>
      </w:r>
    </w:p>
    <w:p>
      <w:pPr>
        <w:pStyle w:val="Meta"/>
        <w:keepNext/>
        <w:widowControl w:val="0"/>
      </w:pPr>
      <w:r>
        <w:rPr>
          <w:b/>
        </w:rPr>
        <w:t xml:space="preserve">Đáp án: </w:t>
      </w:r>
      <w:r>
        <w:t>C</w:t>
      </w:r>
    </w:p>
    <w:p>
      <w:pPr>
        <w:pStyle w:val="Meta"/>
        <w:keepNext/>
        <w:widowControl w:val="0"/>
      </w:pPr>
      <w:r>
        <w:rPr>
          <w:b/>
        </w:rPr>
        <w:t xml:space="preserve">Mức độ: </w:t>
      </w:r>
      <w:r>
        <w:t>Thông hiểu</w:t>
      </w:r>
    </w:p>
    <w:p>
      <w:pPr>
        <w:pStyle w:val="Meta"/>
        <w:keepNext/>
        <w:widowControl w:val="0"/>
      </w:pPr>
      <w:r>
        <w:rPr>
          <w:b/>
        </w:rPr>
        <w:t xml:space="preserve">Kiến thức: </w:t>
      </w:r>
      <w:r>
        <w:t>Tính hợp lí tương đối của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Giải thích được các đặc điểm thích nghi chỉ hợp lí tương đối. Lấy được ví dụ minh hoạ.</w:t>
      </w:r>
    </w:p>
    <w:p>
      <w:pPr>
        <w:spacing w:after="20"/>
        <w:ind w:left="142" w:hanging="85"/>
        <w:widowControl w:val="0"/>
      </w:pPr>
      <w:r>
        <w:t>A. Một đặc điểm thích nghi luôn có lợi trong mọi môi trường.</w:t>
      </w:r>
    </w:p>
    <w:p>
      <w:pPr>
        <w:spacing w:after="20"/>
        <w:ind w:left="142" w:hanging="85"/>
        <w:widowControl w:val="0"/>
      </w:pPr>
      <w:r>
        <w:t>B. Sinh vật có thể thích nghi hoàn toàn với mọi biến đổi của môi trường.</w:t>
      </w:r>
    </w:p>
    <w:p>
      <w:pPr>
        <w:spacing w:after="20"/>
        <w:ind w:left="142" w:hanging="85"/>
        <w:widowControl w:val="0"/>
      </w:pPr>
      <w:r>
        <w:t>C. Một đặc điểm có thể có lợi trong hoàn cảnh này nhưng không có lợi, thậm chí bất lợi, trong hoàn cảnh khác.</w:t>
      </w:r>
    </w:p>
    <w:p>
      <w:pPr>
        <w:spacing w:after="20"/>
        <w:ind w:left="142" w:hanging="85"/>
        <w:widowControl w:val="0"/>
      </w:pPr>
      <w:r>
        <w:t>D. Đặc điểm thích nghi không chịu tác động của chọn lọc tự nhiên.</w:t>
      </w:r>
    </w:p>
    <w:p>
      <w:pPr>
        <w:spacing w:after="40"/>
        <w:widowControl w:val="0"/>
      </w:pPr>
    </w:p>
    <w:p>
      <w:pPr>
        <w:spacing w:after="20"/>
        <w:ind w:left="142" w:hanging="85"/>
        <w:widowControl w:val="0"/>
      </w:pPr>
      <w:r>
        <w:rPr>
          <w:b/>
        </w:rPr>
        <w:t xml:space="preserve">Hướng dẫn giải: </w:t>
      </w:r>
      <w:r>
        <w:t>Giá trị thích nghi phụ thuộc môi trường. Một đặc điểm có lợi trong điều kiện này có thể trung tính hoặc bất lợi khi điều kiện thay đổi, nên thích nghi chỉ mang tính hợp lí tương đối.</w:t>
      </w:r>
    </w:p>
    <w:p>
      <w:pPr>
        <w:pStyle w:val="Question"/>
        <w:keepNext/>
        <w:widowControl w:val="0"/>
      </w:pPr>
      <w:r>
        <w:rPr>
          <w:b/>
        </w:rPr>
        <w:t xml:space="preserve">Câu 20. </w:t>
      </w:r>
      <w:r>
        <w:t>Vì sao đặc điểm thích nghi của sinh vật chỉ mang tính hợp lí tương đối?</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Giới hạn và tính tương đối của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Giải thích được các đặc điểm thích nghi chỉ hợp lí tương đối. Lấy được ví dụ minh hoạ.</w:t>
      </w:r>
    </w:p>
    <w:p>
      <w:pPr>
        <w:spacing w:after="20"/>
        <w:ind w:left="142" w:hanging="85"/>
        <w:widowControl w:val="0"/>
      </w:pPr>
      <w:r>
        <w:t>A. Chọn lọc tự nhiên chỉ sàng lọc trên nguồn biến dị đang có, trong khi môi trường và các điều kiện sống có thể thay đổi.</w:t>
      </w:r>
    </w:p>
    <w:p>
      <w:pPr>
        <w:spacing w:after="20"/>
        <w:ind w:left="142" w:hanging="85"/>
        <w:widowControl w:val="0"/>
      </w:pPr>
      <w:r>
        <w:t>B. Chọn lọc tự nhiên luôn tạo ra ngay mọi biến dị cần thiết cho sinh vật.</w:t>
      </w:r>
    </w:p>
    <w:p>
      <w:pPr>
        <w:spacing w:after="20"/>
        <w:ind w:left="142" w:hanging="85"/>
        <w:widowControl w:val="0"/>
      </w:pPr>
      <w:r>
        <w:t>C. Môi trường sống luôn hoàn toàn ổn định nên sinh vật không cần thay đổi.</w:t>
      </w:r>
    </w:p>
    <w:p>
      <w:pPr>
        <w:spacing w:after="20"/>
        <w:ind w:left="142" w:hanging="85"/>
        <w:widowControl w:val="0"/>
      </w:pPr>
      <w:r>
        <w:t>D. Chọn lọc tự nhiên chỉ tác động lên các tính trạng không di truyền.</w:t>
      </w:r>
    </w:p>
    <w:p>
      <w:pPr>
        <w:spacing w:after="40"/>
        <w:widowControl w:val="0"/>
      </w:pPr>
    </w:p>
    <w:p>
      <w:pPr>
        <w:spacing w:after="20"/>
        <w:ind w:left="142" w:hanging="85"/>
        <w:widowControl w:val="0"/>
      </w:pPr>
      <w:r>
        <w:rPr>
          <w:b/>
        </w:rPr>
        <w:t xml:space="preserve">Hướng dẫn giải: </w:t>
      </w:r>
      <w:r>
        <w:t>Chọn lọc tự nhiên chỉ sàng lọc trên nguồn biến dị hiện có, trong khi môi trường luôn có thể thay đổi. Vì vậy không có đặc điểm nào bảo đảm tối ưu trong mọi hoàn cảnh.</w:t>
      </w:r>
    </w:p>
    <w:p>
      <w:pPr>
        <w:pStyle w:val="Question"/>
        <w:keepNext/>
        <w:widowControl w:val="0"/>
      </w:pPr>
      <w:r>
        <w:rPr>
          <w:b/>
        </w:rPr>
        <w:t xml:space="preserve">Câu 21. </w:t>
      </w:r>
      <w:r>
        <w:t>Theo cơ chế hình thành đặc điểm thích nghi, chọn lọc tự nhiên có xu hướng</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Chọn lọc tự nhiên và sự tăng tần số allele có lợi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làm giảm tần số mọi allele mới xuất hiện.</w:t>
      </w:r>
    </w:p>
    <w:p>
      <w:pPr>
        <w:spacing w:after="20"/>
        <w:ind w:left="142" w:hanging="85"/>
        <w:widowControl w:val="0"/>
      </w:pPr>
      <w:r>
        <w:t>B. làm tăng tần số allele giúp cá thể sống sót và sinh sản tốt hơn trong môi trường hiện tại.</w:t>
      </w:r>
    </w:p>
    <w:p>
      <w:pPr>
        <w:spacing w:after="20"/>
        <w:ind w:left="142" w:hanging="85"/>
        <w:widowControl w:val="0"/>
      </w:pPr>
      <w:r>
        <w:t>C. trực tiếp tạo ra allele phù hợp với nhu cầu của sinh vật.</w:t>
      </w:r>
    </w:p>
    <w:p>
      <w:pPr>
        <w:spacing w:after="20"/>
        <w:ind w:left="142" w:hanging="85"/>
        <w:widowControl w:val="0"/>
      </w:pPr>
      <w:r>
        <w:t>D. không làm thay đổi cấu trúc di truyền của quần thể.</w:t>
      </w:r>
    </w:p>
    <w:p>
      <w:pPr>
        <w:spacing w:after="40"/>
        <w:widowControl w:val="0"/>
      </w:pPr>
    </w:p>
    <w:p>
      <w:pPr>
        <w:spacing w:after="20"/>
        <w:ind w:left="142" w:hanging="85"/>
        <w:widowControl w:val="0"/>
      </w:pPr>
      <w:r>
        <w:rPr>
          <w:b/>
        </w:rPr>
        <w:t xml:space="preserve">Hướng dẫn giải: </w:t>
      </w:r>
      <w:r>
        <w:t>Chọn lọc tự nhiên giữ lại và làm tăng tần số các allele/kiểu hình giúp cá thể sống sót và sinh sản tốt hơn trong điều kiện môi trường hiện tại. Chọn B.</w:t>
      </w:r>
    </w:p>
    <w:p>
      <w:pPr>
        <w:pStyle w:val="Question"/>
        <w:keepNext/>
        <w:widowControl w:val="0"/>
      </w:pPr>
      <w:r>
        <w:rPr>
          <w:b/>
        </w:rPr>
        <w:t xml:space="preserve">Câu 22. </w:t>
      </w:r>
      <w:r>
        <w:t>Phát biểu nào sau đây sai về quá trình hình thành quần thể thích nghi?</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Cơ chế hình thành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Môi trường trực tiếp tạo ra những allele cần thiết để sinh vật thích nghi.</w:t>
      </w:r>
    </w:p>
    <w:p>
      <w:pPr>
        <w:spacing w:after="20"/>
        <w:ind w:left="142" w:hanging="85"/>
        <w:widowControl w:val="0"/>
      </w:pPr>
      <w:r>
        <w:t>B. Chọn lọc tự nhiên sàng lọc và làm tăng tần số các kiểu hình thích nghi đã xuất hiện trong quần thể.</w:t>
      </w:r>
    </w:p>
    <w:p>
      <w:pPr>
        <w:spacing w:after="20"/>
        <w:ind w:left="142" w:hanging="85"/>
        <w:widowControl w:val="0"/>
      </w:pPr>
      <w:r>
        <w:t>C. Tốc độ hình thành đặc điểm thích nghi phụ thuộc vào nguồn biến dị, tốc độ sinh sản và áp lực chọn lọc.</w:t>
      </w:r>
    </w:p>
    <w:p>
      <w:pPr>
        <w:spacing w:after="20"/>
        <w:ind w:left="142" w:hanging="85"/>
        <w:widowControl w:val="0"/>
      </w:pPr>
      <w:r>
        <w:t>D. Đặc điểm thích nghi có thể chỉ có lợi trong một số điều kiện môi trường nhất định.</w:t>
      </w:r>
    </w:p>
    <w:p>
      <w:pPr>
        <w:spacing w:after="40"/>
        <w:widowControl w:val="0"/>
      </w:pPr>
    </w:p>
    <w:p>
      <w:pPr>
        <w:spacing w:after="20"/>
        <w:ind w:left="142" w:hanging="85"/>
        <w:widowControl w:val="0"/>
      </w:pPr>
      <w:r>
        <w:rPr>
          <w:b/>
        </w:rPr>
        <w:t xml:space="preserve">Hướng dẫn giải: </w:t>
      </w:r>
      <w:r>
        <w:t>Môi trường không trực tiếp tạo ra allele cần thiết. Biến dị xuất hiện trước, sau đó chọn lọc tự nhiên sàng lọc và làm tăng tần số các kiểu hình/allele có lợi. Vì vậy A sai.</w:t>
      </w:r>
    </w:p>
    <w:p>
      <w:pPr>
        <w:pStyle w:val="Question"/>
        <w:keepNext/>
        <w:widowControl w:val="0"/>
      </w:pPr>
      <w:r>
        <w:rPr>
          <w:b/>
        </w:rPr>
        <w:t xml:space="preserve">Câu 23. </w:t>
      </w:r>
      <w:r>
        <w:t>Theo cơ chế hình thành đặc điểm thích nghi, cá thể mang kiểu hình có lợi thường</w:t>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Cơ chế chọn lọc tạo quần thể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luôn bị loại bỏ khỏi quần thể.</w:t>
      </w:r>
    </w:p>
    <w:p>
      <w:pPr>
        <w:spacing w:after="20"/>
        <w:ind w:left="142" w:hanging="85"/>
        <w:widowControl w:val="0"/>
      </w:pPr>
      <w:r>
        <w:t>B. có khả năng sống sót, sinh sản cao hơn và để lại nhiều hậu duệ hơn.</w:t>
      </w:r>
    </w:p>
    <w:p>
      <w:pPr>
        <w:spacing w:after="20"/>
        <w:ind w:left="142" w:hanging="85"/>
        <w:widowControl w:val="0"/>
      </w:pPr>
      <w:r>
        <w:t>C. trực tiếp tạo ra allele mới theo nhu cầu.</w:t>
      </w:r>
    </w:p>
    <w:p>
      <w:pPr>
        <w:spacing w:after="20"/>
        <w:ind w:left="142" w:hanging="85"/>
        <w:widowControl w:val="0"/>
      </w:pPr>
      <w:r>
        <w:t>D. không ảnh hưởng đến tần số allele qua các thế hệ.</w:t>
      </w:r>
    </w:p>
    <w:p>
      <w:pPr>
        <w:spacing w:after="40"/>
        <w:widowControl w:val="0"/>
      </w:pPr>
    </w:p>
    <w:p>
      <w:pPr>
        <w:spacing w:after="20"/>
        <w:ind w:left="142" w:hanging="85"/>
        <w:widowControl w:val="0"/>
      </w:pPr>
      <w:r>
        <w:rPr>
          <w:b/>
        </w:rPr>
        <w:t xml:space="preserve">Hướng dẫn giải: </w:t>
      </w:r>
      <w:r>
        <w:t>Kiểu hình có lợi giúp cá thể có khả năng sống sót và sinh sản cao hơn, nhờ đó các allele liên quan có thể tăng tần số qua các thế hệ. Chọn B.</w:t>
      </w:r>
    </w:p>
    <w:p>
      <w:pPr>
        <w:pStyle w:val="Question"/>
        <w:keepNext/>
        <w:widowControl w:val="0"/>
      </w:pPr>
      <w:r>
        <w:rPr>
          <w:b/>
        </w:rPr>
        <w:t xml:space="preserve">Câu 24. </w:t>
      </w:r>
      <w:r>
        <w:t>Trong cơ chế hình thành đặc điểm thích nghi của các dạng mỏ chim, nhân tố trực tiếp sàng lọc những dạng mỏ phù hợp với nguồn thức ăn là</w:t>
      </w:r>
    </w:p>
    <w:p>
      <w:pPr>
        <w:spacing w:after="60"/>
        <w:jc w:val="center"/>
        <w:widowControl w:val="0"/>
      </w:pPr>
      <w:r>
        <w:drawing>
          <wp:inline xmlns:a="http://schemas.openxmlformats.org/drawingml/2006/main" xmlns:pic="http://schemas.openxmlformats.org/drawingml/2006/picture">
            <wp:extent cx="2880000" cy="783405"/>
            <wp:docPr id="1" name="Picture 1"/>
            <wp:cNvGraphicFramePr>
              <a:graphicFrameLocks noChangeAspect="1"/>
            </wp:cNvGraphicFramePr>
            <a:graphic>
              <a:graphicData uri="http://schemas.openxmlformats.org/drawingml/2006/picture">
                <pic:pic>
                  <pic:nvPicPr>
                    <pic:cNvPr id="0" name="rId11.png"/>
                    <pic:cNvPicPr/>
                  </pic:nvPicPr>
                  <pic:blipFill>
                    <a:blip r:embed="rId10"/>
                    <a:stretch>
                      <a:fillRect/>
                    </a:stretch>
                  </pic:blipFill>
                  <pic:spPr>
                    <a:xfrm>
                      <a:off x="0" y="0"/>
                      <a:ext cx="2880000" cy="783405"/>
                    </a:xfrm>
                    <a:prstGeom prst="rect"/>
                  </pic:spPr>
                </pic:pic>
              </a:graphicData>
            </a:graphic>
          </wp:inline>
        </w:drawing>
      </w:r>
    </w:p>
    <w:p>
      <w:pPr>
        <w:pStyle w:val="Meta"/>
        <w:keepNext/>
        <w:widowControl w:val="0"/>
      </w:pPr>
      <w:r>
        <w:rPr>
          <w:b/>
        </w:rPr>
        <w:t xml:space="preserve">Đáp án: </w:t>
      </w:r>
      <w:r>
        <w:t>B</w:t>
      </w:r>
    </w:p>
    <w:p>
      <w:pPr>
        <w:pStyle w:val="Meta"/>
        <w:keepNext/>
        <w:widowControl w:val="0"/>
      </w:pPr>
      <w:r>
        <w:rPr>
          <w:b/>
        </w:rPr>
        <w:t xml:space="preserve">Mức độ: </w:t>
      </w:r>
      <w:r>
        <w:t>Nhận biết</w:t>
      </w:r>
    </w:p>
    <w:p>
      <w:pPr>
        <w:pStyle w:val="Meta"/>
        <w:keepNext/>
        <w:widowControl w:val="0"/>
      </w:pPr>
      <w:r>
        <w:rPr>
          <w:b/>
        </w:rPr>
        <w:t xml:space="preserve">Kiến thức: </w:t>
      </w:r>
      <w:r>
        <w:t>Thích nghi của dạng mỏ với nguồn thức ăn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đột biến.</w:t>
      </w:r>
    </w:p>
    <w:p>
      <w:pPr>
        <w:spacing w:after="20"/>
        <w:ind w:left="142" w:hanging="85"/>
        <w:widowControl w:val="0"/>
      </w:pPr>
      <w:r>
        <w:t>B. chọn lọc tự nhiên.</w:t>
      </w:r>
    </w:p>
    <w:p>
      <w:pPr>
        <w:spacing w:after="20"/>
        <w:ind w:left="142" w:hanging="85"/>
        <w:widowControl w:val="0"/>
      </w:pPr>
      <w:r>
        <w:t>C. giao phối ngẫu nhiên.</w:t>
      </w:r>
    </w:p>
    <w:p>
      <w:pPr>
        <w:spacing w:after="20"/>
        <w:ind w:left="142" w:hanging="85"/>
        <w:widowControl w:val="0"/>
      </w:pPr>
      <w:r>
        <w:t>D. dòng gene.</w:t>
      </w:r>
    </w:p>
    <w:p>
      <w:pPr>
        <w:spacing w:after="40"/>
        <w:widowControl w:val="0"/>
      </w:pPr>
    </w:p>
    <w:p>
      <w:pPr>
        <w:spacing w:after="20"/>
        <w:ind w:left="142" w:hanging="85"/>
        <w:widowControl w:val="0"/>
      </w:pPr>
      <w:r>
        <w:rPr>
          <w:b/>
        </w:rPr>
        <w:t xml:space="preserve">Hướng dẫn giải: </w:t>
      </w:r>
      <w:r>
        <w:t>Đột biến và tái tổ hợp tạo biến dị, còn chọn lọc tự nhiên trực tiếp sàng lọc các kiểu hình mỏ phù hợp với nguồn thức ăn trong môi trường. Chọn B.</w:t>
      </w:r>
    </w:p>
    <w:p>
      <w:pPr>
        <w:pStyle w:val="Question"/>
        <w:keepNext/>
        <w:widowControl w:val="0"/>
      </w:pPr>
      <w:r>
        <w:rPr>
          <w:b/>
        </w:rPr>
        <w:t xml:space="preserve">Câu 25. </w:t>
      </w:r>
      <w:r>
        <w:t>Ở loài sinh sản hữu tính, sự hình thành đặc điểm thích nghi của quần thể thường gắn chủ yếu với sự phối hợp của</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Các nhân tố tham gia hình thành đặc điểm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thích nghi và trình bày được cơ chế hình thành đặc điểm thích nghi.</w:t>
      </w:r>
    </w:p>
    <w:p>
      <w:pPr>
        <w:spacing w:after="20"/>
        <w:ind w:left="142" w:hanging="85"/>
        <w:widowControl w:val="0"/>
      </w:pPr>
      <w:r>
        <w:t>A. đột biến, giao phối và dòng gene.</w:t>
      </w:r>
    </w:p>
    <w:p>
      <w:pPr>
        <w:spacing w:after="20"/>
        <w:ind w:left="142" w:hanging="85"/>
        <w:widowControl w:val="0"/>
      </w:pPr>
      <w:r>
        <w:t>B. giao phối, dòng gene và phiêu bạt di truyền.</w:t>
      </w:r>
    </w:p>
    <w:p>
      <w:pPr>
        <w:spacing w:after="20"/>
        <w:ind w:left="142" w:hanging="85"/>
        <w:widowControl w:val="0"/>
      </w:pPr>
      <w:r>
        <w:t>C. đột biến, giao phối và chọn lọc tự nhiên.</w:t>
      </w:r>
    </w:p>
    <w:p>
      <w:pPr>
        <w:spacing w:after="20"/>
        <w:ind w:left="142" w:hanging="85"/>
        <w:widowControl w:val="0"/>
      </w:pPr>
      <w:r>
        <w:t>D. tự phối, đột biến và giao phối không ngẫu nhiên.</w:t>
      </w:r>
    </w:p>
    <w:p>
      <w:pPr>
        <w:spacing w:after="40"/>
        <w:widowControl w:val="0"/>
      </w:pPr>
    </w:p>
    <w:p>
      <w:pPr>
        <w:spacing w:after="20"/>
        <w:ind w:left="142" w:hanging="85"/>
        <w:widowControl w:val="0"/>
      </w:pPr>
      <w:r>
        <w:rPr>
          <w:b/>
        </w:rPr>
        <w:t xml:space="preserve">Hướng dẫn giải: </w:t>
      </w:r>
      <w:r>
        <w:t>Ở loài sinh sản hữu tính, đột biến tạo allele mới, giao phối tạo và phát tán các tổ hợp gene, còn chọn lọc tự nhiên sàng lọc các kiểu hình; ba quá trình này phối hợp trong hình thành đặc điểm thích nghi.</w:t>
      </w:r>
    </w:p>
    <w:p>
      <w:pPr>
        <w:pStyle w:val="Question"/>
        <w:keepNext/>
        <w:widowControl w:val="0"/>
      </w:pPr>
      <w:r>
        <w:rPr>
          <w:b/>
        </w:rPr>
        <w:t xml:space="preserve">Câu 26. </w:t>
      </w:r>
      <w:r>
        <w:t>Theo khái niệm loài sinh học, loài là</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loài sinh học</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một nhóm cá thể giống nhau về hình thái nhưng không cần giao phối với nhau.</w:t>
      </w:r>
    </w:p>
    <w:p>
      <w:pPr>
        <w:spacing w:after="20"/>
        <w:ind w:left="142" w:hanging="85"/>
        <w:widowControl w:val="0"/>
      </w:pPr>
      <w:r>
        <w:t>B. một nhóm quần thể có thể giao phối với nhau nhưng con lai luôn bất thụ.</w:t>
      </w:r>
    </w:p>
    <w:p>
      <w:pPr>
        <w:spacing w:after="20"/>
        <w:ind w:left="142" w:hanging="85"/>
        <w:widowControl w:val="0"/>
      </w:pPr>
      <w:r>
        <w:t>C. một hoặc một nhóm quần thể có khả năng giao phối với nhau sinh con hữu thụ và cách li sinh sản với các nhóm quần thể khác.</w:t>
      </w:r>
    </w:p>
    <w:p>
      <w:pPr>
        <w:spacing w:after="20"/>
        <w:ind w:left="142" w:hanging="85"/>
        <w:widowControl w:val="0"/>
      </w:pPr>
      <w:r>
        <w:t>D. mọi quần thể cùng sống trong một khu vực địa lí.</w:t>
      </w:r>
    </w:p>
    <w:p>
      <w:pPr>
        <w:spacing w:after="40"/>
        <w:widowControl w:val="0"/>
      </w:pPr>
    </w:p>
    <w:p>
      <w:pPr>
        <w:spacing w:after="20"/>
        <w:ind w:left="142" w:hanging="85"/>
        <w:widowControl w:val="0"/>
      </w:pPr>
      <w:r>
        <w:rPr>
          <w:b/>
        </w:rPr>
        <w:t xml:space="preserve">Hướng dẫn giải: </w:t>
      </w:r>
      <w:r>
        <w:t>Theo khái niệm loài sinh học, loài gồm một hoặc nhiều quần thể có thể giao phối với nhau sinh con hữu thụ và được cách li sinh sản với các nhóm quần thể khác.</w:t>
      </w:r>
    </w:p>
    <w:p>
      <w:pPr>
        <w:pStyle w:val="Question"/>
        <w:keepNext/>
        <w:widowControl w:val="0"/>
      </w:pPr>
      <w:r>
        <w:rPr>
          <w:b/>
        </w:rPr>
        <w:t xml:space="preserve">Câu 27. </w:t>
      </w:r>
      <w:r>
        <w:t>Cách li sinh sản là những trở ngại sinh học</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Cách li sinh sản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chỉ ngăn hai loài ở khác khu vực địa lí gặp nhau.</w:t>
      </w:r>
    </w:p>
    <w:p>
      <w:pPr>
        <w:spacing w:after="20"/>
        <w:ind w:left="142" w:hanging="85"/>
        <w:widowControl w:val="0"/>
      </w:pPr>
      <w:r>
        <w:t>B. làm mọi con lai đều có sức sống và sinh sản bình thường.</w:t>
      </w:r>
    </w:p>
    <w:p>
      <w:pPr>
        <w:spacing w:after="20"/>
        <w:ind w:left="142" w:hanging="85"/>
        <w:widowControl w:val="0"/>
      </w:pPr>
      <w:r>
        <w:t>C. chỉ xảy ra sau khi hợp tử được hình thành.</w:t>
      </w:r>
    </w:p>
    <w:p>
      <w:pPr>
        <w:spacing w:after="20"/>
        <w:ind w:left="142" w:hanging="85"/>
        <w:widowControl w:val="0"/>
      </w:pPr>
      <w:r>
        <w:t>D. ngăn cản giao phối hoặc ngăn cản hình thành con lai hữu thụ giữa các nhóm quần thể.</w:t>
      </w:r>
    </w:p>
    <w:p>
      <w:pPr>
        <w:spacing w:after="40"/>
        <w:widowControl w:val="0"/>
      </w:pPr>
    </w:p>
    <w:p>
      <w:pPr>
        <w:spacing w:after="20"/>
        <w:ind w:left="142" w:hanging="85"/>
        <w:widowControl w:val="0"/>
      </w:pPr>
      <w:r>
        <w:rPr>
          <w:b/>
        </w:rPr>
        <w:t xml:space="preserve">Hướng dẫn giải: </w:t>
      </w:r>
      <w:r>
        <w:t>Cách li sinh sản là các trở ngại ngăn cản giao phối hoặc làm con lai không hình thành, không sống được hay không hữu thụ, qua đó hạn chế trao đổi gene giữa các nhóm.</w:t>
      </w:r>
    </w:p>
    <w:p>
      <w:pPr>
        <w:pStyle w:val="Question"/>
        <w:keepNext/>
        <w:widowControl w:val="0"/>
      </w:pPr>
      <w:r>
        <w:rPr>
          <w:b/>
        </w:rPr>
        <w:t xml:space="preserve">Câu 28. </w:t>
      </w:r>
      <w:r>
        <w:t>Hình thành loài bằng cách li sinh thái có thể xảy ra khi</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Hình thành loài bằng cách li sinh thái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 nhóm sống cùng khu vực nhưng khai thác các ổ sinh thái khác nhau và dần xuất hiện cách li sinh sản.</w:t>
      </w:r>
    </w:p>
    <w:p>
      <w:pPr>
        <w:spacing w:after="20"/>
        <w:ind w:left="142" w:hanging="85"/>
        <w:widowControl w:val="0"/>
      </w:pPr>
      <w:r>
        <w:t>B. một nhóm nhỏ cá thể lập quần thể mới do hiệu ứng sáng lập.</w:t>
      </w:r>
    </w:p>
    <w:p>
      <w:pPr>
        <w:spacing w:after="20"/>
        <w:ind w:left="142" w:hanging="85"/>
        <w:widowControl w:val="0"/>
      </w:pPr>
      <w:r>
        <w:t>C. hai quần thể bị ngăn cách hoàn toàn bởi một dãy núi.</w:t>
      </w:r>
    </w:p>
    <w:p>
      <w:pPr>
        <w:spacing w:after="20"/>
        <w:ind w:left="142" w:hanging="85"/>
        <w:widowControl w:val="0"/>
      </w:pPr>
      <w:r>
        <w:t>D. con lai xa được đa bội hoá.</w:t>
      </w:r>
    </w:p>
    <w:p>
      <w:pPr>
        <w:spacing w:after="40"/>
        <w:widowControl w:val="0"/>
      </w:pPr>
    </w:p>
    <w:p>
      <w:pPr>
        <w:spacing w:after="20"/>
        <w:ind w:left="142" w:hanging="85"/>
        <w:widowControl w:val="0"/>
      </w:pPr>
      <w:r>
        <w:rPr>
          <w:b/>
        </w:rPr>
        <w:t xml:space="preserve">Hướng dẫn giải: </w:t>
      </w:r>
      <w:r>
        <w:t>Cách li sinh thái có thể xảy ra trong cùng khu vực địa lí khi các nhóm khai thác các ổ sinh thái khác nhau, làm giảm giao phối giữa các nhóm và có thể dẫn đến cách li sinh sản. Chọn A.</w:t>
      </w:r>
    </w:p>
    <w:p>
      <w:pPr>
        <w:pStyle w:val="Question"/>
        <w:keepNext/>
        <w:widowControl w:val="0"/>
      </w:pPr>
      <w:r>
        <w:rPr>
          <w:b/>
        </w:rPr>
        <w:t xml:space="preserve">Câu 29. </w:t>
      </w:r>
      <w:r>
        <w:t>Trong hình thành loài bằng cách li địa lí, cách li địa lí có vai trò chủ yếu là</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Các con đường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hạn chế dòng gene giữa các quần thể.</w:t>
      </w:r>
    </w:p>
    <w:p>
      <w:pPr>
        <w:spacing w:after="20"/>
        <w:ind w:left="142" w:hanging="85"/>
        <w:widowControl w:val="0"/>
      </w:pPr>
      <w:r>
        <w:t>B. trực tiếp tạo ra allele mới.</w:t>
      </w:r>
    </w:p>
    <w:p>
      <w:pPr>
        <w:spacing w:after="20"/>
        <w:ind w:left="142" w:hanging="85"/>
        <w:widowControl w:val="0"/>
      </w:pPr>
      <w:r>
        <w:t>C. làm mọi allele biến đổi theo một hướng xác định.</w:t>
      </w:r>
    </w:p>
    <w:p>
      <w:pPr>
        <w:spacing w:after="20"/>
        <w:ind w:left="142" w:hanging="85"/>
        <w:widowControl w:val="0"/>
      </w:pPr>
      <w:r>
        <w:t>D. làm con lai giữa các quần thể lập tức bất thụ.</w:t>
      </w:r>
    </w:p>
    <w:p>
      <w:pPr>
        <w:spacing w:after="40"/>
        <w:widowControl w:val="0"/>
      </w:pPr>
    </w:p>
    <w:p>
      <w:pPr>
        <w:spacing w:after="20"/>
        <w:ind w:left="142" w:hanging="85"/>
        <w:widowControl w:val="0"/>
      </w:pPr>
      <w:r>
        <w:rPr>
          <w:b/>
        </w:rPr>
        <w:t xml:space="preserve">Hướng dẫn giải: </w:t>
      </w:r>
      <w:r>
        <w:t>Cách li địa lí chủ yếu hạn chế dòng gene giữa các quần thể, tạo điều kiện để các nhân tố tiến hoá làm chúng phân hoá dần. Chọn A.</w:t>
      </w:r>
    </w:p>
    <w:p>
      <w:pPr>
        <w:pStyle w:val="Question"/>
        <w:keepNext/>
        <w:widowControl w:val="0"/>
      </w:pPr>
      <w:r>
        <w:rPr>
          <w:b/>
        </w:rPr>
        <w:t xml:space="preserve">Câu 30. </w:t>
      </w:r>
      <w:r>
        <w:t>Cách li địa lí chủ yếu có tác dụng nào sau đây trong quá trình hình thành loài?</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Vai trò của cách li địa lí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Hạn chế dòng gene giữa các quần thể.</w:t>
      </w:r>
    </w:p>
    <w:p>
      <w:pPr>
        <w:spacing w:after="20"/>
        <w:ind w:left="142" w:hanging="85"/>
        <w:widowControl w:val="0"/>
      </w:pPr>
      <w:r>
        <w:t>B. Trực tiếp tạo ra các allele thích nghi.</w:t>
      </w:r>
    </w:p>
    <w:p>
      <w:pPr>
        <w:spacing w:after="20"/>
        <w:ind w:left="142" w:hanging="85"/>
        <w:widowControl w:val="0"/>
      </w:pPr>
      <w:r>
        <w:t>C. Làm tăng tần số mọi allele có lợi theo cùng một tốc độ.</w:t>
      </w:r>
    </w:p>
    <w:p>
      <w:pPr>
        <w:spacing w:after="20"/>
        <w:ind w:left="142" w:hanging="85"/>
        <w:widowControl w:val="0"/>
      </w:pPr>
      <w:r>
        <w:t>D. Làm các quần thể lập tức trở thành hai loài khác nhau.</w:t>
      </w:r>
    </w:p>
    <w:p>
      <w:pPr>
        <w:spacing w:after="40"/>
        <w:widowControl w:val="0"/>
      </w:pPr>
    </w:p>
    <w:p>
      <w:pPr>
        <w:spacing w:after="20"/>
        <w:ind w:left="142" w:hanging="85"/>
        <w:widowControl w:val="0"/>
      </w:pPr>
      <w:r>
        <w:rPr>
          <w:b/>
        </w:rPr>
        <w:t xml:space="preserve">Hướng dẫn giải: </w:t>
      </w:r>
      <w:r>
        <w:t>Cách li địa lí làm hạn chế trao đổi gene giữa các quần thể; bản thân chướng ngại địa lí không trực tiếp tạo allele mới hay lập tức tạo loài mới. Chọn A.</w:t>
      </w:r>
    </w:p>
    <w:p>
      <w:pPr>
        <w:pStyle w:val="Question"/>
        <w:keepNext/>
        <w:widowControl w:val="0"/>
      </w:pPr>
      <w:r>
        <w:rPr>
          <w:b/>
        </w:rPr>
        <w:t xml:space="preserve">Câu 31. </w:t>
      </w:r>
      <w:r>
        <w:t>Trường hợp Raphanus sativus lai với Brassica oleracea rồi con lai được đa bội hoá để tạo dạng hữu thụ là ví dụ về hình thành loài bằng</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Hình thành loài bằng 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địa lí.</w:t>
      </w:r>
    </w:p>
    <w:p>
      <w:pPr>
        <w:spacing w:after="20"/>
        <w:ind w:left="142" w:hanging="85"/>
        <w:widowControl w:val="0"/>
      </w:pPr>
      <w:r>
        <w:t>B. cách li tập tính.</w:t>
      </w:r>
    </w:p>
    <w:p>
      <w:pPr>
        <w:spacing w:after="20"/>
        <w:ind w:left="142" w:hanging="85"/>
        <w:widowControl w:val="0"/>
      </w:pPr>
      <w:r>
        <w:t>C. lai xa kết hợp đa bội hoá.</w:t>
      </w:r>
    </w:p>
    <w:p>
      <w:pPr>
        <w:spacing w:after="20"/>
        <w:ind w:left="142" w:hanging="85"/>
        <w:widowControl w:val="0"/>
      </w:pPr>
      <w:r>
        <w:t>D. cách li sinh thái.</w:t>
      </w:r>
    </w:p>
    <w:p>
      <w:pPr>
        <w:spacing w:after="40"/>
        <w:widowControl w:val="0"/>
      </w:pPr>
    </w:p>
    <w:p>
      <w:pPr>
        <w:spacing w:after="20"/>
        <w:ind w:left="142" w:hanging="85"/>
        <w:widowControl w:val="0"/>
      </w:pPr>
      <w:r>
        <w:rPr>
          <w:b/>
        </w:rPr>
        <w:t xml:space="preserve">Hướng dẫn giải: </w:t>
      </w:r>
      <w:r>
        <w:t>Con lai giữa hai loài khác nhau được đa bội hoá, làm các nhiễm sắc thể có cặp tương đồng và có thể phục hồi khả năng sinh sản; đây là lai xa kết hợp đa bội hoá. Chọn C.</w:t>
      </w:r>
    </w:p>
    <w:p>
      <w:pPr>
        <w:pStyle w:val="Question"/>
        <w:keepNext/>
        <w:widowControl w:val="0"/>
      </w:pPr>
      <w:r>
        <w:rPr>
          <w:b/>
        </w:rPr>
        <w:t xml:space="preserve">Câu 32. </w:t>
      </w:r>
      <w:r>
        <w:t>Trường hợp nào sau đây là cách li sau hợp tử?</w:t>
      </w:r>
    </w:p>
    <w:p>
      <w:pPr>
        <w:pStyle w:val="Meta"/>
        <w:keepNext/>
        <w:widowControl w:val="0"/>
      </w:pPr>
      <w:r>
        <w:rPr>
          <w:b/>
        </w:rPr>
        <w:t xml:space="preserve">Đáp án: </w:t>
      </w:r>
      <w:r>
        <w:t>A</w:t>
      </w:r>
    </w:p>
    <w:p>
      <w:pPr>
        <w:pStyle w:val="Meta"/>
        <w:keepNext/>
        <w:widowControl w:val="0"/>
      </w:pPr>
      <w:r>
        <w:rPr>
          <w:b/>
        </w:rPr>
        <w:t xml:space="preserve">Mức độ: </w:t>
      </w:r>
      <w:r>
        <w:t>Nhận biết</w:t>
      </w:r>
    </w:p>
    <w:p>
      <w:pPr>
        <w:pStyle w:val="Meta"/>
        <w:keepNext/>
        <w:widowControl w:val="0"/>
      </w:pPr>
      <w:r>
        <w:rPr>
          <w:b/>
        </w:rPr>
        <w:t xml:space="preserve">Kiến thức: </w:t>
      </w:r>
      <w:r>
        <w:t>Cách li sau hợp tử</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Hai cá thể giao phối, sinh ra con lai nhưng con lai bất thụ.</w:t>
      </w:r>
    </w:p>
    <w:p>
      <w:pPr>
        <w:spacing w:after="20"/>
        <w:ind w:left="142" w:hanging="85"/>
        <w:widowControl w:val="0"/>
      </w:pPr>
      <w:r>
        <w:t>B. Hai nhóm sinh sản vào các mùa khác nhau.</w:t>
      </w:r>
    </w:p>
    <w:p>
      <w:pPr>
        <w:spacing w:after="20"/>
        <w:ind w:left="142" w:hanging="85"/>
        <w:widowControl w:val="0"/>
      </w:pPr>
      <w:r>
        <w:t>C. Cơ quan sinh sản không phù hợp nên không giao phối được.</w:t>
      </w:r>
    </w:p>
    <w:p>
      <w:pPr>
        <w:spacing w:after="20"/>
        <w:ind w:left="142" w:hanging="85"/>
        <w:widowControl w:val="0"/>
      </w:pPr>
      <w:r>
        <w:t>D. Hai nhóm có tập tính ve vãn khác nhau.</w:t>
      </w:r>
    </w:p>
    <w:p>
      <w:pPr>
        <w:spacing w:after="40"/>
        <w:widowControl w:val="0"/>
      </w:pPr>
    </w:p>
    <w:p>
      <w:pPr>
        <w:spacing w:after="20"/>
        <w:ind w:left="142" w:hanging="85"/>
        <w:widowControl w:val="0"/>
      </w:pPr>
      <w:r>
        <w:rPr>
          <w:b/>
        </w:rPr>
        <w:t xml:space="preserve">Hướng dẫn giải: </w:t>
      </w:r>
      <w:r>
        <w:t>Hai cá thể giao phối và hình thành con lai nhưng con lai bất thụ là trở ngại xuất hiện sau khi hợp tử đã hình thành, nên thuộc cách li sau hợp tử.</w:t>
      </w:r>
    </w:p>
    <w:p>
      <w:pPr>
        <w:pStyle w:val="Question"/>
        <w:keepNext/>
        <w:widowControl w:val="0"/>
      </w:pPr>
      <w:r>
        <w:rPr>
          <w:b/>
        </w:rPr>
        <w:t xml:space="preserve">Câu 33. </w:t>
      </w:r>
      <w:r>
        <w:t>Trong quá trình hình thành loài bằng con đường sinh thái, phát biểu nào sau đây đúng?</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Hình thành loài bằng cách li sinh thái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Luôn cần có một chướng ngại địa lí.</w:t>
      </w:r>
    </w:p>
    <w:p>
      <w:pPr>
        <w:spacing w:after="20"/>
        <w:ind w:left="142" w:hanging="85"/>
        <w:widowControl w:val="0"/>
      </w:pPr>
      <w:r>
        <w:t>B. Không có sự tham gia của chọn lọc tự nhiên.</w:t>
      </w:r>
    </w:p>
    <w:p>
      <w:pPr>
        <w:spacing w:after="20"/>
        <w:ind w:left="142" w:hanging="85"/>
        <w:widowControl w:val="0"/>
      </w:pPr>
      <w:r>
        <w:t>C. Chỉ xảy ra ở động vật.</w:t>
      </w:r>
    </w:p>
    <w:p>
      <w:pPr>
        <w:spacing w:after="20"/>
        <w:ind w:left="142" w:hanging="85"/>
        <w:widowControl w:val="0"/>
      </w:pPr>
      <w:r>
        <w:t>D. Có thể hình thành loài mới ngay trong cùng khu vực địa lí khi các nhóm khai thác các ổ sinh thái khác nhau.</w:t>
      </w:r>
    </w:p>
    <w:p>
      <w:pPr>
        <w:spacing w:after="40"/>
        <w:widowControl w:val="0"/>
      </w:pPr>
    </w:p>
    <w:p>
      <w:pPr>
        <w:spacing w:after="20"/>
        <w:ind w:left="142" w:hanging="85"/>
        <w:widowControl w:val="0"/>
      </w:pPr>
      <w:r>
        <w:rPr>
          <w:b/>
        </w:rPr>
        <w:t xml:space="preserve">Hướng dẫn giải: </w:t>
      </w:r>
      <w:r>
        <w:t>Cách li sinh thái có thể xảy ra ngay trong cùng khu vực địa lí khi các nhóm khai thác ổ sinh thái khác nhau; chọn lọc và sự giảm giao phối giữa nhóm có thể dẫn đến cách li sinh sản.</w:t>
      </w:r>
    </w:p>
    <w:p>
      <w:pPr>
        <w:pStyle w:val="Question"/>
        <w:keepNext/>
        <w:widowControl w:val="0"/>
      </w:pPr>
      <w:r>
        <w:rPr>
          <w:b/>
        </w:rPr>
        <w:t xml:space="preserve">Câu 34. </w:t>
      </w:r>
      <w:r>
        <w:t>Con đường nào sau đây có thể dẫn đến hình thành loài mới nhanh chóng?</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Tốc độ hình thành loài bằng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Cách li sinh thái.</w:t>
      </w:r>
    </w:p>
    <w:p>
      <w:pPr>
        <w:spacing w:after="20"/>
        <w:ind w:left="142" w:hanging="85"/>
        <w:widowControl w:val="0"/>
      </w:pPr>
      <w:r>
        <w:t>B. Cách li tập tính.</w:t>
      </w:r>
    </w:p>
    <w:p>
      <w:pPr>
        <w:spacing w:after="20"/>
        <w:ind w:left="142" w:hanging="85"/>
        <w:widowControl w:val="0"/>
      </w:pPr>
      <w:r>
        <w:t>C. Cách li địa lí.</w:t>
      </w:r>
    </w:p>
    <w:p>
      <w:pPr>
        <w:spacing w:after="20"/>
        <w:ind w:left="142" w:hanging="85"/>
        <w:widowControl w:val="0"/>
      </w:pPr>
      <w:r>
        <w:t>D. Lai xa kết hợp đa bội hoá.</w:t>
      </w:r>
    </w:p>
    <w:p>
      <w:pPr>
        <w:spacing w:after="40"/>
        <w:widowControl w:val="0"/>
      </w:pPr>
    </w:p>
    <w:p>
      <w:pPr>
        <w:spacing w:after="20"/>
        <w:ind w:left="142" w:hanging="85"/>
        <w:widowControl w:val="0"/>
      </w:pPr>
      <w:r>
        <w:rPr>
          <w:b/>
        </w:rPr>
        <w:t xml:space="preserve">Hướng dẫn giải: </w:t>
      </w:r>
      <w:r>
        <w:t>Lai xa kết hợp đa bội hoá có thể tạo ngay một dạng có bộ nhiễm sắc thể mới, cách li sinh sản với bố mẹ, nên có thể dẫn đến hình thành loài nhanh.</w:t>
      </w:r>
    </w:p>
    <w:p>
      <w:pPr>
        <w:pStyle w:val="Question"/>
        <w:keepNext/>
        <w:widowControl w:val="0"/>
      </w:pPr>
      <w:r>
        <w:rPr>
          <w:b/>
        </w:rPr>
        <w:t xml:space="preserve">Câu 35. </w:t>
      </w:r>
      <w:r>
        <w:t>Hình thành loài mới bằng lai xa và đa bội hoá thường gặp nhất ở</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động vật có vú.</w:t>
      </w:r>
    </w:p>
    <w:p>
      <w:pPr>
        <w:spacing w:after="20"/>
        <w:ind w:left="142" w:hanging="85"/>
        <w:widowControl w:val="0"/>
      </w:pPr>
      <w:r>
        <w:t>B. chim.</w:t>
      </w:r>
    </w:p>
    <w:p>
      <w:pPr>
        <w:spacing w:after="20"/>
        <w:ind w:left="142" w:hanging="85"/>
        <w:widowControl w:val="0"/>
      </w:pPr>
      <w:r>
        <w:t>C. thực vật sinh sản vô tính.</w:t>
      </w:r>
    </w:p>
    <w:p>
      <w:pPr>
        <w:spacing w:after="20"/>
        <w:ind w:left="142" w:hanging="85"/>
        <w:widowControl w:val="0"/>
      </w:pPr>
      <w:r>
        <w:t>D. thực vật sinh sản hữu tính.</w:t>
      </w:r>
    </w:p>
    <w:p>
      <w:pPr>
        <w:spacing w:after="40"/>
        <w:widowControl w:val="0"/>
      </w:pPr>
    </w:p>
    <w:p>
      <w:pPr>
        <w:spacing w:after="20"/>
        <w:ind w:left="142" w:hanging="85"/>
        <w:widowControl w:val="0"/>
      </w:pPr>
      <w:r>
        <w:rPr>
          <w:b/>
        </w:rPr>
        <w:t xml:space="preserve">Hướng dẫn giải: </w:t>
      </w:r>
      <w:r>
        <w:t>Lai xa và đa bội hoá thường gặp ở thực vật sinh sản hữu tính vì thực vật chịu đa bội tốt và có nhiều cơ chế duy trì, sinh sản của dạng đa bội.</w:t>
      </w:r>
    </w:p>
    <w:p>
      <w:pPr>
        <w:pStyle w:val="Question"/>
        <w:keepNext/>
        <w:widowControl w:val="0"/>
      </w:pPr>
      <w:r>
        <w:rPr>
          <w:b/>
        </w:rPr>
        <w:t xml:space="preserve">Câu 36. </w:t>
      </w:r>
      <w:r>
        <w:t>Dòng gene diễn ra thường xuyên giữa các quần thể đang phân hoá thường</w:t>
      </w:r>
    </w:p>
    <w:p>
      <w:pPr>
        <w:pStyle w:val="Meta"/>
        <w:keepNext/>
        <w:widowControl w:val="0"/>
      </w:pPr>
      <w:r>
        <w:rPr>
          <w:b/>
        </w:rPr>
        <w:t xml:space="preserve">Đáp án: </w:t>
      </w:r>
      <w:r>
        <w:t>D</w:t>
      </w:r>
    </w:p>
    <w:p>
      <w:pPr>
        <w:pStyle w:val="Meta"/>
        <w:keepNext/>
        <w:widowControl w:val="0"/>
      </w:pPr>
      <w:r>
        <w:rPr>
          <w:b/>
        </w:rPr>
        <w:t xml:space="preserve">Mức độ: </w:t>
      </w:r>
      <w:r>
        <w:t>Nhận biết</w:t>
      </w:r>
    </w:p>
    <w:p>
      <w:pPr>
        <w:pStyle w:val="Meta"/>
        <w:keepNext/>
        <w:widowControl w:val="0"/>
      </w:pPr>
      <w:r>
        <w:rPr>
          <w:b/>
        </w:rPr>
        <w:t xml:space="preserve">Kiến thức: </w:t>
      </w:r>
      <w:r>
        <w:t>Dòng gene và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tạo ra allele mới trong từng quần thể.</w:t>
      </w:r>
    </w:p>
    <w:p>
      <w:pPr>
        <w:spacing w:after="20"/>
        <w:ind w:left="142" w:hanging="85"/>
        <w:widowControl w:val="0"/>
      </w:pPr>
      <w:r>
        <w:t>B. làm tăng khác biệt vốn gene giữa các quần thể.</w:t>
      </w:r>
    </w:p>
    <w:p>
      <w:pPr>
        <w:spacing w:after="20"/>
        <w:ind w:left="142" w:hanging="85"/>
        <w:widowControl w:val="0"/>
      </w:pPr>
      <w:r>
        <w:t>C. không ảnh hưởng đến cấu trúc di truyền.</w:t>
      </w:r>
    </w:p>
    <w:p>
      <w:pPr>
        <w:spacing w:after="20"/>
        <w:ind w:left="142" w:hanging="85"/>
        <w:widowControl w:val="0"/>
      </w:pPr>
      <w:r>
        <w:t>D. làm giảm khác biệt vốn gene và có thể làm chậm hình thành loài.</w:t>
      </w:r>
    </w:p>
    <w:p>
      <w:pPr>
        <w:spacing w:after="40"/>
        <w:widowControl w:val="0"/>
      </w:pPr>
    </w:p>
    <w:p>
      <w:pPr>
        <w:spacing w:after="20"/>
        <w:ind w:left="142" w:hanging="85"/>
        <w:widowControl w:val="0"/>
      </w:pPr>
      <w:r>
        <w:rPr>
          <w:b/>
        </w:rPr>
        <w:t xml:space="preserve">Hướng dẫn giải: </w:t>
      </w:r>
      <w:r>
        <w:t>Dòng gene trao đổi allele giữa các quần thể, thường làm vốn gene của chúng giống nhau hơn và vì vậy có thể làm chậm sự phân hoá dẫn đến hình thành loài. Chọn D.</w:t>
      </w:r>
    </w:p>
    <w:p>
      <w:pPr>
        <w:pStyle w:val="Question"/>
        <w:keepNext/>
        <w:widowControl w:val="0"/>
      </w:pPr>
      <w:r>
        <w:rPr>
          <w:b/>
        </w:rPr>
        <w:t xml:space="preserve">Câu 37. </w:t>
      </w:r>
      <w:r>
        <w:t>Trong hình thành loài bằng đa bội hoá, đa bội hoá làm</w:t>
      </w:r>
    </w:p>
    <w:p>
      <w:pPr>
        <w:pStyle w:val="Meta"/>
        <w:keepNext/>
        <w:widowControl w:val="0"/>
      </w:pPr>
      <w:r>
        <w:rPr>
          <w:b/>
        </w:rPr>
        <w:t xml:space="preserve">Đáp án: </w:t>
      </w:r>
      <w:r>
        <w:t>C</w:t>
      </w:r>
    </w:p>
    <w:p>
      <w:pPr>
        <w:pStyle w:val="Meta"/>
        <w:keepNext/>
        <w:widowControl w:val="0"/>
      </w:pPr>
      <w:r>
        <w:rPr>
          <w:b/>
        </w:rPr>
        <w:t xml:space="preserve">Mức độ: </w:t>
      </w:r>
      <w:r>
        <w:t>Nhận biết</w:t>
      </w:r>
    </w:p>
    <w:p>
      <w:pPr>
        <w:pStyle w:val="Meta"/>
        <w:keepNext/>
        <w:widowControl w:val="0"/>
      </w:pPr>
      <w:r>
        <w:rPr>
          <w:b/>
        </w:rPr>
        <w:t xml:space="preserve">Kiến thức: </w:t>
      </w:r>
      <w:r>
        <w:t>Đa bội hoá trong hình thành loài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20"/>
        <w:ind w:left="142" w:hanging="85"/>
        <w:widowControl w:val="0"/>
      </w:pPr>
      <w:r>
        <w:t>A. giảm số bộ nhiễm sắc thể của cơ thể.</w:t>
      </w:r>
    </w:p>
    <w:p>
      <w:pPr>
        <w:spacing w:after="20"/>
        <w:ind w:left="142" w:hanging="85"/>
        <w:widowControl w:val="0"/>
      </w:pPr>
      <w:r>
        <w:t>B. không làm thay đổi số bộ nhiễm sắc thể.</w:t>
      </w:r>
    </w:p>
    <w:p>
      <w:pPr>
        <w:spacing w:after="20"/>
        <w:ind w:left="142" w:hanging="85"/>
        <w:widowControl w:val="0"/>
      </w:pPr>
      <w:r>
        <w:t>C. tăng số bộ nhiễm sắc thể của cơ thể.</w:t>
      </w:r>
    </w:p>
    <w:p>
      <w:pPr>
        <w:spacing w:after="20"/>
        <w:ind w:left="142" w:hanging="85"/>
        <w:widowControl w:val="0"/>
      </w:pPr>
      <w:r>
        <w:t>D. chỉ làm thay đổi tập tính giao phối.</w:t>
      </w:r>
    </w:p>
    <w:p>
      <w:pPr>
        <w:spacing w:after="40"/>
        <w:widowControl w:val="0"/>
      </w:pPr>
    </w:p>
    <w:p>
      <w:pPr>
        <w:spacing w:after="20"/>
        <w:ind w:left="142" w:hanging="85"/>
        <w:widowControl w:val="0"/>
      </w:pPr>
      <w:r>
        <w:rPr>
          <w:b/>
        </w:rPr>
        <w:t xml:space="preserve">Hướng dẫn giải: </w:t>
      </w:r>
      <w:r>
        <w:t>Đa bội hoá làm tăng số bộ nhiễm sắc thể; sự thay đổi này có thể tạo cách li sinh sản với dạng bố mẹ. Chọn C.</w:t>
      </w:r>
    </w:p>
    <w:p>
      <w:pPr>
        <w:pStyle w:val="Question"/>
        <w:keepNext/>
        <w:widowControl w:val="0"/>
      </w:pPr>
      <w:r>
        <w:rPr>
          <w:b/>
        </w:rPr>
        <w:t xml:space="preserve">Câu 38. </w:t>
      </w:r>
      <w:r>
        <w:t>Điểm khác nhau cơ bản giữa tiến hoá nhỏ và tiến hoá lớn là</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Khái niệm tiến hoá lớn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Phát biểu được khái niệm tiến hoá lớn. Phân biệt được tiến hoá lớn và tiến hoá nhỏ.</w:t>
      </w:r>
    </w:p>
    <w:p>
      <w:pPr>
        <w:spacing w:after="20"/>
        <w:ind w:left="142" w:hanging="85"/>
        <w:widowControl w:val="0"/>
      </w:pPr>
      <w:r>
        <w:t>A. tiến hoá nhỏ diễn ra trong phạm vi quần thể, còn tiến hoá lớn liên quan đến sự hình thành các nhóm phân loại trên loài.</w:t>
      </w:r>
    </w:p>
    <w:p>
      <w:pPr>
        <w:spacing w:after="20"/>
        <w:ind w:left="142" w:hanging="85"/>
        <w:widowControl w:val="0"/>
      </w:pPr>
      <w:r>
        <w:t>B. tiến hoá nhỏ chỉ xảy ra ở động vật, còn tiến hoá lớn chỉ xảy ra ở thực vật.</w:t>
      </w:r>
    </w:p>
    <w:p>
      <w:pPr>
        <w:spacing w:after="20"/>
        <w:ind w:left="142" w:hanging="85"/>
        <w:widowControl w:val="0"/>
      </w:pPr>
      <w:r>
        <w:t>C. tiến hoá nhỏ không làm thay đổi tần số allele, còn tiến hoá lớn luôn làm thay đổi tần số allele.</w:t>
      </w:r>
    </w:p>
    <w:p>
      <w:pPr>
        <w:spacing w:after="20"/>
        <w:ind w:left="142" w:hanging="85"/>
        <w:widowControl w:val="0"/>
      </w:pPr>
      <w:r>
        <w:t>D. tiến hoá nhỏ diễn ra lâu hơn tiến hoá lớn trong mọi trường hợp.</w:t>
      </w:r>
    </w:p>
    <w:p>
      <w:pPr>
        <w:spacing w:after="40"/>
        <w:widowControl w:val="0"/>
      </w:pPr>
    </w:p>
    <w:p>
      <w:pPr>
        <w:spacing w:after="20"/>
        <w:ind w:left="142" w:hanging="85"/>
        <w:widowControl w:val="0"/>
      </w:pPr>
      <w:r>
        <w:rPr>
          <w:b/>
        </w:rPr>
        <w:t xml:space="preserve">Hướng dẫn giải: </w:t>
      </w:r>
      <w:r>
        <w:t>Tiến hoá nhỏ là biến đổi cấu trúc di truyền trong phạm vi quần thể và có thể dẫn đến hình thành loài; tiến hoá lớn xét các biến đổi quy mô lớn và sự hình thành các nhóm phân loại trên loài. Chọn A.</w:t>
      </w:r>
    </w:p>
    <w:p>
      <w:pPr>
        <w:pStyle w:val="Question"/>
        <w:keepNext/>
        <w:widowControl w:val="0"/>
      </w:pPr>
      <w:r>
        <w:rPr>
          <w:b/>
        </w:rPr>
        <w:t xml:space="preserve">Câu 39. </w:t>
      </w:r>
      <w:r>
        <w:t>Đặc điểm nào sau đây không đúng với tiến hoá lớn?</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Phân biệt tiến hoá lớn và tiến hoá nhỏ</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NT5</w:t>
      </w:r>
    </w:p>
    <w:p>
      <w:pPr>
        <w:pStyle w:val="Meta"/>
        <w:keepNext/>
        <w:widowControl w:val="0"/>
      </w:pPr>
      <w:r>
        <w:rPr>
          <w:b/>
        </w:rPr>
        <w:t xml:space="preserve">YCCĐ: </w:t>
      </w:r>
      <w:r>
        <w:t>Phát biểu được khái niệm tiến hoá lớn. Phân biệt được tiến hoá lớn và tiến hoá nhỏ.</w:t>
      </w:r>
    </w:p>
    <w:p>
      <w:pPr>
        <w:spacing w:after="20"/>
        <w:ind w:left="142" w:hanging="85"/>
        <w:widowControl w:val="0"/>
      </w:pPr>
      <w:r>
        <w:t>A. Chỉ diễn ra trong phạm vi một quần thể với quy mô nhỏ.</w:t>
      </w:r>
    </w:p>
    <w:p>
      <w:pPr>
        <w:spacing w:after="20"/>
        <w:ind w:left="142" w:hanging="85"/>
        <w:widowControl w:val="0"/>
      </w:pPr>
      <w:r>
        <w:t>B. Diễn ra trong thời gian lịch sử lâu dài.</w:t>
      </w:r>
    </w:p>
    <w:p>
      <w:pPr>
        <w:spacing w:after="20"/>
        <w:ind w:left="142" w:hanging="85"/>
        <w:widowControl w:val="0"/>
      </w:pPr>
      <w:r>
        <w:t>C. Liên quan đến sự hình thành các đơn vị phân loại trên loài.</w:t>
      </w:r>
    </w:p>
    <w:p>
      <w:pPr>
        <w:spacing w:after="20"/>
        <w:ind w:left="142" w:hanging="85"/>
        <w:widowControl w:val="0"/>
      </w:pPr>
      <w:r>
        <w:t>D. Thường được nghiên cứu bằng tổng hợp nhiều loại bằng chứng lịch sử và so sánh.</w:t>
      </w:r>
    </w:p>
    <w:p>
      <w:pPr>
        <w:spacing w:after="40"/>
        <w:widowControl w:val="0"/>
      </w:pPr>
    </w:p>
    <w:p>
      <w:pPr>
        <w:spacing w:after="20"/>
        <w:ind w:left="142" w:hanging="85"/>
        <w:widowControl w:val="0"/>
      </w:pPr>
      <w:r>
        <w:rPr>
          <w:b/>
        </w:rPr>
        <w:t xml:space="preserve">Hướng dẫn giải: </w:t>
      </w:r>
      <w:r>
        <w:t>Tiến hoá lớn không chỉ diễn ra trong phạm vi một quần thể; nó liên quan các biến đổi ở cấp độ trên loài và lịch sử phát sinh các nhóm lớn. Vì vậy A không đúng.</w:t>
      </w:r>
    </w:p>
    <w:p>
      <w:pPr>
        <w:pStyle w:val="Question"/>
        <w:keepNext/>
        <w:widowControl w:val="0"/>
      </w:pPr>
      <w:r>
        <w:rPr>
          <w:b/>
        </w:rPr>
        <w:t xml:space="preserve">Câu 40. </w:t>
      </w:r>
      <w:r>
        <w:t>Trên cây sự sống, nếu hai nhóm sinh vật có tổ tiên chung gần thời điểm hiện tại hơn so với một nhóm thứ ba thì có thể kết luận rằng</w:t>
      </w:r>
    </w:p>
    <w:p>
      <w:pPr>
        <w:pStyle w:val="Meta"/>
        <w:keepNext/>
        <w:widowControl w:val="0"/>
      </w:pPr>
      <w:r>
        <w:rPr>
          <w:b/>
        </w:rPr>
        <w:t xml:space="preserve">Đáp án: </w:t>
      </w:r>
      <w:r>
        <w:t>A</w:t>
      </w:r>
    </w:p>
    <w:p>
      <w:pPr>
        <w:pStyle w:val="Meta"/>
        <w:keepNext/>
        <w:widowControl w:val="0"/>
      </w:pPr>
      <w:r>
        <w:rPr>
          <w:b/>
        </w:rPr>
        <w:t xml:space="preserve">Mức độ: </w:t>
      </w:r>
      <w:r>
        <w:t>Thông hiểu</w:t>
      </w:r>
    </w:p>
    <w:p>
      <w:pPr>
        <w:pStyle w:val="Meta"/>
        <w:keepNext/>
        <w:widowControl w:val="0"/>
      </w:pPr>
      <w:r>
        <w:rPr>
          <w:b/>
        </w:rPr>
        <w:t xml:space="preserve">Kiến thức: </w:t>
      </w:r>
      <w:r>
        <w:t>Cây sự sống và phát sinh chủng loại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NT6</w:t>
      </w:r>
    </w:p>
    <w:p>
      <w:pPr>
        <w:pStyle w:val="Meta"/>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spacing w:after="20"/>
        <w:ind w:left="142" w:hanging="85"/>
        <w:widowControl w:val="0"/>
      </w:pPr>
      <w:r>
        <w:t>A. hai nhóm đó có quan hệ họ hàng gần nhau hơn.</w:t>
      </w:r>
    </w:p>
    <w:p>
      <w:pPr>
        <w:spacing w:after="20"/>
        <w:ind w:left="142" w:hanging="85"/>
        <w:widowControl w:val="0"/>
      </w:pPr>
      <w:r>
        <w:t>B. hai nhóm đó chắc chắn có hình thái giống hệt nhau.</w:t>
      </w:r>
    </w:p>
    <w:p>
      <w:pPr>
        <w:spacing w:after="20"/>
        <w:ind w:left="142" w:hanging="85"/>
        <w:widowControl w:val="0"/>
      </w:pPr>
      <w:r>
        <w:t>C. một nhóm hiện tại là tổ tiên trực tiếp của nhóm còn lại.</w:t>
      </w:r>
    </w:p>
    <w:p>
      <w:pPr>
        <w:spacing w:after="20"/>
        <w:ind w:left="142" w:hanging="85"/>
        <w:widowControl w:val="0"/>
      </w:pPr>
      <w:r>
        <w:t>D. hai nhóm đó không có nguồn gốc chung với nhóm thứ ba.</w:t>
      </w:r>
    </w:p>
    <w:p>
      <w:pPr>
        <w:spacing w:after="40"/>
        <w:widowControl w:val="0"/>
      </w:pPr>
    </w:p>
    <w:p>
      <w:pPr>
        <w:spacing w:after="20"/>
        <w:ind w:left="142" w:hanging="85"/>
        <w:widowControl w:val="0"/>
      </w:pPr>
      <w:r>
        <w:rPr>
          <w:b/>
        </w:rPr>
        <w:t xml:space="preserve">Hướng dẫn giải: </w:t>
      </w:r>
      <w:r>
        <w:t>Trên cây sự sống, hai nhóm chia sẻ tổ tiên chung gần hiện tại hơn được xem là có quan hệ họ hàng gần nhau hơn. Cây không cho phép kết luận một loài hiện tại là tổ tiên trực tiếp của loài hiện tại khác. Chọn A.</w:t>
      </w:r>
    </w:p>
    <w:p>
      <w:pPr>
        <w:keepNext/>
        <w:spacing w:before="80" w:after="100"/>
        <w:jc w:val="left"/>
        <w:widowControl w:val="0"/>
      </w:pPr>
      <w:r>
        <w:rPr>
          <w:rFonts w:ascii="Arial" w:hAnsi="Arial" w:eastAsia="Arial"/>
          <w:b/>
          <w:sz w:val="23"/>
        </w:rPr>
        <w:t>DẠNG 2. CÂU HỎI TRẮC NGHIỆM ĐÚNG/SAI</w:t>
      </w:r>
    </w:p>
    <w:p>
      <w:pPr>
        <w:pStyle w:val="Question"/>
        <w:keepNext/>
        <w:widowControl w:val="0"/>
      </w:pPr>
      <w:r>
        <w:rPr>
          <w:b/>
        </w:rPr>
        <w:t xml:space="preserve">Câu 1. </w:t>
      </w:r>
      <w:r>
        <w:t>Khi nói về sự hình thành đặc điểm thích nghi ở loài sinh sản hữu tính, mỗi nhận định sau đây là Đúng hay Sai?</w:t>
      </w:r>
    </w:p>
    <w:p>
      <w:pPr>
        <w:pStyle w:val="MetaTF"/>
        <w:keepNext/>
        <w:widowControl w:val="0"/>
      </w:pPr>
      <w:r>
        <w:rPr>
          <w:b/>
        </w:rPr>
        <w:t xml:space="preserve">Đáp án: </w:t>
      </w:r>
      <w:r>
        <w:t>ĐĐSĐ</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Cơ chế hình thành đặc điểm thích nghi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NT2; b) NT2; c) NT2; d) NT2</w:t>
      </w:r>
    </w:p>
    <w:p>
      <w:pPr>
        <w:pStyle w:val="MetaTF"/>
        <w:keepNext/>
        <w:widowControl w:val="0"/>
      </w:pPr>
      <w:r>
        <w:rPr>
          <w:b/>
        </w:rPr>
        <w:t xml:space="preserve">YCCĐ: </w:t>
      </w:r>
      <w:r>
        <w:t>Phát biểu được khái niệm thích nghi và trình bày được cơ chế hình thành đặc điểm thích nghi.</w:t>
      </w:r>
    </w:p>
    <w:p>
      <w:pPr>
        <w:pStyle w:val="MetaTF"/>
        <w:keepNext/>
        <w:widowControl w:val="0"/>
      </w:pPr>
      <w:r>
        <w:t>[[META A]] Đáp án=Đ | Mức độ=Nhận biết | Thành phần năng lực=Nhận thức sinh học | Chỉ báo=NT2 | YCCĐ=Phát biểu được khái niệm thích nghi và trình bày được cơ chế hình thành đặc điểm thích nghi.</w:t>
      </w:r>
    </w:p>
    <w:p>
      <w:pPr>
        <w:pStyle w:val="MetaTF"/>
        <w:keepNext/>
        <w:widowControl w:val="0"/>
      </w:pPr>
      <w:r>
        <w:t>[[META B]] Đáp án=Đ | Mức độ=Nhận biết | Thành phần năng lực=Nhận thức sinh học | Chỉ báo=NT2 | YCCĐ=Phát biểu được khái niệm thích nghi và trình bày được cơ chế hình thành đặc điểm thích nghi.</w:t>
      </w:r>
    </w:p>
    <w:p>
      <w:pPr>
        <w:pStyle w:val="MetaTF"/>
        <w:keepNext/>
        <w:widowControl w:val="0"/>
      </w:pPr>
      <w:r>
        <w:t>[[META C]] Đáp án=S | Mức độ=Nhận biết | Thành phần năng lực=Nhận thức sinh học | Chỉ báo=NT2 | YCCĐ=Phát biểu được khái niệm thích nghi và trình bày được cơ chế hình thành đặc điểm thích nghi.</w:t>
      </w:r>
    </w:p>
    <w:p>
      <w:pPr>
        <w:pStyle w:val="MetaTF"/>
        <w:keepNext/>
        <w:widowControl w:val="0"/>
      </w:pPr>
      <w:r>
        <w:t>[[META D]] Đáp án=Đ | Mức độ=Nhận biết | Thành phần năng lực=Nhận thức sinh học | Chỉ báo=NT2 | YCCĐ=Phát biểu được khái niệm thích nghi và trình bày được cơ chế hình thành đặc điểm thích nghi.</w:t>
      </w:r>
    </w:p>
    <w:p>
      <w:pPr>
        <w:spacing w:after="20"/>
        <w:ind w:left="113" w:hanging="57"/>
        <w:widowControl w:val="0"/>
      </w:pPr>
      <w:r>
        <w:t>a) Đột biến có thể tạo allele mới và cung cấp nguồn biến dị di truyền sơ cấp cho tiến hoá.</w:t>
      </w:r>
    </w:p>
    <w:p>
      <w:pPr>
        <w:spacing w:after="20"/>
        <w:ind w:left="113" w:hanging="57"/>
        <w:widowControl w:val="0"/>
      </w:pPr>
      <w:r>
        <w:t>b) Giao phối ở loài sinh sản hữu tính có thể tạo các tổ hợp gene mới.</w:t>
      </w:r>
    </w:p>
    <w:p>
      <w:pPr>
        <w:spacing w:after="20"/>
        <w:ind w:left="113" w:hanging="57"/>
        <w:widowControl w:val="0"/>
      </w:pPr>
      <w:r>
        <w:t>c) Chọn lọc tự nhiên trực tiếp tạo ra allele thích nghi theo nhu cầu của sinh vật.</w:t>
      </w:r>
    </w:p>
    <w:p>
      <w:pPr>
        <w:spacing w:after="20"/>
        <w:ind w:left="113" w:hanging="57"/>
        <w:widowControl w:val="0"/>
      </w:pPr>
      <w:r>
        <w:t>d) Chọn lọc tự nhiên sàng lọc các biến dị đã có và có thể làm tăng tần số kiểu hình có lợi.</w:t>
      </w:r>
    </w:p>
    <w:p>
      <w:pPr>
        <w:spacing w:after="40"/>
        <w:widowControl w:val="0"/>
      </w:pPr>
    </w:p>
    <w:p>
      <w:pPr>
        <w:spacing w:after="20"/>
        <w:ind w:left="142" w:hanging="85"/>
        <w:widowControl w:val="0"/>
      </w:pPr>
      <w:r>
        <w:rPr>
          <w:b/>
        </w:rPr>
        <w:t xml:space="preserve">Hướng dẫn giải: </w:t>
      </w:r>
      <w:r>
        <w:t>a) Đúng: đột biến có thể tạo allele mới, cung cấp biến dị sơ cấp. b) Đúng: giao phối tạo các tổ hợp gene mới. c) Sai: chọn lọc tự nhiên không trực tiếp tạo allele theo nhu cầu mà sàng lọc biến dị đã có. d) Đúng: chọn lọc tự nhiên làm tăng tần số các kiểu hình/allele có lợi trong điều kiện nhất định.</w:t>
      </w:r>
    </w:p>
    <w:p>
      <w:pPr>
        <w:pStyle w:val="Question"/>
        <w:keepNext/>
        <w:widowControl w:val="0"/>
      </w:pPr>
      <w:r>
        <w:rPr>
          <w:b/>
        </w:rPr>
        <w:t xml:space="preserve">Câu 2. </w:t>
      </w:r>
      <w:r>
        <w:t>Khi nói về phiêu bạt di truyền, mỗi nhận định sau đây là Đúng hay Sai?</w:t>
      </w:r>
    </w:p>
    <w:p>
      <w:pPr>
        <w:pStyle w:val="MetaTF"/>
        <w:keepNext/>
        <w:widowControl w:val="0"/>
      </w:pPr>
      <w:r>
        <w:rPr>
          <w:b/>
        </w:rPr>
        <w:t xml:space="preserve">Đáp án: </w:t>
      </w:r>
      <w:r>
        <w:t>ĐĐĐS</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Phiêu bạt di truyền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NT2; b) NT2; c) NT2; d) NT2</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B]]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C]]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D]] Đáp án=S | Mức độ=Nhận biết | Thành phần năng lực=Nhận thức sinh học | Chỉ báo=NT2 | YCCĐ=Trình bày được các nhân tố tiến hoá (đột biến, di – nhập gene, chọn lọc tự nhiên, yếu tố ngẫu nhiên, giao phối không ngẫu nhiên).</w:t>
      </w:r>
    </w:p>
    <w:p>
      <w:pPr>
        <w:spacing w:after="20"/>
        <w:ind w:left="113" w:hanging="57"/>
        <w:widowControl w:val="0"/>
      </w:pPr>
      <w:r>
        <w:t>a) Phiêu bạt di truyền làm tần số allele thay đổi không theo một hướng xác định.</w:t>
      </w:r>
    </w:p>
    <w:p>
      <w:pPr>
        <w:spacing w:after="20"/>
        <w:ind w:left="113" w:hanging="57"/>
        <w:widowControl w:val="0"/>
      </w:pPr>
      <w:r>
        <w:t>b) Tác động của phiêu bạt di truyền thường mạnh hơn ở quần thể có kích thước nhỏ.</w:t>
      </w:r>
    </w:p>
    <w:p>
      <w:pPr>
        <w:spacing w:after="20"/>
        <w:ind w:left="113" w:hanging="57"/>
        <w:widowControl w:val="0"/>
      </w:pPr>
      <w:r>
        <w:t>c) Một allele có lợi vẫn có thể bị mất hoàn toàn khỏi quần thể do phiêu bạt di truyền.</w:t>
      </w:r>
    </w:p>
    <w:p>
      <w:pPr>
        <w:spacing w:after="20"/>
        <w:ind w:left="113" w:hanging="57"/>
        <w:widowControl w:val="0"/>
      </w:pPr>
      <w:r>
        <w:t>d) Phiêu bạt di truyền là nguồn trực tiếp tạo ra allele mới trong quần thể.</w:t>
      </w:r>
    </w:p>
    <w:p>
      <w:pPr>
        <w:spacing w:after="40"/>
        <w:widowControl w:val="0"/>
      </w:pPr>
    </w:p>
    <w:p>
      <w:pPr>
        <w:spacing w:after="20"/>
        <w:ind w:left="142" w:hanging="85"/>
        <w:widowControl w:val="0"/>
      </w:pPr>
      <w:r>
        <w:rPr>
          <w:b/>
        </w:rPr>
        <w:t xml:space="preserve">Hướng dẫn giải: </w:t>
      </w:r>
      <w:r>
        <w:t>a) Đúng: phiêu bạt làm tần số allele biến đổi ngẫu nhiên. b) Đúng: quần thể càng nhỏ, sai số lấy mẫu càng lớn nên tác động thường mạnh hơn. c) Đúng: allele có lợi vẫn có thể bị mất do ngẫu nhiên. d) Sai: phiêu bạt không tạo allele mới; allele mới chủ yếu do đột biến.</w:t>
      </w:r>
    </w:p>
    <w:p>
      <w:pPr>
        <w:pStyle w:val="Question"/>
        <w:keepNext/>
        <w:widowControl w:val="0"/>
      </w:pPr>
      <w:r>
        <w:rPr>
          <w:b/>
        </w:rPr>
        <w:t xml:space="preserve">Câu 3. </w:t>
      </w:r>
      <w:r>
        <w:t>Theo thuyết tiến hoá tổng hợp hiện đại, mỗi nhận định sau đây về các nhân tố tiến hoá là Đúng hay Sai?</w:t>
      </w:r>
    </w:p>
    <w:p>
      <w:pPr>
        <w:pStyle w:val="MetaTF"/>
        <w:keepNext/>
        <w:widowControl w:val="0"/>
      </w:pPr>
      <w:r>
        <w:rPr>
          <w:b/>
        </w:rPr>
        <w:t xml:space="preserve">Đáp án: </w:t>
      </w:r>
      <w:r>
        <w:t>ĐĐSĐ</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Tác động của các nhân tố tiến hoá</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NT2; b) NT2; c) NT2; d) NT2</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B]]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C]] Đáp án=S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D]]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spacing w:after="20"/>
        <w:ind w:left="113" w:hanging="57"/>
        <w:widowControl w:val="0"/>
      </w:pPr>
      <w:r>
        <w:t>a) Giao phối ngẫu nhiên có thể tạo các tổ hợp gene mới nhưng không được xếp là một nhân tố tiến hoá.</w:t>
      </w:r>
    </w:p>
    <w:p>
      <w:pPr>
        <w:spacing w:after="20"/>
        <w:ind w:left="113" w:hanging="57"/>
        <w:widowControl w:val="0"/>
      </w:pPr>
      <w:r>
        <w:t>b) Chọn lọc tự nhiên tác động trực tiếp lên kiểu hình và gián tiếp làm biến đổi tần số allele, thành phần kiểu gene.</w:t>
      </w:r>
    </w:p>
    <w:p>
      <w:pPr>
        <w:spacing w:after="20"/>
        <w:ind w:left="113" w:hanging="57"/>
        <w:widowControl w:val="0"/>
      </w:pPr>
      <w:r>
        <w:t>c) Giao phối không ngẫu nhiên làm thay đổi tần số allele của quần thể theo một hướng xác định.</w:t>
      </w:r>
    </w:p>
    <w:p>
      <w:pPr>
        <w:spacing w:after="20"/>
        <w:ind w:left="113" w:hanging="57"/>
        <w:widowControl w:val="0"/>
      </w:pPr>
      <w:r>
        <w:t>d) Phiêu bạt di truyền có thể làm mất hoàn toàn một allele có lợi khỏi quần thể.</w:t>
      </w:r>
    </w:p>
    <w:p>
      <w:pPr>
        <w:spacing w:after="40"/>
        <w:widowControl w:val="0"/>
      </w:pPr>
    </w:p>
    <w:p>
      <w:pPr>
        <w:spacing w:after="20"/>
        <w:ind w:left="142" w:hanging="85"/>
        <w:widowControl w:val="0"/>
      </w:pPr>
      <w:r>
        <w:rPr>
          <w:b/>
        </w:rPr>
        <w:t xml:space="preserve">Hướng dẫn giải: </w:t>
      </w:r>
      <w:r>
        <w:t>a) Đúng: giao phối ngẫu nhiên tạo tổ hợp gene nhưng không được xếp là nhân tố tiến hoá. b) Đúng: chọn lọc tác động trực tiếp lên kiểu hình và gián tiếp làm biến đổi cấu trúc di truyền. c) Sai: giao phối không ngẫu nhiên thường không trực tiếp làm đổi tần số allele. d) Đúng: phiêu bạt có thể làm mất cả allele có lợi.</w:t>
      </w:r>
    </w:p>
    <w:p>
      <w:pPr>
        <w:pStyle w:val="Question"/>
        <w:keepNext/>
        <w:widowControl w:val="0"/>
      </w:pPr>
      <w:r>
        <w:rPr>
          <w:b/>
        </w:rPr>
        <w:t xml:space="preserve">Câu 4. </w:t>
      </w:r>
      <w:r>
        <w:t>Giữa các quần thể rắn nước hồ Erie trên đất liền và trên đảo có sự khác nhau về tỉ lệ các kiểu màu như hình; ở đất liền thảm thực vật che phủ nhiều hơn, còn trên đảo nền đá trống phổ biến. Mỗi nhận định sau đây là Đúng hay Sai?</w:t>
      </w:r>
    </w:p>
    <w:p>
      <w:pPr>
        <w:spacing w:after="60"/>
        <w:jc w:val="center"/>
        <w:widowControl w:val="0"/>
      </w:pPr>
      <w:r>
        <w:drawing>
          <wp:inline xmlns:a="http://schemas.openxmlformats.org/drawingml/2006/main" xmlns:pic="http://schemas.openxmlformats.org/drawingml/2006/picture">
            <wp:extent cx="4140000" cy="2078519"/>
            <wp:docPr id="2" name="Picture 2"/>
            <wp:cNvGraphicFramePr>
              <a:graphicFrameLocks noChangeAspect="1"/>
            </wp:cNvGraphicFramePr>
            <a:graphic>
              <a:graphicData uri="http://schemas.openxmlformats.org/drawingml/2006/picture">
                <pic:pic>
                  <pic:nvPicPr>
                    <pic:cNvPr id="0" name="rId17.png"/>
                    <pic:cNvPicPr/>
                  </pic:nvPicPr>
                  <pic:blipFill>
                    <a:blip r:embed="rId11"/>
                    <a:stretch>
                      <a:fillRect/>
                    </a:stretch>
                  </pic:blipFill>
                  <pic:spPr>
                    <a:xfrm>
                      <a:off x="0" y="0"/>
                      <a:ext cx="4140000" cy="2078519"/>
                    </a:xfrm>
                    <a:prstGeom prst="rect"/>
                  </pic:spPr>
                </pic:pic>
              </a:graphicData>
            </a:graphic>
          </wp:inline>
        </w:drawing>
      </w:r>
    </w:p>
    <w:p>
      <w:pPr>
        <w:pStyle w:val="MetaTF"/>
        <w:keepNext/>
        <w:widowControl w:val="0"/>
      </w:pPr>
      <w:r>
        <w:rPr>
          <w:b/>
        </w:rPr>
        <w:t xml:space="preserve">Đáp án: </w:t>
      </w:r>
      <w:r>
        <w:t>ĐĐSĐ</w:t>
      </w:r>
    </w:p>
    <w:p>
      <w:pPr>
        <w:pStyle w:val="MetaTF"/>
        <w:keepNext/>
        <w:widowControl w:val="0"/>
      </w:pPr>
      <w:r>
        <w:rPr>
          <w:b/>
        </w:rPr>
        <w:t xml:space="preserve">Mức độ: </w:t>
      </w:r>
      <w:r>
        <w:t>a) Thông hiểu; b) Thông hiểu; c) Thông hiểu; d) Thông hiểu</w:t>
      </w:r>
    </w:p>
    <w:p>
      <w:pPr>
        <w:pStyle w:val="MetaTF"/>
        <w:keepNext/>
        <w:widowControl w:val="0"/>
      </w:pPr>
      <w:r>
        <w:rPr>
          <w:b/>
        </w:rPr>
        <w:t xml:space="preserve">Kiến thức: </w:t>
      </w:r>
      <w:r>
        <w:t>Chọn lọc tự nhiên và tính tương đối của thích nghi</w:t>
      </w:r>
    </w:p>
    <w:p>
      <w:pPr>
        <w:pStyle w:val="MetaTF"/>
        <w:keepNext/>
        <w:widowControl w:val="0"/>
      </w:pPr>
      <w:r>
        <w:rPr>
          <w:b/>
        </w:rPr>
        <w:t xml:space="preserve">Thành phần năng lực: </w:t>
      </w:r>
      <w:r>
        <w:t>a) Nhận thức sinh học; b) Tìm hiểu thế giới sống; c) Nhận thức sinh học; d) Tìm hiểu thế giới sống</w:t>
      </w:r>
    </w:p>
    <w:p>
      <w:pPr>
        <w:pStyle w:val="MetaTF"/>
        <w:keepNext/>
        <w:widowControl w:val="0"/>
      </w:pPr>
      <w:r>
        <w:rPr>
          <w:b/>
        </w:rPr>
        <w:t xml:space="preserve">Chỉ báo: </w:t>
      </w:r>
      <w:r>
        <w:t>a) NT6; b) TH6; c) NT7; d) TH6</w:t>
      </w:r>
    </w:p>
    <w:p>
      <w:pPr>
        <w:pStyle w:val="MetaTF"/>
        <w:keepNext/>
        <w:widowControl w:val="0"/>
      </w:pPr>
      <w:r>
        <w:rPr>
          <w:b/>
        </w:rPr>
        <w:t xml:space="preserve">YCCĐ: </w:t>
      </w:r>
      <w:r>
        <w:t>Giải thích được các đặc điểm thích nghi chỉ hợp lí tương đối. Lấy được ví dụ minh hoạ.</w:t>
      </w:r>
    </w:p>
    <w:p>
      <w:pPr>
        <w:pStyle w:val="MetaTF"/>
        <w:keepNext/>
        <w:widowControl w:val="0"/>
      </w:pPr>
      <w:r>
        <w:t>[[META A]] Đáp án=Đ | Mức độ=Thông hiểu | Thành phần năng lực=Nhận thức sinh học | Chỉ báo=NT6 | YCCĐ=Giải thích được các đặc điểm thích nghi chỉ hợp lí tương đối. Lấy được ví dụ minh hoạ.</w:t>
      </w:r>
    </w:p>
    <w:p>
      <w:pPr>
        <w:pStyle w:val="MetaTF"/>
        <w:keepNext/>
        <w:widowControl w:val="0"/>
      </w:pPr>
      <w:r>
        <w:t>[[META B]] Đáp án=Đ | Mức độ=Thông hiểu | Thành phần năng lực=Tìm hiểu thế giới sống | Chỉ báo=TH6 | YCCĐ=Giải thích được các đặc điểm thích nghi chỉ hợp lí tương đối. Lấy được ví dụ minh hoạ.</w:t>
      </w:r>
    </w:p>
    <w:p>
      <w:pPr>
        <w:pStyle w:val="MetaTF"/>
        <w:keepNext/>
        <w:widowControl w:val="0"/>
      </w:pPr>
      <w:r>
        <w:t>[[META C]] Đáp án=S | Mức độ=Thông hiểu | Thành phần năng lực=Nhận thức sinh học | Chỉ báo=NT7 | YCCĐ=Giải thích được các đặc điểm thích nghi chỉ hợp lí tương đối. Lấy được ví dụ minh hoạ.</w:t>
      </w:r>
    </w:p>
    <w:p>
      <w:pPr>
        <w:pStyle w:val="MetaTF"/>
        <w:keepNext/>
        <w:widowControl w:val="0"/>
      </w:pPr>
      <w:r>
        <w:t>[[META D]] Đáp án=Đ | Mức độ=Thông hiểu | Thành phần năng lực=Tìm hiểu thế giới sống | Chỉ báo=TH6 | YCCĐ=Giải thích được các đặc điểm thích nghi chỉ hợp lí tương đối. Lấy được ví dụ minh hoạ.</w:t>
      </w:r>
    </w:p>
    <w:p>
      <w:pPr>
        <w:spacing w:after="20"/>
        <w:ind w:left="113" w:hanging="57"/>
        <w:widowControl w:val="0"/>
      </w:pPr>
      <w:r>
        <w:t>a) Chọn lọc tự nhiên có thể tác động trực tiếp lên kiểu hình màu sắc của rắn.</w:t>
      </w:r>
    </w:p>
    <w:p>
      <w:pPr>
        <w:spacing w:after="20"/>
        <w:ind w:left="113" w:hanging="57"/>
        <w:widowControl w:val="0"/>
      </w:pPr>
      <w:r>
        <w:t>b) Tỉ lệ các kiểu màu A, B, C, D khác nhau rõ giữa các quần thể được biểu diễn trên hình.</w:t>
      </w:r>
    </w:p>
    <w:p>
      <w:pPr>
        <w:spacing w:after="20"/>
        <w:ind w:left="113" w:hanging="57"/>
        <w:widowControl w:val="0"/>
      </w:pPr>
      <w:r>
        <w:t>c) Cách li địa lí tự nó trực tiếp tạo ra những allele màu sắc khác nhau giữa các quần thể.</w:t>
      </w:r>
    </w:p>
    <w:p>
      <w:pPr>
        <w:spacing w:after="20"/>
        <w:ind w:left="113" w:hanging="57"/>
        <w:widowControl w:val="0"/>
      </w:pPr>
      <w:r>
        <w:t>d) Một kiểu màu có thể thuận lợi ở nền thực vật đất liền nhưng kém thuận lợi trên nền đá ở đảo, thể hiện tính hợp lí tương đối của đặc điểm thích nghi.</w:t>
      </w:r>
    </w:p>
    <w:p>
      <w:pPr>
        <w:spacing w:after="40"/>
        <w:widowControl w:val="0"/>
      </w:pPr>
    </w:p>
    <w:p>
      <w:pPr>
        <w:spacing w:after="20"/>
        <w:ind w:left="142" w:hanging="85"/>
        <w:widowControl w:val="0"/>
      </w:pPr>
      <w:r>
        <w:rPr>
          <w:b/>
        </w:rPr>
        <w:t xml:space="preserve">Hướng dẫn giải: </w:t>
      </w:r>
      <w:r>
        <w:t>a) Đúng: chọn lọc tự nhiên tác động trực tiếp lên kiểu hình, thông qua khác biệt về sống sót và sinh sản mới làm biến đổi cấu trúc di truyền. b) Đúng: biểu đồ cho thấy phân bố các kiểu màu khác nhau rõ giữa đất liền Ohio, quần đảo và đất liền Ontario. c) Sai: cách li địa lí chỉ hạn chế dòng gene; allele mới phát sinh chủ yếu do đột biến, không phải do chướng ngại địa lí trực tiếp tạo ra. d) Đúng: giá trị thích nghi của một kiểu màu phụ thuộc môi trường, nên cùng một kiểu hình có thể có lợi ở nơi này nhưng kém lợi ở nơi khác.</w:t>
      </w:r>
    </w:p>
    <w:p>
      <w:pPr>
        <w:pStyle w:val="Question"/>
        <w:keepNext/>
        <w:widowControl w:val="0"/>
      </w:pPr>
      <w:r>
        <w:rPr>
          <w:b/>
        </w:rPr>
        <w:t xml:space="preserve">Câu 5. </w:t>
      </w:r>
      <w:r>
        <w:t>Quan sát sơ đồ dòng gene giữa hai quần thể, biết allele 1 và allele 2 quy định hai kiểu màu khác nhau. Mỗi nhận định sau đây là Đúng hay Sai?</w:t>
      </w:r>
    </w:p>
    <w:p>
      <w:pPr>
        <w:spacing w:after="60"/>
        <w:jc w:val="center"/>
        <w:widowControl w:val="0"/>
      </w:pPr>
      <w:r>
        <w:drawing>
          <wp:inline xmlns:a="http://schemas.openxmlformats.org/drawingml/2006/main" xmlns:pic="http://schemas.openxmlformats.org/drawingml/2006/picture">
            <wp:extent cx="3240000" cy="1336082"/>
            <wp:docPr id="3" name="Picture 3"/>
            <wp:cNvGraphicFramePr>
              <a:graphicFrameLocks noChangeAspect="1"/>
            </wp:cNvGraphicFramePr>
            <a:graphic>
              <a:graphicData uri="http://schemas.openxmlformats.org/drawingml/2006/picture">
                <pic:pic>
                  <pic:nvPicPr>
                    <pic:cNvPr id="0" name="rId18_cropped2.png"/>
                    <pic:cNvPicPr/>
                  </pic:nvPicPr>
                  <pic:blipFill>
                    <a:blip r:embed="rId12"/>
                    <a:stretch>
                      <a:fillRect/>
                    </a:stretch>
                  </pic:blipFill>
                  <pic:spPr>
                    <a:xfrm>
                      <a:off x="0" y="0"/>
                      <a:ext cx="3240000" cy="1336082"/>
                    </a:xfrm>
                    <a:prstGeom prst="rect"/>
                  </pic:spPr>
                </pic:pic>
              </a:graphicData>
            </a:graphic>
          </wp:inline>
        </w:drawing>
      </w:r>
    </w:p>
    <w:p>
      <w:pPr>
        <w:pStyle w:val="MetaTF"/>
        <w:keepNext/>
        <w:widowControl w:val="0"/>
      </w:pPr>
      <w:r>
        <w:rPr>
          <w:b/>
        </w:rPr>
        <w:t xml:space="preserve">Đáp án: </w:t>
      </w:r>
      <w:r>
        <w:t>ĐĐĐĐ</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Dòng gene</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NT2; b) NT2; c) NT2; d) NT2</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B]]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C]]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D]]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spacing w:after="20"/>
        <w:ind w:left="113" w:hanging="57"/>
        <w:widowControl w:val="0"/>
      </w:pPr>
      <w:r>
        <w:t>a) Dòng gene là sự trao đổi allele giữa các quần thể thông qua sự di chuyển cá thể hoặc giao tử có tham gia sinh sản.</w:t>
      </w:r>
    </w:p>
    <w:p>
      <w:pPr>
        <w:spacing w:after="20"/>
        <w:ind w:left="113" w:hanging="57"/>
        <w:widowControl w:val="0"/>
      </w:pPr>
      <w:r>
        <w:t>b) Dòng gene có thể làm thay đổi tần số allele của quần thể nhận.</w:t>
      </w:r>
    </w:p>
    <w:p>
      <w:pPr>
        <w:spacing w:after="20"/>
        <w:ind w:left="113" w:hanging="57"/>
        <w:widowControl w:val="0"/>
      </w:pPr>
      <w:r>
        <w:t>c) Dòng gene thường có xu hướng làm giảm sự khác biệt về vốn gene giữa các quần thể cùng loài.</w:t>
      </w:r>
    </w:p>
    <w:p>
      <w:pPr>
        <w:spacing w:after="20"/>
        <w:ind w:left="113" w:hanging="57"/>
        <w:widowControl w:val="0"/>
      </w:pPr>
      <w:r>
        <w:t>d) Dòng gene có thể đưa vào quần thể nhận một allele mà trước đó quần thể này chưa có.</w:t>
      </w:r>
    </w:p>
    <w:p>
      <w:pPr>
        <w:spacing w:after="40"/>
        <w:widowControl w:val="0"/>
      </w:pPr>
    </w:p>
    <w:p>
      <w:pPr>
        <w:spacing w:after="20"/>
        <w:ind w:left="142" w:hanging="85"/>
        <w:widowControl w:val="0"/>
      </w:pPr>
      <w:r>
        <w:rPr>
          <w:b/>
        </w:rPr>
        <w:t xml:space="preserve">Hướng dẫn giải: </w:t>
      </w:r>
      <w:r>
        <w:t>a) Đúng: dòng gene là sự trao đổi allele giữa các quần thể. b) Đúng: allele nhập vào có thể làm thay đổi tần số allele. c) Đúng: dòng gene thường làm các quần thể cùng loài giống nhau hơn về vốn gene. d) Đúng: nhập cư có thể đưa allele mới vào quần thể nhận.</w:t>
      </w:r>
    </w:p>
    <w:p>
      <w:pPr>
        <w:pStyle w:val="Question"/>
        <w:keepNext/>
        <w:widowControl w:val="0"/>
      </w:pPr>
      <w:r>
        <w:rPr>
          <w:b/>
        </w:rPr>
        <w:t xml:space="preserve">Câu 6. </w:t>
      </w:r>
      <w:r>
        <w:t>Khi nói về giao phối không ngẫu nhiên, mỗi nhận định sau đây là Đúng hay Sai?</w:t>
      </w:r>
    </w:p>
    <w:p>
      <w:pPr>
        <w:pStyle w:val="MetaTF"/>
        <w:keepNext/>
        <w:widowControl w:val="0"/>
      </w:pPr>
      <w:r>
        <w:rPr>
          <w:b/>
        </w:rPr>
        <w:t xml:space="preserve">Đáp án: </w:t>
      </w:r>
      <w:r>
        <w:t>ĐĐĐS</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Giao phối không ngẫu nhiên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NT2; b) NT2; c) NT2; d) NT2</w:t>
      </w:r>
    </w:p>
    <w:p>
      <w:pPr>
        <w:pStyle w:val="MetaTF"/>
        <w:keepNext/>
        <w:widowControl w:val="0"/>
      </w:pPr>
      <w:r>
        <w:rPr>
          <w:b/>
        </w:rPr>
        <w:t xml:space="preserve">YCCĐ: </w:t>
      </w:r>
      <w:r>
        <w:t>Trình bày được các nhân tố tiến hoá (đột biến, di – nhập gene, chọn lọc tự nhiên, yếu tố ngẫu nhiên, giao phối không ngẫu nhiên).</w:t>
      </w:r>
    </w:p>
    <w:p>
      <w:pPr>
        <w:pStyle w:val="MetaTF"/>
        <w:keepNext/>
        <w:widowControl w:val="0"/>
      </w:pPr>
      <w:r>
        <w:t>[[META A]]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B]]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C]] Đáp án=Đ | Mức độ=Nhận biết | Thành phần năng lực=Nhận thức sinh học | Chỉ báo=NT2 | YCCĐ=Trình bày được các nhân tố tiến hoá (đột biến, di – nhập gene, chọn lọc tự nhiên, yếu tố ngẫu nhiên, giao phối không ngẫu nhiên).</w:t>
      </w:r>
    </w:p>
    <w:p>
      <w:pPr>
        <w:pStyle w:val="MetaTF"/>
        <w:keepNext/>
        <w:widowControl w:val="0"/>
      </w:pPr>
      <w:r>
        <w:t>[[META D]] Đáp án=S | Mức độ=Nhận biết | Thành phần năng lực=Nhận thức sinh học | Chỉ báo=NT2 | YCCĐ=Trình bày được các nhân tố tiến hoá (đột biến, di – nhập gene, chọn lọc tự nhiên, yếu tố ngẫu nhiên, giao phối không ngẫu nhiên).</w:t>
      </w:r>
    </w:p>
    <w:p>
      <w:pPr>
        <w:spacing w:after="20"/>
        <w:ind w:left="113" w:hanging="57"/>
        <w:widowControl w:val="0"/>
      </w:pPr>
      <w:r>
        <w:t>a) Giao phối không ngẫu nhiên thường không trực tiếp làm thay đổi tần số allele của quần thể.</w:t>
      </w:r>
    </w:p>
    <w:p>
      <w:pPr>
        <w:spacing w:after="20"/>
        <w:ind w:left="113" w:hanging="57"/>
        <w:widowControl w:val="0"/>
      </w:pPr>
      <w:r>
        <w:t>b) Tự phối hoặc giao phối gần có thể làm tăng tỉ lệ kiểu gene đồng hợp và giảm tỉ lệ kiểu gene dị hợp.</w:t>
      </w:r>
    </w:p>
    <w:p>
      <w:pPr>
        <w:spacing w:after="20"/>
        <w:ind w:left="113" w:hanging="57"/>
        <w:widowControl w:val="0"/>
      </w:pPr>
      <w:r>
        <w:t>c) Giao phối không ngẫu nhiên có thể làm giảm tính đa dạng về thành phần kiểu gene của quần thể qua nhiều thế hệ.</w:t>
      </w:r>
    </w:p>
    <w:p>
      <w:pPr>
        <w:spacing w:after="20"/>
        <w:ind w:left="113" w:hanging="57"/>
        <w:widowControl w:val="0"/>
      </w:pPr>
      <w:r>
        <w:t>d) Giao phối không ngẫu nhiên trực tiếp tạo ra các allele mới.</w:t>
      </w:r>
    </w:p>
    <w:p>
      <w:pPr>
        <w:spacing w:after="40"/>
        <w:widowControl w:val="0"/>
      </w:pPr>
    </w:p>
    <w:p>
      <w:pPr>
        <w:spacing w:after="20"/>
        <w:ind w:left="142" w:hanging="85"/>
        <w:widowControl w:val="0"/>
      </w:pPr>
      <w:r>
        <w:rPr>
          <w:b/>
        </w:rPr>
        <w:t xml:space="preserve">Hướng dẫn giải: </w:t>
      </w:r>
      <w:r>
        <w:t>a) Đúng: giao phối không ngẫu nhiên thường chỉ tái phân bố allele vào kiểu gene. b) Đúng: tự phối/giao phối gần tăng đồng hợp và giảm dị hợp. c) Đúng: kéo dài có thể làm giảm đa dạng thành phần kiểu gene. d) Sai: giao phối không ngẫu nhiên không trực tiếp tạo allele mới.</w:t>
      </w:r>
    </w:p>
    <w:p>
      <w:pPr>
        <w:pStyle w:val="Question"/>
        <w:keepNext/>
        <w:widowControl w:val="0"/>
      </w:pPr>
      <w:r>
        <w:rPr>
          <w:b/>
        </w:rPr>
        <w:t xml:space="preserve">Câu 7. </w:t>
      </w:r>
      <w:r>
        <w:t>Ba loài ếch cùng sống trong một ao nhưng luôn nhận biết và bắt cặp đúng cá thể cùng loài. Mỗi nhận định sau đây là Đúng hay Sai?</w:t>
      </w:r>
    </w:p>
    <w:p>
      <w:pPr>
        <w:pStyle w:val="MetaTF"/>
        <w:keepNext/>
        <w:widowControl w:val="0"/>
      </w:pPr>
      <w:r>
        <w:rPr>
          <w:b/>
        </w:rPr>
        <w:t xml:space="preserve">Đáp án: </w:t>
      </w:r>
      <w:r>
        <w:t>ĐĐĐS</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Cách li sinh sản và hình thành loài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NT2; c) NT2; d) NT2</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 | YCCĐ=Phát biểu được khái niệm loài sinh học và cơ chế hình thành loài.</w:t>
      </w:r>
    </w:p>
    <w:p>
      <w:pPr>
        <w:pStyle w:val="MetaTF"/>
        <w:keepNext/>
        <w:widowControl w:val="0"/>
      </w:pPr>
      <w:r>
        <w:t>[[META B]] Đáp án=Đ | Mức độ=Nhận biết | Thành phần năng lực=Nhận thức sinh học | Chỉ báo=NT2 | YCCĐ=Phát biểu được khái niệm loài sinh học và cơ chế hình thành loài.</w:t>
      </w:r>
    </w:p>
    <w:p>
      <w:pPr>
        <w:pStyle w:val="MetaTF"/>
        <w:keepNext/>
        <w:widowControl w:val="0"/>
      </w:pPr>
      <w:r>
        <w:t>[[META C]] Đáp án=Đ | Mức độ=Nhận biết | Thành phần năng lực=Nhận thức sinh học | Chỉ báo=NT2 | YCCĐ=Phát biểu được khái niệm loài sinh học và cơ chế hình thành loài.</w:t>
      </w:r>
    </w:p>
    <w:p>
      <w:pPr>
        <w:pStyle w:val="MetaTF"/>
        <w:keepNext/>
        <w:widowControl w:val="0"/>
      </w:pPr>
      <w:r>
        <w:t>[[META D]] Đáp án=S | Mức độ=Nhận biết | Thành phần năng lực=Nhận thức sinh học | Chỉ báo=NT2 | YCCĐ=Phát biểu được khái niệm loài sinh học và cơ chế hình thành loài.</w:t>
      </w:r>
    </w:p>
    <w:p>
      <w:pPr>
        <w:spacing w:after="20"/>
        <w:ind w:left="113" w:hanging="57"/>
        <w:widowControl w:val="0"/>
      </w:pPr>
      <w:r>
        <w:t>a) Cách li sinh sản là những trở ngại làm hạn chế giao phối hoặc hạn chế tạo con lai hữu thụ giữa các nhóm quần thể.</w:t>
      </w:r>
    </w:p>
    <w:p>
      <w:pPr>
        <w:spacing w:after="20"/>
        <w:ind w:left="113" w:hanging="57"/>
        <w:widowControl w:val="0"/>
      </w:pPr>
      <w:r>
        <w:t>b) Khác biệt về tập tính sinh sản có thể tạo cách li trước hợp tử.</w:t>
      </w:r>
    </w:p>
    <w:p>
      <w:pPr>
        <w:spacing w:after="20"/>
        <w:ind w:left="113" w:hanging="57"/>
        <w:widowControl w:val="0"/>
      </w:pPr>
      <w:r>
        <w:t>c) Cách li sinh sản làm hạn chế dòng gene giữa các nhóm quần thể.</w:t>
      </w:r>
    </w:p>
    <w:p>
      <w:pPr>
        <w:spacing w:after="20"/>
        <w:ind w:left="113" w:hanging="57"/>
        <w:widowControl w:val="0"/>
      </w:pPr>
      <w:r>
        <w:t>d) Chỉ cần một nhóm cá thể di cư đến nơi ở mới là ngay lập tức hình thành loài mới.</w:t>
      </w:r>
    </w:p>
    <w:p>
      <w:pPr>
        <w:spacing w:after="40"/>
        <w:widowControl w:val="0"/>
      </w:pPr>
    </w:p>
    <w:p>
      <w:pPr>
        <w:spacing w:after="20"/>
        <w:ind w:left="142" w:hanging="85"/>
        <w:widowControl w:val="0"/>
      </w:pPr>
      <w:r>
        <w:rPr>
          <w:b/>
        </w:rPr>
        <w:t xml:space="preserve">Hướng dẫn giải: </w:t>
      </w:r>
      <w:r>
        <w:t>a) Đúng: cách li sinh sản hạn chế giao phối hoặc tạo con lai hữu thụ. b) Đúng: khác biệt tập tính sinh sản là một dạng cách li trước hợp tử. c) Đúng: cách li sinh sản hạn chế trao đổi gene. d) Sai: di cư đến nơi mới không đồng nghĩa loài mới hình thành ngay.</w:t>
      </w:r>
    </w:p>
    <w:p>
      <w:pPr>
        <w:pStyle w:val="Question"/>
        <w:keepNext/>
        <w:widowControl w:val="0"/>
      </w:pPr>
      <w:r>
        <w:rPr>
          <w:b/>
        </w:rPr>
        <w:t xml:space="preserve">Câu 8. </w:t>
      </w:r>
      <w:r>
        <w:t>Quan sát sơ đồ lai xa và đa bội hoá giữa hai loài B và E. Mỗi nhận định sau đây là Đúng hay Sai?</w:t>
      </w:r>
    </w:p>
    <w:p>
      <w:pPr>
        <w:spacing w:after="60"/>
        <w:jc w:val="center"/>
        <w:widowControl w:val="0"/>
      </w:pPr>
      <w:r>
        <w:drawing>
          <wp:inline xmlns:a="http://schemas.openxmlformats.org/drawingml/2006/main" xmlns:pic="http://schemas.openxmlformats.org/drawingml/2006/picture">
            <wp:extent cx="3420000" cy="2565000"/>
            <wp:docPr id="4" name="Picture 4"/>
            <wp:cNvGraphicFramePr>
              <a:graphicFrameLocks noChangeAspect="1"/>
            </wp:cNvGraphicFramePr>
            <a:graphic>
              <a:graphicData uri="http://schemas.openxmlformats.org/drawingml/2006/picture">
                <pic:pic>
                  <pic:nvPicPr>
                    <pic:cNvPr id="0" name="hybrid_clean.png"/>
                    <pic:cNvPicPr/>
                  </pic:nvPicPr>
                  <pic:blipFill>
                    <a:blip r:embed="rId13"/>
                    <a:stretch>
                      <a:fillRect/>
                    </a:stretch>
                  </pic:blipFill>
                  <pic:spPr>
                    <a:xfrm>
                      <a:off x="0" y="0"/>
                      <a:ext cx="3420000" cy="2565000"/>
                    </a:xfrm>
                    <a:prstGeom prst="rect"/>
                  </pic:spPr>
                </pic:pic>
              </a:graphicData>
            </a:graphic>
          </wp:inline>
        </w:drawing>
      </w:r>
    </w:p>
    <w:p>
      <w:pPr>
        <w:pStyle w:val="MetaTF"/>
        <w:keepNext/>
        <w:widowControl w:val="0"/>
      </w:pPr>
      <w:r>
        <w:rPr>
          <w:b/>
        </w:rPr>
        <w:t xml:space="preserve">Đáp án: </w:t>
      </w:r>
      <w:r>
        <w:t>ĐĐĐS</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Lai xa và đa bội hoá trong hình thành loài</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NT2; b) NT2; c) NT2; d) NT2</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báo=NT2 | YCCĐ=Phát biểu được khái niệm loài sinh học và cơ chế hình thành loài.</w:t>
      </w:r>
    </w:p>
    <w:p>
      <w:pPr>
        <w:pStyle w:val="MetaTF"/>
        <w:keepNext/>
        <w:widowControl w:val="0"/>
      </w:pPr>
      <w:r>
        <w:t>[[META B]] Đáp án=Đ | Mức độ=Nhận biết | Thành phần năng lực=Nhận thức sinh học | Chỉ báo=NT2 | YCCĐ=Phát biểu được khái niệm loài sinh học và cơ chế hình thành loài.</w:t>
      </w:r>
    </w:p>
    <w:p>
      <w:pPr>
        <w:pStyle w:val="MetaTF"/>
        <w:keepNext/>
        <w:widowControl w:val="0"/>
      </w:pPr>
      <w:r>
        <w:t>[[META C]] Đáp án=Đ | Mức độ=Nhận biết | Thành phần năng lực=Nhận thức sinh học | Chỉ báo=NT2 | YCCĐ=Phát biểu được khái niệm loài sinh học và cơ chế hình thành loài.</w:t>
      </w:r>
    </w:p>
    <w:p>
      <w:pPr>
        <w:pStyle w:val="MetaTF"/>
        <w:keepNext/>
        <w:widowControl w:val="0"/>
      </w:pPr>
      <w:r>
        <w:t>[[META D]] Đáp án=S | Mức độ=Nhận biết | Thành phần năng lực=Nhận thức sinh học | Chỉ báo=NT2 | YCCĐ=Phát biểu được khái niệm loài sinh học và cơ chế hình thành loài.</w:t>
      </w:r>
    </w:p>
    <w:p>
      <w:pPr>
        <w:spacing w:after="20"/>
        <w:ind w:left="113" w:hanging="57"/>
        <w:widowControl w:val="0"/>
      </w:pPr>
      <w:r>
        <w:t>a) Sơ đồ mô tả một con đường hình thành loài bằng lai xa kết hợp đa bội hoá.</w:t>
      </w:r>
    </w:p>
    <w:p>
      <w:pPr>
        <w:spacing w:after="20"/>
        <w:ind w:left="113" w:hanging="57"/>
        <w:widowControl w:val="0"/>
      </w:pPr>
      <w:r>
        <w:t>b) Giai đoạn đa bội hoá có thể được gây chủ động bằng chất ức chế thoi phân bào như colchicine.</w:t>
      </w:r>
    </w:p>
    <w:p>
      <w:pPr>
        <w:spacing w:after="20"/>
        <w:ind w:left="113" w:hanging="57"/>
        <w:widowControl w:val="0"/>
      </w:pPr>
      <w:r>
        <w:t>c) Con lai ban đầu BE thường bất thụ vì các nhiễm sắc thể của hai bộ đơn bội khác nguồn khó bắt cặp tương đồng khi giảm phân.</w:t>
      </w:r>
    </w:p>
    <w:p>
      <w:pPr>
        <w:spacing w:after="20"/>
        <w:ind w:left="113" w:hanging="57"/>
        <w:widowControl w:val="0"/>
      </w:pPr>
      <w:r>
        <w:t>d) Dạng đa bội sau cùng luôn không có khả năng sinh sản hữu tính.</w:t>
      </w:r>
    </w:p>
    <w:p>
      <w:pPr>
        <w:spacing w:after="40"/>
        <w:widowControl w:val="0"/>
      </w:pPr>
    </w:p>
    <w:p>
      <w:pPr>
        <w:spacing w:after="20"/>
        <w:ind w:left="142" w:hanging="85"/>
        <w:widowControl w:val="0"/>
      </w:pPr>
      <w:r>
        <w:rPr>
          <w:b/>
        </w:rPr>
        <w:t xml:space="preserve">Hướng dẫn giải: </w:t>
      </w:r>
      <w:r>
        <w:t>a) Đúng: sơ đồ B × E → BE rồi đa bội hoá thành BBEE là lai xa kết hợp đa bội hoá. b) Đúng: colchicine có thể ức chế thoi phân bào, làm tăng gấp đôi bộ NST. c) Đúng: BE thường bất thụ vì NST B và E khó bắt cặp tương đồng khi giảm phân. d) Sai: sau đa bội hoá, BBEE có các NST tương đồng để bắt cặp nên có thể phục hồi khả năng sinh sản hữu tính.</w:t>
      </w:r>
    </w:p>
    <w:p>
      <w:pPr>
        <w:pStyle w:val="Question"/>
        <w:keepNext/>
        <w:widowControl w:val="0"/>
      </w:pPr>
      <w:r>
        <w:rPr>
          <w:b/>
        </w:rPr>
        <w:t xml:space="preserve">Câu 9. </w:t>
      </w:r>
      <w:r>
        <w:t>Khi nói về hình thành loài khác khu vực địa lí, mỗi nhận định sau đây là Đúng hay Sai?</w:t>
      </w:r>
    </w:p>
    <w:p>
      <w:pPr>
        <w:pStyle w:val="MetaTF"/>
        <w:keepNext/>
        <w:widowControl w:val="0"/>
      </w:pPr>
      <w:r>
        <w:rPr>
          <w:b/>
        </w:rPr>
        <w:t xml:space="preserve">Đáp án: </w:t>
      </w:r>
      <w:r>
        <w:t>ĐĐSS</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Hình thành loài khác khu vực địa lí</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NT2; b) NT2; c) NT2; d) NT2</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báo=NT2 | YCCĐ=Phát biểu được khái niệm loài sinh học và cơ chế hình thành loài.</w:t>
      </w:r>
    </w:p>
    <w:p>
      <w:pPr>
        <w:pStyle w:val="MetaTF"/>
        <w:keepNext/>
        <w:widowControl w:val="0"/>
      </w:pPr>
      <w:r>
        <w:t>[[META B]] Đáp án=Đ | Mức độ=Nhận biết | Thành phần năng lực=Nhận thức sinh học | Chỉ báo=NT2 | YCCĐ=Phát biểu được khái niệm loài sinh học và cơ chế hình thành loài.</w:t>
      </w:r>
    </w:p>
    <w:p>
      <w:pPr>
        <w:pStyle w:val="MetaTF"/>
        <w:keepNext/>
        <w:widowControl w:val="0"/>
      </w:pPr>
      <w:r>
        <w:t>[[META C]] Đáp án=S | Mức độ=Nhận biết | Thành phần năng lực=Nhận thức sinh học | Chỉ báo=NT2 | YCCĐ=Phát biểu được khái niệm loài sinh học và cơ chế hình thành loài.</w:t>
      </w:r>
    </w:p>
    <w:p>
      <w:pPr>
        <w:pStyle w:val="MetaTF"/>
        <w:keepNext/>
        <w:widowControl w:val="0"/>
      </w:pPr>
      <w:r>
        <w:t>[[META D]] Đáp án=S | Mức độ=Nhận biết | Thành phần năng lực=Nhận thức sinh học | Chỉ báo=NT2 | YCCĐ=Phát biểu được khái niệm loài sinh học và cơ chế hình thành loài.</w:t>
      </w:r>
    </w:p>
    <w:p>
      <w:pPr>
        <w:spacing w:after="20"/>
        <w:ind w:left="113" w:hanging="57"/>
        <w:widowControl w:val="0"/>
      </w:pPr>
      <w:r>
        <w:t>a) Quá trình thường diễn ra qua nhiều giai đoạn trung gian và có thể kéo dài.</w:t>
      </w:r>
    </w:p>
    <w:p>
      <w:pPr>
        <w:spacing w:after="20"/>
        <w:ind w:left="113" w:hanging="57"/>
        <w:widowControl w:val="0"/>
      </w:pPr>
      <w:r>
        <w:t>b) Cách li địa lí giúp hạn chế dòng gene giữa các quần thể và tạo điều kiện để chúng phân hoá.</w:t>
      </w:r>
    </w:p>
    <w:p>
      <w:pPr>
        <w:spacing w:after="20"/>
        <w:ind w:left="113" w:hanging="57"/>
        <w:widowControl w:val="0"/>
      </w:pPr>
      <w:r>
        <w:t>c) Hình thành loài khác khu vực địa lí không chịu tác động của chọn lọc tự nhiên.</w:t>
      </w:r>
    </w:p>
    <w:p>
      <w:pPr>
        <w:spacing w:after="20"/>
        <w:ind w:left="113" w:hanging="57"/>
        <w:widowControl w:val="0"/>
      </w:pPr>
      <w:r>
        <w:t>d) Con đường này chỉ có thể xảy ra ở thực vật.</w:t>
      </w:r>
    </w:p>
    <w:p>
      <w:pPr>
        <w:spacing w:after="40"/>
        <w:widowControl w:val="0"/>
      </w:pPr>
    </w:p>
    <w:p>
      <w:pPr>
        <w:spacing w:after="20"/>
        <w:ind w:left="142" w:hanging="85"/>
        <w:widowControl w:val="0"/>
      </w:pPr>
      <w:r>
        <w:rPr>
          <w:b/>
        </w:rPr>
        <w:t xml:space="preserve">Hướng dẫn giải: </w:t>
      </w:r>
      <w:r>
        <w:t>a) Đúng: hình thành loài khác khu vực địa lí thường qua nhiều giai đoạn và có thể kéo dài. b) Đúng: cách li địa lí hạn chế dòng gene, tạo điều kiện phân hoá. c) Sai: chọn lọc tự nhiên vẫn có thể tham gia. d) Sai: con đường này có thể xảy ra ở cả động vật và thực vật.</w:t>
      </w:r>
    </w:p>
    <w:p>
      <w:pPr>
        <w:pStyle w:val="Question"/>
        <w:keepNext/>
        <w:widowControl w:val="0"/>
      </w:pPr>
      <w:r>
        <w:rPr>
          <w:b/>
        </w:rPr>
        <w:t xml:space="preserve">Câu 10. </w:t>
      </w:r>
      <w:r>
        <w:t>Khi nói về khái niệm loài sinh học và cách li sinh sản, mỗi nhận định sau đây là Đúng hay Sai?</w:t>
      </w:r>
    </w:p>
    <w:p>
      <w:pPr>
        <w:pStyle w:val="MetaTF"/>
        <w:keepNext/>
        <w:widowControl w:val="0"/>
      </w:pPr>
      <w:r>
        <w:rPr>
          <w:b/>
        </w:rPr>
        <w:t xml:space="preserve">Đáp án: </w:t>
      </w:r>
      <w:r>
        <w:t>ĐSĐS</w:t>
      </w:r>
    </w:p>
    <w:p>
      <w:pPr>
        <w:pStyle w:val="MetaTF"/>
        <w:keepNext/>
        <w:widowControl w:val="0"/>
      </w:pPr>
      <w:r>
        <w:rPr>
          <w:b/>
        </w:rPr>
        <w:t xml:space="preserve">Mức độ: </w:t>
      </w:r>
      <w:r>
        <w:t>a) Nhận biết; b) Nhận biết; c) Nhận biết; d) Nhận biết</w:t>
      </w:r>
    </w:p>
    <w:p>
      <w:pPr>
        <w:pStyle w:val="MetaTF"/>
        <w:keepNext/>
        <w:widowControl w:val="0"/>
      </w:pPr>
      <w:r>
        <w:rPr>
          <w:b/>
        </w:rPr>
        <w:t xml:space="preserve">Kiến thức: </w:t>
      </w:r>
      <w:r>
        <w:t>Khái niệm loài sinh học</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NT1; b) NT2; c) NT2; d) NT2</w:t>
      </w:r>
    </w:p>
    <w:p>
      <w:pPr>
        <w:pStyle w:val="MetaTF"/>
        <w:keepNext/>
        <w:widowControl w:val="0"/>
      </w:pPr>
      <w:r>
        <w:rPr>
          <w:b/>
        </w:rPr>
        <w:t xml:space="preserve">YCCĐ: </w:t>
      </w:r>
      <w:r>
        <w:t>Phát biểu được khái niệm loài sinh học và cơ chế hình thành loài.</w:t>
      </w:r>
    </w:p>
    <w:p>
      <w:pPr>
        <w:pStyle w:val="MetaTF"/>
        <w:keepNext/>
        <w:widowControl w:val="0"/>
      </w:pPr>
      <w:r>
        <w:t>[[META A]] Đáp án=Đ | Mức độ=Nhận biết | Thành phần năng lực=Nhận thức sinh học | Chỉ báo=NT1 | YCCĐ=Phát biểu được khái niệm loài sinh học và cơ chế hình thành loài.</w:t>
      </w:r>
    </w:p>
    <w:p>
      <w:pPr>
        <w:pStyle w:val="MetaTF"/>
        <w:keepNext/>
        <w:widowControl w:val="0"/>
      </w:pPr>
      <w:r>
        <w:t>[[META B]] Đáp án=S | Mức độ=Nhận biết | Thành phần năng lực=Nhận thức sinh học | Chỉ báo=NT2 | YCCĐ=Phát biểu được khái niệm loài sinh học và cơ chế hình thành loài.</w:t>
      </w:r>
    </w:p>
    <w:p>
      <w:pPr>
        <w:pStyle w:val="MetaTF"/>
        <w:keepNext/>
        <w:widowControl w:val="0"/>
      </w:pPr>
      <w:r>
        <w:t>[[META C]] Đáp án=Đ | Mức độ=Nhận biết | Thành phần năng lực=Nhận thức sinh học | Chỉ báo=NT2 | YCCĐ=Phát biểu được khái niệm loài sinh học và cơ chế hình thành loài.</w:t>
      </w:r>
    </w:p>
    <w:p>
      <w:pPr>
        <w:pStyle w:val="MetaTF"/>
        <w:keepNext/>
        <w:widowControl w:val="0"/>
      </w:pPr>
      <w:r>
        <w:t>[[META D]] Đáp án=S | Mức độ=Nhận biết | Thành phần năng lực=Nhận thức sinh học | Chỉ báo=NT2 | YCCĐ=Phát biểu được khái niệm loài sinh học và cơ chế hình thành loài.</w:t>
      </w:r>
    </w:p>
    <w:p>
      <w:pPr>
        <w:spacing w:after="20"/>
        <w:ind w:left="113" w:hanging="57"/>
        <w:widowControl w:val="0"/>
      </w:pPr>
      <w:r>
        <w:t>a) Các quần thể thuộc cùng một loài sinh học có khả năng giao phối với nhau và sinh con hữu thụ trong điều kiện tự nhiên.</w:t>
      </w:r>
    </w:p>
    <w:p>
      <w:pPr>
        <w:spacing w:after="20"/>
        <w:ind w:left="113" w:hanging="57"/>
        <w:widowControl w:val="0"/>
      </w:pPr>
      <w:r>
        <w:t>b) Chỉ cần hai nhóm có hình thái khác nhau là đủ khẳng định chúng thuộc hai loài sinh học khác nhau.</w:t>
      </w:r>
    </w:p>
    <w:p>
      <w:pPr>
        <w:spacing w:after="20"/>
        <w:ind w:left="113" w:hanging="57"/>
        <w:widowControl w:val="0"/>
      </w:pPr>
      <w:r>
        <w:t>c) Cách li sinh sản là tiêu chuẩn quan trọng để phân biệt các loài sinh sản hữu tính có quan hệ gần.</w:t>
      </w:r>
    </w:p>
    <w:p>
      <w:pPr>
        <w:spacing w:after="20"/>
        <w:ind w:left="113" w:hanging="57"/>
        <w:widowControl w:val="0"/>
      </w:pPr>
      <w:r>
        <w:t>d) Khái niệm loài sinh học dựa trên cách li sinh sản có thể áp dụng hoàn toàn như nhau cho mọi loài sinh sản vô tính.</w:t>
      </w:r>
    </w:p>
    <w:p>
      <w:pPr>
        <w:spacing w:after="40"/>
        <w:widowControl w:val="0"/>
      </w:pPr>
    </w:p>
    <w:p>
      <w:pPr>
        <w:spacing w:after="20"/>
        <w:ind w:left="142" w:hanging="85"/>
        <w:widowControl w:val="0"/>
      </w:pPr>
      <w:r>
        <w:rPr>
          <w:b/>
        </w:rPr>
        <w:t xml:space="preserve">Hướng dẫn giải: </w:t>
      </w:r>
      <w:r>
        <w:t>a) Đúng: các quần thể cùng loài sinh học có khả năng giao phối sinh con hữu thụ trong tự nhiên. b) Sai: khác hình thái chưa đủ để khẳng định là hai loài. c) Đúng: cách li sinh sản là tiêu chuẩn quan trọng với các loài sinh sản hữu tính gần nhau. d) Sai: tiêu chuẩn này không áp dụng đầy đủ cho loài sinh sản vô tính.</w:t>
      </w:r>
    </w:p>
    <w:p>
      <w:pPr>
        <w:pStyle w:val="Question"/>
        <w:keepNext/>
        <w:widowControl w:val="0"/>
      </w:pPr>
      <w:r>
        <w:rPr>
          <w:b/>
        </w:rPr>
        <w:t xml:space="preserve">Câu 11. </w:t>
      </w:r>
      <w:r>
        <w:t>Quan sát cây phát sinh chủng loại của bộ Ăn thịt. Mỗi nhận định sau đây là Đúng hay Sai?</w:t>
      </w:r>
    </w:p>
    <w:p>
      <w:pPr>
        <w:spacing w:after="60"/>
        <w:jc w:val="center"/>
        <w:widowControl w:val="0"/>
      </w:pPr>
      <w:r>
        <w:drawing>
          <wp:inline xmlns:a="http://schemas.openxmlformats.org/drawingml/2006/main" xmlns:pic="http://schemas.openxmlformats.org/drawingml/2006/picture">
            <wp:extent cx="4031999" cy="2158056"/>
            <wp:docPr id="5" name="Picture 5"/>
            <wp:cNvGraphicFramePr>
              <a:graphicFrameLocks noChangeAspect="1"/>
            </wp:cNvGraphicFramePr>
            <a:graphic>
              <a:graphicData uri="http://schemas.openxmlformats.org/drawingml/2006/picture">
                <pic:pic>
                  <pic:nvPicPr>
                    <pic:cNvPr id="0" name="rId25.png"/>
                    <pic:cNvPicPr/>
                  </pic:nvPicPr>
                  <pic:blipFill>
                    <a:blip r:embed="rId14"/>
                    <a:stretch>
                      <a:fillRect/>
                    </a:stretch>
                  </pic:blipFill>
                  <pic:spPr>
                    <a:xfrm>
                      <a:off x="0" y="0"/>
                      <a:ext cx="4031999" cy="2158056"/>
                    </a:xfrm>
                    <a:prstGeom prst="rect"/>
                  </pic:spPr>
                </pic:pic>
              </a:graphicData>
            </a:graphic>
          </wp:inline>
        </w:drawing>
      </w:r>
    </w:p>
    <w:p>
      <w:pPr>
        <w:pStyle w:val="MetaTF"/>
        <w:keepNext/>
        <w:widowControl w:val="0"/>
      </w:pPr>
      <w:r>
        <w:rPr>
          <w:b/>
        </w:rPr>
        <w:t xml:space="preserve">Đáp án: </w:t>
      </w:r>
      <w:r>
        <w:t>ĐĐĐĐ</w:t>
      </w:r>
    </w:p>
    <w:p>
      <w:pPr>
        <w:pStyle w:val="MetaTF"/>
        <w:keepNext/>
        <w:widowControl w:val="0"/>
      </w:pPr>
      <w:r>
        <w:rPr>
          <w:b/>
        </w:rPr>
        <w:t xml:space="preserve">Mức độ: </w:t>
      </w:r>
      <w:r>
        <w:t>a) Thông hiểu; b) Thông hiểu; c) Thông hiểu; d) Thông hiểu</w:t>
      </w:r>
    </w:p>
    <w:p>
      <w:pPr>
        <w:pStyle w:val="MetaTF"/>
        <w:keepNext/>
        <w:widowControl w:val="0"/>
      </w:pPr>
      <w:r>
        <w:rPr>
          <w:b/>
        </w:rPr>
        <w:t xml:space="preserve">Kiến thức: </w:t>
      </w:r>
      <w:r>
        <w:t>Đọc cây phát sinh chủng loại</w:t>
      </w:r>
    </w:p>
    <w:p>
      <w:pPr>
        <w:pStyle w:val="MetaTF"/>
        <w:keepNext/>
        <w:widowControl w:val="0"/>
      </w:pPr>
      <w:r>
        <w:rPr>
          <w:b/>
        </w:rPr>
        <w:t xml:space="preserve">Thành phần năng lực: </w:t>
      </w:r>
      <w:r>
        <w:t>a) Tìm hiểu thế giới sống; b) Tìm hiểu thế giới sống; c) Tìm hiểu thế giới sống; d) Tìm hiểu thế giới sống</w:t>
      </w:r>
    </w:p>
    <w:p>
      <w:pPr>
        <w:pStyle w:val="MetaTF"/>
        <w:keepNext/>
        <w:widowControl w:val="0"/>
      </w:pPr>
      <w:r>
        <w:rPr>
          <w:b/>
        </w:rPr>
        <w:t xml:space="preserve">Chỉ báo: </w:t>
      </w:r>
      <w:r>
        <w:t>a) TH6; b) TH6; c) TH6; d) TH6</w:t>
      </w:r>
    </w:p>
    <w:p>
      <w:pPr>
        <w:pStyle w:val="MetaTF"/>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pStyle w:val="MetaTF"/>
        <w:keepNext/>
        <w:widowControl w:val="0"/>
      </w:pPr>
      <w:r>
        <w:t>[[META A]] Đáp án=Đ | Mức độ=Thông hiểu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keepNext/>
        <w:widowControl w:val="0"/>
      </w:pPr>
      <w:r>
        <w:t>[[META B]] Đáp án=Đ | Mức độ=Thông hiểu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keepNext/>
        <w:widowControl w:val="0"/>
      </w:pPr>
      <w:r>
        <w:t>[[META C]] Đáp án=Đ | Mức độ=Thông hiểu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keepNext/>
        <w:widowControl w:val="0"/>
      </w:pPr>
      <w:r>
        <w:t>[[META D]] Đáp án=Đ | Mức độ=Thông hiểu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spacing w:after="20"/>
        <w:ind w:left="113" w:hanging="57"/>
        <w:widowControl w:val="0"/>
      </w:pPr>
      <w:r>
        <w:t>a) Trên cây, họ Chồn (Mustelidae) có quan hệ họ hàng gần với họ Chó (Canidae) hơn với họ Mèo (Felidae).</w:t>
      </w:r>
    </w:p>
    <w:p>
      <w:pPr>
        <w:spacing w:after="20"/>
        <w:ind w:left="113" w:hanging="57"/>
        <w:widowControl w:val="0"/>
      </w:pPr>
      <w:r>
        <w:t>b) Sói đồng cỏ (Canis latrans) và sói xám (Canis lupus) chia sẻ tổ tiên chung gần hơn với nhau so với với cáo đỏ (Vulpes vulpes).</w:t>
      </w:r>
    </w:p>
    <w:p>
      <w:pPr>
        <w:spacing w:after="20"/>
        <w:ind w:left="113" w:hanging="57"/>
        <w:widowControl w:val="0"/>
      </w:pPr>
      <w:r>
        <w:t>c) Từ cây phát sinh không thể kết luận báo hoa mai hiện nay là tổ tiên trực tiếp của mèo nhà hiện nay.</w:t>
      </w:r>
    </w:p>
    <w:p>
      <w:pPr>
        <w:spacing w:after="20"/>
        <w:ind w:left="113" w:hanging="57"/>
        <w:widowControl w:val="0"/>
      </w:pPr>
      <w:r>
        <w:t>d) Các nhóm có tổ tiên chung gần thời điểm hiện tại hơn được xem là có quan hệ họ hàng gần nhau hơn.</w:t>
      </w:r>
    </w:p>
    <w:p>
      <w:pPr>
        <w:spacing w:after="40"/>
        <w:widowControl w:val="0"/>
      </w:pPr>
    </w:p>
    <w:p>
      <w:pPr>
        <w:spacing w:after="20"/>
        <w:ind w:left="142" w:hanging="85"/>
        <w:widowControl w:val="0"/>
      </w:pPr>
      <w:r>
        <w:rPr>
          <w:b/>
        </w:rPr>
        <w:t xml:space="preserve">Hướng dẫn giải: </w:t>
      </w:r>
      <w:r>
        <w:t>a) Đúng: theo cấu trúc nhánh, họ Chồn và họ Chó có tổ tiên chung gần hơn so với họ Mèo. b) Đúng: hai loài Canis chia sẻ tổ tiên chung gần hơn so với cáo đỏ thuộc chi Vulpes. c) Đúng: cây phát sinh biểu diễn tổ tiên chung, không cho phép xem một loài hiện tại là tổ tiên trực tiếp của loài hiện tại khác. d) Đúng: tổ tiên chung càng gần hiện tại thì quan hệ họ hàng càng gần.</w:t>
      </w:r>
    </w:p>
    <w:p>
      <w:pPr>
        <w:pStyle w:val="Question"/>
        <w:keepNext/>
        <w:widowControl w:val="0"/>
      </w:pPr>
      <w:r>
        <w:rPr>
          <w:b/>
        </w:rPr>
        <w:t xml:space="preserve">Câu 12. </w:t>
      </w:r>
      <w:r>
        <w:t>Khi nói về tiến hoá lớn, mỗi nhận định sau đây là Đúng hay Sai?</w:t>
      </w:r>
    </w:p>
    <w:p>
      <w:pPr>
        <w:pStyle w:val="MetaTF"/>
        <w:keepNext/>
        <w:widowControl w:val="0"/>
      </w:pPr>
      <w:r>
        <w:rPr>
          <w:b/>
        </w:rPr>
        <w:t xml:space="preserve">Đáp án: </w:t>
      </w:r>
      <w:r>
        <w:t>ĐĐSĐ</w:t>
      </w:r>
    </w:p>
    <w:p>
      <w:pPr>
        <w:pStyle w:val="MetaTF"/>
        <w:keepNext/>
        <w:widowControl w:val="0"/>
      </w:pPr>
      <w:r>
        <w:rPr>
          <w:b/>
        </w:rPr>
        <w:t xml:space="preserve">Mức độ: </w:t>
      </w:r>
      <w:r>
        <w:t>a) Thông hiểu; b) Thông hiểu; c) Thông hiểu; d) Thông hiểu</w:t>
      </w:r>
    </w:p>
    <w:p>
      <w:pPr>
        <w:pStyle w:val="MetaTF"/>
        <w:keepNext/>
        <w:widowControl w:val="0"/>
      </w:pPr>
      <w:r>
        <w:rPr>
          <w:b/>
        </w:rPr>
        <w:t xml:space="preserve">Kiến thức: </w:t>
      </w:r>
      <w:r>
        <w:t>Khái niệm và cơ chế liên quan tiến hoá lớn</w:t>
      </w:r>
    </w:p>
    <w:p>
      <w:pPr>
        <w:pStyle w:val="MetaTF"/>
        <w:keepNext/>
        <w:widowControl w:val="0"/>
      </w:pPr>
      <w:r>
        <w:rPr>
          <w:b/>
        </w:rPr>
        <w:t xml:space="preserve">Thành phần năng lực: </w:t>
      </w:r>
      <w:r>
        <w:t>a) Nhận thức sinh học; b) Nhận thức sinh học; c) Nhận thức sinh học; d) Nhận thức sinh học</w:t>
      </w:r>
    </w:p>
    <w:p>
      <w:pPr>
        <w:pStyle w:val="MetaTF"/>
        <w:keepNext/>
        <w:widowControl w:val="0"/>
      </w:pPr>
      <w:r>
        <w:rPr>
          <w:b/>
        </w:rPr>
        <w:t xml:space="preserve">Chỉ báo: </w:t>
      </w:r>
      <w:r>
        <w:t>a) NT5; b) NT5; c) NT7; d) NT6</w:t>
      </w:r>
    </w:p>
    <w:p>
      <w:pPr>
        <w:pStyle w:val="MetaTF"/>
        <w:keepNext/>
        <w:widowControl w:val="0"/>
      </w:pPr>
      <w:r>
        <w:rPr>
          <w:b/>
        </w:rPr>
        <w:t xml:space="preserve">YCCĐ: </w:t>
      </w:r>
      <w:r>
        <w:t>Phát biểu được khái niệm tiến hoá lớn. Phân biệt được tiến hoá lớn và tiến hoá nhỏ.</w:t>
      </w:r>
    </w:p>
    <w:p>
      <w:pPr>
        <w:pStyle w:val="MetaTF"/>
        <w:keepNext/>
        <w:widowControl w:val="0"/>
      </w:pPr>
      <w:r>
        <w:t>[[META A]] Đáp án=Đ | Mức độ=Thông hiểu | Thành phần năng lực=Nhận thức sinh học | Chỉ báo=NT5 | YCCĐ=Phát biểu được khái niệm tiến hoá lớn. Phân biệt được tiến hoá lớn và tiến hoá nhỏ.</w:t>
      </w:r>
    </w:p>
    <w:p>
      <w:pPr>
        <w:pStyle w:val="MetaTF"/>
        <w:keepNext/>
        <w:widowControl w:val="0"/>
      </w:pPr>
      <w:r>
        <w:t>[[META B]] Đáp án=Đ | Mức độ=Thông hiểu | Thành phần năng lực=Nhận thức sinh học | Chỉ báo=NT5 | YCCĐ=Phát biểu được khái niệm tiến hoá lớn. Phân biệt được tiến hoá lớn và tiến hoá nhỏ.</w:t>
      </w:r>
    </w:p>
    <w:p>
      <w:pPr>
        <w:pStyle w:val="MetaTF"/>
        <w:keepNext/>
        <w:widowControl w:val="0"/>
      </w:pPr>
      <w:r>
        <w:t>[[META C]] Đáp án=S | Mức độ=Thông hiểu | Thành phần năng lực=Nhận thức sinh học | Chỉ báo=NT7 | YCCĐ=Phát biểu được khái niệm tiến hoá lớn. Phân biệt được tiến hoá lớn và tiến hoá nhỏ.</w:t>
      </w:r>
    </w:p>
    <w:p>
      <w:pPr>
        <w:pStyle w:val="MetaTF"/>
        <w:keepNext/>
        <w:widowControl w:val="0"/>
      </w:pPr>
      <w:r>
        <w:t>[[META D]] Đáp án=Đ | Mức độ=Thông hiểu | Thành phần năng lực=Nhận thức sinh học | Chỉ báo=NT6 | YCCĐ=Phát biểu được khái niệm tiến hoá lớn. Phân biệt được tiến hoá lớn và tiến hoá nhỏ.</w:t>
      </w:r>
    </w:p>
    <w:p>
      <w:pPr>
        <w:spacing w:after="20"/>
        <w:ind w:left="113" w:hanging="57"/>
        <w:widowControl w:val="0"/>
      </w:pPr>
      <w:r>
        <w:t>a) Tiến hoá nhỏ diễn ra trong phạm vi quần thể, còn tiến hoá lớn liên quan đến sự hình thành các nhóm phân loại trên loài.</w:t>
      </w:r>
    </w:p>
    <w:p>
      <w:pPr>
        <w:spacing w:after="20"/>
        <w:ind w:left="113" w:hanging="57"/>
        <w:widowControl w:val="0"/>
      </w:pPr>
      <w:r>
        <w:t>b) Tiến hoá lớn thường được xem xét trên quy mô thời gian và phân loại rộng hơn tiến hoá nhỏ.</w:t>
      </w:r>
    </w:p>
    <w:p>
      <w:pPr>
        <w:spacing w:after="20"/>
        <w:ind w:left="113" w:hanging="57"/>
        <w:widowControl w:val="0"/>
      </w:pPr>
      <w:r>
        <w:t>c) Tiến hoá nhỏ chỉ xảy ra sau khi loài mới đã hình thành.</w:t>
      </w:r>
    </w:p>
    <w:p>
      <w:pPr>
        <w:spacing w:after="20"/>
        <w:ind w:left="113" w:hanging="57"/>
        <w:widowControl w:val="0"/>
      </w:pPr>
      <w:r>
        <w:t>d) Sự tích luỹ lâu dài các biến đổi tiến hoá nhỏ có thể góp phần tạo nên các biến đổi tiến hoá lớn.</w:t>
      </w:r>
    </w:p>
    <w:p>
      <w:pPr>
        <w:spacing w:after="40"/>
        <w:widowControl w:val="0"/>
      </w:pPr>
    </w:p>
    <w:p>
      <w:pPr>
        <w:spacing w:after="20"/>
        <w:ind w:left="142" w:hanging="85"/>
        <w:widowControl w:val="0"/>
      </w:pPr>
      <w:r>
        <w:rPr>
          <w:b/>
        </w:rPr>
        <w:t xml:space="preserve">Hướng dẫn giải: </w:t>
      </w:r>
      <w:r>
        <w:t>a) Đúng: tiến hoá nhỏ xét biến đổi cấu trúc di truyền trong quần thể, còn tiến hoá lớn xét các biến đổi trên loài. b) Đúng: tiến hoá lớn có quy mô thời gian và phân loại rộng hơn. c) Sai: tiến hoá nhỏ diễn ra ngay trong quần thể và có thể dẫn tới hình thành loài. d) Đúng: sự tích luỹ lâu dài các biến đổi ở cấp quần thể và loài góp phần vào các biến đổi quy mô lớn.</w:t>
      </w:r>
    </w:p>
    <w:p>
      <w:pPr>
        <w:keepNext/>
        <w:spacing w:before="80" w:after="100"/>
        <w:jc w:val="left"/>
        <w:widowControl w:val="0"/>
      </w:pPr>
      <w:r>
        <w:rPr>
          <w:rFonts w:ascii="Arial" w:hAnsi="Arial" w:eastAsia="Arial"/>
          <w:b/>
          <w:sz w:val="23"/>
        </w:rPr>
        <w:t>DẠNG 3. CÂU HỎI TRẢ LỜI NGẮN</w:t>
      </w:r>
    </w:p>
    <w:p>
      <w:pPr>
        <w:pStyle w:val="Question"/>
        <w:keepNext/>
        <w:widowControl w:val="0"/>
      </w:pPr>
      <w:r>
        <w:rPr>
          <w:b/>
        </w:rPr>
        <w:t xml:space="preserve">Câu 1. </w:t>
      </w:r>
      <w:r>
        <w:t>Trong 6 quá trình sau: đột biến, dòng gene, phiêu bạt di truyền, giao phối không ngẫu nhiên, chọn lọc tự nhiên, giao phối ngẫu nhiên; có bao nhiêu quá trình được xếp là nhân tố tiến hoá?</w:t>
      </w:r>
    </w:p>
    <w:p>
      <w:pPr>
        <w:pStyle w:val="Meta"/>
        <w:keepNext/>
        <w:widowControl w:val="0"/>
      </w:pPr>
      <w:r>
        <w:rPr>
          <w:b/>
        </w:rPr>
        <w:t xml:space="preserve">Đáp án: </w:t>
      </w:r>
      <w:r>
        <w:t>5</w:t>
      </w:r>
    </w:p>
    <w:p>
      <w:pPr>
        <w:pStyle w:val="Meta"/>
        <w:keepNext/>
        <w:widowControl w:val="0"/>
      </w:pPr>
      <w:r>
        <w:rPr>
          <w:b/>
        </w:rPr>
        <w:t xml:space="preserve">Mức độ: </w:t>
      </w:r>
      <w:r>
        <w:t>Nhận biết</w:t>
      </w:r>
    </w:p>
    <w:p>
      <w:pPr>
        <w:pStyle w:val="Meta"/>
        <w:keepNext/>
        <w:widowControl w:val="0"/>
      </w:pPr>
      <w:r>
        <w:rPr>
          <w:b/>
        </w:rPr>
        <w:t xml:space="preserve">Kiến thức: </w:t>
      </w:r>
      <w:r>
        <w:t>Các nhân tố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Trong 6 quá trình, 5 nhân tố tiến hoá là đột biến, dòng gene, phiêu bạt di truyền, giao phối không ngẫu nhiên và chọn lọc tự nhiên. Giao phối ngẫu nhiên không được xếp là nhân tố tiến hoá. Vậy có 5.</w:t>
      </w:r>
    </w:p>
    <w:p>
      <w:pPr>
        <w:pStyle w:val="Question"/>
        <w:keepNext/>
        <w:widowControl w:val="0"/>
      </w:pPr>
      <w:r>
        <w:rPr>
          <w:b/>
        </w:rPr>
        <w:t xml:space="preserve">Câu 2. </w:t>
      </w:r>
      <w:r>
        <w:t>Phiêu bạt di truyền thường được minh hoạ bằng hai hiệu ứng: hiệu ứng thắt cổ chai và hiệu ứng sáng lập. Có bao nhiêu hiệu ứng được nêu?</w:t>
      </w:r>
    </w:p>
    <w:p>
      <w:pPr>
        <w:pStyle w:val="Meta"/>
        <w:keepNext/>
        <w:widowControl w:val="0"/>
      </w:pPr>
      <w:r>
        <w:rPr>
          <w:b/>
        </w:rPr>
        <w:t xml:space="preserve">Đáp án: </w:t>
      </w:r>
      <w:r>
        <w:t>2</w:t>
      </w:r>
    </w:p>
    <w:p>
      <w:pPr>
        <w:pStyle w:val="Meta"/>
        <w:keepNext/>
        <w:widowControl w:val="0"/>
      </w:pPr>
      <w:r>
        <w:rPr>
          <w:b/>
        </w:rPr>
        <w:t xml:space="preserve">Mức độ: </w:t>
      </w:r>
      <w:r>
        <w:t>Nhận biết</w:t>
      </w:r>
    </w:p>
    <w:p>
      <w:pPr>
        <w:pStyle w:val="Meta"/>
        <w:keepNext/>
        <w:widowControl w:val="0"/>
      </w:pPr>
      <w:r>
        <w:rPr>
          <w:b/>
        </w:rPr>
        <w:t xml:space="preserve">Kiến thức: </w:t>
      </w:r>
      <w:r>
        <w:t>Phiêu bạt di truyền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Hai hiệu ứng thường dùng để minh hoạ phiêu bạt di truyền là hiệu ứng thắt cổ chai và hiệu ứng sáng lập. Đáp án: 2.</w:t>
      </w:r>
    </w:p>
    <w:p>
      <w:pPr>
        <w:pStyle w:val="Question"/>
        <w:keepNext/>
        <w:widowControl w:val="0"/>
      </w:pPr>
      <w:r>
        <w:rPr>
          <w:b/>
        </w:rPr>
        <w:t xml:space="preserve">Câu 3. </w:t>
      </w:r>
      <w:r>
        <w:t>Trong 5 nhân tố tiến hoá chính: đột biến, dòng gene, phiêu bạt di truyền, giao phối không ngẫu nhiên và chọn lọc tự nhiên; có bao nhiêu nhân tố có thể trực tiếp làm thay đổi tần số allele của quần thể?</w:t>
      </w:r>
    </w:p>
    <w:p>
      <w:pPr>
        <w:pStyle w:val="Meta"/>
        <w:keepNext/>
        <w:widowControl w:val="0"/>
      </w:pPr>
      <w:r>
        <w:rPr>
          <w:b/>
        </w:rPr>
        <w:t xml:space="preserve">Đáp án: </w:t>
      </w:r>
      <w:r>
        <w:t>4</w:t>
      </w:r>
    </w:p>
    <w:p>
      <w:pPr>
        <w:pStyle w:val="Meta"/>
        <w:keepNext/>
        <w:widowControl w:val="0"/>
      </w:pPr>
      <w:r>
        <w:rPr>
          <w:b/>
        </w:rPr>
        <w:t xml:space="preserve">Mức độ: </w:t>
      </w:r>
      <w:r>
        <w:t>Nhận biết</w:t>
      </w:r>
    </w:p>
    <w:p>
      <w:pPr>
        <w:pStyle w:val="Meta"/>
        <w:keepNext/>
        <w:widowControl w:val="0"/>
      </w:pPr>
      <w:r>
        <w:rPr>
          <w:b/>
        </w:rPr>
        <w:t xml:space="preserve">Kiến thức: </w:t>
      </w:r>
      <w:r>
        <w:t>Tác động của các nhân tố tiến hoá lên tần số allele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Đột biến, dòng gene, phiêu bạt di truyền và chọn lọc tự nhiên đều có thể trực tiếp làm đổi tần số allele. Giao phối không ngẫu nhiên chủ yếu làm đổi thành phần kiểu gene. Vậy có 4 nhân tố.</w:t>
      </w:r>
    </w:p>
    <w:p>
      <w:pPr>
        <w:pStyle w:val="Question"/>
        <w:keepNext/>
        <w:widowControl w:val="0"/>
      </w:pPr>
      <w:r>
        <w:rPr>
          <w:b/>
        </w:rPr>
        <w:t xml:space="preserve">Câu 4. </w:t>
      </w:r>
      <w:r>
        <w:t>Trong 5 nhân tố tiến hoá chính, có bao nhiêu nhân tố có thể trực tiếp làm xuất hiện allele mới trong quần thể hoặc đưa allele từ quần thể khác vào quần thể đang xét?</w:t>
      </w:r>
    </w:p>
    <w:p>
      <w:pPr>
        <w:pStyle w:val="Meta"/>
        <w:keepNext/>
        <w:widowControl w:val="0"/>
      </w:pPr>
      <w:r>
        <w:rPr>
          <w:b/>
        </w:rPr>
        <w:t xml:space="preserve">Đáp án: </w:t>
      </w:r>
      <w:r>
        <w:t>2</w:t>
      </w:r>
    </w:p>
    <w:p>
      <w:pPr>
        <w:pStyle w:val="Meta"/>
        <w:keepNext/>
        <w:widowControl w:val="0"/>
      </w:pPr>
      <w:r>
        <w:rPr>
          <w:b/>
        </w:rPr>
        <w:t xml:space="preserve">Mức độ: </w:t>
      </w:r>
      <w:r>
        <w:t>Nhận biết</w:t>
      </w:r>
    </w:p>
    <w:p>
      <w:pPr>
        <w:pStyle w:val="Meta"/>
        <w:keepNext/>
        <w:widowControl w:val="0"/>
      </w:pPr>
      <w:r>
        <w:rPr>
          <w:b/>
        </w:rPr>
        <w:t xml:space="preserve">Kiến thức: </w:t>
      </w:r>
      <w:r>
        <w:t>Đột biến và 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Đột biến có thể trực tiếp tạo allele mới; dòng gene có thể đưa allele từ quần thể khác vào quần thể đang xét. Ba nhân tố còn lại không trực tiếp tạo hoặc đưa allele mới. Vậy có 2.</w:t>
      </w:r>
    </w:p>
    <w:p>
      <w:pPr>
        <w:pStyle w:val="Question"/>
        <w:keepNext/>
        <w:widowControl w:val="0"/>
      </w:pPr>
      <w:r>
        <w:rPr>
          <w:b/>
        </w:rPr>
        <w:t xml:space="preserve">Câu 5. </w:t>
      </w:r>
      <w:r>
        <w:t>Cho bốn phát biểu về đột biến trong tiến hoá: (1) có thể tạo allele mới; (2) xuất hiện không theo nhu cầu thích nghi của sinh vật; (3) mỗi đột biến riêng lẻ thường làm tần số allele thay đổi rất nhanh ở quần thể lớn; (4) cung cấp nguồn biến dị di truyền sơ cấp. Có bao nhiêu phát biểu đúng?</w:t>
      </w:r>
    </w:p>
    <w:p>
      <w:pPr>
        <w:pStyle w:val="Meta"/>
        <w:keepNext/>
        <w:widowControl w:val="0"/>
      </w:pPr>
      <w:r>
        <w:rPr>
          <w:b/>
        </w:rPr>
        <w:t xml:space="preserve">Đáp án: </w:t>
      </w:r>
      <w:r>
        <w:t>3</w:t>
      </w:r>
    </w:p>
    <w:p>
      <w:pPr>
        <w:pStyle w:val="Meta"/>
        <w:keepNext/>
        <w:widowControl w:val="0"/>
      </w:pPr>
      <w:r>
        <w:rPr>
          <w:b/>
        </w:rPr>
        <w:t xml:space="preserve">Mức độ: </w:t>
      </w:r>
      <w:r>
        <w:t>Nhận biết</w:t>
      </w:r>
    </w:p>
    <w:p>
      <w:pPr>
        <w:pStyle w:val="Meta"/>
        <w:keepNext/>
        <w:widowControl w:val="0"/>
      </w:pPr>
      <w:r>
        <w:rPr>
          <w:b/>
        </w:rPr>
        <w:t xml:space="preserve">Kiến thức: </w:t>
      </w:r>
      <w:r>
        <w:t>Vai trò của đột biến trong tiến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Đúng là (1) đột biến có thể tạo allele mới, (2) đột biến xuất hiện không theo nhu cầu thích nghi và (4) đột biến cung cấp biến dị di truyền sơ cấp. Phát biểu (3) sai vì tần số đột biến của mỗi gene thường thấp nên một đột biến riêng lẻ không làm tần số allele biến đổi rất nhanh ở quần thể lớn. Có 3 phát biểu đúng.</w:t>
      </w:r>
    </w:p>
    <w:p>
      <w:pPr>
        <w:pStyle w:val="Question"/>
        <w:keepNext/>
        <w:widowControl w:val="0"/>
      </w:pPr>
      <w:r>
        <w:rPr>
          <w:b/>
        </w:rPr>
        <w:t xml:space="preserve">Câu 6. </w:t>
      </w:r>
      <w:r>
        <w:t>Cách li sinh sản được chia thành hai nhóm chính là cách li trước hợp tử và cách li sau hợp tử. Có bao nhiêu nhóm chính?</w:t>
      </w:r>
    </w:p>
    <w:p>
      <w:pPr>
        <w:pStyle w:val="Meta"/>
        <w:keepNext/>
        <w:widowControl w:val="0"/>
      </w:pPr>
      <w:r>
        <w:rPr>
          <w:b/>
        </w:rPr>
        <w:t xml:space="preserve">Đáp án: </w:t>
      </w:r>
      <w:r>
        <w:t>2</w:t>
      </w:r>
    </w:p>
    <w:p>
      <w:pPr>
        <w:pStyle w:val="Meta"/>
        <w:keepNext/>
        <w:widowControl w:val="0"/>
      </w:pPr>
      <w:r>
        <w:rPr>
          <w:b/>
        </w:rPr>
        <w:t xml:space="preserve">Mức độ: </w:t>
      </w:r>
      <w:r>
        <w:t>Nhận biết</w:t>
      </w:r>
    </w:p>
    <w:p>
      <w:pPr>
        <w:pStyle w:val="Meta"/>
        <w:keepNext/>
        <w:widowControl w:val="0"/>
      </w:pPr>
      <w:r>
        <w:rPr>
          <w:b/>
        </w:rPr>
        <w:t xml:space="preserve">Kiến thức: </w:t>
      </w:r>
      <w:r>
        <w:t>Cách li sinh sản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NT1</w:t>
      </w:r>
    </w:p>
    <w:p>
      <w:pPr>
        <w:pStyle w:val="Meta"/>
        <w:keepNext/>
        <w:widowControl w:val="0"/>
      </w:pPr>
      <w:r>
        <w:rPr>
          <w:b/>
        </w:rPr>
        <w:t xml:space="preserve">YCCĐ: </w:t>
      </w:r>
      <w:r>
        <w:t>Phát biểu được khái niệm loài sinh học và cơ chế hình thành loài.</w:t>
      </w:r>
    </w:p>
    <w:p>
      <w:pPr>
        <w:spacing w:after="40"/>
        <w:widowControl w:val="0"/>
      </w:pPr>
    </w:p>
    <w:p>
      <w:pPr>
        <w:spacing w:after="20"/>
        <w:ind w:left="142" w:hanging="85"/>
        <w:widowControl w:val="0"/>
      </w:pPr>
      <w:r>
        <w:rPr>
          <w:b/>
        </w:rPr>
        <w:t xml:space="preserve">Hướng dẫn giải: </w:t>
      </w:r>
      <w:r>
        <w:t>Cách li sinh sản gồm hai nhóm chính: cách li trước hợp tử và cách li sau hợp tử. Đáp án: 2.</w:t>
      </w:r>
    </w:p>
    <w:p>
      <w:pPr>
        <w:pStyle w:val="Question"/>
        <w:keepNext/>
        <w:widowControl w:val="0"/>
      </w:pPr>
      <w:r>
        <w:rPr>
          <w:b/>
        </w:rPr>
        <w:t xml:space="preserve">Câu 7. </w:t>
      </w:r>
      <w:r>
        <w:t>Trong ba đặc điểm sau của khái niệm loài sinh học: (1) các quần thể có khả năng giao phối với nhau sinh con hữu thụ trong điều kiện tự nhiên; (2) có cách li sinh sản với các nhóm quần thể khác; (3) bắt buộc sống trong cùng một khu vực địa lí. Có bao nhiêu đặc điểm đúng?</w:t>
      </w:r>
    </w:p>
    <w:p>
      <w:pPr>
        <w:pStyle w:val="Meta"/>
        <w:keepNext/>
        <w:widowControl w:val="0"/>
      </w:pPr>
      <w:r>
        <w:rPr>
          <w:b/>
        </w:rPr>
        <w:t xml:space="preserve">Đáp án: </w:t>
      </w:r>
      <w:r>
        <w:t>2</w:t>
      </w:r>
    </w:p>
    <w:p>
      <w:pPr>
        <w:pStyle w:val="Meta"/>
        <w:keepNext/>
        <w:widowControl w:val="0"/>
      </w:pPr>
      <w:r>
        <w:rPr>
          <w:b/>
        </w:rPr>
        <w:t xml:space="preserve">Mức độ: </w:t>
      </w:r>
      <w:r>
        <w:t>Nhận biết</w:t>
      </w:r>
    </w:p>
    <w:p>
      <w:pPr>
        <w:pStyle w:val="Meta"/>
        <w:keepNext/>
        <w:widowControl w:val="0"/>
      </w:pPr>
      <w:r>
        <w:rPr>
          <w:b/>
        </w:rPr>
        <w:t xml:space="preserve">Kiến thức: </w:t>
      </w:r>
      <w:r>
        <w:t>Khái niệm loài sinh học</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40"/>
        <w:widowControl w:val="0"/>
      </w:pPr>
    </w:p>
    <w:p>
      <w:pPr>
        <w:spacing w:after="20"/>
        <w:ind w:left="142" w:hanging="85"/>
        <w:widowControl w:val="0"/>
      </w:pPr>
      <w:r>
        <w:rPr>
          <w:b/>
        </w:rPr>
        <w:t xml:space="preserve">Hướng dẫn giải: </w:t>
      </w:r>
      <w:r>
        <w:t>Đúng là (1) và (2). Các quần thể cùng loài không bắt buộc phải sống trong cùng một khu vực địa lí. Đáp án: 2.</w:t>
      </w:r>
    </w:p>
    <w:p>
      <w:pPr>
        <w:pStyle w:val="Question"/>
        <w:keepNext/>
        <w:widowControl w:val="0"/>
      </w:pPr>
      <w:r>
        <w:rPr>
          <w:b/>
        </w:rPr>
        <w:t xml:space="preserve">Câu 8. </w:t>
      </w:r>
      <w:r>
        <w:t>Trong hai quá trình di cư của cá thể là nhập cư và xuất cư, có bao nhiêu quá trình có thể tham gia tạo dòng gene giữa các quần thể?</w:t>
      </w:r>
    </w:p>
    <w:p>
      <w:pPr>
        <w:pStyle w:val="Meta"/>
        <w:keepNext/>
        <w:widowControl w:val="0"/>
      </w:pPr>
      <w:r>
        <w:rPr>
          <w:b/>
        </w:rPr>
        <w:t xml:space="preserve">Đáp án: </w:t>
      </w:r>
      <w:r>
        <w:t>2</w:t>
      </w:r>
    </w:p>
    <w:p>
      <w:pPr>
        <w:pStyle w:val="Meta"/>
        <w:keepNext/>
        <w:widowControl w:val="0"/>
      </w:pPr>
      <w:r>
        <w:rPr>
          <w:b/>
        </w:rPr>
        <w:t xml:space="preserve">Mức độ: </w:t>
      </w:r>
      <w:r>
        <w:t>Nhận biết</w:t>
      </w:r>
    </w:p>
    <w:p>
      <w:pPr>
        <w:pStyle w:val="Meta"/>
        <w:keepNext/>
        <w:widowControl w:val="0"/>
      </w:pPr>
      <w:r>
        <w:rPr>
          <w:b/>
        </w:rPr>
        <w:t xml:space="preserve">Kiến thức: </w:t>
      </w:r>
      <w:r>
        <w:t>Dòng gene</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Cả nhập cư và xuất cư đều có thể làm allele di chuyển giữa các quần thể và tham gia tạo dòng gene. Đáp án: 2.</w:t>
      </w:r>
    </w:p>
    <w:p>
      <w:pPr>
        <w:pStyle w:val="Question"/>
        <w:keepNext/>
        <w:widowControl w:val="0"/>
      </w:pPr>
      <w:r>
        <w:rPr>
          <w:b/>
        </w:rPr>
        <w:t xml:space="preserve">Câu 9. </w:t>
      </w:r>
      <w:r>
        <w:t>Trong kí hiệu bộ nhiễm sắc thể AABB của một thể song nhị bội, có bao nhiêu bộ nhiễm sắc thể đơn bội được kí hiệu?</w:t>
      </w:r>
    </w:p>
    <w:p>
      <w:pPr>
        <w:pStyle w:val="Meta"/>
        <w:keepNext/>
        <w:widowControl w:val="0"/>
      </w:pPr>
      <w:r>
        <w:rPr>
          <w:b/>
        </w:rPr>
        <w:t xml:space="preserve">Đáp án: </w:t>
      </w:r>
      <w:r>
        <w:t>4</w:t>
      </w:r>
    </w:p>
    <w:p>
      <w:pPr>
        <w:pStyle w:val="Meta"/>
        <w:keepNext/>
        <w:widowControl w:val="0"/>
      </w:pPr>
      <w:r>
        <w:rPr>
          <w:b/>
        </w:rPr>
        <w:t xml:space="preserve">Mức độ: </w:t>
      </w:r>
      <w:r>
        <w:t>Nhận biết</w:t>
      </w:r>
    </w:p>
    <w:p>
      <w:pPr>
        <w:pStyle w:val="Meta"/>
        <w:keepNext/>
        <w:widowControl w:val="0"/>
      </w:pPr>
      <w:r>
        <w:rPr>
          <w:b/>
        </w:rPr>
        <w:t xml:space="preserve">Kiến thức: </w:t>
      </w:r>
      <w:r>
        <w:t>Lai xa và đa bội hoá</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loài sinh học và cơ chế hình thành loài.</w:t>
      </w:r>
    </w:p>
    <w:p>
      <w:pPr>
        <w:spacing w:after="40"/>
        <w:widowControl w:val="0"/>
      </w:pPr>
    </w:p>
    <w:p>
      <w:pPr>
        <w:spacing w:after="20"/>
        <w:ind w:left="142" w:hanging="85"/>
        <w:widowControl w:val="0"/>
      </w:pPr>
      <w:r>
        <w:rPr>
          <w:b/>
        </w:rPr>
        <w:t xml:space="preserve">Hướng dẫn giải: </w:t>
      </w:r>
      <w:r>
        <w:t>AABB gồm bốn bộ nhiễm sắc thể đơn bội: A, A, B và B. Đáp án: 4.</w:t>
      </w:r>
    </w:p>
    <w:p>
      <w:pPr>
        <w:pStyle w:val="Question"/>
        <w:keepNext/>
        <w:widowControl w:val="0"/>
      </w:pPr>
      <w:r>
        <w:rPr>
          <w:b/>
        </w:rPr>
        <w:t xml:space="preserve">Câu 10. </w:t>
      </w:r>
      <w:r>
        <w:t>Trong hai đối tượng “kiểu hình của cá thể” và “allele trong vốn gene”, chọn lọc tự nhiên tác động trực tiếp lên bao nhiêu đối tượng?</w:t>
      </w:r>
    </w:p>
    <w:p>
      <w:pPr>
        <w:pStyle w:val="Meta"/>
        <w:keepNext/>
        <w:widowControl w:val="0"/>
      </w:pPr>
      <w:r>
        <w:rPr>
          <w:b/>
        </w:rPr>
        <w:t xml:space="preserve">Đáp án: </w:t>
      </w:r>
      <w:r>
        <w:t>1</w:t>
      </w:r>
    </w:p>
    <w:p>
      <w:pPr>
        <w:pStyle w:val="Meta"/>
        <w:keepNext/>
        <w:widowControl w:val="0"/>
      </w:pPr>
      <w:r>
        <w:rPr>
          <w:b/>
        </w:rPr>
        <w:t xml:space="preserve">Mức độ: </w:t>
      </w:r>
      <w:r>
        <w:t>Nhận biết</w:t>
      </w:r>
    </w:p>
    <w:p>
      <w:pPr>
        <w:pStyle w:val="Meta"/>
        <w:keepNext/>
        <w:widowControl w:val="0"/>
      </w:pPr>
      <w:r>
        <w:rPr>
          <w:b/>
        </w:rPr>
        <w:t xml:space="preserve">Kiến thức: </w:t>
      </w:r>
      <w:r>
        <w:t>Chọn lọc tự nhiên</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Trình bày được các nhân tố tiến hoá (đột biến, di – nhập gene, chọn lọc tự nhiên, yếu tố ngẫu nhiên, giao phối không ngẫu nhiên).</w:t>
      </w:r>
    </w:p>
    <w:p>
      <w:pPr>
        <w:spacing w:after="40"/>
        <w:widowControl w:val="0"/>
      </w:pPr>
    </w:p>
    <w:p>
      <w:pPr>
        <w:spacing w:after="20"/>
        <w:ind w:left="142" w:hanging="85"/>
        <w:widowControl w:val="0"/>
      </w:pPr>
      <w:r>
        <w:rPr>
          <w:b/>
        </w:rPr>
        <w:t xml:space="preserve">Hướng dẫn giải: </w:t>
      </w:r>
      <w:r>
        <w:t>Chọn lọc tự nhiên tác động trực tiếp lên kiểu hình/cá thể và chỉ gián tiếp làm thay đổi tần số allele trong vốn gene. Vì vậy có 1 đối tượng bị tác động trực tiếp.</w:t>
      </w:r>
    </w:p>
    <w:p>
      <w:pPr>
        <w:pStyle w:val="Question"/>
        <w:keepNext/>
        <w:widowControl w:val="0"/>
      </w:pPr>
      <w:r>
        <w:rPr>
          <w:b/>
        </w:rPr>
        <w:t xml:space="preserve">Câu 11. </w:t>
      </w:r>
      <w:r>
        <w:t>Quan sát sơ đồ tiến hoá lớn trong hình. Hai loài nằm trong cùng một chi thường có quan hệ họ hàng gần hơn hay xa hơn so với hai loài thuộc các chi đã tách nhánh sớm hơn?</w:t>
      </w:r>
    </w:p>
    <w:p>
      <w:pPr>
        <w:spacing w:after="60"/>
        <w:jc w:val="center"/>
        <w:widowControl w:val="0"/>
      </w:pPr>
      <w:r>
        <w:drawing>
          <wp:inline xmlns:a="http://schemas.openxmlformats.org/drawingml/2006/main" xmlns:pic="http://schemas.openxmlformats.org/drawingml/2006/picture">
            <wp:extent cx="3600000" cy="2104959"/>
            <wp:docPr id="6" name="Picture 6"/>
            <wp:cNvGraphicFramePr>
              <a:graphicFrameLocks noChangeAspect="1"/>
            </wp:cNvGraphicFramePr>
            <a:graphic>
              <a:graphicData uri="http://schemas.openxmlformats.org/drawingml/2006/picture">
                <pic:pic>
                  <pic:nvPicPr>
                    <pic:cNvPr id="0" name="rId26.jpg"/>
                    <pic:cNvPicPr/>
                  </pic:nvPicPr>
                  <pic:blipFill>
                    <a:blip r:embed="rId15"/>
                    <a:stretch>
                      <a:fillRect/>
                    </a:stretch>
                  </pic:blipFill>
                  <pic:spPr>
                    <a:xfrm>
                      <a:off x="0" y="0"/>
                      <a:ext cx="3600000" cy="2104959"/>
                    </a:xfrm>
                    <a:prstGeom prst="rect"/>
                  </pic:spPr>
                </pic:pic>
              </a:graphicData>
            </a:graphic>
          </wp:inline>
        </w:drawing>
      </w:r>
    </w:p>
    <w:p>
      <w:pPr>
        <w:pStyle w:val="Meta"/>
        <w:keepNext/>
        <w:widowControl w:val="0"/>
      </w:pPr>
      <w:r>
        <w:rPr>
          <w:b/>
        </w:rPr>
        <w:t xml:space="preserve">Đáp án: </w:t>
      </w:r>
      <w:r>
        <w:t>Gần hơn</w:t>
      </w:r>
    </w:p>
    <w:p>
      <w:pPr>
        <w:pStyle w:val="Meta"/>
        <w:keepNext/>
        <w:widowControl w:val="0"/>
      </w:pPr>
      <w:r>
        <w:rPr>
          <w:b/>
        </w:rPr>
        <w:t xml:space="preserve">Mức độ: </w:t>
      </w:r>
      <w:r>
        <w:t>Thông hiểu</w:t>
      </w:r>
    </w:p>
    <w:p>
      <w:pPr>
        <w:pStyle w:val="Meta"/>
        <w:keepNext/>
        <w:widowControl w:val="0"/>
      </w:pPr>
      <w:r>
        <w:rPr>
          <w:b/>
        </w:rPr>
        <w:t xml:space="preserve">Kiến thức: </w:t>
      </w:r>
      <w:r>
        <w:t>Đọc sơ đồ cây sự sống</w:t>
      </w:r>
    </w:p>
    <w:p>
      <w:pPr>
        <w:pStyle w:val="Meta"/>
        <w:keepNext/>
        <w:widowControl w:val="0"/>
      </w:pPr>
      <w:r>
        <w:rPr>
          <w:b/>
        </w:rPr>
        <w:t xml:space="preserve">Thành phần năng lực: </w:t>
      </w:r>
      <w:r>
        <w:t>Tìm hiểu thế giới sống</w:t>
      </w:r>
    </w:p>
    <w:p>
      <w:pPr>
        <w:pStyle w:val="Meta"/>
        <w:keepNext/>
        <w:widowControl w:val="0"/>
      </w:pPr>
      <w:r>
        <w:rPr>
          <w:b/>
        </w:rPr>
        <w:t xml:space="preserve">Chỉ báo: </w:t>
      </w:r>
      <w:r>
        <w:t>TH6</w:t>
      </w:r>
    </w:p>
    <w:p>
      <w:pPr>
        <w:pStyle w:val="Meta"/>
        <w:keepNext/>
        <w:widowControl w:val="0"/>
      </w:pPr>
      <w:r>
        <w:rPr>
          <w:b/>
        </w:rPr>
        <w:t xml:space="preserve">YCCĐ: </w:t>
      </w:r>
      <w:r>
        <w:t>Dựa vào sơ đồ cây sự sống, trình bày được sinh giới có nguồn gốc chung và phân tích được sự phát sinh chủng loại là kết quả của tiến hoá.</w:t>
      </w:r>
    </w:p>
    <w:p>
      <w:pPr>
        <w:spacing w:after="40"/>
        <w:widowControl w:val="0"/>
      </w:pPr>
    </w:p>
    <w:p>
      <w:pPr>
        <w:spacing w:after="20"/>
        <w:ind w:left="142" w:hanging="85"/>
        <w:widowControl w:val="0"/>
      </w:pPr>
      <w:r>
        <w:rPr>
          <w:b/>
        </w:rPr>
        <w:t xml:space="preserve">Hướng dẫn giải: </w:t>
      </w:r>
      <w:r>
        <w:t>Trên cây phát sinh, các loài trong cùng một chi thường chia sẻ tổ tiên chung gần hiện tại hơn so với các loài thuộc những chi đã tách nhánh sớm hơn. Vì vậy đáp án là: Gần hơn.</w:t>
      </w:r>
    </w:p>
    <w:p>
      <w:pPr>
        <w:pStyle w:val="Question"/>
        <w:keepNext/>
        <w:widowControl w:val="0"/>
      </w:pPr>
      <w:r>
        <w:rPr>
          <w:b/>
        </w:rPr>
        <w:t xml:space="preserve">Câu 12. </w:t>
      </w:r>
      <w:r>
        <w:t>Giá trị thích nghi phản ánh hai phương diện chính là khả năng sống sót và khả năng sinh sản. Có bao nhiêu phương diện được nêu?</w:t>
      </w:r>
    </w:p>
    <w:p>
      <w:pPr>
        <w:pStyle w:val="Meta"/>
        <w:keepNext/>
        <w:widowControl w:val="0"/>
      </w:pPr>
      <w:r>
        <w:rPr>
          <w:b/>
        </w:rPr>
        <w:t xml:space="preserve">Đáp án: </w:t>
      </w:r>
      <w:r>
        <w:t>2</w:t>
      </w:r>
    </w:p>
    <w:p>
      <w:pPr>
        <w:pStyle w:val="Meta"/>
        <w:keepNext/>
        <w:widowControl w:val="0"/>
      </w:pPr>
      <w:r>
        <w:rPr>
          <w:b/>
        </w:rPr>
        <w:t xml:space="preserve">Mức độ: </w:t>
      </w:r>
      <w:r>
        <w:t>Nhận biết</w:t>
      </w:r>
    </w:p>
    <w:p>
      <w:pPr>
        <w:pStyle w:val="Meta"/>
        <w:keepNext/>
        <w:widowControl w:val="0"/>
      </w:pPr>
      <w:r>
        <w:rPr>
          <w:b/>
        </w:rPr>
        <w:t xml:space="preserve">Kiến thức: </w:t>
      </w:r>
      <w:r>
        <w:t>Giá trị thích nghi</w:t>
      </w:r>
    </w:p>
    <w:p>
      <w:pPr>
        <w:pStyle w:val="Meta"/>
        <w:keepNext/>
        <w:widowControl w:val="0"/>
      </w:pPr>
      <w:r>
        <w:rPr>
          <w:b/>
        </w:rPr>
        <w:t xml:space="preserve">Thành phần năng lực: </w:t>
      </w:r>
      <w:r>
        <w:t>Nhận thức sinh học</w:t>
      </w:r>
    </w:p>
    <w:p>
      <w:pPr>
        <w:pStyle w:val="Meta"/>
        <w:keepNext/>
        <w:widowControl w:val="0"/>
      </w:pPr>
      <w:r>
        <w:rPr>
          <w:b/>
        </w:rPr>
        <w:t xml:space="preserve">Chỉ báo: </w:t>
      </w:r>
      <w:r>
        <w:t>NT2</w:t>
      </w:r>
    </w:p>
    <w:p>
      <w:pPr>
        <w:pStyle w:val="Meta"/>
        <w:keepNext/>
        <w:widowControl w:val="0"/>
      </w:pPr>
      <w:r>
        <w:rPr>
          <w:b/>
        </w:rPr>
        <w:t xml:space="preserve">YCCĐ: </w:t>
      </w:r>
      <w:r>
        <w:t>Phát biểu được khái niệm thích nghi và trình bày được cơ chế hình thành đặc điểm thích nghi.</w:t>
      </w:r>
    </w:p>
    <w:p>
      <w:pPr>
        <w:spacing w:after="40"/>
        <w:widowControl w:val="0"/>
      </w:pPr>
    </w:p>
    <w:p>
      <w:pPr/>
      <w:r>
        <w:rPr>
          <w:b/>
        </w:rPr>
        <w:t xml:space="preserve">Hướng dẫn giải: </w:t>
      </w:r>
      <w:r>
        <w:t>Giá trị thích nghi thường được xem xét qua khả năng sống sót và khả năng sinh sản của cá thể. Có 2 phương diện được nêu.</w:t>
      </w:r>
    </w:p>
    <w:sectPr w:rsidR="00FC693F" w:rsidRPr="0006063C" w:rsidSect="00034616">
      <w:footerReference w:type="default" r:id="rId9"/>
      <w:pgSz w:w="12240" w:h="15840"/>
      <w:pgMar w:top="822" w:right="935" w:bottom="822"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Hạt giống Sinh học 12 – Thuyết tiến hoá tổng hợp hiện đại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20" w:line="240" w:lineRule="auto"/>
    </w:pPr>
    <w:rPr>
      <w:rFonts w:ascii="Arial" w:hAnsi="Arial" w:eastAsia="Arial"/>
      <w:b w:val="0"/>
      <w:sz w:val="18"/>
    </w:rPr>
  </w:style>
  <w:style w:type="paragraph" w:customStyle="1" w:styleId="MetaTF">
    <w:name w:val="MetaTF"/>
    <w:pPr>
      <w:spacing w:after="20" w:line="240" w:lineRule="auto"/>
    </w:pPr>
    <w:rPr>
      <w:rFonts w:ascii="Arial" w:hAnsi="Arial" w:eastAsia="Arial"/>
      <w:b w:val="0"/>
      <w:sz w:val="17"/>
    </w:rPr>
  </w:style>
  <w:style w:type="paragraph" w:customStyle="1" w:styleId="Question">
    <w:name w:val="Question"/>
    <w:pPr>
      <w:spacing w:after="20" w:line="240" w:lineRule="auto"/>
    </w:pPr>
    <w:rPr>
      <w:rFonts w:ascii="Arial" w:hAnsi="Arial" w:eastAsia="Arial"/>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 Thuyết tiến hoá tổng hợp hiện đại và tiến hoá lớn</dc:title>
  <dc:subject>Sinh học 12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