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eastAsia="Arial"/>
          <w:b/>
          <w:sz w:val="28"/>
        </w:rPr>
        <w:t>CĐ11.1 – THÀNH TỰU CHỌN, TẠO GIỐNG BẰNG PHƯƠNG PHÁP LAI HỮU TÍNH</w:t>
      </w:r>
    </w:p>
    <w:p>
      <w:pPr>
        <w:spacing w:after="40"/>
        <w:jc w:val="center"/>
      </w:pPr>
      <w:r>
        <w:rPr>
          <w:rFonts w:ascii="Arial" w:hAnsi="Arial" w:eastAsia="Arial"/>
          <w:b/>
          <w:sz w:val="24"/>
        </w:rPr>
        <w:t>NGÂN HÀNG HẠT GIỐNG – SINH HỌC 12</w:t>
      </w:r>
    </w:p>
    <w:p>
      <w:pPr>
        <w:keepNext/>
        <w:spacing w:before="120" w:after="60"/>
      </w:pPr>
      <w:r>
        <w:rPr>
          <w:rFonts w:ascii="Arial" w:hAnsi="Arial" w:eastAsia="Arial"/>
          <w:b/>
          <w:sz w:val="24"/>
        </w:rPr>
        <w:t>DẠNG 1. CÂU HỎI TRẮC NGHIỆM NHIỀU LỰA CHỌN</w:t>
      </w:r>
    </w:p>
    <w:p>
      <w:pPr>
        <w:keepNext/>
        <w:spacing w:before="80" w:after="20"/>
      </w:pPr>
      <w:r>
        <w:t>Câu 1. Trong các giống sau, giống nào được nêu trong chủ đề là một thành tựu chọn, tạo giống cây trồng bằng lai hữu tính?</w:t>
      </w:r>
    </w:p>
    <w:p>
      <w:pPr>
        <w:spacing w:after="0" w:line="240" w:lineRule="auto"/>
      </w:pPr>
      <w:r>
        <w:t>Đáp án: A</w:t>
      </w:r>
    </w:p>
    <w:p>
      <w:pPr>
        <w:spacing w:after="0" w:line="240" w:lineRule="auto"/>
      </w:pPr>
      <w:r>
        <w:t>Mức độ: Nhận biết</w:t>
      </w:r>
    </w:p>
    <w:p>
      <w:pPr>
        <w:spacing w:after="0" w:line="240" w:lineRule="auto"/>
      </w:pPr>
      <w:r>
        <w:t>Kiến thức: Thành tựu chọn, tạo giống cây trồng bằng lai hữu tính</w:t>
      </w:r>
    </w:p>
    <w:p>
      <w:pPr>
        <w:spacing w:after="0" w:line="240" w:lineRule="auto"/>
      </w:pPr>
      <w:r>
        <w:t>Thành phần năng lực: Nhận thức sinh học</w:t>
      </w:r>
    </w:p>
    <w:p>
      <w:pPr>
        <w:spacing w:after="0" w:line="240" w:lineRule="auto"/>
      </w:pPr>
      <w:r>
        <w:t>Chỉ báo: NT1</w:t>
      </w:r>
    </w:p>
    <w:p>
      <w:pPr>
        <w:spacing w:after="0" w:line="240" w:lineRule="auto"/>
      </w:pPr>
      <w:r>
        <w:t>YCCĐ: Nêu được một số thành tựu chọn, tạo giống cây trồng.</w:t>
      </w:r>
    </w:p>
    <w:p>
      <w:pPr>
        <w:spacing w:after="0"/>
        <w:ind w:left="142"/>
      </w:pPr>
      <w:r>
        <w:t>A. Ngô lai đơn ĐH17-5.</w:t>
      </w:r>
    </w:p>
    <w:p>
      <w:pPr>
        <w:spacing w:after="0"/>
        <w:ind w:left="142"/>
      </w:pPr>
      <w:r>
        <w:t>B. Lúa gạo vàng tạo bằng chuyển gene.</w:t>
      </w:r>
    </w:p>
    <w:p>
      <w:pPr>
        <w:spacing w:after="0"/>
        <w:ind w:left="142"/>
      </w:pPr>
      <w:r>
        <w:t>C. Dưa hấu tam bội.</w:t>
      </w:r>
    </w:p>
    <w:p>
      <w:pPr>
        <w:spacing w:after="0"/>
        <w:ind w:left="142"/>
      </w:pPr>
      <w:r>
        <w:t>D. Cà chua có gene sản sinh ethylene bị bất hoạt.</w:t>
      </w:r>
    </w:p>
    <w:p>
      <w:pPr>
        <w:spacing w:after="0"/>
        <w:ind w:left="142"/>
      </w:pPr>
      <w:r>
        <w:t>Hướng dẫn giải: Ngô lai đơn ĐH17-5 được nêu trong tài liệu là giống được tạo từ tổ hợp lai HL1611 × HL16, thuộc thành tựu chọn, tạo giống cây trồng bằng lai hữu tính.</w:t>
      </w:r>
    </w:p>
    <w:p>
      <w:pPr>
        <w:keepNext/>
        <w:spacing w:before="80" w:after="20"/>
      </w:pPr>
      <w:r>
        <w:t>Câu 2. Giống lúa OM6976 được nêu trong tài liệu là sản phẩm lai hữu tính giữa</w:t>
      </w:r>
    </w:p>
    <w:p>
      <w:pPr>
        <w:spacing w:after="0" w:line="240" w:lineRule="auto"/>
      </w:pPr>
      <w:r>
        <w:t>Đáp án: B</w:t>
      </w:r>
    </w:p>
    <w:p>
      <w:pPr>
        <w:spacing w:after="0" w:line="240" w:lineRule="auto"/>
      </w:pPr>
      <w:r>
        <w:t>Mức độ: Nhận biết</w:t>
      </w:r>
    </w:p>
    <w:p>
      <w:pPr>
        <w:spacing w:after="0" w:line="240" w:lineRule="auto"/>
      </w:pPr>
      <w:r>
        <w:t>Kiến thức: Thành tựu chọn, tạo giống cây trồng – OM6976</w:t>
      </w:r>
    </w:p>
    <w:p>
      <w:pPr>
        <w:spacing w:after="0" w:line="240" w:lineRule="auto"/>
      </w:pPr>
      <w:r>
        <w:t>Thành phần năng lực: Nhận thức sinh học</w:t>
      </w:r>
    </w:p>
    <w:p>
      <w:pPr>
        <w:spacing w:after="0" w:line="240" w:lineRule="auto"/>
      </w:pPr>
      <w:r>
        <w:t>Chỉ báo: NT1</w:t>
      </w:r>
    </w:p>
    <w:p>
      <w:pPr>
        <w:spacing w:after="0" w:line="240" w:lineRule="auto"/>
      </w:pPr>
      <w:r>
        <w:t>YCCĐ: Nêu được một số thành tựu chọn, tạo giống cây trồng.</w:t>
      </w:r>
    </w:p>
    <w:p>
      <w:pPr>
        <w:spacing w:after="0"/>
        <w:ind w:left="142"/>
      </w:pPr>
      <w:r>
        <w:t>A. AMS30S và R725.</w:t>
      </w:r>
    </w:p>
    <w:p>
      <w:pPr>
        <w:spacing w:after="0"/>
        <w:ind w:left="142"/>
      </w:pPr>
      <w:r>
        <w:t>B. OM2517 và IR58025A.</w:t>
      </w:r>
    </w:p>
    <w:p>
      <w:pPr>
        <w:spacing w:after="0"/>
        <w:ind w:left="142"/>
      </w:pPr>
      <w:r>
        <w:t>C. HL1611 và HL16.</w:t>
      </w:r>
    </w:p>
    <w:p>
      <w:pPr>
        <w:spacing w:after="0"/>
        <w:ind w:left="142"/>
      </w:pPr>
      <w:r>
        <w:t>D. ST25 và một giống lúa chịu mặn.</w:t>
      </w:r>
    </w:p>
    <w:p>
      <w:pPr>
        <w:spacing w:after="0"/>
        <w:ind w:left="142"/>
      </w:pPr>
      <w:r>
        <w:t>Hướng dẫn giải: Theo tài liệu, OM6976 là giống con được tạo từ phép lai giữa OM2517 và IR58025A.</w:t>
      </w:r>
    </w:p>
    <w:p>
      <w:pPr>
        <w:keepNext/>
        <w:spacing w:before="80" w:after="20"/>
      </w:pPr>
      <w:r>
        <w:t>Câu 3. Bò lai F1 Brahman được nêu trong tài liệu là một thành tựu chọn, tạo giống</w:t>
      </w:r>
    </w:p>
    <w:p>
      <w:pPr>
        <w:spacing w:after="0" w:line="240" w:lineRule="auto"/>
      </w:pPr>
      <w:r>
        <w:t>Đáp án: B</w:t>
      </w:r>
    </w:p>
    <w:p>
      <w:pPr>
        <w:spacing w:after="0" w:line="240" w:lineRule="auto"/>
      </w:pPr>
      <w:r>
        <w:t>Mức độ: Nhận biết</w:t>
      </w:r>
    </w:p>
    <w:p>
      <w:pPr>
        <w:spacing w:after="0" w:line="240" w:lineRule="auto"/>
      </w:pPr>
      <w:r>
        <w:t>Kiến thức: Thành tựu chọn, tạo giống vật nuôi – bò lai F1 Brahman</w:t>
      </w:r>
    </w:p>
    <w:p>
      <w:pPr>
        <w:spacing w:after="0" w:line="240" w:lineRule="auto"/>
      </w:pPr>
      <w:r>
        <w:t>Thành phần năng lực: Nhận thức sinh học</w:t>
      </w:r>
    </w:p>
    <w:p>
      <w:pPr>
        <w:spacing w:after="0" w:line="240" w:lineRule="auto"/>
      </w:pPr>
      <w:r>
        <w:t>Chỉ báo: NT1</w:t>
      </w:r>
    </w:p>
    <w:p>
      <w:pPr>
        <w:spacing w:after="0" w:line="240" w:lineRule="auto"/>
      </w:pPr>
      <w:r>
        <w:t>YCCĐ: Nêu được một số thành tựu chọn, tạo giống vật nuôi.</w:t>
      </w:r>
    </w:p>
    <w:p>
      <w:pPr>
        <w:spacing w:after="0"/>
        <w:ind w:left="142"/>
      </w:pPr>
      <w:r>
        <w:t>A. cây trồng bằng gây đột biến.</w:t>
      </w:r>
    </w:p>
    <w:p>
      <w:pPr>
        <w:spacing w:after="0"/>
        <w:ind w:left="142"/>
      </w:pPr>
      <w:r>
        <w:t>B. vật nuôi bằng lai hữu tính.</w:t>
      </w:r>
    </w:p>
    <w:p>
      <w:pPr>
        <w:spacing w:after="0"/>
        <w:ind w:left="142"/>
      </w:pPr>
      <w:r>
        <w:t>C. cây trồng bằng chuyển gene.</w:t>
      </w:r>
    </w:p>
    <w:p>
      <w:pPr>
        <w:spacing w:after="0"/>
        <w:ind w:left="142"/>
      </w:pPr>
      <w:r>
        <w:t>D. vật nuôi bằng nhân bản vô tính.</w:t>
      </w:r>
    </w:p>
    <w:p>
      <w:pPr>
        <w:spacing w:after="0"/>
        <w:ind w:left="142"/>
      </w:pPr>
      <w:r>
        <w:t>Hướng dẫn giải: Bò lai F1 Brahman là thành tựu chọn, tạo giống vật nuôi bằng phép lai hữu tính giữa bò Brahman và bò cái địa phương hoặc bò lai phù hợp.</w:t>
      </w:r>
    </w:p>
    <w:p>
      <w:pPr>
        <w:keepNext/>
        <w:spacing w:before="80" w:after="20"/>
      </w:pPr>
      <w:r>
        <w:t>Câu 4. Trong các ví dụ sau, giống nào được nêu là thành tựu lai giữa giống vật nuôi trong nước với giống nhập nội?</w:t>
      </w:r>
    </w:p>
    <w:p>
      <w:pPr>
        <w:spacing w:after="0" w:line="240" w:lineRule="auto"/>
      </w:pPr>
      <w:r>
        <w:t>Đáp án: A</w:t>
      </w:r>
    </w:p>
    <w:p>
      <w:pPr>
        <w:spacing w:after="0" w:line="240" w:lineRule="auto"/>
      </w:pPr>
      <w:r>
        <w:t>Mức độ: Nhận biết</w:t>
      </w:r>
    </w:p>
    <w:p>
      <w:pPr>
        <w:spacing w:after="0" w:line="240" w:lineRule="auto"/>
      </w:pPr>
      <w:r>
        <w:t>Kiến thức: Thành tựu chọn, tạo giống vật nuôi</w:t>
      </w:r>
    </w:p>
    <w:p>
      <w:pPr>
        <w:spacing w:after="0" w:line="240" w:lineRule="auto"/>
      </w:pPr>
      <w:r>
        <w:t>Thành phần năng lực: Nhận thức sinh học</w:t>
      </w:r>
    </w:p>
    <w:p>
      <w:pPr>
        <w:spacing w:after="0" w:line="240" w:lineRule="auto"/>
      </w:pPr>
      <w:r>
        <w:t>Chỉ báo: NT1</w:t>
      </w:r>
    </w:p>
    <w:p>
      <w:pPr>
        <w:spacing w:after="0" w:line="240" w:lineRule="auto"/>
      </w:pPr>
      <w:r>
        <w:t>YCCĐ: Nêu được một số thành tựu chọn, tạo giống vật nuôi.</w:t>
      </w:r>
    </w:p>
    <w:p>
      <w:pPr>
        <w:spacing w:after="0"/>
        <w:ind w:left="142"/>
      </w:pPr>
      <w:r>
        <w:t>A. Bò Lai Sind.</w:t>
      </w:r>
    </w:p>
    <w:p>
      <w:pPr>
        <w:spacing w:after="0"/>
        <w:ind w:left="142"/>
      </w:pPr>
      <w:r>
        <w:t>B. Lúa ST25.</w:t>
      </w:r>
    </w:p>
    <w:p>
      <w:pPr>
        <w:spacing w:after="0"/>
        <w:ind w:left="142"/>
      </w:pPr>
      <w:r>
        <w:t>C. Ngô ĐH17-5.</w:t>
      </w:r>
    </w:p>
    <w:p>
      <w:pPr>
        <w:spacing w:after="0"/>
        <w:ind w:left="142"/>
      </w:pPr>
      <w:r>
        <w:t>D. Lúa HYT122.</w:t>
      </w:r>
    </w:p>
    <w:p>
      <w:pPr>
        <w:spacing w:after="0"/>
        <w:ind w:left="142"/>
      </w:pPr>
      <w:r>
        <w:t>Hướng dẫn giải: Bò Lai Sind được nêu trong nhóm các thành tựu lai giữa giống vật nuôi trong nước với giống nhập nội.</w:t>
      </w:r>
    </w:p>
    <w:p>
      <w:pPr>
        <w:keepNext/>
        <w:spacing w:before="80" w:after="20"/>
      </w:pPr>
      <w:r>
        <w:t>Câu 5. Ví dụ nào sau đây thuộc thành tựu chọn, tạo giống vật nuôi được nêu trong chủ đề?</w:t>
      </w:r>
    </w:p>
    <w:p>
      <w:pPr>
        <w:spacing w:after="0" w:line="240" w:lineRule="auto"/>
      </w:pPr>
      <w:r>
        <w:t>Đáp án: A</w:t>
      </w:r>
    </w:p>
    <w:p>
      <w:pPr>
        <w:spacing w:after="0" w:line="240" w:lineRule="auto"/>
      </w:pPr>
      <w:r>
        <w:t>Mức độ: Nhận biết</w:t>
      </w:r>
    </w:p>
    <w:p>
      <w:pPr>
        <w:spacing w:after="0" w:line="240" w:lineRule="auto"/>
      </w:pPr>
      <w:r>
        <w:t>Kiến thức: Thành tựu chọn, tạo giống vật nuôi</w:t>
      </w:r>
    </w:p>
    <w:p>
      <w:pPr>
        <w:spacing w:after="0" w:line="240" w:lineRule="auto"/>
      </w:pPr>
      <w:r>
        <w:t>Thành phần năng lực: Nhận thức sinh học</w:t>
      </w:r>
    </w:p>
    <w:p>
      <w:pPr>
        <w:spacing w:after="0" w:line="240" w:lineRule="auto"/>
      </w:pPr>
      <w:r>
        <w:t>Chỉ báo: NT1</w:t>
      </w:r>
    </w:p>
    <w:p>
      <w:pPr>
        <w:spacing w:after="0" w:line="240" w:lineRule="auto"/>
      </w:pPr>
      <w:r>
        <w:t>YCCĐ: Nêu được một số thành tựu chọn, tạo giống vật nuôi.</w:t>
      </w:r>
    </w:p>
    <w:p>
      <w:pPr>
        <w:spacing w:after="0"/>
        <w:ind w:left="142"/>
      </w:pPr>
      <w:r>
        <w:t>A. Bò lai F1 Brahman.</w:t>
      </w:r>
    </w:p>
    <w:p>
      <w:pPr>
        <w:spacing w:after="0"/>
        <w:ind w:left="142"/>
      </w:pPr>
      <w:r>
        <w:t>B. Lúa lai HYT122.</w:t>
      </w:r>
    </w:p>
    <w:p>
      <w:pPr>
        <w:spacing w:after="0"/>
        <w:ind w:left="142"/>
      </w:pPr>
      <w:r>
        <w:t>C. Ngô lai ĐH17-5.</w:t>
      </w:r>
    </w:p>
    <w:p>
      <w:pPr>
        <w:spacing w:after="0"/>
        <w:ind w:left="142"/>
      </w:pPr>
      <w:r>
        <w:t>D. Lan huệ lai.</w:t>
      </w:r>
    </w:p>
    <w:p>
      <w:pPr>
        <w:spacing w:after="0"/>
        <w:ind w:left="142"/>
      </w:pPr>
      <w:r>
        <w:t>Hướng dẫn giải: Bò lai F1 Brahman là một thành tựu chọn, tạo giống vật nuôi; các phương án còn lại là ví dụ ở cây trồng.</w:t>
      </w:r>
    </w:p>
    <w:p>
      <w:pPr>
        <w:keepNext/>
        <w:spacing w:before="80" w:after="20"/>
      </w:pPr>
      <w:r>
        <w:t>Câu 6. Trong bốn giống/sản phẩm sau: (1) ST25; (2) lúa gạo vàng; (3) HYT122; (4) dưa hấu tam bội. Có bao nhiêu trường hợp được nêu trong chủ đề là thành tựu chọn, tạo giống cây trồng bằng lai hữu tính?</w:t>
      </w:r>
    </w:p>
    <w:p>
      <w:pPr>
        <w:spacing w:after="0" w:line="240" w:lineRule="auto"/>
      </w:pPr>
      <w:r>
        <w:t>Đáp án: C</w:t>
      </w:r>
    </w:p>
    <w:p>
      <w:pPr>
        <w:spacing w:after="0" w:line="240" w:lineRule="auto"/>
      </w:pPr>
      <w:r>
        <w:t>Mức độ: Nhận biết</w:t>
      </w:r>
    </w:p>
    <w:p>
      <w:pPr>
        <w:spacing w:after="0" w:line="240" w:lineRule="auto"/>
      </w:pPr>
      <w:r>
        <w:t>Kiến thức: Nhận diện thành tựu lai hữu tính ở cây trồng</w:t>
      </w:r>
    </w:p>
    <w:p>
      <w:pPr>
        <w:spacing w:after="0" w:line="240" w:lineRule="auto"/>
      </w:pPr>
      <w:r>
        <w:t>Thành phần năng lực: Nhận thức sinh học</w:t>
      </w:r>
    </w:p>
    <w:p>
      <w:pPr>
        <w:spacing w:after="0" w:line="240" w:lineRule="auto"/>
      </w:pPr>
      <w:r>
        <w:t>Chỉ báo: NT3</w:t>
      </w:r>
    </w:p>
    <w:p>
      <w:pPr>
        <w:spacing w:after="0" w:line="240" w:lineRule="auto"/>
      </w:pPr>
      <w:r>
        <w:t>YCCĐ: Nêu được một số thành tựu chọn, tạo giống cây trồng.</w:t>
      </w:r>
    </w:p>
    <w:p>
      <w:pPr>
        <w:spacing w:after="0"/>
        <w:ind w:left="142"/>
      </w:pPr>
      <w:r>
        <w:t>A. 1.</w:t>
      </w:r>
    </w:p>
    <w:p>
      <w:pPr>
        <w:spacing w:after="0"/>
        <w:ind w:left="142"/>
      </w:pPr>
      <w:r>
        <w:t>B. 3.</w:t>
      </w:r>
    </w:p>
    <w:p>
      <w:pPr>
        <w:spacing w:after="0"/>
        <w:ind w:left="142"/>
      </w:pPr>
      <w:r>
        <w:t>C. 2.</w:t>
      </w:r>
    </w:p>
    <w:p>
      <w:pPr>
        <w:spacing w:after="0"/>
        <w:ind w:left="142"/>
      </w:pPr>
      <w:r>
        <w:t>D. 4.</w:t>
      </w:r>
    </w:p>
    <w:p>
      <w:pPr>
        <w:spacing w:after="0"/>
        <w:ind w:left="142"/>
      </w:pPr>
      <w:r>
        <w:t>Hướng dẫn giải: ST25 và HYT122 được nêu trong nhóm thành tựu chọn, tạo giống bằng lai hữu tính. Lúa gạo vàng thuộc công nghệ gene, còn dưa hấu tam bội thuộc tạo thể đa bội. Vậy có 2 trường hợp.</w:t>
      </w:r>
    </w:p>
    <w:p>
      <w:pPr>
        <w:keepNext/>
        <w:spacing w:before="80" w:after="20"/>
      </w:pPr>
      <w:r>
        <w:t>Câu 7. Trong sơ đồ tạo bò lai F1 Brahman, bò đực dùng làm bố thuộc giống</w:t>
      </w:r>
    </w:p>
    <w:p>
      <w:pPr>
        <w:spacing w:after="0" w:line="240" w:lineRule="auto"/>
      </w:pPr>
      <w:r>
        <w:t>Đáp án: A</w:t>
      </w:r>
    </w:p>
    <w:p>
      <w:pPr>
        <w:spacing w:after="0" w:line="240" w:lineRule="auto"/>
      </w:pPr>
      <w:r>
        <w:t>Mức độ: Nhận biết</w:t>
      </w:r>
    </w:p>
    <w:p>
      <w:pPr>
        <w:spacing w:after="0" w:line="240" w:lineRule="auto"/>
      </w:pPr>
      <w:r>
        <w:t>Kiến thức: Thành tựu bò lai F1 Brahman</w:t>
      </w:r>
    </w:p>
    <w:p>
      <w:pPr>
        <w:spacing w:after="0" w:line="240" w:lineRule="auto"/>
      </w:pPr>
      <w:r>
        <w:t>Thành phần năng lực: Nhận thức sinh học</w:t>
      </w:r>
    </w:p>
    <w:p>
      <w:pPr>
        <w:spacing w:after="0" w:line="240" w:lineRule="auto"/>
      </w:pPr>
      <w:r>
        <w:t>Chỉ báo: NT1</w:t>
      </w:r>
    </w:p>
    <w:p>
      <w:pPr>
        <w:spacing w:after="0" w:line="240" w:lineRule="auto"/>
      </w:pPr>
      <w:r>
        <w:t>YCCĐ: Nêu được một số thành tựu chọn, tạo giống vật nuôi.</w:t>
      </w:r>
    </w:p>
    <w:p>
      <w:pPr>
        <w:spacing w:after="0"/>
        <w:ind w:left="142"/>
      </w:pPr>
      <w:r>
        <w:t>A. Brahman.</w:t>
      </w:r>
    </w:p>
    <w:p>
      <w:pPr>
        <w:spacing w:after="0"/>
        <w:ind w:left="142"/>
      </w:pPr>
      <w:r>
        <w:t>B. bò vàng Việt Nam.</w:t>
      </w:r>
    </w:p>
    <w:p>
      <w:pPr>
        <w:spacing w:after="0"/>
        <w:ind w:left="142"/>
      </w:pPr>
      <w:r>
        <w:t>C. Lai Sind.</w:t>
      </w:r>
    </w:p>
    <w:p>
      <w:pPr>
        <w:spacing w:after="0"/>
        <w:ind w:left="142"/>
      </w:pPr>
      <w:r>
        <w:t>D. Lai Sahiwal.</w:t>
      </w:r>
    </w:p>
    <w:p>
      <w:pPr>
        <w:spacing w:after="0"/>
        <w:ind w:left="142"/>
      </w:pPr>
      <w:r>
        <w:t>Hướng dẫn giải: Sơ đồ trong tài liệu ghi bò đực giống Brahman được dùng làm bố trong phép lai tạo bò lai F1 Brahman.</w:t>
      </w:r>
    </w:p>
    <w:p>
      <w:pPr>
        <w:keepNext/>
        <w:spacing w:before="80" w:after="20"/>
      </w:pPr>
      <w:r>
        <w:t>Câu 8. Trong ví dụ lai tạo Lan huệ được nêu trong tài liệu, Lan huệ cánh kép nhập nội được sử dụng làm</w:t>
      </w:r>
    </w:p>
    <w:p>
      <w:pPr>
        <w:spacing w:after="0" w:line="240" w:lineRule="auto"/>
      </w:pPr>
      <w:r>
        <w:t>Đáp án: C</w:t>
      </w:r>
    </w:p>
    <w:p>
      <w:pPr>
        <w:spacing w:after="0" w:line="240" w:lineRule="auto"/>
      </w:pPr>
      <w:r>
        <w:t>Mức độ: Nhận biết</w:t>
      </w:r>
    </w:p>
    <w:p>
      <w:pPr>
        <w:spacing w:after="0" w:line="240" w:lineRule="auto"/>
      </w:pPr>
      <w:r>
        <w:t>Kiến thức: Thành tựu chọn, tạo giống cây trồng – Lan huệ</w:t>
      </w:r>
    </w:p>
    <w:p>
      <w:pPr>
        <w:spacing w:after="0" w:line="240" w:lineRule="auto"/>
      </w:pPr>
      <w:r>
        <w:t>Thành phần năng lực: Nhận thức sinh học</w:t>
      </w:r>
    </w:p>
    <w:p>
      <w:pPr>
        <w:spacing w:after="0" w:line="240" w:lineRule="auto"/>
      </w:pPr>
      <w:r>
        <w:t>Chỉ báo: NT2</w:t>
      </w:r>
    </w:p>
    <w:p>
      <w:pPr>
        <w:spacing w:after="0" w:line="240" w:lineRule="auto"/>
      </w:pPr>
      <w:r>
        <w:t>YCCĐ: Nêu được một số thành tựu chọn, tạo giống cây trồng.</w:t>
      </w:r>
    </w:p>
    <w:p>
      <w:pPr>
        <w:spacing w:after="0"/>
        <w:ind w:left="142"/>
      </w:pPr>
      <w:r>
        <w:t>A. cây đối chứng.</w:t>
      </w:r>
    </w:p>
    <w:p>
      <w:pPr>
        <w:spacing w:after="0"/>
        <w:ind w:left="142"/>
      </w:pPr>
      <w:r>
        <w:t>B. cây mẹ.</w:t>
      </w:r>
    </w:p>
    <w:p>
      <w:pPr>
        <w:spacing w:after="0"/>
        <w:ind w:left="142"/>
      </w:pPr>
      <w:r>
        <w:t>C. cây bố.</w:t>
      </w:r>
    </w:p>
    <w:p>
      <w:pPr>
        <w:spacing w:after="0"/>
        <w:ind w:left="142"/>
      </w:pPr>
      <w:r>
        <w:t>D. dòng bất dục đực.</w:t>
      </w:r>
    </w:p>
    <w:p>
      <w:pPr>
        <w:spacing w:after="0"/>
        <w:ind w:left="142"/>
      </w:pPr>
      <w:r>
        <w:t>Hướng dẫn giải: Tài liệu nêu Lan huệ cánh kép nhập nội có nhuỵ tiêu biến nhưng vẫn còn nhị nên được dùng làm bố trong phép lai.</w:t>
      </w:r>
    </w:p>
    <w:p>
      <w:pPr>
        <w:keepNext/>
        <w:spacing w:before="80" w:after="20"/>
      </w:pPr>
      <w:r>
        <w:t>Câu 9. Bò lai F1 Brahman được tạo từ phép lai nào sau đây theo sơ đồ trong tài liệu?</w:t>
      </w:r>
    </w:p>
    <w:p>
      <w:pPr>
        <w:spacing w:after="0" w:line="240" w:lineRule="auto"/>
      </w:pPr>
      <w:r>
        <w:t>Đáp án: A</w:t>
      </w:r>
    </w:p>
    <w:p>
      <w:pPr>
        <w:spacing w:after="0" w:line="240" w:lineRule="auto"/>
      </w:pPr>
      <w:r>
        <w:t>Mức độ: Nhận biết</w:t>
      </w:r>
    </w:p>
    <w:p>
      <w:pPr>
        <w:spacing w:after="0" w:line="240" w:lineRule="auto"/>
      </w:pPr>
      <w:r>
        <w:t>Kiến thức: Thành tựu chọn, tạo giống vật nuôi – bò lai F1 Brahman</w:t>
      </w:r>
    </w:p>
    <w:p>
      <w:pPr>
        <w:spacing w:after="0" w:line="240" w:lineRule="auto"/>
      </w:pPr>
      <w:r>
        <w:t>Thành phần năng lực: Nhận thức sinh học</w:t>
      </w:r>
    </w:p>
    <w:p>
      <w:pPr>
        <w:spacing w:after="0" w:line="240" w:lineRule="auto"/>
      </w:pPr>
      <w:r>
        <w:t>Chỉ báo: NT2</w:t>
      </w:r>
    </w:p>
    <w:p>
      <w:pPr>
        <w:spacing w:after="0" w:line="240" w:lineRule="auto"/>
      </w:pPr>
      <w:r>
        <w:t>YCCĐ: Nêu được một số thành tựu chọn, tạo giống vật nuôi.</w:t>
      </w:r>
    </w:p>
    <w:p>
      <w:pPr>
        <w:spacing w:after="0"/>
        <w:ind w:left="142"/>
      </w:pPr>
      <w:r>
        <w:t>A. Bò đực Brahman × bò cái địa phương/Lai Sind/Lai Sahiwal.</w:t>
      </w:r>
    </w:p>
    <w:p>
      <w:pPr>
        <w:spacing w:after="0"/>
        <w:ind w:left="142"/>
      </w:pPr>
      <w:r>
        <w:t>B. Bò đực địa phương × bò cái Brahman thuần.</w:t>
      </w:r>
    </w:p>
    <w:p>
      <w:pPr>
        <w:spacing w:after="0"/>
        <w:ind w:left="142"/>
      </w:pPr>
      <w:r>
        <w:t>C. Bò Lai Sind × bò Lai Sind.</w:t>
      </w:r>
    </w:p>
    <w:p>
      <w:pPr>
        <w:spacing w:after="0"/>
        <w:ind w:left="142"/>
      </w:pPr>
      <w:r>
        <w:t>D. Bò Sahiwal × bò Sahiwal.</w:t>
      </w:r>
    </w:p>
    <w:p>
      <w:pPr>
        <w:spacing w:after="0"/>
        <w:ind w:left="142"/>
      </w:pPr>
      <w:r>
        <w:t>Hướng dẫn giải: Sơ đồ minh hoạ bò đực Brahman lai với bò cái địa phương, Lai Sind hoặc Lai Sahiwal để tạo bò lai F1 Brahman.</w:t>
      </w:r>
    </w:p>
    <w:p>
      <w:pPr>
        <w:keepNext/>
        <w:spacing w:before="80" w:after="20"/>
      </w:pPr>
      <w:r>
        <w:t>Câu 10. Giống nào sau đây được nêu trong tài liệu là thành tựu chọn, tạo giống cây trồng bằng lai hữu tính?</w:t>
      </w:r>
    </w:p>
    <w:p>
      <w:pPr>
        <w:spacing w:after="0" w:line="240" w:lineRule="auto"/>
      </w:pPr>
      <w:r>
        <w:t>Đáp án: A</w:t>
      </w:r>
    </w:p>
    <w:p>
      <w:pPr>
        <w:spacing w:after="0" w:line="240" w:lineRule="auto"/>
      </w:pPr>
      <w:r>
        <w:t>Mức độ: Nhận biết</w:t>
      </w:r>
    </w:p>
    <w:p>
      <w:pPr>
        <w:spacing w:after="0" w:line="240" w:lineRule="auto"/>
      </w:pPr>
      <w:r>
        <w:t>Kiến thức: Thành tựu chọn, tạo giống cây trồng</w:t>
      </w:r>
    </w:p>
    <w:p>
      <w:pPr>
        <w:spacing w:after="0" w:line="240" w:lineRule="auto"/>
      </w:pPr>
      <w:r>
        <w:t>Thành phần năng lực: Nhận thức sinh học</w:t>
      </w:r>
    </w:p>
    <w:p>
      <w:pPr>
        <w:spacing w:after="0" w:line="240" w:lineRule="auto"/>
      </w:pPr>
      <w:r>
        <w:t>Chỉ báo: NT1</w:t>
      </w:r>
    </w:p>
    <w:p>
      <w:pPr>
        <w:spacing w:after="0" w:line="240" w:lineRule="auto"/>
      </w:pPr>
      <w:r>
        <w:t>YCCĐ: Nêu được một số thành tựu chọn, tạo giống cây trồng.</w:t>
      </w:r>
    </w:p>
    <w:p>
      <w:pPr>
        <w:spacing w:after="0"/>
        <w:ind w:left="142"/>
      </w:pPr>
      <w:r>
        <w:t>A. OM6976.</w:t>
      </w:r>
    </w:p>
    <w:p>
      <w:pPr>
        <w:spacing w:after="0"/>
        <w:ind w:left="142"/>
      </w:pPr>
      <w:r>
        <w:t>B. Lúa gạo vàng.</w:t>
      </w:r>
    </w:p>
    <w:p>
      <w:pPr>
        <w:spacing w:after="0"/>
        <w:ind w:left="142"/>
      </w:pPr>
      <w:r>
        <w:t>C. Cà chua chuyển gene.</w:t>
      </w:r>
    </w:p>
    <w:p>
      <w:pPr>
        <w:spacing w:after="0"/>
        <w:ind w:left="142"/>
      </w:pPr>
      <w:r>
        <w:t>D. Dưa hấu tam bội.</w:t>
      </w:r>
    </w:p>
    <w:p>
      <w:pPr>
        <w:spacing w:after="0"/>
        <w:ind w:left="142"/>
      </w:pPr>
      <w:r>
        <w:t>Hướng dẫn giải: OM6976 là giống lúa được tạo bằng lai hữu tính giữa OM2517 và IR58025A, nên thuộc nhóm thành tựu lai hữu tính ở cây trồng.</w:t>
      </w:r>
    </w:p>
    <w:p>
      <w:pPr>
        <w:keepNext/>
        <w:spacing w:before="80" w:after="20"/>
      </w:pPr>
      <w:r>
        <w:t>Câu 11. Trong các ví dụ sau, ví dụ nào thuộc nhóm thành tựu chọn, tạo giống vật nuôi bằng lai hữu tính?</w:t>
      </w:r>
    </w:p>
    <w:p>
      <w:pPr>
        <w:spacing w:after="0" w:line="240" w:lineRule="auto"/>
      </w:pPr>
      <w:r>
        <w:t>Đáp án: A</w:t>
      </w:r>
    </w:p>
    <w:p>
      <w:pPr>
        <w:spacing w:after="0" w:line="240" w:lineRule="auto"/>
      </w:pPr>
      <w:r>
        <w:t>Mức độ: Nhận biết</w:t>
      </w:r>
    </w:p>
    <w:p>
      <w:pPr>
        <w:spacing w:after="0" w:line="240" w:lineRule="auto"/>
      </w:pPr>
      <w:r>
        <w:t>Kiến thức: Thành tựu chọn, tạo giống vật nuôi</w:t>
      </w:r>
    </w:p>
    <w:p>
      <w:pPr>
        <w:spacing w:after="0" w:line="240" w:lineRule="auto"/>
      </w:pPr>
      <w:r>
        <w:t>Thành phần năng lực: Nhận thức sinh học</w:t>
      </w:r>
    </w:p>
    <w:p>
      <w:pPr>
        <w:spacing w:after="0" w:line="240" w:lineRule="auto"/>
      </w:pPr>
      <w:r>
        <w:t>Chỉ báo: NT3</w:t>
      </w:r>
    </w:p>
    <w:p>
      <w:pPr>
        <w:spacing w:after="0" w:line="240" w:lineRule="auto"/>
      </w:pPr>
      <w:r>
        <w:t>YCCĐ: Nêu được một số thành tựu chọn, tạo giống vật nuôi.</w:t>
      </w:r>
    </w:p>
    <w:p>
      <w:pPr>
        <w:spacing w:after="0"/>
        <w:ind w:left="142"/>
      </w:pPr>
      <w:r>
        <w:t>A. Lợn Ba Xuyên.</w:t>
      </w:r>
    </w:p>
    <w:p>
      <w:pPr>
        <w:spacing w:after="0"/>
        <w:ind w:left="142"/>
      </w:pPr>
      <w:r>
        <w:t>B. Lúa ST25.</w:t>
      </w:r>
    </w:p>
    <w:p>
      <w:pPr>
        <w:spacing w:after="0"/>
        <w:ind w:left="142"/>
      </w:pPr>
      <w:r>
        <w:t>C. Lúa HYT122.</w:t>
      </w:r>
    </w:p>
    <w:p>
      <w:pPr>
        <w:spacing w:after="0"/>
        <w:ind w:left="142"/>
      </w:pPr>
      <w:r>
        <w:t>D. Ngô ĐH17-5.</w:t>
      </w:r>
    </w:p>
    <w:p>
      <w:pPr>
        <w:spacing w:after="0"/>
        <w:ind w:left="142"/>
      </w:pPr>
      <w:r>
        <w:t>Hướng dẫn giải: Lợn Ba Xuyên được nêu trong nhóm thành tựu lai giữa giống vật nuôi trong nước với giống nhập nội.</w:t>
      </w:r>
    </w:p>
    <w:p>
      <w:pPr>
        <w:keepNext/>
        <w:spacing w:before="80" w:after="20"/>
      </w:pPr>
      <w:r>
        <w:t>Câu 12. Trong bốn ví dụ sau: (1) lợn Ba Xuyên; (2) bò Lai Sind; (3) gà Rhode-Ri; (4) lúa ST25. Có bao nhiêu ví dụ thuộc thành tựu chọn, tạo giống vật nuôi được nêu trong tài liệu?</w:t>
      </w:r>
    </w:p>
    <w:p>
      <w:pPr>
        <w:spacing w:after="0" w:line="240" w:lineRule="auto"/>
      </w:pPr>
      <w:r>
        <w:t>Đáp án: C</w:t>
      </w:r>
    </w:p>
    <w:p>
      <w:pPr>
        <w:spacing w:after="0" w:line="240" w:lineRule="auto"/>
      </w:pPr>
      <w:r>
        <w:t>Mức độ: Nhận biết</w:t>
      </w:r>
    </w:p>
    <w:p>
      <w:pPr>
        <w:spacing w:after="0" w:line="240" w:lineRule="auto"/>
      </w:pPr>
      <w:r>
        <w:t>Kiến thức: Nhận diện thành tựu chọn, tạo giống vật nuôi</w:t>
      </w:r>
    </w:p>
    <w:p>
      <w:pPr>
        <w:spacing w:after="0" w:line="240" w:lineRule="auto"/>
      </w:pPr>
      <w:r>
        <w:t>Thành phần năng lực: Nhận thức sinh học</w:t>
      </w:r>
    </w:p>
    <w:p>
      <w:pPr>
        <w:spacing w:after="0" w:line="240" w:lineRule="auto"/>
      </w:pPr>
      <w:r>
        <w:t>Chỉ báo: NT3</w:t>
      </w:r>
    </w:p>
    <w:p>
      <w:pPr>
        <w:spacing w:after="0" w:line="240" w:lineRule="auto"/>
      </w:pPr>
      <w:r>
        <w:t>YCCĐ: Nêu được một số thành tựu chọn, tạo giống vật nuôi.</w:t>
      </w:r>
    </w:p>
    <w:p>
      <w:pPr>
        <w:spacing w:after="0"/>
        <w:ind w:left="142"/>
      </w:pPr>
      <w:r>
        <w:t>A. 1.</w:t>
      </w:r>
    </w:p>
    <w:p>
      <w:pPr>
        <w:spacing w:after="0"/>
        <w:ind w:left="142"/>
      </w:pPr>
      <w:r>
        <w:t>B. 2.</w:t>
      </w:r>
    </w:p>
    <w:p>
      <w:pPr>
        <w:spacing w:after="0"/>
        <w:ind w:left="142"/>
      </w:pPr>
      <w:r>
        <w:t>C. 3.</w:t>
      </w:r>
    </w:p>
    <w:p>
      <w:pPr>
        <w:spacing w:after="0"/>
        <w:ind w:left="142"/>
      </w:pPr>
      <w:r>
        <w:t>D. 4.</w:t>
      </w:r>
    </w:p>
    <w:p>
      <w:pPr>
        <w:spacing w:after="0"/>
        <w:ind w:left="142"/>
      </w:pPr>
      <w:r>
        <w:t>Hướng dẫn giải: Lợn Ba Xuyên, bò Lai Sind và gà Rhode-Ri được nêu ở nhóm thành tựu vật nuôi; ST25 là giống lúa. Vậy có 3 ví dụ.</w:t>
      </w:r>
    </w:p>
    <w:p>
      <w:pPr>
        <w:keepNext/>
        <w:spacing w:before="80" w:after="20"/>
      </w:pPr>
      <w:r>
        <w:t>Câu 13. Trong các giống sau: (1) ngô ĐH17-5; (2) lúa HYT122; (3) lúa OM6976; (4) lúa gạo vàng. Có bao nhiêu giống được nêu trong chủ đề là thành tựu chọn, tạo giống cây trồng bằng lai hữu tính?</w:t>
      </w:r>
    </w:p>
    <w:p>
      <w:pPr>
        <w:spacing w:after="0" w:line="240" w:lineRule="auto"/>
      </w:pPr>
      <w:r>
        <w:t>Đáp án: B</w:t>
      </w:r>
    </w:p>
    <w:p>
      <w:pPr>
        <w:spacing w:after="0" w:line="240" w:lineRule="auto"/>
      </w:pPr>
      <w:r>
        <w:t>Mức độ: Nhận biết</w:t>
      </w:r>
    </w:p>
    <w:p>
      <w:pPr>
        <w:spacing w:after="0" w:line="240" w:lineRule="auto"/>
      </w:pPr>
      <w:r>
        <w:t>Kiến thức: Nhận diện thành tựu lai hữu tính ở cây trồng</w:t>
      </w:r>
    </w:p>
    <w:p>
      <w:pPr>
        <w:spacing w:after="0" w:line="240" w:lineRule="auto"/>
      </w:pPr>
      <w:r>
        <w:t>Thành phần năng lực: Nhận thức sinh học</w:t>
      </w:r>
    </w:p>
    <w:p>
      <w:pPr>
        <w:spacing w:after="0" w:line="240" w:lineRule="auto"/>
      </w:pPr>
      <w:r>
        <w:t>Chỉ báo: NT3</w:t>
      </w:r>
    </w:p>
    <w:p>
      <w:pPr>
        <w:spacing w:after="0" w:line="240" w:lineRule="auto"/>
      </w:pPr>
      <w:r>
        <w:t>YCCĐ: Nêu được một số thành tựu chọn, tạo giống cây trồng.</w:t>
      </w:r>
    </w:p>
    <w:p>
      <w:pPr>
        <w:spacing w:after="0"/>
        <w:ind w:left="142"/>
      </w:pPr>
      <w:r>
        <w:t>A. 2.</w:t>
      </w:r>
    </w:p>
    <w:p>
      <w:pPr>
        <w:spacing w:after="0"/>
        <w:ind w:left="142"/>
      </w:pPr>
      <w:r>
        <w:t>B. 3.</w:t>
      </w:r>
    </w:p>
    <w:p>
      <w:pPr>
        <w:spacing w:after="0"/>
        <w:ind w:left="142"/>
      </w:pPr>
      <w:r>
        <w:t>C. 4.</w:t>
      </w:r>
    </w:p>
    <w:p>
      <w:pPr>
        <w:spacing w:after="0"/>
        <w:ind w:left="142"/>
      </w:pPr>
      <w:r>
        <w:t>D. 1.</w:t>
      </w:r>
    </w:p>
    <w:p>
      <w:pPr>
        <w:spacing w:after="0"/>
        <w:ind w:left="142"/>
      </w:pPr>
      <w:r>
        <w:t>Hướng dẫn giải: ĐH17-5, HYT122 và OM6976 là các giống được nêu là sản phẩm lai hữu tính; lúa gạo vàng là sản phẩm công nghệ gene. Vậy có 3 giống.</w:t>
      </w:r>
    </w:p>
    <w:p>
      <w:pPr>
        <w:keepNext/>
        <w:spacing w:before="80" w:after="20"/>
      </w:pPr>
      <w:r>
        <w:rPr>
          <w:rFonts w:ascii="Arial" w:hAnsi="Arial" w:eastAsia="Arial"/>
          <w:b/>
          <w:sz w:val="21"/>
        </w:rPr>
        <w:t xml:space="preserve">Câu 14. </w:t>
      </w:r>
      <w:r>
        <w:rPr>
          <w:rFonts w:ascii="Arial" w:hAnsi="Arial" w:eastAsia="Arial"/>
          <w:b w:val="0"/>
          <w:sz w:val="21"/>
        </w:rPr>
        <w:t>Theo thông tin trong tài liệu, giống ngô lai đơn ĐH17-5 được chọn, tạo và phát triển từ tổ hợp HL1611 × HL16. Đây là thành tựu của phương pháp</w:t>
      </w:r>
    </w:p>
    <w:p>
      <w:pPr>
        <w:spacing w:after="0" w:line="240" w:lineRule="auto"/>
      </w:pPr>
      <w:r>
        <w:rPr>
          <w:rFonts w:ascii="Arial" w:hAnsi="Arial" w:eastAsia="Arial"/>
          <w:b/>
          <w:sz w:val="18"/>
        </w:rPr>
        <w:t xml:space="preserve">Đáp án: </w:t>
      </w:r>
      <w:r>
        <w:rPr>
          <w:rFonts w:ascii="Arial" w:hAnsi="Arial" w:eastAsia="Arial"/>
          <w:b w:val="0"/>
          <w:sz w:val="18"/>
        </w:rPr>
        <w:t>A</w:t>
      </w:r>
    </w:p>
    <w:p>
      <w:pPr>
        <w:spacing w:after="0" w:line="240" w:lineRule="auto"/>
      </w:pPr>
      <w:r>
        <w:t>Mức độ: Nhận biết</w:t>
      </w:r>
    </w:p>
    <w:p>
      <w:pPr>
        <w:spacing w:after="0" w:line="240" w:lineRule="auto"/>
      </w:pPr>
      <w:r>
        <w:rPr>
          <w:rFonts w:ascii="Arial" w:hAnsi="Arial" w:eastAsia="Arial"/>
          <w:b/>
          <w:sz w:val="18"/>
        </w:rPr>
        <w:t xml:space="preserve">Kiến thức: </w:t>
      </w:r>
      <w:r>
        <w:rPr>
          <w:rFonts w:ascii="Arial" w:hAnsi="Arial" w:eastAsia="Arial"/>
          <w:b w:val="0"/>
          <w:sz w:val="18"/>
        </w:rPr>
        <w:t>Thành tựu chọn, tạo giống cây trồng</w:t>
      </w:r>
    </w:p>
    <w:p>
      <w:pPr>
        <w:spacing w:after="0" w:line="240" w:lineRule="auto"/>
      </w:pPr>
      <w:r>
        <w:t>Thành phần năng lực: Nhận thức sinh học</w:t>
      </w:r>
    </w:p>
    <w:p>
      <w:pPr>
        <w:spacing w:after="0" w:line="240" w:lineRule="auto"/>
      </w:pPr>
      <w:r>
        <w:t>Chỉ báo: NT1</w:t>
      </w:r>
    </w:p>
    <w:p>
      <w:pPr>
        <w:spacing w:after="0" w:line="240" w:lineRule="auto"/>
      </w:pPr>
      <w:r>
        <w:t>YCCĐ: Nêu được một số thành tựu chọn, tạo giống cây trồng.</w:t>
      </w:r>
    </w:p>
    <w:p>
      <w:pPr>
        <w:spacing w:after="0"/>
        <w:ind w:left="142"/>
      </w:pPr>
      <w:r>
        <w:rPr>
          <w:rFonts w:ascii="Arial" w:hAnsi="Arial" w:eastAsia="Arial"/>
          <w:b/>
          <w:sz w:val="21"/>
        </w:rPr>
        <w:t xml:space="preserve">A. </w:t>
      </w:r>
      <w:r>
        <w:rPr>
          <w:rFonts w:ascii="Arial" w:hAnsi="Arial" w:eastAsia="Arial"/>
          <w:sz w:val="21"/>
        </w:rPr>
        <w:t>lai hữu tính giữa hai dòng tự phối.</w:t>
      </w:r>
    </w:p>
    <w:p>
      <w:pPr>
        <w:spacing w:after="0"/>
        <w:ind w:left="142"/>
      </w:pPr>
      <w:r>
        <w:rPr>
          <w:rFonts w:ascii="Arial" w:hAnsi="Arial" w:eastAsia="Arial"/>
          <w:b/>
          <w:sz w:val="21"/>
        </w:rPr>
        <w:t xml:space="preserve">B. </w:t>
      </w:r>
      <w:r>
        <w:rPr>
          <w:rFonts w:ascii="Arial" w:hAnsi="Arial" w:eastAsia="Arial"/>
          <w:sz w:val="21"/>
        </w:rPr>
        <w:t>gây đột biến bằng tác nhân vật lí.</w:t>
      </w:r>
    </w:p>
    <w:p>
      <w:pPr>
        <w:spacing w:after="0"/>
        <w:ind w:left="142"/>
      </w:pPr>
      <w:r>
        <w:rPr>
          <w:rFonts w:ascii="Arial" w:hAnsi="Arial" w:eastAsia="Arial"/>
          <w:b/>
          <w:sz w:val="21"/>
        </w:rPr>
        <w:t xml:space="preserve">C. </w:t>
      </w:r>
      <w:r>
        <w:rPr>
          <w:rFonts w:ascii="Arial" w:hAnsi="Arial" w:eastAsia="Arial"/>
          <w:sz w:val="21"/>
        </w:rPr>
        <w:t>chuyển gene.</w:t>
      </w:r>
    </w:p>
    <w:p>
      <w:pPr>
        <w:spacing w:after="0"/>
        <w:ind w:left="142"/>
      </w:pPr>
      <w:r>
        <w:rPr>
          <w:rFonts w:ascii="Arial" w:hAnsi="Arial" w:eastAsia="Arial"/>
          <w:b/>
          <w:sz w:val="21"/>
        </w:rPr>
        <w:t xml:space="preserve">D. </w:t>
      </w:r>
      <w:r>
        <w:rPr>
          <w:rFonts w:ascii="Arial" w:hAnsi="Arial" w:eastAsia="Arial"/>
          <w:sz w:val="21"/>
        </w:rPr>
        <w:t>nhân bản vô tính.</w:t>
      </w:r>
    </w:p>
    <w:p>
      <w:pPr>
        <w:spacing w:after="0"/>
        <w:ind w:left="142"/>
      </w:pPr>
      <w:r>
        <w:rPr>
          <w:rFonts w:ascii="Arial" w:hAnsi="Arial"/>
          <w:b/>
          <w:sz w:val="21"/>
        </w:rPr>
        <w:t xml:space="preserve">Hướng dẫn giải: </w:t>
      </w:r>
      <w:r>
        <w:rPr>
          <w:rFonts w:ascii="Arial" w:hAnsi="Arial"/>
          <w:sz w:val="21"/>
        </w:rPr>
        <w:t>Tài liệu cho biết giống ngô lai đơn ĐH17-5 được phát triển từ tổ hợp HL1611 × HL16. Việc tạo con lai từ hai dòng tự phối là phương pháp lai hữu tính giữa hai dòng.</w:t>
      </w:r>
    </w:p>
    <w:p>
      <w:pPr>
        <w:keepNext/>
        <w:spacing w:before="80" w:after="20"/>
      </w:pPr>
      <w:r>
        <w:rPr>
          <w:rFonts w:ascii="Arial" w:hAnsi="Arial" w:eastAsia="Arial"/>
          <w:b/>
          <w:sz w:val="21"/>
        </w:rPr>
        <w:t xml:space="preserve">Câu 15. </w:t>
      </w:r>
      <w:r>
        <w:rPr>
          <w:rFonts w:ascii="Arial" w:hAnsi="Arial" w:eastAsia="Arial"/>
          <w:b w:val="0"/>
          <w:sz w:val="21"/>
        </w:rPr>
        <w:t>Theo thông tin trong tài liệu, giống lúa lai hai dòng HYT122 là con lai của dòng mẹ AMS30S và dòng bố R725. Thành tựu này thuộc phương pháp</w:t>
      </w:r>
    </w:p>
    <w:p>
      <w:pPr>
        <w:spacing w:after="0" w:line="240" w:lineRule="auto"/>
      </w:pPr>
      <w:r>
        <w:rPr>
          <w:rFonts w:ascii="Arial" w:hAnsi="Arial" w:eastAsia="Arial"/>
          <w:b/>
          <w:sz w:val="18"/>
        </w:rPr>
        <w:t xml:space="preserve">Đáp án: </w:t>
      </w:r>
      <w:r>
        <w:rPr>
          <w:rFonts w:ascii="Arial" w:hAnsi="Arial" w:eastAsia="Arial"/>
          <w:b w:val="0"/>
          <w:sz w:val="18"/>
        </w:rPr>
        <w:t>A</w:t>
      </w:r>
    </w:p>
    <w:p>
      <w:pPr>
        <w:spacing w:after="0" w:line="240" w:lineRule="auto"/>
      </w:pPr>
      <w:r>
        <w:t>Mức độ: Nhận biết</w:t>
      </w:r>
    </w:p>
    <w:p>
      <w:pPr>
        <w:spacing w:after="0" w:line="240" w:lineRule="auto"/>
      </w:pPr>
      <w:r>
        <w:rPr>
          <w:rFonts w:ascii="Arial" w:hAnsi="Arial" w:eastAsia="Arial"/>
          <w:b/>
          <w:sz w:val="18"/>
        </w:rPr>
        <w:t xml:space="preserve">Kiến thức: </w:t>
      </w:r>
      <w:r>
        <w:rPr>
          <w:rFonts w:ascii="Arial" w:hAnsi="Arial" w:eastAsia="Arial"/>
          <w:b w:val="0"/>
          <w:sz w:val="18"/>
        </w:rPr>
        <w:t>Thành tựu chọn, tạo giống cây trồng</w:t>
      </w:r>
    </w:p>
    <w:p>
      <w:pPr>
        <w:spacing w:after="0" w:line="240" w:lineRule="auto"/>
      </w:pPr>
      <w:r>
        <w:t>Thành phần năng lực: Nhận thức sinh học</w:t>
      </w:r>
    </w:p>
    <w:p>
      <w:pPr>
        <w:spacing w:after="0" w:line="240" w:lineRule="auto"/>
      </w:pPr>
      <w:r>
        <w:t>Chỉ báo: NT1</w:t>
      </w:r>
    </w:p>
    <w:p>
      <w:pPr>
        <w:spacing w:after="0" w:line="240" w:lineRule="auto"/>
      </w:pPr>
      <w:r>
        <w:t>YCCĐ: Nêu được một số thành tựu chọn, tạo giống cây trồng.</w:t>
      </w:r>
    </w:p>
    <w:p>
      <w:pPr>
        <w:spacing w:after="0"/>
        <w:ind w:left="142"/>
      </w:pPr>
      <w:r>
        <w:rPr>
          <w:rFonts w:ascii="Arial" w:hAnsi="Arial" w:eastAsia="Arial"/>
          <w:b/>
          <w:sz w:val="21"/>
        </w:rPr>
        <w:t xml:space="preserve">A. </w:t>
      </w:r>
      <w:r>
        <w:rPr>
          <w:rFonts w:ascii="Arial" w:hAnsi="Arial" w:eastAsia="Arial"/>
          <w:sz w:val="21"/>
        </w:rPr>
        <w:t>lai hữu tính.</w:t>
      </w:r>
    </w:p>
    <w:p>
      <w:pPr>
        <w:spacing w:after="0"/>
        <w:ind w:left="142"/>
      </w:pPr>
      <w:r>
        <w:rPr>
          <w:rFonts w:ascii="Arial" w:hAnsi="Arial" w:eastAsia="Arial"/>
          <w:b/>
          <w:sz w:val="21"/>
        </w:rPr>
        <w:t xml:space="preserve">B. </w:t>
      </w:r>
      <w:r>
        <w:rPr>
          <w:rFonts w:ascii="Arial" w:hAnsi="Arial" w:eastAsia="Arial"/>
          <w:sz w:val="21"/>
        </w:rPr>
        <w:t>gây đột biến nhân tạo.</w:t>
      </w:r>
    </w:p>
    <w:p>
      <w:pPr>
        <w:spacing w:after="0"/>
        <w:ind w:left="142"/>
      </w:pPr>
      <w:r>
        <w:rPr>
          <w:rFonts w:ascii="Arial" w:hAnsi="Arial" w:eastAsia="Arial"/>
          <w:b/>
          <w:sz w:val="21"/>
        </w:rPr>
        <w:t xml:space="preserve">C. </w:t>
      </w:r>
      <w:r>
        <w:rPr>
          <w:rFonts w:ascii="Arial" w:hAnsi="Arial" w:eastAsia="Arial"/>
          <w:sz w:val="21"/>
        </w:rPr>
        <w:t>công nghệ gene.</w:t>
      </w:r>
    </w:p>
    <w:p>
      <w:pPr>
        <w:spacing w:after="0"/>
        <w:ind w:left="142"/>
      </w:pPr>
      <w:r>
        <w:rPr>
          <w:rFonts w:ascii="Arial" w:hAnsi="Arial" w:eastAsia="Arial"/>
          <w:b/>
          <w:sz w:val="21"/>
        </w:rPr>
        <w:t xml:space="preserve">D. </w:t>
      </w:r>
      <w:r>
        <w:rPr>
          <w:rFonts w:ascii="Arial" w:hAnsi="Arial" w:eastAsia="Arial"/>
          <w:sz w:val="21"/>
        </w:rPr>
        <w:t>nuôi cấy mô để tạo biến dị.</w:t>
      </w:r>
    </w:p>
    <w:p>
      <w:pPr>
        <w:spacing w:after="0"/>
        <w:ind w:left="142"/>
      </w:pPr>
      <w:r>
        <w:rPr>
          <w:rFonts w:ascii="Arial" w:hAnsi="Arial"/>
          <w:b/>
          <w:sz w:val="21"/>
        </w:rPr>
        <w:t xml:space="preserve">Hướng dẫn giải: </w:t>
      </w:r>
      <w:r>
        <w:rPr>
          <w:rFonts w:ascii="Arial" w:hAnsi="Arial"/>
          <w:sz w:val="21"/>
        </w:rPr>
        <w:t>Giống lúa lai hai dòng HYT122 được tạo từ dòng mẹ AMS30S và dòng bố R725, tức là kết quả của phép lai giữa hai nguồn bố mẹ nên thuộc phương pháp lai hữu tính.</w:t>
      </w:r>
    </w:p>
    <w:p>
      <w:pPr>
        <w:keepNext/>
        <w:spacing w:before="120" w:after="60"/>
      </w:pPr>
      <w:r>
        <w:rPr>
          <w:rFonts w:ascii="Arial" w:hAnsi="Arial" w:eastAsia="Arial"/>
          <w:b/>
          <w:sz w:val="24"/>
        </w:rPr>
        <w:t>DẠNG 2. CÂU HỎI TRẮC NGHIỆM ĐÚNG/SAI</w:t>
      </w:r>
    </w:p>
    <w:p>
      <w:pPr>
        <w:keepNext/>
        <w:spacing w:before="80" w:after="20"/>
      </w:pPr>
      <w:r>
        <w:rPr>
          <w:rFonts w:ascii="Arial" w:hAnsi="Arial" w:eastAsia="Arial"/>
          <w:b/>
          <w:sz w:val="21"/>
        </w:rPr>
        <w:t xml:space="preserve">Câu 1. </w:t>
      </w:r>
      <w:r>
        <w:rPr>
          <w:rFonts w:ascii="Arial" w:hAnsi="Arial" w:eastAsia="Arial"/>
          <w:b w:val="0"/>
          <w:sz w:val="21"/>
        </w:rPr>
        <w:t>Đoạn thông tin trong tài liệu mô tả quá trình hình thành các giống lúa thơm ST, trong đó nhóm nghiên cứu phát hiện các cá thể biến dị ở giống VD20 rồi tiếp tục lai tạo, nhân giống và chọn lọc. Hãy xác định mỗi nhận định sau đây là Đúng hay Sai.</w:t>
      </w:r>
    </w:p>
    <w:p>
      <w:pPr>
        <w:spacing w:after="0" w:line="240" w:lineRule="auto"/>
      </w:pPr>
      <w:r>
        <w:t>Đáp án: ĐĐĐS</w:t>
      </w:r>
    </w:p>
    <w:p>
      <w:pPr>
        <w:spacing w:after="0" w:line="240" w:lineRule="auto"/>
      </w:pPr>
      <w:r>
        <w:t>Mức độ: a) Nhận biết; b) Nhận biết; c) Nhận biết; d) Nhận biết</w:t>
      </w:r>
    </w:p>
    <w:p>
      <w:pPr>
        <w:spacing w:after="0" w:line="240" w:lineRule="auto"/>
      </w:pPr>
      <w:r>
        <w:rPr>
          <w:rFonts w:ascii="Arial" w:hAnsi="Arial" w:eastAsia="Arial"/>
          <w:b/>
          <w:sz w:val="18"/>
        </w:rPr>
        <w:t xml:space="preserve">Kiến thức: </w:t>
      </w:r>
      <w:r>
        <w:rPr>
          <w:rFonts w:ascii="Arial" w:hAnsi="Arial" w:eastAsia="Arial"/>
          <w:b w:val="0"/>
          <w:sz w:val="18"/>
        </w:rPr>
        <w:t>Thành tựu chọn, tạo giống cây trồng – lúa ST25</w:t>
      </w:r>
    </w:p>
    <w:p>
      <w:pPr>
        <w:spacing w:after="0" w:line="240" w:lineRule="auto"/>
      </w:pPr>
      <w:r>
        <w:t>Thành phần năng lực: a) Nhận thức sinh học; b) Nhận thức sinh học; c) Nhận thức sinh học; d) Nhận thức sinh học</w:t>
      </w:r>
    </w:p>
    <w:p>
      <w:pPr>
        <w:spacing w:after="0" w:line="240" w:lineRule="auto"/>
      </w:pPr>
      <w:r>
        <w:t>Chỉ báo: a) NT2; b) NT2; c) NT1; d) NT7</w:t>
      </w:r>
    </w:p>
    <w:p>
      <w:pPr>
        <w:spacing w:after="0" w:line="240" w:lineRule="auto"/>
      </w:pPr>
      <w:r>
        <w:t>YCCĐ: Nêu được một số thành tựu chọn, tạo giống cây trồng.</w:t>
      </w:r>
    </w:p>
    <w:p>
      <w:pPr>
        <w:keepNext w:val="0"/>
        <w:spacing w:after="0" w:before="0" w:line="240" w:lineRule="auto"/>
      </w:pPr>
      <w:r>
        <w:t>[[META A]] Đáp án=Đ | Mức độ=Nhận biết | Thành phần năng lực=Nhận thức sinh học | Chỉ báo=NT2 | YCCĐ=Nêu được một số thành tựu chọn, tạo giống cây trồng.</w:t>
      </w:r>
    </w:p>
    <w:p>
      <w:pPr>
        <w:keepNext w:val="0"/>
        <w:spacing w:after="0" w:before="0" w:line="240" w:lineRule="auto"/>
      </w:pPr>
      <w:r>
        <w:t>[[META B]] Đáp án=Đ | Mức độ=Nhận biết | Thành phần năng lực=Nhận thức sinh học | Chỉ báo=NT2 | YCCĐ=Nêu được một số thành tựu chọn, tạo giống cây trồng.</w:t>
      </w:r>
    </w:p>
    <w:p>
      <w:pPr>
        <w:keepNext w:val="0"/>
        <w:spacing w:after="0" w:before="0" w:line="240" w:lineRule="auto"/>
      </w:pPr>
      <w:r>
        <w:t>[[META C]] Đáp án=Đ | Mức độ=Nhận biết | Thành phần năng lực=Nhận thức sinh học | Chỉ báo=NT1 | YCCĐ=Nêu được một số thành tựu chọn, tạo giống cây trồng.</w:t>
      </w:r>
    </w:p>
    <w:p>
      <w:pPr>
        <w:keepNext w:val="0"/>
        <w:spacing w:after="0" w:before="0" w:line="240" w:lineRule="auto"/>
      </w:pPr>
      <w:r>
        <w:t>[[META D]] Đáp án=S | Mức độ=Nhận biết | Thành phần năng lực=Nhận thức sinh học | Chỉ báo=NT7 | YCCĐ=Nêu được một số thành tựu chọn, tạo giống cây trồng.</w:t>
      </w:r>
    </w:p>
    <w:p>
      <w:pPr>
        <w:spacing w:after="0"/>
        <w:ind w:left="113"/>
      </w:pPr>
      <w:r>
        <w:rPr>
          <w:rFonts w:ascii="Arial" w:hAnsi="Arial" w:eastAsia="Arial"/>
          <w:b/>
          <w:sz w:val="21"/>
        </w:rPr>
        <w:t xml:space="preserve">a) </w:t>
      </w:r>
      <w:r>
        <w:rPr>
          <w:rFonts w:ascii="Arial" w:hAnsi="Arial" w:eastAsia="Arial"/>
          <w:sz w:val="21"/>
        </w:rPr>
        <w:t>Quá trình tạo giống ST25 có sử dụng lai hữu tính và chọn lọc.</w:t>
      </w:r>
    </w:p>
    <w:p>
      <w:pPr>
        <w:spacing w:after="0"/>
        <w:ind w:left="113"/>
      </w:pPr>
      <w:r>
        <w:rPr>
          <w:rFonts w:ascii="Arial" w:hAnsi="Arial" w:eastAsia="Arial"/>
          <w:b/>
          <w:sz w:val="21"/>
        </w:rPr>
        <w:t xml:space="preserve">b) </w:t>
      </w:r>
      <w:r>
        <w:rPr>
          <w:rFonts w:ascii="Arial" w:hAnsi="Arial" w:eastAsia="Arial"/>
          <w:sz w:val="21"/>
        </w:rPr>
        <w:t>Nguồn vật liệu ban đầu của chương trình chọn giống có các cá thể biến dị được phát hiện trong giống VD20.</w:t>
      </w:r>
    </w:p>
    <w:p>
      <w:pPr>
        <w:spacing w:after="0"/>
        <w:ind w:left="113"/>
      </w:pPr>
      <w:r>
        <w:rPr>
          <w:rFonts w:ascii="Arial" w:hAnsi="Arial" w:eastAsia="Arial"/>
          <w:b/>
          <w:sz w:val="21"/>
        </w:rPr>
        <w:t xml:space="preserve">c) </w:t>
      </w:r>
      <w:r>
        <w:rPr>
          <w:rFonts w:ascii="Arial" w:hAnsi="Arial" w:eastAsia="Arial"/>
          <w:sz w:val="21"/>
        </w:rPr>
        <w:t>Chữ “ST” trong tên giống gắn với Sóc Trăng.</w:t>
      </w:r>
    </w:p>
    <w:p>
      <w:pPr>
        <w:spacing w:after="0"/>
        <w:ind w:left="113"/>
      </w:pPr>
      <w:r>
        <w:rPr>
          <w:rFonts w:ascii="Arial" w:hAnsi="Arial" w:eastAsia="Arial"/>
          <w:b/>
          <w:sz w:val="21"/>
        </w:rPr>
        <w:t xml:space="preserve">d) </w:t>
      </w:r>
      <w:r>
        <w:rPr>
          <w:rFonts w:ascii="Arial" w:hAnsi="Arial" w:eastAsia="Arial"/>
          <w:sz w:val="21"/>
        </w:rPr>
        <w:t>“Lúa tôm ST25” là một giống mới được tạo bằng cách lai ST25 với một giống lúa chịu mặn khác.</w:t>
      </w:r>
    </w:p>
    <w:p>
      <w:pPr>
        <w:spacing w:after="0"/>
        <w:ind w:left="142"/>
      </w:pPr>
      <w:r>
        <w:rPr>
          <w:rFonts w:ascii="Arial" w:hAnsi="Arial"/>
          <w:b/>
          <w:sz w:val="21"/>
        </w:rPr>
        <w:t xml:space="preserve">Hướng dẫn giải: </w:t>
      </w:r>
      <w:r>
        <w:rPr>
          <w:rFonts w:ascii="Arial" w:hAnsi="Arial"/>
          <w:sz w:val="21"/>
        </w:rPr>
        <w:t>a) Đúng: thông tin trong câu cho biết quá trình tạo giống ST25 có các bước lai tạo và chọn lọc. b) Đúng: nguồn vật liệu ban đầu có các cá thể biến dị được phát hiện trong giống VD20. c) Đúng: theo tài liệu, kí hiệu “ST” gắn với Sóc Trăng. d) Sai: “lúa tôm ST25” là cách gọi ST25 được canh tác trong mô hình lúa - tôm, không phải một giống mới tạo ra bằng cách lai ST25 với giống chịu mặn khác.</w:t>
      </w:r>
    </w:p>
    <w:p>
      <w:pPr>
        <w:keepNext/>
        <w:spacing w:before="80" w:after="20"/>
      </w:pPr>
      <w:r>
        <w:t>Câu 2. Bảng trong tài liệu giới thiệu giống mẹ OM2517, giống bố IR58025A và giống con OM6976. Hãy xác định mỗi nhận định sau đây là Đúng hay Sai.</w:t>
      </w:r>
    </w:p>
    <w:p>
      <w:pPr>
        <w:spacing w:after="0" w:line="240" w:lineRule="auto"/>
      </w:pPr>
      <w:r>
        <w:t>Đáp án: ĐĐSS</w:t>
      </w:r>
    </w:p>
    <w:p>
      <w:pPr>
        <w:spacing w:after="0" w:line="240" w:lineRule="auto"/>
      </w:pPr>
      <w:r>
        <w:t>Mức độ: a) Nhận biết; b) Nhận biết; c) Nhận biết; d) Nhận biết</w:t>
      </w:r>
    </w:p>
    <w:p>
      <w:pPr>
        <w:spacing w:after="0" w:line="240" w:lineRule="auto"/>
      </w:pPr>
      <w:r>
        <w:rPr>
          <w:rFonts w:ascii="Arial" w:hAnsi="Arial" w:eastAsia="Arial"/>
          <w:b/>
          <w:sz w:val="18"/>
        </w:rPr>
        <w:t xml:space="preserve">Kiến thức: </w:t>
      </w:r>
      <w:r>
        <w:rPr>
          <w:rFonts w:ascii="Arial" w:hAnsi="Arial" w:eastAsia="Arial"/>
          <w:b w:val="0"/>
          <w:sz w:val="18"/>
        </w:rPr>
        <w:t>Thành tựu chọn, tạo giống cây trồng – OM6976</w:t>
      </w:r>
    </w:p>
    <w:p>
      <w:pPr>
        <w:spacing w:after="0" w:line="240" w:lineRule="auto"/>
      </w:pPr>
      <w:r>
        <w:t>Thành phần năng lực: a) Nhận thức sinh học; b) Tìm hiểu thế giới sống; c) Nhận thức sinh học; d) Nhận thức sinh học</w:t>
      </w:r>
    </w:p>
    <w:p>
      <w:pPr>
        <w:spacing w:after="0" w:line="240" w:lineRule="auto"/>
      </w:pPr>
      <w:r>
        <w:t>Chỉ báo: a) NT1; b) TH4; c) NT7; d) NT7</w:t>
      </w:r>
    </w:p>
    <w:p>
      <w:pPr>
        <w:spacing w:after="0" w:line="240" w:lineRule="auto"/>
      </w:pPr>
      <w:r>
        <w:t>YCCĐ: Nêu được một số thành tựu chọn, tạo giống cây trồng.</w:t>
      </w:r>
    </w:p>
    <w:p>
      <w:pPr>
        <w:keepNext w:val="0"/>
        <w:spacing w:after="0" w:before="0" w:line="240" w:lineRule="auto"/>
      </w:pPr>
      <w:r>
        <w:t>[[META A]] Đáp án=Đ | Mức độ=Nhận biết | Thành phần năng lực=Nhận thức sinh học | Chỉ báo=NT1 | YCCĐ=Nêu được một số thành tựu chọn, tạo giống cây trồng.</w:t>
      </w:r>
    </w:p>
    <w:p>
      <w:pPr>
        <w:keepNext w:val="0"/>
        <w:spacing w:after="0" w:before="0" w:line="240" w:lineRule="auto"/>
      </w:pPr>
      <w:r>
        <w:t>[[META B]] Đáp án=Đ | Mức độ=Nhận biết | Thành phần năng lực=Tìm hiểu thế giới sống | Chỉ báo=TH4 | YCCĐ=Nêu được một số thành tựu chọn, tạo giống cây trồng.</w:t>
      </w:r>
    </w:p>
    <w:p>
      <w:pPr>
        <w:keepNext w:val="0"/>
        <w:spacing w:after="0" w:before="0" w:line="240" w:lineRule="auto"/>
      </w:pPr>
      <w:r>
        <w:t>[[META C]] Đáp án=S | Mức độ=Nhận biết | Thành phần năng lực=Nhận thức sinh học | Chỉ báo=NT7 | YCCĐ=Nêu được một số thành tựu chọn, tạo giống cây trồng.</w:t>
      </w:r>
    </w:p>
    <w:p>
      <w:pPr>
        <w:keepNext w:val="0"/>
        <w:spacing w:after="0" w:before="0" w:line="240" w:lineRule="auto"/>
      </w:pPr>
      <w:r>
        <w:t>[[META D]] Đáp án=S | Mức độ=Nhận biết | Thành phần năng lực=Nhận thức sinh học | Chỉ báo=NT7 | YCCĐ=Nêu được một số thành tựu chọn, tạo giống cây trồng.</w:t>
      </w:r>
    </w:p>
    <w:p>
      <w:pPr>
        <w:spacing w:after="0"/>
        <w:ind w:left="113"/>
      </w:pPr>
      <w:r>
        <w:t>a) OM6976 là giống con được tạo từ OM2517 và IR58025A.</w:t>
      </w:r>
    </w:p>
    <w:p>
      <w:pPr>
        <w:spacing w:after="0"/>
        <w:ind w:left="113"/>
      </w:pPr>
      <w:r>
        <w:t>b) Theo bảng, OM6976 được giới thiệu là giống có năng suất và chất lượng gạo tốt.</w:t>
      </w:r>
    </w:p>
    <w:p>
      <w:pPr>
        <w:spacing w:after="0"/>
        <w:ind w:left="113"/>
      </w:pPr>
      <w:r>
        <w:t>c) OM6976 được tạo bằng phương pháp chuyển gene.</w:t>
      </w:r>
    </w:p>
    <w:p>
      <w:pPr>
        <w:spacing w:after="0"/>
        <w:ind w:left="113"/>
      </w:pPr>
      <w:r>
        <w:t>d) OM6976 là một giống vật nuôi.</w:t>
      </w:r>
    </w:p>
    <w:p>
      <w:pPr>
        <w:spacing w:after="0"/>
        <w:ind w:left="142"/>
      </w:pPr>
      <w:r>
        <w:t>Hướng dẫn giải: a) Đúng: OM6976 là con lai của OM2517 và IR58025A. b) Đúng: bảng giới thiệu OM6976 có các đặc điểm tốt về năng suất và chất lượng gạo. c) Sai: đây là sản phẩm lai hữu tính, không phải chuyển gene. d) Sai: OM6976 là giống lúa.</w:t>
      </w:r>
    </w:p>
    <w:p>
      <w:pPr>
        <w:keepNext/>
        <w:spacing w:before="80" w:after="20"/>
      </w:pPr>
      <w:r>
        <w:rPr>
          <w:rFonts w:ascii="Arial" w:hAnsi="Arial" w:eastAsia="Arial"/>
          <w:b/>
          <w:sz w:val="21"/>
        </w:rPr>
        <w:t xml:space="preserve">Câu 3. </w:t>
      </w:r>
      <w:r>
        <w:rPr>
          <w:rFonts w:ascii="Arial" w:hAnsi="Arial" w:eastAsia="Arial"/>
          <w:b w:val="0"/>
          <w:sz w:val="21"/>
        </w:rPr>
        <w:t>Quan sát sơ đồ trong tài liệu về tạo bò lai F1 Brahman và xác định mỗi nhận định sau đây là Đúng hay Sai.</w:t>
      </w:r>
    </w:p>
    <w:p>
      <w:pPr>
        <w:spacing w:after="20"/>
        <w:jc w:val="center"/>
      </w:pPr>
      <w:r>
        <w:drawing>
          <wp:inline xmlns:a="http://schemas.openxmlformats.org/drawingml/2006/main" xmlns:pic="http://schemas.openxmlformats.org/drawingml/2006/picture">
            <wp:extent cx="4754880" cy="3132791"/>
            <wp:docPr id="1" name="Picture 1"/>
            <wp:cNvGraphicFramePr>
              <a:graphicFrameLocks noChangeAspect="1"/>
            </wp:cNvGraphicFramePr>
            <a:graphic>
              <a:graphicData uri="http://schemas.openxmlformats.org/drawingml/2006/picture">
                <pic:pic>
                  <pic:nvPicPr>
                    <pic:cNvPr id="0" name="image1.png"/>
                    <pic:cNvPicPr/>
                  </pic:nvPicPr>
                  <pic:blipFill>
                    <a:blip r:embed="rId20"/>
                    <a:stretch>
                      <a:fillRect/>
                    </a:stretch>
                  </pic:blipFill>
                  <pic:spPr>
                    <a:xfrm>
                      <a:off x="0" y="0"/>
                      <a:ext cx="4754880" cy="3132791"/>
                    </a:xfrm>
                    <a:prstGeom prst="rect"/>
                  </pic:spPr>
                </pic:pic>
              </a:graphicData>
            </a:graphic>
          </wp:inline>
        </w:drawing>
      </w:r>
    </w:p>
    <w:p>
      <w:pPr>
        <w:spacing w:after="0" w:line="240" w:lineRule="auto"/>
      </w:pPr>
      <w:r>
        <w:t>Đáp án: ĐĐĐS</w:t>
      </w:r>
    </w:p>
    <w:p>
      <w:pPr>
        <w:spacing w:after="0" w:line="240" w:lineRule="auto"/>
      </w:pPr>
      <w:r>
        <w:t>Mức độ: a) Nhận biết; b) Nhận biết; c) Nhận biết; d) Nhận biết</w:t>
      </w:r>
    </w:p>
    <w:p>
      <w:pPr>
        <w:spacing w:after="0" w:line="240" w:lineRule="auto"/>
      </w:pPr>
      <w:r>
        <w:rPr>
          <w:rFonts w:ascii="Arial" w:hAnsi="Arial" w:eastAsia="Arial"/>
          <w:b/>
          <w:sz w:val="18"/>
        </w:rPr>
        <w:t xml:space="preserve">Kiến thức: </w:t>
      </w:r>
      <w:r>
        <w:rPr>
          <w:rFonts w:ascii="Arial" w:hAnsi="Arial" w:eastAsia="Arial"/>
          <w:b w:val="0"/>
          <w:sz w:val="18"/>
        </w:rPr>
        <w:t>Thành tựu chọn, tạo giống vật nuôi – bò lai F1 Brahman</w:t>
      </w:r>
    </w:p>
    <w:p>
      <w:pPr>
        <w:spacing w:after="0" w:line="240" w:lineRule="auto"/>
      </w:pPr>
      <w:r>
        <w:t>Thành phần năng lực: a) Tìm hiểu thế giới sống; b) Tìm hiểu thế giới sống; c) Tìm hiểu thế giới sống; d) Nhận thức sinh học</w:t>
      </w:r>
    </w:p>
    <w:p>
      <w:pPr>
        <w:spacing w:after="0" w:line="240" w:lineRule="auto"/>
      </w:pPr>
      <w:r>
        <w:t>Chỉ báo: a) TH4; b) TH4; c) TH4; d) NT7</w:t>
      </w:r>
    </w:p>
    <w:p>
      <w:pPr>
        <w:spacing w:after="0" w:line="240" w:lineRule="auto"/>
      </w:pPr>
      <w:r>
        <w:t>YCCĐ: Nêu được một số thành tựu chọn, tạo giống vật nuôi.</w:t>
      </w:r>
    </w:p>
    <w:p>
      <w:pPr>
        <w:keepNext w:val="0"/>
        <w:spacing w:after="0" w:before="0" w:line="240" w:lineRule="auto"/>
      </w:pPr>
      <w:r>
        <w:t>[[META A]] Đáp án=Đ | Mức độ=Nhận biết | Thành phần năng lực=Tìm hiểu thế giới sống | Chỉ báo=TH4 | YCCĐ=Nêu được một số thành tựu chọn, tạo giống vật nuôi.</w:t>
      </w:r>
    </w:p>
    <w:p>
      <w:pPr>
        <w:keepNext w:val="0"/>
        <w:spacing w:after="0" w:before="0" w:line="240" w:lineRule="auto"/>
      </w:pPr>
      <w:r>
        <w:t>[[META B]] Đáp án=Đ | Mức độ=Nhận biết | Thành phần năng lực=Tìm hiểu thế giới sống | Chỉ báo=TH4 | YCCĐ=Nêu được một số thành tựu chọn, tạo giống vật nuôi.</w:t>
      </w:r>
    </w:p>
    <w:p>
      <w:pPr>
        <w:keepNext w:val="0"/>
        <w:spacing w:after="0" w:before="0" w:line="240" w:lineRule="auto"/>
      </w:pPr>
      <w:r>
        <w:t>[[META C]] Đáp án=Đ | Mức độ=Nhận biết | Thành phần năng lực=Tìm hiểu thế giới sống | Chỉ báo=TH4 | YCCĐ=Nêu được một số thành tựu chọn, tạo giống vật nuôi.</w:t>
      </w:r>
    </w:p>
    <w:p>
      <w:pPr>
        <w:keepNext w:val="0"/>
        <w:spacing w:after="0" w:before="0" w:line="240" w:lineRule="auto"/>
      </w:pPr>
      <w:r>
        <w:t>[[META D]] Đáp án=S | Mức độ=Nhận biết | Thành phần năng lực=Nhận thức sinh học | Chỉ báo=NT7 | YCCĐ=Nêu được một số thành tựu chọn, tạo giống vật nuôi.</w:t>
      </w:r>
    </w:p>
    <w:p>
      <w:pPr>
        <w:spacing w:after="0"/>
        <w:ind w:left="113"/>
      </w:pPr>
      <w:r>
        <w:t>a) Sơ đồ dùng bò đực Brahman làm bố.</w:t>
      </w:r>
    </w:p>
    <w:p>
      <w:pPr>
        <w:spacing w:after="0"/>
        <w:ind w:left="113"/>
      </w:pPr>
      <w:r>
        <w:t>b) Bò cái địa phương/Lai Sind/Lai Sahiwal được dùng làm mẹ.</w:t>
      </w:r>
    </w:p>
    <w:p>
      <w:pPr>
        <w:spacing w:after="0"/>
        <w:ind w:left="113"/>
      </w:pPr>
      <w:r>
        <w:t>c) Con lai trong sơ đồ được gọi là bò lai F1 Brahman.</w:t>
      </w:r>
    </w:p>
    <w:p>
      <w:pPr>
        <w:spacing w:after="0"/>
        <w:ind w:left="113"/>
      </w:pPr>
      <w:r>
        <w:t>d) Sơ đồ mô tả một thành tựu chọn, tạo giống cây trồng.</w:t>
      </w:r>
    </w:p>
    <w:p>
      <w:pPr>
        <w:spacing w:after="0"/>
        <w:ind w:left="142"/>
      </w:pPr>
      <w:r>
        <w:t>Hướng dẫn giải: a), b), c) đúng theo sơ đồ: bò đực Brahman được lai với bò cái địa phương/Lai Sind/Lai Sahiwal để tạo bò lai F1 Brahman. d) Sai vì đây là thành tựu chọn, tạo giống vật nuôi.</w:t>
      </w:r>
    </w:p>
    <w:p>
      <w:pPr>
        <w:keepNext/>
        <w:spacing w:before="80" w:after="20"/>
      </w:pPr>
      <w:r>
        <w:rPr>
          <w:rFonts w:ascii="Arial" w:hAnsi="Arial" w:eastAsia="Arial"/>
          <w:b/>
          <w:sz w:val="21"/>
        </w:rPr>
        <w:t xml:space="preserve">Câu 4. </w:t>
      </w:r>
      <w:r>
        <w:rPr>
          <w:rFonts w:ascii="Arial" w:hAnsi="Arial" w:eastAsia="Arial"/>
          <w:b w:val="0"/>
          <w:sz w:val="21"/>
        </w:rPr>
        <w:t>Tài liệu nêu ví dụ lai tạo Lan huệ cánh đơn Việt Nam với các giống Lan huệ cánh kép nhập nội dùng làm bố. Hãy xác định mỗi nhận định sau đây là Đúng hay Sai.</w:t>
      </w:r>
    </w:p>
    <w:p>
      <w:pPr>
        <w:spacing w:after="0" w:line="240" w:lineRule="auto"/>
      </w:pPr>
      <w:r>
        <w:t>Đáp án: ĐĐĐS</w:t>
      </w:r>
    </w:p>
    <w:p>
      <w:pPr>
        <w:spacing w:after="0" w:line="240" w:lineRule="auto"/>
      </w:pPr>
      <w:r>
        <w:t>Mức độ: a) Nhận biết; b) Nhận biết; c) Nhận biết; d) Nhận biết</w:t>
      </w:r>
    </w:p>
    <w:p>
      <w:pPr>
        <w:spacing w:after="0" w:line="240" w:lineRule="auto"/>
      </w:pPr>
      <w:r>
        <w:rPr>
          <w:rFonts w:ascii="Arial" w:hAnsi="Arial" w:eastAsia="Arial"/>
          <w:b/>
          <w:sz w:val="18"/>
        </w:rPr>
        <w:t xml:space="preserve">Kiến thức: </w:t>
      </w:r>
      <w:r>
        <w:rPr>
          <w:rFonts w:ascii="Arial" w:hAnsi="Arial" w:eastAsia="Arial"/>
          <w:b w:val="0"/>
          <w:sz w:val="18"/>
        </w:rPr>
        <w:t>Thành tựu chọn, tạo giống cây trồng – Lan huệ</w:t>
      </w:r>
    </w:p>
    <w:p>
      <w:pPr>
        <w:spacing w:after="0" w:line="240" w:lineRule="auto"/>
      </w:pPr>
      <w:r>
        <w:t>Thành phần năng lực: a) Nhận thức sinh học; b) Nhận thức sinh học; c) Nhận thức sinh học; d) Nhận thức sinh học</w:t>
      </w:r>
    </w:p>
    <w:p>
      <w:pPr>
        <w:spacing w:after="0" w:line="240" w:lineRule="auto"/>
      </w:pPr>
      <w:r>
        <w:t>Chỉ báo: a) NT1; b) NT2; c) NT2; d) NT7</w:t>
      </w:r>
    </w:p>
    <w:p>
      <w:pPr>
        <w:spacing w:after="0" w:line="240" w:lineRule="auto"/>
      </w:pPr>
      <w:r>
        <w:t>YCCĐ: Nêu được một số thành tựu chọn, tạo giống cây trồng.</w:t>
      </w:r>
    </w:p>
    <w:p>
      <w:pPr>
        <w:keepNext w:val="0"/>
        <w:spacing w:after="0" w:before="0" w:line="240" w:lineRule="auto"/>
      </w:pPr>
      <w:r>
        <w:t>[[META A]] Đáp án=Đ | Mức độ=Nhận biết | Thành phần năng lực=Nhận thức sinh học | Chỉ báo=NT1 | YCCĐ=Nêu được một số thành tựu chọn, tạo giống cây trồng.</w:t>
      </w:r>
    </w:p>
    <w:p>
      <w:pPr>
        <w:keepNext w:val="0"/>
        <w:spacing w:after="0" w:before="0" w:line="240" w:lineRule="auto"/>
      </w:pPr>
      <w:r>
        <w:t>[[META B]] Đáp án=Đ | Mức độ=Nhận biết | Thành phần năng lực=Nhận thức sinh học | Chỉ báo=NT2 | YCCĐ=Nêu được một số thành tựu chọn, tạo giống cây trồng.</w:t>
      </w:r>
    </w:p>
    <w:p>
      <w:pPr>
        <w:keepNext w:val="0"/>
        <w:spacing w:after="0" w:before="0" w:line="240" w:lineRule="auto"/>
      </w:pPr>
      <w:r>
        <w:t>[[META C]] Đáp án=Đ | Mức độ=Nhận biết | Thành phần năng lực=Nhận thức sinh học | Chỉ báo=NT2 | YCCĐ=Nêu được một số thành tựu chọn, tạo giống cây trồng.</w:t>
      </w:r>
    </w:p>
    <w:p>
      <w:pPr>
        <w:keepNext w:val="0"/>
        <w:spacing w:after="0" w:before="0" w:line="240" w:lineRule="auto"/>
      </w:pPr>
      <w:r>
        <w:t>[[META D]] Đáp án=S | Mức độ=Nhận biết | Thành phần năng lực=Nhận thức sinh học | Chỉ báo=NT7 | YCCĐ=Nêu được một số thành tựu chọn, tạo giống cây trồng.</w:t>
      </w:r>
    </w:p>
    <w:p>
      <w:pPr>
        <w:spacing w:after="0"/>
        <w:ind w:left="113"/>
      </w:pPr>
      <w:r>
        <w:t>a) Ví dụ Lan huệ trong tài liệu là thành tựu lai hữu tính giữa giống Việt Nam và giống nhập nội.</w:t>
      </w:r>
    </w:p>
    <w:p>
      <w:pPr>
        <w:spacing w:after="0"/>
        <w:ind w:left="113"/>
      </w:pPr>
      <w:r>
        <w:t>b) Lan huệ cánh kép nhập nội được dùng làm bố.</w:t>
      </w:r>
    </w:p>
    <w:p>
      <w:pPr>
        <w:spacing w:after="0"/>
        <w:ind w:left="113"/>
      </w:pPr>
      <w:r>
        <w:t>c) Lan huệ cánh đơn Việt Nam được dùng làm mẹ trong phép lai nêu ở tài liệu.</w:t>
      </w:r>
    </w:p>
    <w:p>
      <w:pPr>
        <w:spacing w:after="0"/>
        <w:ind w:left="113"/>
      </w:pPr>
      <w:r>
        <w:t>d) Ví dụ Lan huệ là một thành tựu chọn, tạo giống vật nuôi.</w:t>
      </w:r>
    </w:p>
    <w:p>
      <w:pPr>
        <w:spacing w:after="0"/>
        <w:ind w:left="142"/>
      </w:pPr>
      <w:r>
        <w:t>Hướng dẫn giải: a), b), c) đúng theo ví dụ trong tài liệu về lai Lan huệ; d) sai vì Lan huệ là cây trồng.</w:t>
      </w:r>
    </w:p>
    <w:p>
      <w:pPr>
        <w:keepNext/>
        <w:spacing w:before="80" w:after="20"/>
      </w:pPr>
      <w:r>
        <w:rPr>
          <w:rFonts w:ascii="Arial" w:hAnsi="Arial" w:eastAsia="Arial"/>
          <w:b/>
          <w:sz w:val="21"/>
        </w:rPr>
        <w:t xml:space="preserve">Câu 5. </w:t>
      </w:r>
      <w:r>
        <w:rPr>
          <w:rFonts w:ascii="Arial" w:hAnsi="Arial" w:eastAsia="Arial"/>
          <w:b w:val="0"/>
          <w:sz w:val="21"/>
        </w:rPr>
        <w:t>Quan sát bảng số liệu trong tài liệu về các tổ hợp lai thuận, lai nghịch giữa mai giảo Thủ Đức và mai vàng hoa lâu tàn. Hãy xác định mỗi nhận định sau đây là Đúng hay Sai.</w:t>
      </w:r>
    </w:p>
    <w:p>
      <w:pPr>
        <w:spacing w:after="20"/>
        <w:jc w:val="center"/>
      </w:pPr>
      <w:r>
        <w:drawing>
          <wp:inline xmlns:a="http://schemas.openxmlformats.org/drawingml/2006/main" xmlns:pic="http://schemas.openxmlformats.org/drawingml/2006/picture">
            <wp:extent cx="5486400" cy="2488899"/>
            <wp:docPr id="2" name="Picture 2"/>
            <wp:cNvGraphicFramePr>
              <a:graphicFrameLocks noChangeAspect="1"/>
            </wp:cNvGraphicFramePr>
            <a:graphic>
              <a:graphicData uri="http://schemas.openxmlformats.org/drawingml/2006/picture">
                <pic:pic>
                  <pic:nvPicPr>
                    <pic:cNvPr id="0" name="image2.png"/>
                    <pic:cNvPicPr/>
                  </pic:nvPicPr>
                  <pic:blipFill>
                    <a:blip r:embed="rId21"/>
                    <a:stretch>
                      <a:fillRect/>
                    </a:stretch>
                  </pic:blipFill>
                  <pic:spPr>
                    <a:xfrm>
                      <a:off x="0" y="0"/>
                      <a:ext cx="5486400" cy="2488899"/>
                    </a:xfrm>
                    <a:prstGeom prst="rect"/>
                  </pic:spPr>
                </pic:pic>
              </a:graphicData>
            </a:graphic>
          </wp:inline>
        </w:drawing>
      </w:r>
    </w:p>
    <w:p>
      <w:pPr>
        <w:spacing w:after="0" w:line="240" w:lineRule="auto"/>
      </w:pPr>
      <w:r>
        <w:t>Đáp án: ĐĐĐS</w:t>
      </w:r>
    </w:p>
    <w:p>
      <w:pPr>
        <w:spacing w:after="0" w:line="240" w:lineRule="auto"/>
      </w:pPr>
      <w:r>
        <w:t>Mức độ: a) Nhận biết; b) Nhận biết; c) Nhận biết; d) Nhận biết</w:t>
      </w:r>
    </w:p>
    <w:p>
      <w:pPr>
        <w:spacing w:after="0" w:line="240" w:lineRule="auto"/>
      </w:pPr>
      <w:r>
        <w:rPr>
          <w:rFonts w:ascii="Arial" w:hAnsi="Arial" w:eastAsia="Arial"/>
          <w:b/>
          <w:sz w:val="18"/>
        </w:rPr>
        <w:t xml:space="preserve">Kiến thức: </w:t>
      </w:r>
      <w:r>
        <w:rPr>
          <w:rFonts w:ascii="Arial" w:hAnsi="Arial" w:eastAsia="Arial"/>
          <w:b w:val="0"/>
          <w:sz w:val="18"/>
        </w:rPr>
        <w:t>Thành tựu chọn, tạo giống cây trồng – mai vàng</w:t>
      </w:r>
    </w:p>
    <w:p>
      <w:pPr>
        <w:spacing w:after="0" w:line="240" w:lineRule="auto"/>
      </w:pPr>
      <w:r>
        <w:t>Thành phần năng lực: a) Tìm hiểu thế giới sống; b) Tìm hiểu thế giới sống; c) Tìm hiểu thế giới sống; d) Nhận thức sinh học</w:t>
      </w:r>
    </w:p>
    <w:p>
      <w:pPr>
        <w:spacing w:after="0" w:line="240" w:lineRule="auto"/>
      </w:pPr>
      <w:r>
        <w:t>Chỉ báo: a) TH4; b) TH4; c) TH4; d) NT7</w:t>
      </w:r>
    </w:p>
    <w:p>
      <w:pPr>
        <w:spacing w:after="0" w:line="240" w:lineRule="auto"/>
      </w:pPr>
      <w:r>
        <w:t>YCCĐ: Nêu được một số thành tựu chọn, tạo giống cây trồng.</w:t>
      </w:r>
    </w:p>
    <w:p>
      <w:pPr>
        <w:keepNext w:val="0"/>
        <w:spacing w:after="0" w:before="0" w:line="240" w:lineRule="auto"/>
      </w:pPr>
      <w:r>
        <w:t>[[META A]] Đáp án=Đ | Mức độ=Nhận biết | Thành phần năng lực=Tìm hiểu thế giới sống | Chỉ báo=TH4 | YCCĐ=Nêu được một số thành tựu chọn, tạo giống cây trồng.</w:t>
      </w:r>
    </w:p>
    <w:p>
      <w:pPr>
        <w:keepNext w:val="0"/>
        <w:spacing w:after="0" w:before="0" w:line="240" w:lineRule="auto"/>
      </w:pPr>
      <w:r>
        <w:t>[[META B]] Đáp án=Đ | Mức độ=Nhận biết | Thành phần năng lực=Tìm hiểu thế giới sống | Chỉ báo=TH4 | YCCĐ=Nêu được một số thành tựu chọn, tạo giống cây trồng.</w:t>
      </w:r>
    </w:p>
    <w:p>
      <w:pPr>
        <w:keepNext w:val="0"/>
        <w:spacing w:after="0" w:before="0" w:line="240" w:lineRule="auto"/>
      </w:pPr>
      <w:r>
        <w:t>[[META C]] Đáp án=Đ | Mức độ=Nhận biết | Thành phần năng lực=Tìm hiểu thế giới sống | Chỉ báo=TH4 | YCCĐ=Nêu được một số thành tựu chọn, tạo giống cây trồng.</w:t>
      </w:r>
    </w:p>
    <w:p>
      <w:pPr>
        <w:keepNext w:val="0"/>
        <w:spacing w:after="0" w:before="0" w:line="240" w:lineRule="auto"/>
      </w:pPr>
      <w:r>
        <w:t>[[META D]] Đáp án=S | Mức độ=Nhận biết | Thành phần năng lực=Nhận thức sinh học | Chỉ báo=NT7 | YCCĐ=Nêu được một số thành tựu chọn, tạo giống cây trồng.</w:t>
      </w:r>
    </w:p>
    <w:p>
      <w:pPr>
        <w:spacing w:after="0"/>
        <w:ind w:left="113"/>
      </w:pPr>
      <w:r>
        <w:t>a) Các cá thể THLII trong bảng là sản phẩm của các tổ hợp lai hữu tính ở mai vàng.</w:t>
      </w:r>
    </w:p>
    <w:p>
      <w:pPr>
        <w:spacing w:after="0"/>
        <w:ind w:left="113"/>
      </w:pPr>
      <w:r>
        <w:t>b) Cá thể THLII-7 có đường kính hoa 6,2 cm.</w:t>
      </w:r>
    </w:p>
    <w:p>
      <w:pPr>
        <w:spacing w:after="0"/>
        <w:ind w:left="113"/>
      </w:pPr>
      <w:r>
        <w:t>c) Bảng có nêu cả tổ hợp lai thuận và tổ hợp lai nghịch.</w:t>
      </w:r>
    </w:p>
    <w:p>
      <w:pPr>
        <w:spacing w:after="0"/>
        <w:ind w:left="113"/>
      </w:pPr>
      <w:r>
        <w:t>d) Các số liệu trong bảng mô tả một thành tựu chọn, tạo giống vật nuôi.</w:t>
      </w:r>
    </w:p>
    <w:p>
      <w:pPr>
        <w:spacing w:after="0"/>
        <w:ind w:left="142"/>
      </w:pPr>
      <w:r>
        <w:t>Hướng dẫn giải: a) Đúng: các dòng THLII là cá thể lai ở mai vàng. b) Đúng: hàng THLII-7 ghi đường kính hoa 6,2 cm. c) Đúng: bảng có tổ hợp lai thuận và lai nghịch. d) Sai: đây là thành tựu ở cây trồng.</w:t>
      </w:r>
    </w:p>
    <w:p>
      <w:pPr>
        <w:keepNext/>
        <w:spacing w:before="80" w:after="20"/>
      </w:pPr>
      <w:r>
        <w:rPr>
          <w:rFonts w:ascii="Arial" w:hAnsi="Arial" w:eastAsia="Arial"/>
          <w:b/>
          <w:sz w:val="21"/>
        </w:rPr>
        <w:t xml:space="preserve">Câu 6. </w:t>
      </w:r>
      <w:r>
        <w:rPr>
          <w:rFonts w:ascii="Arial" w:hAnsi="Arial" w:eastAsia="Arial"/>
          <w:b w:val="0"/>
          <w:sz w:val="21"/>
        </w:rPr>
        <w:t>Tài liệu nêu thực trạng sử dụng bò vàng Việt Nam và các giống bò nhập nội, bò lai. Hãy xác định mỗi nhận định sau đây là Đúng hay Sai.</w:t>
      </w:r>
    </w:p>
    <w:p>
      <w:pPr>
        <w:spacing w:after="0" w:line="240" w:lineRule="auto"/>
      </w:pPr>
      <w:r>
        <w:t>Đáp án: ĐSĐĐ</w:t>
      </w:r>
    </w:p>
    <w:p>
      <w:pPr>
        <w:spacing w:after="0" w:line="240" w:lineRule="auto"/>
      </w:pPr>
      <w:r>
        <w:t>Mức độ: a) Nhận biết; b) Nhận biết; c) Nhận biết; d) Nhận biết</w:t>
      </w:r>
    </w:p>
    <w:p>
      <w:pPr>
        <w:spacing w:after="0" w:line="240" w:lineRule="auto"/>
      </w:pPr>
      <w:r>
        <w:rPr>
          <w:rFonts w:ascii="Arial" w:hAnsi="Arial" w:eastAsia="Arial"/>
          <w:b/>
          <w:sz w:val="18"/>
        </w:rPr>
        <w:t xml:space="preserve">Kiến thức: </w:t>
      </w:r>
      <w:r>
        <w:rPr>
          <w:rFonts w:ascii="Arial" w:hAnsi="Arial" w:eastAsia="Arial"/>
          <w:b w:val="0"/>
          <w:sz w:val="18"/>
        </w:rPr>
        <w:t>Chọn, tạo và bảo tồn giống vật nuôi</w:t>
      </w:r>
    </w:p>
    <w:p>
      <w:pPr>
        <w:spacing w:after="0" w:line="240" w:lineRule="auto"/>
      </w:pPr>
      <w:r>
        <w:t>Thành phần năng lực: a) Nhận thức sinh học; b) Nhận thức sinh học; c) Nhận thức sinh học; d) Nhận thức sinh học</w:t>
      </w:r>
    </w:p>
    <w:p>
      <w:pPr>
        <w:spacing w:after="0" w:line="240" w:lineRule="auto"/>
      </w:pPr>
      <w:r>
        <w:t>Chỉ báo: a) NT1; b) NT7; c) NT1; d) NT1</w:t>
      </w:r>
    </w:p>
    <w:p>
      <w:pPr>
        <w:spacing w:after="0" w:line="240" w:lineRule="auto"/>
      </w:pPr>
      <w:r>
        <w:t>YCCĐ: Nêu được một số thành tựu chọn, tạo giống vật nuôi.</w:t>
      </w:r>
    </w:p>
    <w:p>
      <w:pPr>
        <w:keepNext w:val="0"/>
        <w:spacing w:after="0" w:before="0" w:line="240" w:lineRule="auto"/>
      </w:pPr>
      <w:r>
        <w:t>[[META A]] Đáp án=Đ | Mức độ=Nhận biết | Thành phần năng lực=Nhận thức sinh học | Chỉ báo=NT1 | YCCĐ=Nêu được một số thành tựu chọn, tạo giống vật nuôi.</w:t>
      </w:r>
    </w:p>
    <w:p>
      <w:pPr>
        <w:keepNext w:val="0"/>
        <w:spacing w:after="0" w:before="0" w:line="240" w:lineRule="auto"/>
      </w:pPr>
      <w:r>
        <w:t>[[META B]] Đáp án=S | Mức độ=Nhận biết | Thành phần năng lực=Nhận thức sinh học | Chỉ báo=NT7 | YCCĐ=Nêu được một số thành tựu chọn, tạo giống vật nuôi.</w:t>
      </w:r>
    </w:p>
    <w:p>
      <w:pPr>
        <w:keepNext w:val="0"/>
        <w:spacing w:after="0" w:before="0" w:line="240" w:lineRule="auto"/>
      </w:pPr>
      <w:r>
        <w:t>[[META C]] Đáp án=Đ | Mức độ=Nhận biết | Thành phần năng lực=Nhận thức sinh học | Chỉ báo=NT1 | YCCĐ=Nêu được một số thành tựu chọn, tạo giống vật nuôi.</w:t>
      </w:r>
    </w:p>
    <w:p>
      <w:pPr>
        <w:keepNext w:val="0"/>
        <w:spacing w:after="0" w:before="0" w:line="240" w:lineRule="auto"/>
      </w:pPr>
      <w:r>
        <w:t>[[META D]] Đáp án=Đ | Mức độ=Nhận biết | Thành phần năng lực=Nhận thức sinh học | Chỉ báo=NT1 | YCCĐ=Nêu được một số thành tựu chọn, tạo giống vật nuôi.</w:t>
      </w:r>
    </w:p>
    <w:p>
      <w:pPr>
        <w:spacing w:after="0"/>
        <w:ind w:left="113"/>
      </w:pPr>
      <w:r>
        <w:t>a) Bò Lai Sind được nêu trong nhóm thành tựu chọn, tạo giống vật nuôi.</w:t>
      </w:r>
    </w:p>
    <w:p>
      <w:pPr>
        <w:spacing w:after="0"/>
        <w:ind w:left="113"/>
      </w:pPr>
      <w:r>
        <w:t>b) Lúa ST25 là một thành tựu chọn, tạo giống vật nuôi.</w:t>
      </w:r>
    </w:p>
    <w:p>
      <w:pPr>
        <w:spacing w:after="0"/>
        <w:ind w:left="113"/>
      </w:pPr>
      <w:r>
        <w:t>c) Bò lai F1 Brahman được nêu là một thành tựu ở vật nuôi.</w:t>
      </w:r>
    </w:p>
    <w:p>
      <w:pPr>
        <w:spacing w:after="0"/>
        <w:ind w:left="113"/>
      </w:pPr>
      <w:r>
        <w:t>d) Lợn Ba Xuyên được nêu trong nhóm ví dụ lai giữa giống trong nước với giống nhập nội.</w:t>
      </w:r>
    </w:p>
    <w:p>
      <w:pPr>
        <w:spacing w:after="0"/>
        <w:ind w:left="142"/>
      </w:pPr>
      <w:r>
        <w:t>Hướng dẫn giải: a), c), d) đúng theo các ví dụ thành tựu vật nuôi được nêu trong tài liệu. b) sai vì ST25 là giống lúa, thuộc cây trồng.</w:t>
      </w:r>
    </w:p>
    <w:p>
      <w:pPr>
        <w:keepNext/>
        <w:spacing w:before="120" w:after="60"/>
      </w:pPr>
      <w:r>
        <w:rPr>
          <w:rFonts w:ascii="Arial" w:hAnsi="Arial" w:eastAsia="Arial"/>
          <w:b/>
          <w:sz w:val="24"/>
        </w:rPr>
        <w:t>DẠNG 3. CÂU HỎI TRẮC NGHIỆM TRẢ LỜI NGẮN</w:t>
      </w:r>
    </w:p>
    <w:p>
      <w:pPr>
        <w:keepNext/>
        <w:spacing w:before="80" w:after="20"/>
      </w:pPr>
      <w:r>
        <w:rPr>
          <w:rFonts w:ascii="Arial" w:hAnsi="Arial" w:eastAsia="Arial"/>
          <w:b/>
          <w:sz w:val="21"/>
        </w:rPr>
        <w:t xml:space="preserve">Câu 1. </w:t>
      </w:r>
      <w:r>
        <w:rPr>
          <w:rFonts w:ascii="Arial" w:hAnsi="Arial" w:eastAsia="Arial"/>
          <w:b w:val="0"/>
          <w:sz w:val="21"/>
        </w:rPr>
        <w:t>Theo đoạn thông tin về hành trình chọn tạo lúa ST trong tài liệu, khoảng bao nhiêu cá thể biến dị đầu tiên đã được nhóm nghiên cứu thu thập?</w:t>
      </w:r>
    </w:p>
    <w:p>
      <w:pPr>
        <w:spacing w:after="0" w:line="240" w:lineRule="auto"/>
      </w:pPr>
      <w:r>
        <w:rPr>
          <w:rFonts w:ascii="Arial" w:hAnsi="Arial" w:eastAsia="Arial"/>
          <w:b/>
          <w:sz w:val="18"/>
        </w:rPr>
        <w:t xml:space="preserve">Đáp án: </w:t>
      </w:r>
      <w:r>
        <w:rPr>
          <w:rFonts w:ascii="Arial" w:hAnsi="Arial" w:eastAsia="Arial"/>
          <w:b w:val="0"/>
          <w:sz w:val="18"/>
        </w:rPr>
        <w:t>1050</w:t>
      </w:r>
    </w:p>
    <w:p>
      <w:pPr>
        <w:spacing w:after="0" w:line="240" w:lineRule="auto"/>
      </w:pPr>
      <w:r>
        <w:t>Mức độ: Nhận biết</w:t>
      </w:r>
    </w:p>
    <w:p>
      <w:pPr>
        <w:spacing w:after="0" w:line="240" w:lineRule="auto"/>
      </w:pPr>
      <w:r>
        <w:rPr>
          <w:rFonts w:ascii="Arial" w:hAnsi="Arial" w:eastAsia="Arial"/>
          <w:b/>
          <w:sz w:val="18"/>
        </w:rPr>
        <w:t xml:space="preserve">Kiến thức: </w:t>
      </w:r>
      <w:r>
        <w:rPr>
          <w:rFonts w:ascii="Arial" w:hAnsi="Arial" w:eastAsia="Arial"/>
          <w:b w:val="0"/>
          <w:sz w:val="18"/>
        </w:rPr>
        <w:t>Thành tựu chọn, tạo giống cây trồng – lúa ST</w:t>
      </w:r>
    </w:p>
    <w:p>
      <w:pPr>
        <w:spacing w:after="0" w:line="240" w:lineRule="auto"/>
      </w:pPr>
      <w:r>
        <w:t>Thành phần năng lực: Nhận thức sinh học</w:t>
      </w:r>
    </w:p>
    <w:p>
      <w:pPr>
        <w:spacing w:after="0" w:line="240" w:lineRule="auto"/>
      </w:pPr>
      <w:r>
        <w:t>Chỉ báo: NT1</w:t>
      </w:r>
    </w:p>
    <w:p>
      <w:pPr>
        <w:spacing w:after="0" w:line="240" w:lineRule="auto"/>
      </w:pPr>
      <w:r>
        <w:t>YCCĐ: Nêu được một số thành tựu chọn, tạo giống cây trồng.</w:t>
      </w:r>
    </w:p>
    <w:p>
      <w:pPr>
        <w:spacing w:after="0"/>
        <w:ind w:left="142"/>
      </w:pPr>
      <w:r>
        <w:rPr>
          <w:rFonts w:ascii="Arial" w:hAnsi="Arial"/>
          <w:b/>
          <w:sz w:val="21"/>
        </w:rPr>
        <w:t xml:space="preserve">Hướng dẫn giải: </w:t>
      </w:r>
      <w:r>
        <w:rPr>
          <w:rFonts w:ascii="Arial" w:hAnsi="Arial"/>
          <w:sz w:val="21"/>
        </w:rPr>
        <w:t>Theo thông tin được nêu trong tài liệu về hành trình chọn tạo lúa ST, nhóm nghiên cứu đã thu thập khoảng 1050 cá thể biến dị ban đầu. Vì vậy đáp án là 1050.</w:t>
      </w:r>
    </w:p>
    <w:p>
      <w:pPr>
        <w:keepNext/>
        <w:spacing w:before="80" w:after="20"/>
      </w:pPr>
      <w:r>
        <w:t>Câu 2. Trong bốn giống/sản phẩm sau: (1) ngô ĐH17-5; (2) lúa HYT122; (3) lúa ST25; (4) lúa gạo vàng. Có bao nhiêu trường hợp được nêu trong chủ đề là thành tựu chọn, tạo giống cây trồng bằng lai hữu tính?</w:t>
      </w:r>
    </w:p>
    <w:p>
      <w:pPr>
        <w:spacing w:after="0" w:line="240" w:lineRule="auto"/>
      </w:pPr>
      <w:r>
        <w:t>Đáp án: 3</w:t>
      </w:r>
    </w:p>
    <w:p>
      <w:pPr>
        <w:spacing w:after="0" w:line="240" w:lineRule="auto"/>
      </w:pPr>
      <w:r>
        <w:t>Mức độ: Nhận biết</w:t>
      </w:r>
    </w:p>
    <w:p>
      <w:pPr>
        <w:spacing w:after="0" w:line="240" w:lineRule="auto"/>
      </w:pPr>
      <w:r>
        <w:t>Kiến thức: Thành tựu chọn, tạo giống cây trồng</w:t>
      </w:r>
    </w:p>
    <w:p>
      <w:pPr>
        <w:spacing w:after="0" w:line="240" w:lineRule="auto"/>
      </w:pPr>
      <w:r>
        <w:t>Thành phần năng lực: Nhận thức sinh học</w:t>
      </w:r>
    </w:p>
    <w:p>
      <w:pPr>
        <w:spacing w:after="0" w:line="240" w:lineRule="auto"/>
      </w:pPr>
      <w:r>
        <w:t>Chỉ báo: NT3</w:t>
      </w:r>
    </w:p>
    <w:p>
      <w:pPr>
        <w:spacing w:after="0" w:line="240" w:lineRule="auto"/>
      </w:pPr>
      <w:r>
        <w:t>YCCĐ: Nêu được một số thành tựu chọn, tạo giống cây trồng.</w:t>
      </w:r>
    </w:p>
    <w:p>
      <w:pPr>
        <w:spacing w:after="0"/>
        <w:ind w:left="142"/>
      </w:pPr>
      <w:r>
        <w:t>Hướng dẫn giải: ĐH17-5, HYT122 và ST25 được nêu trong nhóm thành tựu có sử dụng lai hữu tính và chọn lọc; lúa gạo vàng thuộc công nghệ gene. Vậy có 3 trường hợp.</w:t>
      </w:r>
    </w:p>
    <w:p>
      <w:pPr>
        <w:keepNext/>
        <w:spacing w:before="80" w:after="20"/>
      </w:pPr>
      <w:r>
        <w:t>Câu 3. Trong các giống sau: (1) OM6976; (2) HYT122; (3) ĐH17-5; (4) ST25. Có bao nhiêu giống được nêu là thành tựu chọn, tạo giống cây trồng trong chủ đề?</w:t>
      </w:r>
    </w:p>
    <w:p>
      <w:pPr>
        <w:spacing w:after="0" w:line="240" w:lineRule="auto"/>
      </w:pPr>
      <w:r>
        <w:t>Đáp án: 4</w:t>
      </w:r>
    </w:p>
    <w:p>
      <w:pPr>
        <w:spacing w:after="0" w:line="240" w:lineRule="auto"/>
      </w:pPr>
      <w:r>
        <w:t>Mức độ: Nhận biết</w:t>
      </w:r>
    </w:p>
    <w:p>
      <w:pPr>
        <w:spacing w:after="0" w:line="240" w:lineRule="auto"/>
      </w:pPr>
      <w:r>
        <w:t>Kiến thức: Thành tựu chọn, tạo giống cây trồng</w:t>
      </w:r>
    </w:p>
    <w:p>
      <w:pPr>
        <w:spacing w:after="0" w:line="240" w:lineRule="auto"/>
      </w:pPr>
      <w:r>
        <w:t>Thành phần năng lực: Nhận thức sinh học</w:t>
      </w:r>
    </w:p>
    <w:p>
      <w:pPr>
        <w:spacing w:after="0" w:line="240" w:lineRule="auto"/>
      </w:pPr>
      <w:r>
        <w:t>Chỉ báo: NT3</w:t>
      </w:r>
    </w:p>
    <w:p>
      <w:pPr>
        <w:spacing w:after="0" w:line="240" w:lineRule="auto"/>
      </w:pPr>
      <w:r>
        <w:t>YCCĐ: Nêu được một số thành tựu chọn, tạo giống cây trồng.</w:t>
      </w:r>
    </w:p>
    <w:p>
      <w:pPr>
        <w:spacing w:after="0"/>
        <w:ind w:left="142"/>
      </w:pPr>
      <w:r>
        <w:t>Hướng dẫn giải: Cả OM6976, HYT122, ĐH17-5 và ST25 đều được nêu trong chủ đề như những thành tựu chọn, tạo giống cây trồng. Vậy có 4 giống.</w:t>
      </w:r>
    </w:p>
    <w:p>
      <w:pPr>
        <w:keepNext/>
        <w:spacing w:before="80" w:after="20"/>
      </w:pPr>
      <w:r>
        <w:rPr>
          <w:rFonts w:ascii="Arial" w:hAnsi="Arial" w:eastAsia="Arial"/>
          <w:b/>
          <w:sz w:val="21"/>
        </w:rPr>
        <w:t xml:space="preserve">Câu 4. </w:t>
      </w:r>
      <w:r>
        <w:rPr>
          <w:rFonts w:ascii="Arial" w:hAnsi="Arial" w:eastAsia="Arial"/>
          <w:b w:val="0"/>
          <w:sz w:val="21"/>
        </w:rPr>
        <w:t>Trong bốn nhóm ví dụ sau, có bao nhiêu nhóm được tài liệu xác định là thành tựu lai giữa giống vật nuôi trong nước với giống nhập nội: (1) lợn Ba Xuyên, bò Lai Sind, gà Rhode-Ri; (2) bò tót lai, lợn rừng lai; (3) gà Đông Tảo, gà H’Mông, vịt Cổ Lũng; (4) lợn mán, lợn rừng lai?</w:t>
      </w:r>
    </w:p>
    <w:p>
      <w:pPr>
        <w:spacing w:after="0" w:line="240" w:lineRule="auto"/>
      </w:pPr>
      <w:r>
        <w:rPr>
          <w:rFonts w:ascii="Arial" w:hAnsi="Arial" w:eastAsia="Arial"/>
          <w:b/>
          <w:sz w:val="18"/>
        </w:rPr>
        <w:t xml:space="preserve">Đáp án: </w:t>
      </w:r>
      <w:r>
        <w:rPr>
          <w:rFonts w:ascii="Arial" w:hAnsi="Arial" w:eastAsia="Arial"/>
          <w:b w:val="0"/>
          <w:sz w:val="18"/>
        </w:rPr>
        <w:t>1</w:t>
      </w:r>
    </w:p>
    <w:p>
      <w:pPr>
        <w:spacing w:after="0" w:line="240" w:lineRule="auto"/>
      </w:pPr>
      <w:r>
        <w:t>Mức độ: Nhận biết</w:t>
      </w:r>
    </w:p>
    <w:p>
      <w:pPr>
        <w:spacing w:after="0" w:line="240" w:lineRule="auto"/>
      </w:pPr>
      <w:r>
        <w:rPr>
          <w:rFonts w:ascii="Arial" w:hAnsi="Arial" w:eastAsia="Arial"/>
          <w:b/>
          <w:sz w:val="18"/>
        </w:rPr>
        <w:t xml:space="preserve">Kiến thức: </w:t>
      </w:r>
      <w:r>
        <w:rPr>
          <w:rFonts w:ascii="Arial" w:hAnsi="Arial" w:eastAsia="Arial"/>
          <w:b w:val="0"/>
          <w:sz w:val="18"/>
        </w:rPr>
        <w:t>Thành tựu chọn, tạo giống vật nuôi</w:t>
      </w:r>
    </w:p>
    <w:p>
      <w:pPr>
        <w:spacing w:after="0" w:line="240" w:lineRule="auto"/>
      </w:pPr>
      <w:r>
        <w:t>Thành phần năng lực: Nhận thức sinh học</w:t>
      </w:r>
    </w:p>
    <w:p>
      <w:pPr>
        <w:spacing w:after="0" w:line="240" w:lineRule="auto"/>
      </w:pPr>
      <w:r>
        <w:t>Chỉ báo: NT3</w:t>
      </w:r>
    </w:p>
    <w:p>
      <w:pPr>
        <w:spacing w:after="0" w:line="240" w:lineRule="auto"/>
      </w:pPr>
      <w:r>
        <w:t>YCCĐ: Nêu được một số thành tựu chọn, tạo giống vật nuôi.</w:t>
      </w:r>
    </w:p>
    <w:p>
      <w:pPr>
        <w:spacing w:after="0"/>
        <w:ind w:left="142"/>
      </w:pPr>
      <w:r>
        <w:rPr>
          <w:rFonts w:ascii="Arial" w:hAnsi="Arial"/>
          <w:b/>
          <w:sz w:val="21"/>
        </w:rPr>
        <w:t xml:space="preserve">Hướng dẫn giải: </w:t>
      </w:r>
      <w:r>
        <w:rPr>
          <w:rFonts w:ascii="Arial" w:hAnsi="Arial"/>
          <w:sz w:val="21"/>
        </w:rPr>
        <w:t>Theo cách phân loại và các ví dụ được nêu trong tài liệu, chỉ nhóm (1) gồm lợn Ba Xuyên, bò Lai Sind, gà Rhode-Ri được xác định là nhóm thành tựu lai giữa giống vật nuôi trong nước với giống nhập nội. Vậy có 1 nhóm.</w:t>
      </w:r>
    </w:p>
    <w:p>
      <w:pPr>
        <w:keepNext/>
        <w:spacing w:before="80" w:after="20"/>
      </w:pPr>
      <w:r>
        <w:rPr>
          <w:rFonts w:ascii="Arial" w:hAnsi="Arial" w:eastAsia="Arial"/>
          <w:b/>
          <w:sz w:val="21"/>
        </w:rPr>
        <w:t xml:space="preserve">Câu 5. </w:t>
      </w:r>
      <w:r>
        <w:rPr>
          <w:rFonts w:ascii="Arial" w:hAnsi="Arial" w:eastAsia="Arial"/>
          <w:b w:val="0"/>
          <w:sz w:val="21"/>
        </w:rPr>
        <w:t>Quan sát bảng về các cá thể lai mai vàng trong tài liệu. Cá thể lai ở số thứ tự nào có đường kính hoa lớn nhất trong bảng?</w:t>
      </w:r>
    </w:p>
    <w:p>
      <w:pPr>
        <w:spacing w:after="20"/>
        <w:jc w:val="center"/>
      </w:pPr>
      <w:r>
        <w:drawing>
          <wp:inline xmlns:a="http://schemas.openxmlformats.org/drawingml/2006/main" xmlns:pic="http://schemas.openxmlformats.org/drawingml/2006/picture">
            <wp:extent cx="5486400" cy="2488899"/>
            <wp:docPr id="3" name="Picture 3"/>
            <wp:cNvGraphicFramePr>
              <a:graphicFrameLocks noChangeAspect="1"/>
            </wp:cNvGraphicFramePr>
            <a:graphic>
              <a:graphicData uri="http://schemas.openxmlformats.org/drawingml/2006/picture">
                <pic:pic>
                  <pic:nvPicPr>
                    <pic:cNvPr id="0" name="image2.png"/>
                    <pic:cNvPicPr/>
                  </pic:nvPicPr>
                  <pic:blipFill>
                    <a:blip r:embed="rId21"/>
                    <a:stretch>
                      <a:fillRect/>
                    </a:stretch>
                  </pic:blipFill>
                  <pic:spPr>
                    <a:xfrm>
                      <a:off x="0" y="0"/>
                      <a:ext cx="5486400" cy="2488899"/>
                    </a:xfrm>
                    <a:prstGeom prst="rect"/>
                  </pic:spPr>
                </pic:pic>
              </a:graphicData>
            </a:graphic>
          </wp:inline>
        </w:drawing>
      </w:r>
    </w:p>
    <w:p>
      <w:pPr>
        <w:spacing w:after="0" w:line="240" w:lineRule="auto"/>
      </w:pPr>
      <w:r>
        <w:rPr>
          <w:rFonts w:ascii="Arial" w:hAnsi="Arial" w:eastAsia="Arial"/>
          <w:b/>
          <w:sz w:val="18"/>
        </w:rPr>
        <w:t xml:space="preserve">Đáp án: </w:t>
      </w:r>
      <w:r>
        <w:rPr>
          <w:rFonts w:ascii="Arial" w:hAnsi="Arial" w:eastAsia="Arial"/>
          <w:b w:val="0"/>
          <w:sz w:val="18"/>
        </w:rPr>
        <w:t>4</w:t>
      </w:r>
    </w:p>
    <w:p>
      <w:pPr>
        <w:spacing w:after="0" w:line="240" w:lineRule="auto"/>
      </w:pPr>
      <w:r>
        <w:t>Mức độ: Nhận biết</w:t>
      </w:r>
    </w:p>
    <w:p>
      <w:pPr>
        <w:spacing w:after="0" w:line="240" w:lineRule="auto"/>
      </w:pPr>
      <w:r>
        <w:rPr>
          <w:rFonts w:ascii="Arial" w:hAnsi="Arial" w:eastAsia="Arial"/>
          <w:b/>
          <w:sz w:val="18"/>
        </w:rPr>
        <w:t xml:space="preserve">Kiến thức: </w:t>
      </w:r>
      <w:r>
        <w:rPr>
          <w:rFonts w:ascii="Arial" w:hAnsi="Arial" w:eastAsia="Arial"/>
          <w:b w:val="0"/>
          <w:sz w:val="18"/>
        </w:rPr>
        <w:t>Phân tích số liệu thành tựu lai hữu tính ở cây trồng</w:t>
      </w:r>
    </w:p>
    <w:p>
      <w:pPr>
        <w:spacing w:after="0" w:line="240" w:lineRule="auto"/>
      </w:pPr>
      <w:r>
        <w:t>Thành phần năng lực: Tìm hiểu thế giới sống</w:t>
      </w:r>
    </w:p>
    <w:p>
      <w:pPr>
        <w:spacing w:after="0" w:line="240" w:lineRule="auto"/>
      </w:pPr>
      <w:r>
        <w:t>Chỉ báo: TH4</w:t>
      </w:r>
    </w:p>
    <w:p>
      <w:pPr>
        <w:spacing w:after="0" w:line="240" w:lineRule="auto"/>
      </w:pPr>
      <w:r>
        <w:t>YCCĐ: Nêu được một số thành tựu chọn, tạo giống cây trồng.</w:t>
      </w:r>
    </w:p>
    <w:p>
      <w:pPr/>
      <w:r>
        <w:t>Hướng dẫn giải: Quan sát trực tiếp bảng: các cá thể lai ở hàng 1 đến 4 có đường kính hoa lần lượt 5,1; 5,5; 5,3 và 6,2 cm. Giá trị lớn nhất là 6,2 cm ở cá thể lai số 4 (THLII-7), nên đáp án là 4.</w:t>
      </w:r>
    </w:p>
    <w:sectPr w:rsidR="00FC693F" w:rsidRPr="0006063C" w:rsidSect="00034616">
      <w:footerReference w:type="default" r:id="rId14"/>
      <w:pgSz w:w="12240" w:h="15840"/>
      <w:pgMar w:top="794" w:right="935" w:bottom="794" w:left="935" w:header="72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sz w:val="16"/>
      </w:rPr>
      <w:t>Hạt giống Sinh học 12 – Thành tựu chọn, tạo giống bằng lai hữu tính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
    <w:name w:val="Meta"/>
    <w:pPr>
      <w:spacing w:after="0" w:line="240" w:lineRule="auto"/>
    </w:pPr>
    <w:rPr>
      <w:rFonts w:ascii="Arial" w:hAnsi="Arial" w:eastAsia="Arial"/>
      <w:b w:val="0"/>
      <w:sz w:val="18"/>
    </w:rPr>
  </w:style>
  <w:style w:type="paragraph" w:customStyle="1" w:styleId="MetaTF">
    <w:name w:val="MetaTF"/>
    <w:pPr>
      <w:spacing w:after="0" w:line="240" w:lineRule="auto"/>
    </w:pPr>
    <w:rPr>
      <w:rFonts w:ascii="Arial" w:hAnsi="Arial" w:eastAsia="Arial"/>
      <w:b w:val="0"/>
      <w:sz w:val="17"/>
    </w:rPr>
  </w:style>
  <w:style w:type="paragraph" w:customStyle="1" w:styleId="SectionTitle">
    <w:name w:val="SectionTitle"/>
    <w:pPr>
      <w:spacing w:after="0" w:line="240" w:lineRule="auto"/>
    </w:pPr>
    <w:rPr>
      <w:rFonts w:ascii="Arial" w:hAnsi="Arial" w:eastAsia="Arial"/>
      <w:b/>
      <w:sz w:val="24"/>
    </w:rPr>
  </w:style>
  <w:style w:type="paragraph" w:customStyle="1" w:styleId="Question">
    <w:name w:val="Question"/>
    <w:pPr>
      <w:spacing w:after="0" w:line="240" w:lineRule="auto"/>
    </w:pPr>
    <w:rPr>
      <w:rFonts w:ascii="Arial" w:hAnsi="Arial" w:eastAsia="Arial"/>
      <w:b w:val="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Ngân hàng hạt giống Sinh học 12 - Di truyền giới tính và liên kết với giới tính</dc:title>
  <dc:subject>Chuẩn hóa để nhập app Ngân hàng hạt giống</dc:subject>
  <dc:creator/>
  <cp:keywords/>
  <dc:description/>
  <cp:lastModifiedBy/>
  <cp:revision>1</cp:revision>
  <dcterms:created xsi:type="dcterms:W3CDTF">2013-12-23T23:15:00Z</dcterms:created>
  <dcterms:modified xsi:type="dcterms:W3CDTF">2013-12-23T23:15:00Z</dcterms:modified>
  <cp:category/>
</cp:coreProperties>
</file>