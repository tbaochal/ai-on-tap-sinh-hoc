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CHỦ ĐỀ 3.1. HỆ GENE VÀ ĐỘT BIẾN GENE</w:t>
      </w:r>
    </w:p>
    <w:p>
      <w:pPr>
        <w:jc w:val="center"/>
      </w:pPr>
      <w:r>
        <w:rPr>
          <w:rFonts w:ascii="Times New Roman" w:hAnsi="Times New Roman" w:eastAsia="Times New Roman"/>
          <w:i/>
          <w:sz w:val="24"/>
        </w:rPr>
        <w:t>Ngân hàng câu hỏi đã rà soát và chuẩn hoá</w:t>
      </w:r>
    </w:p>
    <w:p>
      <w:r>
        <w:rPr>
          <w:rFonts w:ascii="Times New Roman" w:hAnsi="Times New Roman" w:eastAsia="Times New Roman"/>
          <w:b/>
          <w:sz w:val="28"/>
        </w:rPr>
        <w:t>DẠNG 1. CÂU HỎI TRẮC NGHIỆM NHIỀU LỰA CHỌN</w:t>
      </w:r>
    </w:p>
    <w:p>
      <w:pPr>
        <w:keepNext/>
        <w:spacing w:before="80" w:after="0"/>
      </w:pPr>
      <w:r>
        <w:rPr>
          <w:rFonts w:ascii="Times New Roman" w:hAnsi="Times New Roman" w:eastAsia="Times New Roman"/>
          <w:b/>
          <w:sz w:val="26"/>
        </w:rPr>
        <w:t xml:space="preserve">Câu 1. </w:t>
      </w:r>
      <w:r>
        <w:rPr>
          <w:rFonts w:ascii="Times New Roman" w:hAnsi="Times New Roman" w:eastAsia="Times New Roman"/>
          <w:sz w:val="26"/>
        </w:rPr>
        <w:t>Tác nhân nào sau đây thuộc nhóm tác nhân sinh học gây đột biến gene?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C</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Nguyên nhân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NT3</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Tia phóng xạ.</w:t>
      </w:r>
    </w:p>
    <w:p>
      <w:pPr>
        <w:spacing w:after="0" w:line="240" w:lineRule="auto"/>
        <w:ind w:left="227" w:hanging="227"/>
      </w:pPr>
      <w:r>
        <w:rPr>
          <w:rFonts w:ascii="Times New Roman" w:hAnsi="Times New Roman" w:eastAsia="Times New Roman"/>
          <w:sz w:val="26"/>
        </w:rPr>
        <w:t>B. 5-bromouracil (5-BU).</w:t>
      </w:r>
    </w:p>
    <w:p>
      <w:pPr>
        <w:spacing w:after="0" w:line="240" w:lineRule="auto"/>
        <w:ind w:left="227" w:hanging="227"/>
      </w:pPr>
      <w:r>
        <w:rPr>
          <w:rFonts w:ascii="Times New Roman" w:hAnsi="Times New Roman" w:eastAsia="Times New Roman"/>
          <w:sz w:val="26"/>
        </w:rPr>
        <w:t>C. Virus viêm gan B.</w:t>
      </w:r>
    </w:p>
    <w:p>
      <w:pPr>
        <w:spacing w:after="0" w:line="240" w:lineRule="auto"/>
        <w:ind w:left="227" w:hanging="227"/>
      </w:pPr>
      <w:r>
        <w:rPr>
          <w:rFonts w:ascii="Times New Roman" w:hAnsi="Times New Roman" w:eastAsia="Times New Roman"/>
          <w:sz w:val="26"/>
        </w:rPr>
        <w:t>D. Ethyl methanesulfonate (EMS).</w:t>
      </w:r>
    </w:p>
    <w:p>
      <w:pPr>
        <w:spacing w:before="20" w:after="60"/>
      </w:pPr>
      <w:r>
        <w:rPr>
          <w:b/>
          <w:sz w:val="26"/>
        </w:rPr>
        <w:t xml:space="preserve">Hướng dẫn giải: </w:t>
      </w:r>
      <w:r>
        <w:rPr>
          <w:sz w:val="26"/>
        </w:rPr>
        <w:t>Virus viêm gan B là tác nhân sinh học có thể gây biến đổi vật chất di truyền; tia phóng xạ là tác nhân vật lí, còn 5-BU và EMS là tác nhân hoá học. Chọn C.</w:t>
      </w:r>
    </w:p>
    <w:p>
      <w:pPr>
        <w:keepNext/>
        <w:spacing w:before="80" w:after="0"/>
      </w:pPr>
      <w:r>
        <w:rPr>
          <w:rFonts w:ascii="Times New Roman" w:hAnsi="Times New Roman" w:eastAsia="Times New Roman"/>
          <w:b/>
          <w:sz w:val="26"/>
        </w:rPr>
        <w:t xml:space="preserve">Câu 2. </w:t>
      </w:r>
      <w:r>
        <w:rPr>
          <w:rFonts w:ascii="Times New Roman" w:hAnsi="Times New Roman" w:eastAsia="Times New Roman"/>
          <w:sz w:val="26"/>
        </w:rPr>
        <w:t>Sự thay đổi một nucleotide dẫn đến sai khác trên một mạch của phân tử DNA trước khi được cố định qua tái bản được gọi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NT1</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tiền đột biến.</w:t>
      </w:r>
    </w:p>
    <w:p>
      <w:pPr>
        <w:spacing w:after="0" w:line="240" w:lineRule="auto"/>
        <w:ind w:left="227" w:hanging="227"/>
      </w:pPr>
      <w:r>
        <w:rPr>
          <w:rFonts w:ascii="Times New Roman" w:hAnsi="Times New Roman" w:eastAsia="Times New Roman"/>
          <w:sz w:val="26"/>
        </w:rPr>
        <w:t>B. đột biến điểm.</w:t>
      </w:r>
    </w:p>
    <w:p>
      <w:pPr>
        <w:spacing w:after="0" w:line="240" w:lineRule="auto"/>
        <w:ind w:left="227" w:hanging="227"/>
      </w:pPr>
      <w:r>
        <w:rPr>
          <w:rFonts w:ascii="Times New Roman" w:hAnsi="Times New Roman" w:eastAsia="Times New Roman"/>
          <w:sz w:val="26"/>
        </w:rPr>
        <w:t>C. thể đột biến.</w:t>
      </w:r>
    </w:p>
    <w:p>
      <w:pPr>
        <w:spacing w:after="0" w:line="240" w:lineRule="auto"/>
        <w:ind w:left="227" w:hanging="227"/>
      </w:pPr>
      <w:r>
        <w:rPr>
          <w:rFonts w:ascii="Times New Roman" w:hAnsi="Times New Roman" w:eastAsia="Times New Roman"/>
          <w:sz w:val="26"/>
        </w:rPr>
        <w:t>D. đột biến thay thế.</w:t>
      </w:r>
    </w:p>
    <w:p>
      <w:pPr>
        <w:spacing w:before="20" w:after="60"/>
      </w:pPr>
      <w:r>
        <w:rPr>
          <w:b/>
          <w:sz w:val="26"/>
        </w:rPr>
        <w:t xml:space="preserve">Hướng dẫn giải: </w:t>
      </w:r>
      <w:r>
        <w:rPr>
          <w:sz w:val="26"/>
        </w:rPr>
        <w:t>Sai khác ở một nucleotide chỉ mới xuất hiện trên một mạch DNA và chưa được cố định qua tái bản được gọi là tiền đột biến. Chọn A.</w:t>
      </w:r>
    </w:p>
    <w:p>
      <w:pPr>
        <w:keepNext/>
        <w:spacing w:before="80" w:after="0"/>
      </w:pPr>
      <w:r>
        <w:rPr>
          <w:rFonts w:ascii="Times New Roman" w:hAnsi="Times New Roman" w:eastAsia="Times New Roman"/>
          <w:b/>
          <w:sz w:val="26"/>
        </w:rPr>
        <w:t xml:space="preserve">Câu 3. </w:t>
      </w:r>
      <w:r>
        <w:rPr>
          <w:rFonts w:ascii="Times New Roman" w:hAnsi="Times New Roman" w:eastAsia="Times New Roman"/>
          <w:sz w:val="26"/>
        </w:rPr>
        <w:t>Hoá chất 5-BU có thể gây ra dạng đột biến điểm nào sau đây?</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Thay thế cặp A-T bằng cặp G-C.</w:t>
      </w:r>
    </w:p>
    <w:p>
      <w:pPr>
        <w:spacing w:after="0" w:line="240" w:lineRule="auto"/>
        <w:ind w:left="227" w:hanging="227"/>
      </w:pPr>
      <w:r>
        <w:rPr>
          <w:rFonts w:ascii="Times New Roman" w:hAnsi="Times New Roman" w:eastAsia="Times New Roman"/>
          <w:sz w:val="26"/>
        </w:rPr>
        <w:t>B. Thay thế cặp T-A bằng cặp A-T.</w:t>
      </w:r>
    </w:p>
    <w:p>
      <w:pPr>
        <w:spacing w:after="0" w:line="240" w:lineRule="auto"/>
        <w:ind w:left="227" w:hanging="227"/>
      </w:pPr>
      <w:r>
        <w:rPr>
          <w:rFonts w:ascii="Times New Roman" w:hAnsi="Times New Roman" w:eastAsia="Times New Roman"/>
          <w:sz w:val="26"/>
        </w:rPr>
        <w:t>C. Mất một cặp A-T.</w:t>
      </w:r>
    </w:p>
    <w:p>
      <w:pPr>
        <w:spacing w:after="0" w:line="240" w:lineRule="auto"/>
        <w:ind w:left="227" w:hanging="227"/>
      </w:pPr>
      <w:r>
        <w:rPr>
          <w:rFonts w:ascii="Times New Roman" w:hAnsi="Times New Roman" w:eastAsia="Times New Roman"/>
          <w:sz w:val="26"/>
        </w:rPr>
        <w:t>D. Thêm một cặp T-A.</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5-BU là chất tương tự thymine; khi bắt cặp sai trong tái bản, nó có thể dẫn đến sự chuyển cặp A-T thành G-C.</w:t>
      </w:r>
    </w:p>
    <w:p>
      <w:pPr>
        <w:keepNext/>
        <w:spacing w:before="80" w:after="0"/>
      </w:pPr>
      <w:r>
        <w:rPr>
          <w:rFonts w:ascii="Times New Roman" w:hAnsi="Times New Roman" w:eastAsia="Times New Roman"/>
          <w:b/>
          <w:sz w:val="26"/>
        </w:rPr>
        <w:t xml:space="preserve">Câu 4. </w:t>
      </w:r>
      <w:r>
        <w:rPr>
          <w:rFonts w:ascii="Times New Roman" w:hAnsi="Times New Roman" w:eastAsia="Times New Roman"/>
          <w:sz w:val="26"/>
        </w:rPr>
        <w:t>Tia UV có thể làm phát sinh đột biến gene theo cơ chế nào sau đây?</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D</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Nguyên nhân và 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Trực tiếp thay thế một cặp G-C bằng một cặp A-T.</w:t>
      </w:r>
    </w:p>
    <w:p>
      <w:pPr>
        <w:spacing w:after="0" w:line="240" w:lineRule="auto"/>
        <w:ind w:left="227" w:hanging="227"/>
      </w:pPr>
      <w:r>
        <w:rPr>
          <w:rFonts w:ascii="Times New Roman" w:hAnsi="Times New Roman" w:eastAsia="Times New Roman"/>
          <w:sz w:val="26"/>
        </w:rPr>
        <w:t>B. Làm mất đặc hiệu một cặp G-C.</w:t>
      </w:r>
    </w:p>
    <w:p>
      <w:pPr>
        <w:spacing w:after="0" w:line="240" w:lineRule="auto"/>
        <w:ind w:left="227" w:hanging="227"/>
      </w:pPr>
      <w:r>
        <w:rPr>
          <w:rFonts w:ascii="Times New Roman" w:hAnsi="Times New Roman" w:eastAsia="Times New Roman"/>
          <w:sz w:val="26"/>
        </w:rPr>
        <w:t>C. Trực tiếp thay thế một cặp A-T bằng một cặp G-C.</w:t>
      </w:r>
    </w:p>
    <w:p>
      <w:pPr>
        <w:spacing w:after="0" w:line="240" w:lineRule="auto"/>
        <w:ind w:left="227" w:hanging="227"/>
      </w:pPr>
      <w:r>
        <w:rPr>
          <w:rFonts w:ascii="Times New Roman" w:hAnsi="Times New Roman" w:eastAsia="Times New Roman"/>
          <w:sz w:val="26"/>
        </w:rPr>
        <w:t>D. Làm hai base thymine kề nhau trên cùng một mạch DNA liên kết với nhau.</w:t>
      </w:r>
    </w:p>
    <w:p>
      <w:pPr>
        <w:spacing w:before="20" w:after="60"/>
      </w:pPr>
      <w:r>
        <w:rPr>
          <w:b/>
          <w:sz w:val="26"/>
        </w:rPr>
        <w:t xml:space="preserve">Hướng dẫn giải: </w:t>
      </w:r>
      <w:r>
        <w:rPr>
          <w:sz w:val="26"/>
        </w:rPr>
        <w:t>Tia UV có thể làm hai base thymine kề nhau trên cùng một mạch DNA liên kết với nhau, tạo dimer thymine và gây cản trở quá trình tái bản. Chọn D.</w:t>
      </w:r>
    </w:p>
    <w:p>
      <w:pPr>
        <w:keepNext/>
        <w:spacing w:before="80" w:after="0"/>
      </w:pPr>
      <w:r>
        <w:rPr>
          <w:rFonts w:ascii="Times New Roman" w:hAnsi="Times New Roman" w:eastAsia="Times New Roman"/>
          <w:b/>
          <w:sz w:val="26"/>
        </w:rPr>
        <w:t xml:space="preserve">Câu 5. </w:t>
      </w:r>
      <w:r>
        <w:rPr>
          <w:rFonts w:ascii="Times New Roman" w:hAnsi="Times New Roman" w:eastAsia="Times New Roman"/>
          <w:sz w:val="26"/>
        </w:rPr>
        <w:t>Sự xuất hiện các nitrogenous base dạng hiếm có thể bắt nguồn từ</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Nguyên nhân và 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những biến đổi tự phát trong cấu trúc hoá học của base.</w:t>
      </w:r>
    </w:p>
    <w:p>
      <w:pPr>
        <w:spacing w:after="0" w:line="240" w:lineRule="auto"/>
        <w:ind w:left="227" w:hanging="227"/>
      </w:pPr>
      <w:r>
        <w:rPr>
          <w:rFonts w:ascii="Times New Roman" w:hAnsi="Times New Roman" w:eastAsia="Times New Roman"/>
          <w:sz w:val="26"/>
        </w:rPr>
        <w:t>B. chỉ tác động của tia phóng xạ.</w:t>
      </w:r>
    </w:p>
    <w:p>
      <w:pPr>
        <w:spacing w:after="0" w:line="240" w:lineRule="auto"/>
        <w:ind w:left="227" w:hanging="227"/>
      </w:pPr>
      <w:r>
        <w:rPr>
          <w:rFonts w:ascii="Times New Roman" w:hAnsi="Times New Roman" w:eastAsia="Times New Roman"/>
          <w:sz w:val="26"/>
        </w:rPr>
        <w:t>C. chỉ tác động của hoá chất 5-BU.</w:t>
      </w:r>
    </w:p>
    <w:p>
      <w:pPr>
        <w:spacing w:after="0" w:line="240" w:lineRule="auto"/>
        <w:ind w:left="227" w:hanging="227"/>
      </w:pPr>
      <w:r>
        <w:rPr>
          <w:rFonts w:ascii="Times New Roman" w:hAnsi="Times New Roman" w:eastAsia="Times New Roman"/>
          <w:sz w:val="26"/>
        </w:rPr>
        <w:t>D. chỉ tác động của virus.</w:t>
      </w:r>
    </w:p>
    <w:p>
      <w:pPr>
        <w:spacing w:before="20" w:after="60"/>
      </w:pPr>
      <w:r>
        <w:rPr>
          <w:b/>
          <w:sz w:val="26"/>
        </w:rPr>
        <w:t xml:space="preserve">Hướng dẫn giải: </w:t>
      </w:r>
      <w:r>
        <w:rPr>
          <w:sz w:val="26"/>
        </w:rPr>
        <w:t>Các base nitrogen dạng hiếm có thể xuất hiện tự phát do những biến đổi trong cấu trúc hoá học của base, làm thay đổi khả năng bắt cặp. Chọn A.</w:t>
      </w:r>
    </w:p>
    <w:p>
      <w:pPr>
        <w:keepNext/>
        <w:spacing w:before="80" w:after="0"/>
      </w:pPr>
      <w:r>
        <w:rPr>
          <w:rFonts w:ascii="Times New Roman" w:hAnsi="Times New Roman" w:eastAsia="Times New Roman"/>
          <w:b/>
          <w:sz w:val="26"/>
        </w:rPr>
        <w:t xml:space="preserve">Câu 6. </w:t>
      </w:r>
      <w:r>
        <w:rPr>
          <w:rFonts w:ascii="Times New Roman" w:hAnsi="Times New Roman" w:eastAsia="Times New Roman"/>
          <w:sz w:val="26"/>
        </w:rPr>
        <w:t>Hệ gene (genome)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Khái niệm hệ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NT1</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Phát biểu được khái niệm hệ gene.</w:t>
      </w:r>
    </w:p>
    <w:p>
      <w:pPr>
        <w:spacing w:after="0" w:line="240" w:lineRule="auto"/>
        <w:ind w:left="227" w:hanging="227"/>
      </w:pPr>
      <w:r>
        <w:rPr>
          <w:rFonts w:ascii="Times New Roman" w:hAnsi="Times New Roman" w:eastAsia="Times New Roman"/>
          <w:sz w:val="26"/>
        </w:rPr>
        <w:t>A. toàn bộ trình tự các nucleotide trên DNA có trong tế bào của cơ thể sinh vật.</w:t>
      </w:r>
    </w:p>
    <w:p>
      <w:pPr>
        <w:spacing w:after="0" w:line="240" w:lineRule="auto"/>
        <w:ind w:left="227" w:hanging="227"/>
      </w:pPr>
      <w:r>
        <w:rPr>
          <w:rFonts w:ascii="Times New Roman" w:hAnsi="Times New Roman" w:eastAsia="Times New Roman"/>
          <w:sz w:val="26"/>
        </w:rPr>
        <w:t>B. một số trình tự nucleotide trên DNA có trong tế bào của cơ thể sinh vật.</w:t>
      </w:r>
    </w:p>
    <w:p>
      <w:pPr>
        <w:spacing w:after="0" w:line="240" w:lineRule="auto"/>
        <w:ind w:left="227" w:hanging="227"/>
      </w:pPr>
      <w:r>
        <w:rPr>
          <w:rFonts w:ascii="Times New Roman" w:hAnsi="Times New Roman" w:eastAsia="Times New Roman"/>
          <w:sz w:val="26"/>
        </w:rPr>
        <w:t>C. một đoạn DNA mang thông tin quy định một chuỗi polypeptide hoặc phân tử RNA.</w:t>
      </w:r>
    </w:p>
    <w:p>
      <w:pPr>
        <w:spacing w:after="0" w:line="240" w:lineRule="auto"/>
        <w:ind w:left="227" w:hanging="227"/>
      </w:pPr>
      <w:r>
        <w:rPr>
          <w:rFonts w:ascii="Times New Roman" w:hAnsi="Times New Roman" w:eastAsia="Times New Roman"/>
          <w:sz w:val="26"/>
        </w:rPr>
        <w:t>D. toàn bộ trình tự nucleotide trên RNA có trong tế bào của cơ thể sinh vật.</w:t>
      </w:r>
    </w:p>
    <w:p>
      <w:pPr>
        <w:spacing w:before="20" w:after="60"/>
      </w:pPr>
      <w:r>
        <w:rPr>
          <w:b/>
          <w:sz w:val="26"/>
        </w:rPr>
        <w:t xml:space="preserve">Hướng dẫn giải: </w:t>
      </w:r>
      <w:r>
        <w:rPr>
          <w:sz w:val="26"/>
        </w:rPr>
        <w:t>Hệ gene là toàn bộ trình tự nucleotide trên DNA có trong tế bào của cơ thể sinh vật. Chọn A.</w:t>
      </w:r>
    </w:p>
    <w:p>
      <w:pPr>
        <w:keepNext/>
        <w:spacing w:before="80" w:after="0"/>
      </w:pPr>
      <w:r>
        <w:rPr>
          <w:rFonts w:ascii="Times New Roman" w:hAnsi="Times New Roman" w:eastAsia="Times New Roman"/>
          <w:b/>
          <w:sz w:val="26"/>
        </w:rPr>
        <w:t xml:space="preserve">Câu 7. </w:t>
      </w:r>
      <w:r>
        <w:rPr>
          <w:rFonts w:ascii="Times New Roman" w:hAnsi="Times New Roman" w:eastAsia="Times New Roman"/>
          <w:sz w:val="26"/>
        </w:rPr>
        <w:t>Những biến đổi trong cấu trúc của gene, liên quan đến một hay một số cặp nucleotide trong gene được gọi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Khái niệm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NT1</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đột biến nhiễm sắc thể.</w:t>
      </w:r>
    </w:p>
    <w:p>
      <w:pPr>
        <w:spacing w:after="0" w:line="240" w:lineRule="auto"/>
        <w:ind w:left="227" w:hanging="227"/>
      </w:pPr>
      <w:r>
        <w:rPr>
          <w:rFonts w:ascii="Times New Roman" w:hAnsi="Times New Roman" w:eastAsia="Times New Roman"/>
          <w:sz w:val="26"/>
        </w:rPr>
        <w:t>B. đột biến gene.</w:t>
      </w:r>
    </w:p>
    <w:p>
      <w:pPr>
        <w:spacing w:after="0" w:line="240" w:lineRule="auto"/>
        <w:ind w:left="227" w:hanging="227"/>
      </w:pPr>
      <w:r>
        <w:rPr>
          <w:rFonts w:ascii="Times New Roman" w:hAnsi="Times New Roman" w:eastAsia="Times New Roman"/>
          <w:sz w:val="26"/>
        </w:rPr>
        <w:t>C. thường biến.</w:t>
      </w:r>
    </w:p>
    <w:p>
      <w:pPr>
        <w:spacing w:after="0" w:line="240" w:lineRule="auto"/>
        <w:ind w:left="227" w:hanging="227"/>
      </w:pPr>
      <w:r>
        <w:rPr>
          <w:rFonts w:ascii="Times New Roman" w:hAnsi="Times New Roman" w:eastAsia="Times New Roman"/>
          <w:sz w:val="26"/>
        </w:rPr>
        <w:t>D. biến dị tổ hợp.</w:t>
      </w:r>
    </w:p>
    <w:p>
      <w:pPr>
        <w:spacing w:before="20" w:after="60"/>
      </w:pPr>
      <w:r>
        <w:rPr>
          <w:b/>
          <w:sz w:val="26"/>
        </w:rPr>
        <w:t xml:space="preserve">Hướng dẫn giải: </w:t>
      </w:r>
      <w:r>
        <w:rPr>
          <w:sz w:val="26"/>
        </w:rPr>
        <w:t>Đột biến gene là những biến đổi trong cấu trúc của gene, liên quan đến một hoặc một số cặp nucleotide. Chọn B.</w:t>
      </w:r>
    </w:p>
    <w:p>
      <w:pPr>
        <w:keepNext/>
        <w:spacing w:before="80" w:after="0"/>
      </w:pPr>
      <w:r>
        <w:rPr>
          <w:rFonts w:ascii="Times New Roman" w:hAnsi="Times New Roman" w:eastAsia="Times New Roman"/>
          <w:b/>
          <w:sz w:val="26"/>
        </w:rPr>
        <w:t xml:space="preserve">Câu 8. </w:t>
      </w:r>
      <w:r>
        <w:rPr>
          <w:rFonts w:ascii="Times New Roman" w:hAnsi="Times New Roman" w:eastAsia="Times New Roman"/>
          <w:sz w:val="26"/>
        </w:rPr>
        <w:t>Đột biến điểm gồm các dạng nào sau đây?</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NT3</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Mất hoặc thêm một cặp nucleotide.</w:t>
      </w:r>
    </w:p>
    <w:p>
      <w:pPr>
        <w:spacing w:after="0" w:line="240" w:lineRule="auto"/>
        <w:ind w:left="227" w:hanging="227"/>
      </w:pPr>
      <w:r>
        <w:rPr>
          <w:rFonts w:ascii="Times New Roman" w:hAnsi="Times New Roman" w:eastAsia="Times New Roman"/>
          <w:sz w:val="26"/>
        </w:rPr>
        <w:t>B. Mất, thêm hoặc thay thế một cặp nucleotide.</w:t>
      </w:r>
    </w:p>
    <w:p>
      <w:pPr>
        <w:spacing w:after="0" w:line="240" w:lineRule="auto"/>
        <w:ind w:left="227" w:hanging="227"/>
      </w:pPr>
      <w:r>
        <w:rPr>
          <w:rFonts w:ascii="Times New Roman" w:hAnsi="Times New Roman" w:eastAsia="Times New Roman"/>
          <w:sz w:val="26"/>
        </w:rPr>
        <w:t>C. Mất, thêm, thay thế hoặc đảo một đoạn nhiễm sắc thể.</w:t>
      </w:r>
    </w:p>
    <w:p>
      <w:pPr>
        <w:spacing w:after="0" w:line="240" w:lineRule="auto"/>
        <w:ind w:left="227" w:hanging="227"/>
      </w:pPr>
      <w:r>
        <w:rPr>
          <w:rFonts w:ascii="Times New Roman" w:hAnsi="Times New Roman" w:eastAsia="Times New Roman"/>
          <w:sz w:val="26"/>
        </w:rPr>
        <w:t>D. Mất, thêm hoặc thay thế một vài đoạn nhiễm sắc thể.</w:t>
      </w:r>
    </w:p>
    <w:p>
      <w:pPr>
        <w:spacing w:before="20" w:after="60"/>
      </w:pPr>
      <w:r>
        <w:rPr>
          <w:b/>
          <w:sz w:val="26"/>
        </w:rPr>
        <w:t xml:space="preserve">Hướng dẫn giải: </w:t>
      </w:r>
      <w:r>
        <w:rPr>
          <w:sz w:val="26"/>
        </w:rPr>
        <w:t>Đột biến điểm là biến đổi liên quan đến một cặp nucleotide, gồm ba dạng cơ bản: mất, thêm hoặc thay thế một cặp nucleotide. Chọn B.</w:t>
      </w:r>
    </w:p>
    <w:p>
      <w:pPr>
        <w:keepNext/>
        <w:spacing w:before="80" w:after="0"/>
      </w:pPr>
      <w:r>
        <w:rPr>
          <w:rFonts w:ascii="Times New Roman" w:hAnsi="Times New Roman" w:eastAsia="Times New Roman"/>
          <w:b/>
          <w:sz w:val="26"/>
        </w:rPr>
        <w:t xml:space="preserve">Câu 9. </w:t>
      </w:r>
      <w:r>
        <w:rPr>
          <w:rFonts w:ascii="Times New Roman" w:hAnsi="Times New Roman" w:eastAsia="Times New Roman"/>
          <w:sz w:val="26"/>
        </w:rPr>
        <w:t>Cơ thể mang allele đột biến đã được biểu hiện ra kiểu hình được gọi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D</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Khái niệm thể đột biến</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NT1</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allele mới.</w:t>
      </w:r>
    </w:p>
    <w:p>
      <w:pPr>
        <w:spacing w:after="0" w:line="240" w:lineRule="auto"/>
        <w:ind w:left="227" w:hanging="227"/>
      </w:pPr>
      <w:r>
        <w:rPr>
          <w:rFonts w:ascii="Times New Roman" w:hAnsi="Times New Roman" w:eastAsia="Times New Roman"/>
          <w:sz w:val="26"/>
        </w:rPr>
        <w:t>B. đột biến gene.</w:t>
      </w:r>
    </w:p>
    <w:p>
      <w:pPr>
        <w:spacing w:after="0" w:line="240" w:lineRule="auto"/>
        <w:ind w:left="227" w:hanging="227"/>
      </w:pPr>
      <w:r>
        <w:rPr>
          <w:rFonts w:ascii="Times New Roman" w:hAnsi="Times New Roman" w:eastAsia="Times New Roman"/>
          <w:sz w:val="26"/>
        </w:rPr>
        <w:t>C. đột biến điểm.</w:t>
      </w:r>
    </w:p>
    <w:p>
      <w:pPr>
        <w:spacing w:after="0" w:line="240" w:lineRule="auto"/>
        <w:ind w:left="227" w:hanging="227"/>
      </w:pPr>
      <w:r>
        <w:rPr>
          <w:rFonts w:ascii="Times New Roman" w:hAnsi="Times New Roman" w:eastAsia="Times New Roman"/>
          <w:sz w:val="26"/>
        </w:rPr>
        <w:t>D. thể đột biến.</w:t>
      </w:r>
    </w:p>
    <w:p>
      <w:pPr>
        <w:spacing w:before="20" w:after="60"/>
      </w:pPr>
      <w:r>
        <w:rPr>
          <w:b/>
          <w:sz w:val="26"/>
        </w:rPr>
        <w:t xml:space="preserve">Hướng dẫn giải: </w:t>
      </w:r>
      <w:r>
        <w:rPr>
          <w:sz w:val="26"/>
        </w:rPr>
        <w:t>Thể đột biến là cơ thể mang allele đột biến và allele đó đã biểu hiện ra kiểu hình. Chọn D.</w:t>
      </w:r>
    </w:p>
    <w:p>
      <w:pPr>
        <w:keepNext/>
        <w:spacing w:before="80" w:after="0"/>
      </w:pPr>
      <w:r>
        <w:rPr>
          <w:rFonts w:ascii="Times New Roman" w:hAnsi="Times New Roman" w:eastAsia="Times New Roman"/>
          <w:b/>
          <w:sz w:val="26"/>
        </w:rPr>
        <w:t xml:space="preserve">Câu 10. </w:t>
      </w:r>
      <w:r>
        <w:rPr>
          <w:rFonts w:ascii="Times New Roman" w:hAnsi="Times New Roman" w:eastAsia="Times New Roman"/>
          <w:sz w:val="26"/>
        </w:rPr>
        <w:t>Có bao nhiêu nội dung sau đây là thành tựu hoặc ứng dụng của việc giải mã hệ gene người?</w:t>
      </w:r>
      <w:r>
        <w:rPr>
          <w:rFonts w:ascii="Times New Roman" w:hAnsi="Times New Roman" w:eastAsia="Times New Roman"/>
          <w:sz w:val="26"/>
        </w:rPr>
        <w:br/>
        <w:t>I. Xác định trình tự các nucleotide trên DNA trong tế bào người.</w:t>
        <w:br/>
        <w:t>II. Xác định được số lượng gene và nhiều đặc điểm của hệ gene người.</w:t>
        <w:br/>
        <w:t>III. Xác định quy luật di truyền của toàn bộ các gene trong tế bào người.</w:t>
        <w:br/>
        <w:t>IV. Xác định nguy cơ mang gene bệnh để hỗ trợ phòng và điều trị bệnh di truyền.</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C</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Giải mã hệ gene người và ứng dụng</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Trình bày được một số thành tựu và ứng dụng của việc giải mã hệ gene người.</w:t>
      </w:r>
    </w:p>
    <w:p>
      <w:pPr>
        <w:spacing w:after="0" w:line="240" w:lineRule="auto"/>
        <w:ind w:left="227" w:hanging="227"/>
      </w:pPr>
      <w:r>
        <w:rPr>
          <w:rFonts w:ascii="Times New Roman" w:hAnsi="Times New Roman" w:eastAsia="Times New Roman"/>
          <w:sz w:val="26"/>
        </w:rPr>
        <w:t>A. 1.</w:t>
      </w:r>
    </w:p>
    <w:p>
      <w:pPr>
        <w:spacing w:after="0" w:line="240" w:lineRule="auto"/>
        <w:ind w:left="227" w:hanging="227"/>
      </w:pPr>
      <w:r>
        <w:rPr>
          <w:rFonts w:ascii="Times New Roman" w:hAnsi="Times New Roman" w:eastAsia="Times New Roman"/>
          <w:sz w:val="26"/>
        </w:rPr>
        <w:t>B. 2.</w:t>
      </w:r>
    </w:p>
    <w:p>
      <w:pPr>
        <w:spacing w:after="0" w:line="240" w:lineRule="auto"/>
        <w:ind w:left="227" w:hanging="227"/>
      </w:pPr>
      <w:r>
        <w:rPr>
          <w:rFonts w:ascii="Times New Roman" w:hAnsi="Times New Roman" w:eastAsia="Times New Roman"/>
          <w:sz w:val="26"/>
        </w:rPr>
        <w:t>C. 3.</w:t>
      </w:r>
    </w:p>
    <w:p>
      <w:pPr>
        <w:spacing w:after="0" w:line="240" w:lineRule="auto"/>
        <w:ind w:left="227" w:hanging="227"/>
      </w:pPr>
      <w:r>
        <w:rPr>
          <w:rFonts w:ascii="Times New Roman" w:hAnsi="Times New Roman" w:eastAsia="Times New Roman"/>
          <w:sz w:val="26"/>
        </w:rPr>
        <w:t>D. 4.</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Các nội dung I, II và IV phù hợp: xác định trình tự DNA, xác định số lượng/đặc điểm gene và hỗ trợ phát hiện nguy cơ bệnh di truyền. Nội dung III không phải kết quả trực tiếp của giải mã hệ gene.</w:t>
      </w:r>
    </w:p>
    <w:p>
      <w:pPr>
        <w:keepNext/>
        <w:spacing w:before="80" w:after="0"/>
      </w:pPr>
      <w:r>
        <w:rPr>
          <w:rFonts w:ascii="Times New Roman" w:hAnsi="Times New Roman" w:eastAsia="Times New Roman"/>
          <w:b/>
          <w:sz w:val="26"/>
        </w:rPr>
        <w:t xml:space="preserve">Câu 11. </w:t>
      </w:r>
      <w:r>
        <w:rPr>
          <w:rFonts w:ascii="Times New Roman" w:hAnsi="Times New Roman" w:eastAsia="Times New Roman"/>
          <w:sz w:val="26"/>
        </w:rPr>
        <w:t>Các nhà khoa học gây đột biến các gene mã hoá protease, lipase ở vi khuẩn và nấm theo hướng tăng tính chịu kiềm để ứng dụng trong công nghiệp giặt tẩy. Thành công này thể hiện vai trò nào của đột biến gene?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C</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Vai trò của đột biến gene trong chọn giống</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Trình bày được vai trò của đột biến gene trong tiến hoá, trong chọn giống và trong nghiên cứu di truyền.</w:t>
      </w:r>
    </w:p>
    <w:p>
      <w:pPr>
        <w:spacing w:after="0" w:line="240" w:lineRule="auto"/>
        <w:ind w:left="227" w:hanging="227"/>
      </w:pPr>
      <w:r>
        <w:rPr>
          <w:rFonts w:ascii="Times New Roman" w:hAnsi="Times New Roman" w:eastAsia="Times New Roman"/>
          <w:sz w:val="26"/>
        </w:rPr>
        <w:t>A. Chỉ cung cấp nguyên liệu cho chọn lọc tự nhiên.</w:t>
      </w:r>
    </w:p>
    <w:p>
      <w:pPr>
        <w:spacing w:after="0" w:line="240" w:lineRule="auto"/>
        <w:ind w:left="227" w:hanging="227"/>
      </w:pPr>
      <w:r>
        <w:rPr>
          <w:rFonts w:ascii="Times New Roman" w:hAnsi="Times New Roman" w:eastAsia="Times New Roman"/>
          <w:sz w:val="26"/>
        </w:rPr>
        <w:t>B. Chỉ tạo biến dị tổ hợp trong quần thể.</w:t>
      </w:r>
    </w:p>
    <w:p>
      <w:pPr>
        <w:spacing w:after="0" w:line="240" w:lineRule="auto"/>
        <w:ind w:left="227" w:hanging="227"/>
      </w:pPr>
      <w:r>
        <w:rPr>
          <w:rFonts w:ascii="Times New Roman" w:hAnsi="Times New Roman" w:eastAsia="Times New Roman"/>
          <w:sz w:val="26"/>
        </w:rPr>
        <w:t>C. Tạo nguồn biến dị phục vụ chọn tạo các chủng đáp ứng yêu cầu sản xuất.</w:t>
      </w:r>
    </w:p>
    <w:p>
      <w:pPr>
        <w:spacing w:after="0" w:line="240" w:lineRule="auto"/>
        <w:ind w:left="227" w:hanging="227"/>
      </w:pPr>
      <w:r>
        <w:rPr>
          <w:rFonts w:ascii="Times New Roman" w:hAnsi="Times New Roman" w:eastAsia="Times New Roman"/>
          <w:sz w:val="26"/>
        </w:rPr>
        <w:t>D. Làm mất hoàn toàn biến dị di truyền trong quần thể.</w:t>
      </w:r>
    </w:p>
    <w:p>
      <w:pPr>
        <w:spacing w:before="20" w:after="60"/>
      </w:pPr>
      <w:r>
        <w:rPr>
          <w:b/>
          <w:sz w:val="26"/>
        </w:rPr>
        <w:t xml:space="preserve">Hướng dẫn giải: </w:t>
      </w:r>
      <w:r>
        <w:rPr>
          <w:sz w:val="26"/>
        </w:rPr>
        <w:t>Gây đột biến rồi chọn các chủng vi khuẩn, nấm có enzyme chịu kiềm tốt tạo nguồn biến dị đáp ứng mục tiêu sản xuất, thể hiện vai trò của đột biến gene trong chọn giống. Chọn C.</w:t>
      </w:r>
    </w:p>
    <w:p>
      <w:pPr>
        <w:keepNext/>
        <w:spacing w:before="80" w:after="0"/>
      </w:pPr>
      <w:r>
        <w:rPr>
          <w:rFonts w:ascii="Times New Roman" w:hAnsi="Times New Roman" w:eastAsia="Times New Roman"/>
          <w:b/>
          <w:sz w:val="26"/>
        </w:rPr>
        <w:t xml:space="preserve">Câu 12. </w:t>
      </w:r>
      <w:r>
        <w:rPr>
          <w:rFonts w:ascii="Times New Roman" w:hAnsi="Times New Roman" w:eastAsia="Times New Roman"/>
          <w:sz w:val="26"/>
        </w:rPr>
        <w:t>Cho sơ đồ cơ chế phát sinh đột biến gene do 5-BU: A-T → A-5BU → ... → G-C. Cặp base thích hợp ở vị trí (...)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NT4</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A-T.</w:t>
      </w:r>
    </w:p>
    <w:p>
      <w:pPr>
        <w:spacing w:after="0" w:line="240" w:lineRule="auto"/>
        <w:ind w:left="227" w:hanging="227"/>
      </w:pPr>
      <w:r>
        <w:rPr>
          <w:rFonts w:ascii="Times New Roman" w:hAnsi="Times New Roman" w:eastAsia="Times New Roman"/>
          <w:sz w:val="26"/>
        </w:rPr>
        <w:t>B. G-5BU.</w:t>
      </w:r>
    </w:p>
    <w:p>
      <w:pPr>
        <w:spacing w:after="0" w:line="240" w:lineRule="auto"/>
        <w:ind w:left="227" w:hanging="227"/>
      </w:pPr>
      <w:r>
        <w:rPr>
          <w:rFonts w:ascii="Times New Roman" w:hAnsi="Times New Roman" w:eastAsia="Times New Roman"/>
          <w:sz w:val="26"/>
        </w:rPr>
        <w:t>C. C-5BU.</w:t>
      </w:r>
    </w:p>
    <w:p>
      <w:pPr>
        <w:spacing w:after="0" w:line="240" w:lineRule="auto"/>
        <w:ind w:left="227" w:hanging="227"/>
      </w:pPr>
      <w:r>
        <w:rPr>
          <w:rFonts w:ascii="Times New Roman" w:hAnsi="Times New Roman" w:eastAsia="Times New Roman"/>
          <w:sz w:val="26"/>
        </w:rPr>
        <w:t>D. T-5BU.</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Trong một lần tái bản, 5-BU có thể bắt cặp với G; sau lần tái bản tiếp theo, G làm khuôn bắt cặp với C, cố định đột biến A-T → G-C.</w:t>
      </w:r>
    </w:p>
    <w:p>
      <w:pPr>
        <w:keepNext/>
        <w:spacing w:before="80" w:after="0"/>
      </w:pPr>
      <w:r>
        <w:rPr>
          <w:rFonts w:ascii="Times New Roman" w:hAnsi="Times New Roman" w:eastAsia="Times New Roman"/>
          <w:b/>
          <w:sz w:val="26"/>
        </w:rPr>
        <w:t xml:space="preserve">Câu 13. </w:t>
      </w:r>
      <w:r>
        <w:rPr>
          <w:rFonts w:ascii="Times New Roman" w:hAnsi="Times New Roman" w:eastAsia="Times New Roman"/>
          <w:sz w:val="26"/>
        </w:rPr>
        <w:t>Trong các dạng đột biến sau đây, dạng nào thường gây hậu quả ít nghiêm trọng hơn đối với sản phẩm của gene?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C</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Mất một đoạn nhiễm sắc thể.</w:t>
      </w:r>
    </w:p>
    <w:p>
      <w:pPr>
        <w:spacing w:after="0" w:line="240" w:lineRule="auto"/>
        <w:ind w:left="227" w:hanging="227"/>
      </w:pPr>
      <w:r>
        <w:rPr>
          <w:rFonts w:ascii="Times New Roman" w:hAnsi="Times New Roman" w:eastAsia="Times New Roman"/>
          <w:sz w:val="26"/>
        </w:rPr>
        <w:t>B. Mất một cặp nucleotide trong vùng mã hoá.</w:t>
      </w:r>
    </w:p>
    <w:p>
      <w:pPr>
        <w:spacing w:after="0" w:line="240" w:lineRule="auto"/>
        <w:ind w:left="227" w:hanging="227"/>
      </w:pPr>
      <w:r>
        <w:rPr>
          <w:rFonts w:ascii="Times New Roman" w:hAnsi="Times New Roman" w:eastAsia="Times New Roman"/>
          <w:sz w:val="26"/>
        </w:rPr>
        <w:t>C. Thay thế một cặp nucleotide.</w:t>
      </w:r>
    </w:p>
    <w:p>
      <w:pPr>
        <w:spacing w:after="0" w:line="240" w:lineRule="auto"/>
        <w:ind w:left="227" w:hanging="227"/>
      </w:pPr>
      <w:r>
        <w:rPr>
          <w:rFonts w:ascii="Times New Roman" w:hAnsi="Times New Roman" w:eastAsia="Times New Roman"/>
          <w:sz w:val="26"/>
        </w:rPr>
        <w:t>D. Thêm một cặp nucleotide trong vùng mã hoá.</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Đột biến thay thế một cặp nucleotide không làm lệch khung đọc; nhiều trường hợp chỉ ảnh hưởng một codon hoặc thậm chí không đổi amino acid.</w:t>
      </w:r>
    </w:p>
    <w:p>
      <w:pPr>
        <w:keepNext/>
        <w:spacing w:before="80" w:after="0"/>
      </w:pPr>
      <w:r>
        <w:rPr>
          <w:rFonts w:ascii="Times New Roman" w:hAnsi="Times New Roman" w:eastAsia="Times New Roman"/>
          <w:b/>
          <w:sz w:val="26"/>
        </w:rPr>
        <w:t xml:space="preserve">Câu 14. </w:t>
      </w:r>
      <w:r>
        <w:rPr>
          <w:rFonts w:ascii="Times New Roman" w:hAnsi="Times New Roman" w:eastAsia="Times New Roman"/>
          <w:sz w:val="26"/>
        </w:rPr>
        <w:t>Hình sau mô tả sự chuyển dạng của thymine và sự bắt cặp trong tái bản DNA. Nhận định nào sau đây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NT4</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5120640" cy="2468109"/>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120640" cy="2468109"/>
                    </a:xfrm>
                    <a:prstGeom prst="rect"/>
                  </pic:spPr>
                </pic:pic>
              </a:graphicData>
            </a:graphic>
          </wp:inline>
        </w:drawing>
      </w:r>
    </w:p>
    <w:p>
      <w:pPr>
        <w:spacing w:after="0" w:line="240" w:lineRule="auto"/>
        <w:ind w:left="227" w:hanging="227"/>
      </w:pPr>
      <w:r>
        <w:rPr>
          <w:rFonts w:ascii="Times New Roman" w:hAnsi="Times New Roman" w:eastAsia="Times New Roman"/>
          <w:sz w:val="26"/>
        </w:rPr>
        <w:t>A. (I) là thymine ở dạng thường.</w:t>
      </w:r>
    </w:p>
    <w:p>
      <w:pPr>
        <w:spacing w:after="0" w:line="240" w:lineRule="auto"/>
        <w:ind w:left="227" w:hanging="227"/>
      </w:pPr>
      <w:r>
        <w:rPr>
          <w:rFonts w:ascii="Times New Roman" w:hAnsi="Times New Roman" w:eastAsia="Times New Roman"/>
          <w:sz w:val="26"/>
        </w:rPr>
        <w:t>B. (IV) thể hiện sự bắt cặp đúng trong nhân đôi DNA.</w:t>
      </w:r>
    </w:p>
    <w:p>
      <w:pPr>
        <w:spacing w:after="0" w:line="240" w:lineRule="auto"/>
        <w:ind w:left="227" w:hanging="227"/>
      </w:pPr>
      <w:r>
        <w:rPr>
          <w:rFonts w:ascii="Times New Roman" w:hAnsi="Times New Roman" w:eastAsia="Times New Roman"/>
          <w:sz w:val="26"/>
        </w:rPr>
        <w:t>C. (II) là thymine ở dạng hiếm.</w:t>
      </w:r>
    </w:p>
    <w:p>
      <w:pPr>
        <w:spacing w:after="0" w:line="240" w:lineRule="auto"/>
        <w:ind w:left="227" w:hanging="227"/>
      </w:pPr>
      <w:r>
        <w:rPr>
          <w:rFonts w:ascii="Times New Roman" w:hAnsi="Times New Roman" w:eastAsia="Times New Roman"/>
          <w:sz w:val="26"/>
        </w:rPr>
        <w:t>D. Nếu một DNA chứa T ở dạng (II), qua các lần tái bản có thể phát sinh đột biến thay thế cặp A-T bằng G-C.</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Ở hình (IV), thymine dạng hiếm bắt cặp với G nên đây là bắt cặp sai, có thể được cố định thành đột biến thay thế.</w:t>
      </w:r>
    </w:p>
    <w:p>
      <w:pPr>
        <w:keepNext/>
        <w:spacing w:before="80" w:after="0"/>
      </w:pPr>
      <w:r>
        <w:rPr>
          <w:rFonts w:ascii="Times New Roman" w:hAnsi="Times New Roman" w:eastAsia="Times New Roman"/>
          <w:b/>
          <w:sz w:val="26"/>
        </w:rPr>
        <w:t xml:space="preserve">Câu 15. </w:t>
      </w:r>
      <w:r>
        <w:rPr>
          <w:rFonts w:ascii="Times New Roman" w:hAnsi="Times New Roman" w:eastAsia="Times New Roman"/>
          <w:sz w:val="26"/>
        </w:rPr>
        <w:t>Biểu đồ sau mô tả tỉ lệ % cặp A-T của các phân tử DNA thu được sau khi tác động lâu dài bằng một tác nhân đột biến X. Tác nhân X có thể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Tìm hiểu thế giới sống</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TH4</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5120640" cy="3175782"/>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120640" cy="3175782"/>
                    </a:xfrm>
                    <a:prstGeom prst="rect"/>
                  </pic:spPr>
                </pic:pic>
              </a:graphicData>
            </a:graphic>
          </wp:inline>
        </w:drawing>
      </w:r>
    </w:p>
    <w:p>
      <w:pPr>
        <w:spacing w:after="0" w:line="240" w:lineRule="auto"/>
        <w:ind w:left="227" w:hanging="227"/>
      </w:pPr>
      <w:r>
        <w:rPr>
          <w:rFonts w:ascii="Times New Roman" w:hAnsi="Times New Roman" w:eastAsia="Times New Roman"/>
          <w:sz w:val="26"/>
        </w:rPr>
        <w:t>A. Tia UV.</w:t>
      </w:r>
    </w:p>
    <w:p>
      <w:pPr>
        <w:spacing w:after="0" w:line="240" w:lineRule="auto"/>
        <w:ind w:left="227" w:hanging="227"/>
      </w:pPr>
      <w:r>
        <w:rPr>
          <w:rFonts w:ascii="Times New Roman" w:hAnsi="Times New Roman" w:eastAsia="Times New Roman"/>
          <w:sz w:val="26"/>
        </w:rPr>
        <w:t>B. 5-BU.</w:t>
      </w:r>
    </w:p>
    <w:p>
      <w:pPr>
        <w:spacing w:after="0" w:line="240" w:lineRule="auto"/>
        <w:ind w:left="227" w:hanging="227"/>
      </w:pPr>
      <w:r>
        <w:rPr>
          <w:rFonts w:ascii="Times New Roman" w:hAnsi="Times New Roman" w:eastAsia="Times New Roman"/>
          <w:sz w:val="26"/>
        </w:rPr>
        <w:t>C. Virus.</w:t>
      </w:r>
    </w:p>
    <w:p>
      <w:pPr>
        <w:spacing w:after="0" w:line="240" w:lineRule="auto"/>
        <w:ind w:left="227" w:hanging="227"/>
      </w:pPr>
      <w:r>
        <w:rPr>
          <w:rFonts w:ascii="Times New Roman" w:hAnsi="Times New Roman" w:eastAsia="Times New Roman"/>
          <w:sz w:val="26"/>
        </w:rPr>
        <w:t>D. Tia hồng ngoại.</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Tỉ lệ A-T có xu hướng giảm, phù hợp với tác nhân 5-BU gây chuyển cặp A-T thành G-C.</w:t>
      </w:r>
    </w:p>
    <w:p>
      <w:pPr>
        <w:keepNext/>
        <w:spacing w:before="80" w:after="0"/>
      </w:pPr>
      <w:r>
        <w:rPr>
          <w:rFonts w:ascii="Times New Roman" w:hAnsi="Times New Roman" w:eastAsia="Times New Roman"/>
          <w:b/>
          <w:sz w:val="26"/>
        </w:rPr>
        <w:t xml:space="preserve">Câu 16. </w:t>
      </w:r>
      <w:r>
        <w:rPr>
          <w:rFonts w:ascii="Times New Roman" w:hAnsi="Times New Roman" w:eastAsia="Times New Roman"/>
          <w:sz w:val="26"/>
        </w:rPr>
        <w:t>Trên phân tử DNA có thymine ở dạng hiếm T*. Sơ đồ nào mô tả đúng quá trình có thể làm cặp A-T biến đổi thành G-C?</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C</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A-T* → T*-G → G-C.</w:t>
      </w:r>
    </w:p>
    <w:p>
      <w:pPr>
        <w:spacing w:after="0" w:line="240" w:lineRule="auto"/>
        <w:ind w:left="227" w:hanging="227"/>
      </w:pPr>
      <w:r>
        <w:rPr>
          <w:rFonts w:ascii="Times New Roman" w:hAnsi="Times New Roman" w:eastAsia="Times New Roman"/>
          <w:sz w:val="26"/>
        </w:rPr>
        <w:t>B. A-T* → A-G → G-C.</w:t>
      </w:r>
    </w:p>
    <w:p>
      <w:pPr>
        <w:spacing w:after="0" w:line="240" w:lineRule="auto"/>
        <w:ind w:left="227" w:hanging="227"/>
      </w:pPr>
      <w:r>
        <w:rPr>
          <w:rFonts w:ascii="Times New Roman" w:hAnsi="Times New Roman" w:eastAsia="Times New Roman"/>
          <w:sz w:val="26"/>
        </w:rPr>
        <w:t>C. A-T* → G-T* → G-C.</w:t>
      </w:r>
    </w:p>
    <w:p>
      <w:pPr>
        <w:spacing w:after="0" w:line="240" w:lineRule="auto"/>
        <w:ind w:left="227" w:hanging="227"/>
      </w:pPr>
      <w:r>
        <w:rPr>
          <w:rFonts w:ascii="Times New Roman" w:hAnsi="Times New Roman" w:eastAsia="Times New Roman"/>
          <w:sz w:val="26"/>
        </w:rPr>
        <w:t>D. A-T* → T*-C → G-C.</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 có thể bắt cặp sai với G; ở lần tái bản sau, G bắt cặp với C, từ đó cố định cặp G-C.</w:t>
      </w:r>
    </w:p>
    <w:p>
      <w:pPr>
        <w:keepNext/>
        <w:spacing w:before="80" w:after="0"/>
      </w:pPr>
      <w:r>
        <w:rPr>
          <w:rFonts w:ascii="Times New Roman" w:hAnsi="Times New Roman" w:eastAsia="Times New Roman"/>
          <w:b/>
          <w:sz w:val="26"/>
        </w:rPr>
        <w:t xml:space="preserve">Câu 17. </w:t>
      </w:r>
      <w:r>
        <w:rPr>
          <w:rFonts w:ascii="Times New Roman" w:hAnsi="Times New Roman" w:eastAsia="Times New Roman"/>
          <w:sz w:val="26"/>
        </w:rPr>
        <w:t>Chiếu xạ bào tử nấm để tạo chủng Penicillium đột biến sản xuất penicillin có hoạt tính cao là ví dụ về vai trò của đột biến gene trong</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Vai trò của đột biến gene trong chọn giống</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Trình bày được vai trò của đột biến gene trong tiến hoá, trong chọn giống và trong nghiên cứu di truyền.</w:t>
      </w:r>
    </w:p>
    <w:p>
      <w:pPr>
        <w:spacing w:after="0" w:line="240" w:lineRule="auto"/>
        <w:ind w:left="227" w:hanging="227"/>
      </w:pPr>
      <w:r>
        <w:rPr>
          <w:rFonts w:ascii="Times New Roman" w:hAnsi="Times New Roman" w:eastAsia="Times New Roman"/>
          <w:sz w:val="26"/>
        </w:rPr>
        <w:t>A. tiến hoá tự nhiên.</w:t>
      </w:r>
    </w:p>
    <w:p>
      <w:pPr>
        <w:spacing w:after="0" w:line="240" w:lineRule="auto"/>
        <w:ind w:left="227" w:hanging="227"/>
      </w:pPr>
      <w:r>
        <w:rPr>
          <w:rFonts w:ascii="Times New Roman" w:hAnsi="Times New Roman" w:eastAsia="Times New Roman"/>
          <w:sz w:val="26"/>
        </w:rPr>
        <w:t>B. chọn giống.</w:t>
      </w:r>
    </w:p>
    <w:p>
      <w:pPr>
        <w:spacing w:after="0" w:line="240" w:lineRule="auto"/>
        <w:ind w:left="227" w:hanging="227"/>
      </w:pPr>
      <w:r>
        <w:rPr>
          <w:rFonts w:ascii="Times New Roman" w:hAnsi="Times New Roman" w:eastAsia="Times New Roman"/>
          <w:sz w:val="26"/>
        </w:rPr>
        <w:t>C. phát sinh thường biến.</w:t>
      </w:r>
    </w:p>
    <w:p>
      <w:pPr>
        <w:spacing w:after="0" w:line="240" w:lineRule="auto"/>
        <w:ind w:left="227" w:hanging="227"/>
      </w:pPr>
      <w:r>
        <w:rPr>
          <w:rFonts w:ascii="Times New Roman" w:hAnsi="Times New Roman" w:eastAsia="Times New Roman"/>
          <w:sz w:val="26"/>
        </w:rPr>
        <w:t>D. tạo biến dị tổ hợp.</w:t>
      </w:r>
    </w:p>
    <w:p>
      <w:pPr>
        <w:spacing w:before="20" w:after="60"/>
      </w:pPr>
      <w:r>
        <w:rPr>
          <w:b/>
          <w:sz w:val="26"/>
        </w:rPr>
        <w:t xml:space="preserve">Hướng dẫn giải: </w:t>
      </w:r>
      <w:r>
        <w:rPr>
          <w:sz w:val="26"/>
        </w:rPr>
        <w:t>Chiếu xạ tạo các biến dị đột biến ở nấm Penicillium, sau đó chọn chủng có khả năng sản xuất penicillin hoạt tính cao. Đây là ứng dụng đột biến gene trong chọn giống. Chọn B.</w:t>
      </w:r>
    </w:p>
    <w:p>
      <w:pPr>
        <w:keepNext/>
        <w:spacing w:before="80" w:after="0"/>
      </w:pPr>
      <w:r>
        <w:rPr>
          <w:rFonts w:ascii="Times New Roman" w:hAnsi="Times New Roman" w:eastAsia="Times New Roman"/>
          <w:b/>
          <w:sz w:val="26"/>
        </w:rPr>
        <w:t xml:space="preserve">Câu 18. </w:t>
      </w:r>
      <w:r>
        <w:rPr>
          <w:rFonts w:ascii="Times New Roman" w:hAnsi="Times New Roman" w:eastAsia="Times New Roman"/>
          <w:sz w:val="26"/>
        </w:rPr>
        <w:t>Sự xuất hiện các chủng vi khuẩn S. aureus hoặc S. pneumoniae kháng kháng sinh do đột biến minh hoạ vai trò của đột biến gene trong</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Vai trò của đột biến gene trong tiến hoá</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Trình bày được vai trò của đột biến gene trong tiến hoá, trong chọn giống và trong nghiên cứu di truyền.</w:t>
      </w:r>
    </w:p>
    <w:p>
      <w:pPr>
        <w:spacing w:after="0" w:line="240" w:lineRule="auto"/>
        <w:ind w:left="227" w:hanging="227"/>
      </w:pPr>
      <w:r>
        <w:rPr>
          <w:rFonts w:ascii="Times New Roman" w:hAnsi="Times New Roman" w:eastAsia="Times New Roman"/>
          <w:sz w:val="26"/>
        </w:rPr>
        <w:t>A. tiến hoá.</w:t>
      </w:r>
    </w:p>
    <w:p>
      <w:pPr>
        <w:spacing w:after="0" w:line="240" w:lineRule="auto"/>
        <w:ind w:left="227" w:hanging="227"/>
      </w:pPr>
      <w:r>
        <w:rPr>
          <w:rFonts w:ascii="Times New Roman" w:hAnsi="Times New Roman" w:eastAsia="Times New Roman"/>
          <w:sz w:val="26"/>
        </w:rPr>
        <w:t>B. gây đa bội.</w:t>
      </w:r>
    </w:p>
    <w:p>
      <w:pPr>
        <w:spacing w:after="0" w:line="240" w:lineRule="auto"/>
        <w:ind w:left="227" w:hanging="227"/>
      </w:pPr>
      <w:r>
        <w:rPr>
          <w:rFonts w:ascii="Times New Roman" w:hAnsi="Times New Roman" w:eastAsia="Times New Roman"/>
          <w:sz w:val="26"/>
        </w:rPr>
        <w:t>C. tạo biến dị tổ hợp.</w:t>
      </w:r>
    </w:p>
    <w:p>
      <w:pPr>
        <w:spacing w:after="0" w:line="240" w:lineRule="auto"/>
        <w:ind w:left="227" w:hanging="227"/>
      </w:pPr>
      <w:r>
        <w:rPr>
          <w:rFonts w:ascii="Times New Roman" w:hAnsi="Times New Roman" w:eastAsia="Times New Roman"/>
          <w:sz w:val="26"/>
        </w:rPr>
        <w:t>D. điều hoà biểu hiện gene.</w:t>
      </w:r>
    </w:p>
    <w:p>
      <w:pPr>
        <w:spacing w:before="20" w:after="60"/>
      </w:pPr>
      <w:r>
        <w:rPr>
          <w:b/>
          <w:sz w:val="26"/>
        </w:rPr>
        <w:t xml:space="preserve">Hướng dẫn giải: </w:t>
      </w:r>
      <w:r>
        <w:rPr>
          <w:sz w:val="26"/>
        </w:rPr>
        <w:t>Đột biến tạo ra các allele mới, trong đó có allele giúp vi khuẩn kháng kháng sinh; dưới tác động chọn lọc, các chủng kháng tăng tần số. Đây là vai trò của đột biến gene trong tiến hoá. Chọn A.</w:t>
      </w:r>
    </w:p>
    <w:p>
      <w:pPr>
        <w:keepNext/>
        <w:spacing w:before="80" w:after="0"/>
      </w:pPr>
      <w:r>
        <w:rPr>
          <w:rFonts w:ascii="Times New Roman" w:hAnsi="Times New Roman" w:eastAsia="Times New Roman"/>
          <w:b/>
          <w:sz w:val="26"/>
        </w:rPr>
        <w:t xml:space="preserve">Câu 19. </w:t>
      </w:r>
      <w:r>
        <w:rPr>
          <w:rFonts w:ascii="Times New Roman" w:hAnsi="Times New Roman" w:eastAsia="Times New Roman"/>
          <w:sz w:val="26"/>
        </w:rPr>
        <w:t>Khi nói về đột biến gene, phát biểu nào sau đây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D</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NT7</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Đột biến thay thế một cặp nucleotide có thể không làm thay đổi tỉ lệ (A+T)/(G+C) của gene.</w:t>
      </w:r>
    </w:p>
    <w:p>
      <w:pPr>
        <w:spacing w:after="0" w:line="240" w:lineRule="auto"/>
        <w:ind w:left="227" w:hanging="227"/>
      </w:pPr>
      <w:r>
        <w:rPr>
          <w:rFonts w:ascii="Times New Roman" w:hAnsi="Times New Roman" w:eastAsia="Times New Roman"/>
          <w:sz w:val="26"/>
        </w:rPr>
        <w:t>B. Đột biến điểm có thể không gây hại cho thể đột biến.</w:t>
      </w:r>
    </w:p>
    <w:p>
      <w:pPr>
        <w:spacing w:after="0" w:line="240" w:lineRule="auto"/>
        <w:ind w:left="227" w:hanging="227"/>
      </w:pPr>
      <w:r>
        <w:rPr>
          <w:rFonts w:ascii="Times New Roman" w:hAnsi="Times New Roman" w:eastAsia="Times New Roman"/>
          <w:sz w:val="26"/>
        </w:rPr>
        <w:t>C. Đột biến gene có thể làm thay đổi số lượng liên kết hydrogen của gene.</w:t>
      </w:r>
    </w:p>
    <w:p>
      <w:pPr>
        <w:spacing w:after="0" w:line="240" w:lineRule="auto"/>
        <w:ind w:left="227" w:hanging="227"/>
      </w:pPr>
      <w:r>
        <w:rPr>
          <w:rFonts w:ascii="Times New Roman" w:hAnsi="Times New Roman" w:eastAsia="Times New Roman"/>
          <w:sz w:val="26"/>
        </w:rPr>
        <w:t>D. Mọi cơ thể mang allele đột biến đều là thể đột biến.</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Thể đột biến là cơ thể mà allele đột biến đã biểu hiện thành kiểu hình; cơ thể mang allele đột biến lặn ở trạng thái dị hợp có thể chưa biểu hiện kiểu hình đột biến.</w:t>
      </w:r>
    </w:p>
    <w:p>
      <w:pPr>
        <w:keepNext/>
        <w:spacing w:before="80" w:after="0"/>
      </w:pPr>
      <w:r>
        <w:rPr>
          <w:rFonts w:ascii="Times New Roman" w:hAnsi="Times New Roman" w:eastAsia="Times New Roman"/>
          <w:b/>
          <w:sz w:val="26"/>
        </w:rPr>
        <w:t xml:space="preserve">Câu 20. </w:t>
      </w:r>
      <w:r>
        <w:rPr>
          <w:rFonts w:ascii="Times New Roman" w:hAnsi="Times New Roman" w:eastAsia="Times New Roman"/>
          <w:sz w:val="26"/>
        </w:rPr>
        <w:t>Một quần thể có gene A bị đột biến thành allele a và gene B bị đột biến thành allele b. Hai cặp gene tác động riêng rẽ, A và B trội hoàn toàn. Kiểu gene nào sau đây là của thể đột biến?</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D</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Thể đột biến</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AaBb, AaBB.</w:t>
      </w:r>
    </w:p>
    <w:p>
      <w:pPr>
        <w:spacing w:after="0" w:line="240" w:lineRule="auto"/>
        <w:ind w:left="227" w:hanging="227"/>
      </w:pPr>
      <w:r>
        <w:rPr>
          <w:rFonts w:ascii="Times New Roman" w:hAnsi="Times New Roman" w:eastAsia="Times New Roman"/>
          <w:sz w:val="26"/>
        </w:rPr>
        <w:t>B. AABB, AABb.</w:t>
      </w:r>
    </w:p>
    <w:p>
      <w:pPr>
        <w:spacing w:after="0" w:line="240" w:lineRule="auto"/>
        <w:ind w:left="227" w:hanging="227"/>
      </w:pPr>
      <w:r>
        <w:rPr>
          <w:rFonts w:ascii="Times New Roman" w:hAnsi="Times New Roman" w:eastAsia="Times New Roman"/>
          <w:sz w:val="26"/>
        </w:rPr>
        <w:t>C. AaBb, AABb.</w:t>
      </w:r>
    </w:p>
    <w:p>
      <w:pPr>
        <w:spacing w:after="0" w:line="240" w:lineRule="auto"/>
        <w:ind w:left="227" w:hanging="227"/>
      </w:pPr>
      <w:r>
        <w:rPr>
          <w:rFonts w:ascii="Times New Roman" w:hAnsi="Times New Roman" w:eastAsia="Times New Roman"/>
          <w:sz w:val="26"/>
        </w:rPr>
        <w:t>D. aaBB, AAbb.</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Vì a và b là các allele đột biến lặn, kiểu hình đột biến xuất hiện khi có aa hoặc bb.</w:t>
      </w:r>
    </w:p>
    <w:p>
      <w:pPr>
        <w:keepNext/>
        <w:spacing w:before="80" w:after="0"/>
      </w:pPr>
      <w:r>
        <w:rPr>
          <w:rFonts w:ascii="Times New Roman" w:hAnsi="Times New Roman" w:eastAsia="Times New Roman"/>
          <w:b/>
          <w:sz w:val="26"/>
        </w:rPr>
        <w:t xml:space="preserve">Câu 21. </w:t>
      </w:r>
      <w:r>
        <w:rPr>
          <w:rFonts w:ascii="Times New Roman" w:hAnsi="Times New Roman" w:eastAsia="Times New Roman"/>
          <w:sz w:val="26"/>
        </w:rPr>
        <w:t>Hình vẽ sau mô tả dạng đột biến nào?</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NT3</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5120640" cy="2878954"/>
            <wp:docPr id="3" name="Picture 3"/>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5120640" cy="2878954"/>
                    </a:xfrm>
                    <a:prstGeom prst="rect"/>
                  </pic:spPr>
                </pic:pic>
              </a:graphicData>
            </a:graphic>
          </wp:inline>
        </w:drawing>
      </w:r>
    </w:p>
    <w:p>
      <w:pPr>
        <w:spacing w:after="0" w:line="240" w:lineRule="auto"/>
        <w:ind w:left="227" w:hanging="227"/>
      </w:pPr>
      <w:r>
        <w:rPr>
          <w:rFonts w:ascii="Times New Roman" w:hAnsi="Times New Roman" w:eastAsia="Times New Roman"/>
          <w:sz w:val="26"/>
        </w:rPr>
        <w:t>A. Thêm một cặp G-C.</w:t>
      </w:r>
    </w:p>
    <w:p>
      <w:pPr>
        <w:spacing w:after="0" w:line="240" w:lineRule="auto"/>
        <w:ind w:left="227" w:hanging="227"/>
      </w:pPr>
      <w:r>
        <w:rPr>
          <w:rFonts w:ascii="Times New Roman" w:hAnsi="Times New Roman" w:eastAsia="Times New Roman"/>
          <w:sz w:val="26"/>
        </w:rPr>
        <w:t>B. Mất một cặp A-T.</w:t>
      </w:r>
    </w:p>
    <w:p>
      <w:pPr>
        <w:spacing w:after="0" w:line="240" w:lineRule="auto"/>
        <w:ind w:left="227" w:hanging="227"/>
      </w:pPr>
      <w:r>
        <w:rPr>
          <w:rFonts w:ascii="Times New Roman" w:hAnsi="Times New Roman" w:eastAsia="Times New Roman"/>
          <w:sz w:val="26"/>
        </w:rPr>
        <w:t>C. Thay thế một cặp A-T bằng một cặp G-C.</w:t>
      </w:r>
    </w:p>
    <w:p>
      <w:pPr>
        <w:spacing w:after="0" w:line="240" w:lineRule="auto"/>
        <w:ind w:left="227" w:hanging="227"/>
      </w:pPr>
      <w:r>
        <w:rPr>
          <w:rFonts w:ascii="Times New Roman" w:hAnsi="Times New Roman" w:eastAsia="Times New Roman"/>
          <w:sz w:val="26"/>
        </w:rPr>
        <w:t>D. Mất một cặp G-C.</w:t>
      </w:r>
    </w:p>
    <w:p>
      <w:pPr>
        <w:spacing w:before="20" w:after="60"/>
      </w:pPr>
      <w:r>
        <w:rPr>
          <w:b/>
          <w:sz w:val="26"/>
        </w:rPr>
        <w:t xml:space="preserve">Hướng dẫn giải: </w:t>
      </w:r>
      <w:r>
        <w:rPr>
          <w:sz w:val="26"/>
        </w:rPr>
        <w:t>Quan sát hình cho thấy DNA sau đột biến bị thiếu một cặp A-T so với DNA ban đầu, nên đây là đột biến mất một cặp A-T. Chọn B.</w:t>
      </w:r>
    </w:p>
    <w:p>
      <w:pPr>
        <w:keepNext/>
        <w:spacing w:before="80" w:after="0"/>
      </w:pPr>
      <w:r>
        <w:rPr>
          <w:rFonts w:ascii="Times New Roman" w:hAnsi="Times New Roman" w:eastAsia="Times New Roman"/>
          <w:b/>
          <w:sz w:val="26"/>
        </w:rPr>
        <w:t xml:space="preserve">Câu 22. </w:t>
      </w:r>
      <w:r>
        <w:rPr>
          <w:rFonts w:ascii="Times New Roman" w:hAnsi="Times New Roman" w:eastAsia="Times New Roman"/>
          <w:sz w:val="26"/>
        </w:rPr>
        <w:t>Loại đột biến nào làm tăng số loại allele của một gene trong vốn gene của quần thể?</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Vai trò của đột biến gene trong tiến hoá</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NT2</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Trình bày được vai trò của đột biến gene trong tiến hoá, trong chọn giống và trong nghiên cứu di truyền.</w:t>
      </w:r>
    </w:p>
    <w:p>
      <w:pPr>
        <w:spacing w:after="0" w:line="240" w:lineRule="auto"/>
        <w:ind w:left="227" w:hanging="227"/>
      </w:pPr>
      <w:r>
        <w:rPr>
          <w:rFonts w:ascii="Times New Roman" w:hAnsi="Times New Roman" w:eastAsia="Times New Roman"/>
          <w:sz w:val="26"/>
        </w:rPr>
        <w:t>A. Đột biến gene.</w:t>
      </w:r>
    </w:p>
    <w:p>
      <w:pPr>
        <w:spacing w:after="0" w:line="240" w:lineRule="auto"/>
        <w:ind w:left="227" w:hanging="227"/>
      </w:pPr>
      <w:r>
        <w:rPr>
          <w:rFonts w:ascii="Times New Roman" w:hAnsi="Times New Roman" w:eastAsia="Times New Roman"/>
          <w:sz w:val="26"/>
        </w:rPr>
        <w:t>B. Đột biến đa bội.</w:t>
      </w:r>
    </w:p>
    <w:p>
      <w:pPr>
        <w:spacing w:after="0" w:line="240" w:lineRule="auto"/>
        <w:ind w:left="227" w:hanging="227"/>
      </w:pPr>
      <w:r>
        <w:rPr>
          <w:rFonts w:ascii="Times New Roman" w:hAnsi="Times New Roman" w:eastAsia="Times New Roman"/>
          <w:sz w:val="26"/>
        </w:rPr>
        <w:t>C. Không phân li nhiễm sắc thể.</w:t>
      </w:r>
    </w:p>
    <w:p>
      <w:pPr>
        <w:spacing w:after="0" w:line="240" w:lineRule="auto"/>
        <w:ind w:left="227" w:hanging="227"/>
      </w:pPr>
      <w:r>
        <w:rPr>
          <w:rFonts w:ascii="Times New Roman" w:hAnsi="Times New Roman" w:eastAsia="Times New Roman"/>
          <w:sz w:val="26"/>
        </w:rPr>
        <w:t>D. Biến dị tổ hợp.</w:t>
      </w:r>
    </w:p>
    <w:p>
      <w:pPr>
        <w:spacing w:before="20" w:after="60"/>
      </w:pPr>
      <w:r>
        <w:rPr>
          <w:b/>
          <w:sz w:val="26"/>
        </w:rPr>
        <w:t xml:space="preserve">Hướng dẫn giải: </w:t>
      </w:r>
      <w:r>
        <w:rPr>
          <w:sz w:val="26"/>
        </w:rPr>
        <w:t>Đột biến gene tạo ra các allele mới của một gene, vì vậy có thể làm tăng số loại allele trong vốn gene của quần thể. Chọn A.</w:t>
      </w:r>
    </w:p>
    <w:p>
      <w:pPr>
        <w:keepNext/>
        <w:spacing w:before="80" w:after="0"/>
      </w:pPr>
      <w:r>
        <w:rPr>
          <w:rFonts w:ascii="Times New Roman" w:hAnsi="Times New Roman" w:eastAsia="Times New Roman"/>
          <w:b/>
          <w:sz w:val="26"/>
        </w:rPr>
        <w:t xml:space="preserve">Câu 23. </w:t>
      </w:r>
      <w:r>
        <w:rPr>
          <w:rFonts w:ascii="Times New Roman" w:hAnsi="Times New Roman" w:eastAsia="Times New Roman"/>
          <w:sz w:val="26"/>
        </w:rPr>
        <w:t>Một đột biến thay thế một cặp nucleotide làm thay đổi codon nhưng số lượng và trình tự amino acid của chuỗi polypeptide vẫn không đổi. Giải thích phù hợp nhất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Ảnh hưởng của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Một codon có thể mã hoá nhiều loại amino acid.</w:t>
      </w:r>
    </w:p>
    <w:p>
      <w:pPr>
        <w:spacing w:after="0" w:line="240" w:lineRule="auto"/>
        <w:ind w:left="227" w:hanging="227"/>
      </w:pPr>
      <w:r>
        <w:rPr>
          <w:rFonts w:ascii="Times New Roman" w:hAnsi="Times New Roman" w:eastAsia="Times New Roman"/>
          <w:sz w:val="26"/>
        </w:rPr>
        <w:t>B. Nhiều codon khác nhau có thể cùng mã hoá một amino acid.</w:t>
      </w:r>
    </w:p>
    <w:p>
      <w:pPr>
        <w:spacing w:after="0" w:line="240" w:lineRule="auto"/>
        <w:ind w:left="227" w:hanging="227"/>
      </w:pPr>
      <w:r>
        <w:rPr>
          <w:rFonts w:ascii="Times New Roman" w:hAnsi="Times New Roman" w:eastAsia="Times New Roman"/>
          <w:sz w:val="26"/>
        </w:rPr>
        <w:t>C. Mọi codon đều mã hoá cùng một amino acid.</w:t>
      </w:r>
    </w:p>
    <w:p>
      <w:pPr>
        <w:spacing w:after="0" w:line="240" w:lineRule="auto"/>
        <w:ind w:left="227" w:hanging="227"/>
      </w:pPr>
      <w:r>
        <w:rPr>
          <w:rFonts w:ascii="Times New Roman" w:hAnsi="Times New Roman" w:eastAsia="Times New Roman"/>
          <w:sz w:val="26"/>
        </w:rPr>
        <w:t>D. Mã di truyền không có tính đặc hiệu.</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Tính thoái hoá của mã di truyền cho phép một số đột biến thay thế làm codon đổi nhưng amino acid không đổi (đột biến đồng nghĩa).</w:t>
      </w:r>
    </w:p>
    <w:p>
      <w:pPr>
        <w:keepNext/>
        <w:spacing w:before="80" w:after="0"/>
      </w:pPr>
      <w:r>
        <w:rPr>
          <w:rFonts w:ascii="Times New Roman" w:hAnsi="Times New Roman" w:eastAsia="Times New Roman"/>
          <w:b/>
          <w:sz w:val="26"/>
        </w:rPr>
        <w:t xml:space="preserve">Câu 24. </w:t>
      </w:r>
      <w:r>
        <w:rPr>
          <w:rFonts w:ascii="Times New Roman" w:hAnsi="Times New Roman" w:eastAsia="Times New Roman"/>
          <w:sz w:val="26"/>
        </w:rPr>
        <w:t>Gene B có 3000 nucleotide, trong đó A chiếm 30%. Gene B đột biến thay thế một cặp A-T bằng một cặp G-C tạo allele b. Số nucleotide loại A của allele b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 và thành phần nucleotide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NT8</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900.</w:t>
      </w:r>
    </w:p>
    <w:p>
      <w:pPr>
        <w:spacing w:after="0" w:line="240" w:lineRule="auto"/>
        <w:ind w:left="227" w:hanging="227"/>
      </w:pPr>
      <w:r>
        <w:rPr>
          <w:rFonts w:ascii="Times New Roman" w:hAnsi="Times New Roman" w:eastAsia="Times New Roman"/>
          <w:sz w:val="26"/>
        </w:rPr>
        <w:t>B. 899.</w:t>
      </w:r>
    </w:p>
    <w:p>
      <w:pPr>
        <w:spacing w:after="0" w:line="240" w:lineRule="auto"/>
        <w:ind w:left="227" w:hanging="227"/>
      </w:pPr>
      <w:r>
        <w:rPr>
          <w:rFonts w:ascii="Times New Roman" w:hAnsi="Times New Roman" w:eastAsia="Times New Roman"/>
          <w:sz w:val="26"/>
        </w:rPr>
        <w:t>C. 600.</w:t>
      </w:r>
    </w:p>
    <w:p>
      <w:pPr>
        <w:spacing w:after="0" w:line="240" w:lineRule="auto"/>
        <w:ind w:left="227" w:hanging="227"/>
      </w:pPr>
      <w:r>
        <w:rPr>
          <w:rFonts w:ascii="Times New Roman" w:hAnsi="Times New Roman" w:eastAsia="Times New Roman"/>
          <w:sz w:val="26"/>
        </w:rPr>
        <w:t>D. 601.</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Gene B có A=T=0,30×3000=900. Thay một cặp A-T bằng G-C làm A và T mỗi loại giảm 1, nên A của allele b bằng 899.</w:t>
      </w:r>
    </w:p>
    <w:p>
      <w:pPr>
        <w:keepNext/>
        <w:spacing w:before="80" w:after="0"/>
      </w:pPr>
      <w:r>
        <w:rPr>
          <w:rFonts w:ascii="Times New Roman" w:hAnsi="Times New Roman" w:eastAsia="Times New Roman"/>
          <w:b/>
          <w:sz w:val="26"/>
        </w:rPr>
        <w:t xml:space="preserve">Câu 25. </w:t>
      </w:r>
      <w:r>
        <w:rPr>
          <w:rFonts w:ascii="Times New Roman" w:hAnsi="Times New Roman" w:eastAsia="Times New Roman"/>
          <w:sz w:val="26"/>
        </w:rPr>
        <w:t>Khiếm thính di truyền không hội chứng có thể liên quan đến đột biến gene GJB2. Ở một gia đình, hai bệnh nhi cùng có đột biến đồng hợp tử c.235delC, còn bố và mẹ đều mang đột biến dị hợp tử. Đột biến này làm thay đổi khung dịch mã và tạo chuỗi polypeptide ngắn hơn. Nhận định nào sau đây phù hợp nhất với thông tin nghiên cứu?</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Vai trò của nghiên cứu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Tìm hiểu thế giới sống</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TH4</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Trình bày được vai trò của đột biến gene trong tiến hoá, trong chọn giống và trong nghiên cứu di truyền.</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4846320" cy="3665029"/>
            <wp:docPr id="4" name="Picture 4"/>
            <wp:cNvGraphicFramePr>
              <a:graphicFrameLocks noChangeAspect="1"/>
            </wp:cNvGraphicFramePr>
            <a:graphic>
              <a:graphicData uri="http://schemas.openxmlformats.org/drawingml/2006/picture">
                <pic:pic>
                  <pic:nvPicPr>
                    <pic:cNvPr id="0" name="image7.jpg"/>
                    <pic:cNvPicPr/>
                  </pic:nvPicPr>
                  <pic:blipFill>
                    <a:blip r:embed="rId12"/>
                    <a:stretch>
                      <a:fillRect/>
                    </a:stretch>
                  </pic:blipFill>
                  <pic:spPr>
                    <a:xfrm>
                      <a:off x="0" y="0"/>
                      <a:ext cx="4846320" cy="3665029"/>
                    </a:xfrm>
                    <a:prstGeom prst="rect"/>
                  </pic:spPr>
                </pic:pic>
              </a:graphicData>
            </a:graphic>
          </wp:inline>
        </w:drawing>
      </w:r>
    </w:p>
    <w:p>
      <w:pPr>
        <w:spacing w:after="0" w:line="240" w:lineRule="auto"/>
        <w:ind w:left="227" w:hanging="227"/>
      </w:pPr>
      <w:r>
        <w:rPr>
          <w:rFonts w:ascii="Times New Roman" w:hAnsi="Times New Roman" w:eastAsia="Times New Roman"/>
          <w:sz w:val="26"/>
        </w:rPr>
        <w:t>A. c.235delC là đột biến thay thế một cặp nucleotide.</w:t>
      </w:r>
    </w:p>
    <w:p>
      <w:pPr>
        <w:spacing w:after="0" w:line="240" w:lineRule="auto"/>
        <w:ind w:left="227" w:hanging="227"/>
      </w:pPr>
      <w:r>
        <w:rPr>
          <w:rFonts w:ascii="Times New Roman" w:hAnsi="Times New Roman" w:eastAsia="Times New Roman"/>
          <w:sz w:val="26"/>
        </w:rPr>
        <w:t>B. Kết quả có ý nghĩa trong tư vấn di truyền đối với bệnh khiếm thính di truyền.</w:t>
      </w:r>
    </w:p>
    <w:p>
      <w:pPr>
        <w:spacing w:after="0" w:line="240" w:lineRule="auto"/>
        <w:ind w:left="227" w:hanging="227"/>
      </w:pPr>
      <w:r>
        <w:rPr>
          <w:rFonts w:ascii="Times New Roman" w:hAnsi="Times New Roman" w:eastAsia="Times New Roman"/>
          <w:sz w:val="26"/>
        </w:rPr>
        <w:t>C. Người mang đột biến dị hợp chắc chắn biểu hiện bệnh.</w:t>
      </w:r>
    </w:p>
    <w:p>
      <w:pPr>
        <w:spacing w:after="0" w:line="240" w:lineRule="auto"/>
        <w:ind w:left="227" w:hanging="227"/>
      </w:pPr>
      <w:r>
        <w:rPr>
          <w:rFonts w:ascii="Times New Roman" w:hAnsi="Times New Roman" w:eastAsia="Times New Roman"/>
          <w:sz w:val="26"/>
        </w:rPr>
        <w:t>D. Đột biến làm protein dài hơn bình thường.</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Kí hiệu delC cho biết mất nucleotide C; dữ liệu kiểu gene trong gia đình giúp đánh giá nguy cơ di truyền và hỗ trợ tư vấn di truyền.</w:t>
      </w:r>
    </w:p>
    <w:p>
      <w:pPr>
        <w:spacing w:before="160"/>
      </w:pPr>
      <w:r>
        <w:rPr>
          <w:rFonts w:ascii="Times New Roman" w:hAnsi="Times New Roman" w:eastAsia="Times New Roman"/>
          <w:b/>
          <w:sz w:val="28"/>
        </w:rPr>
        <w:t>DẠNG 2. CÂU HỎI TRẮC NGHIỆM ĐÚNG/SAI</w:t>
      </w:r>
    </w:p>
    <w:p>
      <w:pPr>
        <w:keepNext/>
        <w:spacing w:before="100" w:after="0"/>
      </w:pPr>
      <w:r>
        <w:rPr>
          <w:rFonts w:ascii="Times New Roman" w:hAnsi="Times New Roman" w:eastAsia="Times New Roman"/>
          <w:b/>
          <w:sz w:val="26"/>
        </w:rPr>
        <w:t xml:space="preserve">Câu 1. </w:t>
      </w:r>
      <w:r>
        <w:rPr>
          <w:rFonts w:ascii="Times New Roman" w:hAnsi="Times New Roman" w:eastAsia="Times New Roman"/>
          <w:sz w:val="26"/>
        </w:rPr>
        <w:t>Một chủng E. coli kiểu dại phát sinh ba chủng đột biến 1, 2, 3. Phân tích một đoạn mRNA thu được các trình tự sau; biết mỗi mRNA chỉ có một codon kết thúc dịch mã. Xác định mỗi nhận định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ĐSĐĐ</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Thông hiểu; b) Thông hiểu; c) Vận dụng; d) 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NT3; b) NT6; c) NT8; d) 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Nêu được khái niệm đột biến gene. Phân biệt được các dạng đột biến gene.; b) Nêu được khái niệm đột biến gene. Phân biệt được các dạng đột biến gene.; c) Nêu được khái niệm đột biến gene. Phân biệt được các dạng đột biến gene.; d) Phân tích được nguyên nhân, cơ chế phát sinh của đột biến gene.</w:t>
      </w:r>
    </w:p>
    <w:p>
      <w:pPr>
        <w:keepNext w:val="0"/>
        <w:spacing w:after="0" w:line="240" w:lineRule="auto"/>
      </w:pPr>
      <w:r>
        <w:rPr>
          <w:rFonts w:ascii="Times New Roman" w:hAnsi="Times New Roman" w:eastAsia="Times New Roman"/>
          <w:i w:val="0"/>
          <w:sz w:val="26"/>
        </w:rPr>
        <w:t>Kiểu dại: 5’ AUG ACA CAU CGA … AAC CCU UAG 3’</w:t>
      </w:r>
    </w:p>
    <w:p>
      <w:pPr>
        <w:keepNext w:val="0"/>
        <w:spacing w:after="0" w:line="240" w:lineRule="auto"/>
      </w:pPr>
      <w:r>
        <w:rPr>
          <w:rFonts w:ascii="Times New Roman" w:hAnsi="Times New Roman" w:eastAsia="Times New Roman"/>
          <w:i w:val="0"/>
          <w:sz w:val="26"/>
        </w:rPr>
        <w:t>Chủng 1: 5’ AUG ACG CAU CGA … AAC CCU UAG 3’</w:t>
      </w:r>
    </w:p>
    <w:p>
      <w:pPr>
        <w:keepNext w:val="0"/>
        <w:spacing w:after="0" w:line="240" w:lineRule="auto"/>
      </w:pPr>
      <w:r>
        <w:rPr>
          <w:rFonts w:ascii="Times New Roman" w:hAnsi="Times New Roman" w:eastAsia="Times New Roman"/>
          <w:i w:val="0"/>
          <w:sz w:val="26"/>
        </w:rPr>
        <w:t>Chủng 2: 5’ AUG ACA CAU CCA … AAC CCU UAG 3’</w:t>
      </w:r>
    </w:p>
    <w:p>
      <w:pPr>
        <w:keepNext w:val="0"/>
        <w:spacing w:after="0" w:line="240" w:lineRule="auto"/>
      </w:pPr>
      <w:r>
        <w:rPr>
          <w:rFonts w:ascii="Times New Roman" w:hAnsi="Times New Roman" w:eastAsia="Times New Roman"/>
          <w:i w:val="0"/>
          <w:sz w:val="26"/>
        </w:rPr>
        <w:t>Chủng 3: 5’ AUG ACA CAU CGA … AAU CCU UAG 3’</w:t>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Cả ba chủng đột biến 1, 2, 3 đều có thể hình thành do đột biến thay thế một cặp nucleotide.</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Chủng đột biến 1 được hình thành do thay thế một cặp G-C bằng một cặp A-T.</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Nếu chủng kiểu dại phát sinh thêm một cặp A-T tại vị trí nucleotide 1630 thì có thể xuất hiện codon kết thúc sớm làm chuỗi polypeptide ngắn hơn.</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5-BU có thể gây dạng thay thế G-C thành A-T, vì vậy có thể liên quan đến sự hình thành chủng đột biến 3.</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So sánh từng codon cho thấy ba chủng đều chỉ khác kiểu dại tại một nucleotide. Ở chủng 1, mRNA đổi A→G nên không phải thay G-C bằng A-T. Việc thêm một cặp nucleotide có thể làm lệch khung đọc và xuất hiện codon kết thúc sớm. 5-BU có thể gây chuyển cặp G-C ↔ A-T.</w:t>
      </w:r>
    </w:p>
    <w:p>
      <w:pPr>
        <w:keepNext/>
        <w:spacing w:before="100" w:after="0"/>
      </w:pPr>
      <w:r>
        <w:rPr>
          <w:rFonts w:ascii="Times New Roman" w:hAnsi="Times New Roman" w:eastAsia="Times New Roman"/>
          <w:b/>
          <w:sz w:val="26"/>
        </w:rPr>
        <w:t xml:space="preserve">Câu 2. </w:t>
      </w:r>
      <w:r>
        <w:rPr>
          <w:rFonts w:ascii="Times New Roman" w:hAnsi="Times New Roman" w:eastAsia="Times New Roman"/>
          <w:sz w:val="26"/>
        </w:rPr>
        <w:t>Hình sau mô tả cơ chế phát sinh đột biến do một base G ở dạng hiếm. Xác định mỗi nhận định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ĐSSĐ</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Thông hiểu; b) Vận dụng; c) Vận dụng; d) 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NT4; b) NT6; c) NT6; d) NT8</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Phân tích được nguyên nhân, cơ chế phát sinh của đột biến gene.; b) Phân tích được nguyên nhân, cơ chế phát sinh của đột biến gene.; c) Phân tích được nguyên nhân, cơ chế phát sinh của đột biến gene.; d) Phân tích được nguyên nhân, cơ chế phát sinh của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5303520" cy="1606263"/>
            <wp:docPr id="5" name="Picture 5"/>
            <wp:cNvGraphicFramePr>
              <a:graphicFrameLocks noChangeAspect="1"/>
            </wp:cNvGraphicFramePr>
            <a:graphic>
              <a:graphicData uri="http://schemas.openxmlformats.org/drawingml/2006/picture">
                <pic:pic>
                  <pic:nvPicPr>
                    <pic:cNvPr id="0" name="image8.png"/>
                    <pic:cNvPicPr/>
                  </pic:nvPicPr>
                  <pic:blipFill>
                    <a:blip r:embed="rId13"/>
                    <a:stretch>
                      <a:fillRect/>
                    </a:stretch>
                  </pic:blipFill>
                  <pic:spPr>
                    <a:xfrm>
                      <a:off x="0" y="0"/>
                      <a:ext cx="5303520" cy="1606263"/>
                    </a:xfrm>
                    <a:prstGeom prst="rect"/>
                  </pic:spPr>
                </pic:pic>
              </a:graphicData>
            </a:graphic>
          </wp:inline>
        </w:drawing>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Gene H5 là gene không bị đột biến so với DNA gốc.</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Ở gene H5, mạch x7 chính là mạch x2 của gene H1.</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Từ một DNA ban đầu có G* phải qua ba lần tái bản mới bắt đầu xuất hiện một DNA đột biến thay thế G-C bằng A-T.</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Từ hai DNA ban đầu cùng chứa G*, qua bốn lần tái bản có thể tạo 32 DNA, trong đó có 14 DNA mang cặp A-T tại vị trí vốn là G-C.</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Theo sơ đồ, H5 giữ cặp G-C như ban đầu; mạch x8 mới tương ứng với mạch x2. Sự bắt cặp sai do base dạng hiếm có thể được cố định thành đột biến sau hai lần tái bản. Với hai phân tử ban đầu, sau bốn lần tái bản có 32 phân tử; số phân tử đột biến theo nhánh sai là 14.</w:t>
      </w:r>
    </w:p>
    <w:p>
      <w:pPr>
        <w:keepNext/>
        <w:spacing w:before="100" w:after="0"/>
      </w:pPr>
      <w:r>
        <w:rPr>
          <w:rFonts w:ascii="Times New Roman" w:hAnsi="Times New Roman" w:eastAsia="Times New Roman"/>
          <w:b/>
          <w:sz w:val="26"/>
        </w:rPr>
        <w:t xml:space="preserve">Câu 3. </w:t>
      </w:r>
      <w:r>
        <w:rPr>
          <w:rFonts w:ascii="Times New Roman" w:hAnsi="Times New Roman" w:eastAsia="Times New Roman"/>
          <w:sz w:val="26"/>
        </w:rPr>
        <w:t>Gene D dài 408 nm và có tỉ lệ (A+T)/(G+C)=2/3. Phát sinh các allele theo sơ đồ D → d → d1 → d2 → d3. Allele d nhiều hơn D 1 liên kết hydrogen; d1 nhiều hơn d 2 liên kết hydrogen; d nhiều hơn d2 1 liên kết hydrogen; d nhiều hơn d3 3 liên kết hydrogen. Xác định mỗi nhận định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ĐĐĐS</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Thông hiểu; b) Vận dụng; c) Vận dụng; d) 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NT6; b) NT8; c) NT8; d) NT7</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Nêu được khái niệm đột biến gene. Phân biệt được các dạng đột biến gene.; b) Nêu được khái niệm đột biến gene. Phân biệt được các dạng đột biến gene.; c) Nêu được khái niệm đột biến gene. Phân biệt được các dạng đột biến gene.; d) Nêu được khái niệm đột biến gene. Phân biệt được các dạng đột biến gene.</w:t>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Gene D có 480 nucleotide loại A.</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Allele d có 721 nucleotide loại G.</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Allele d3 và allele D có số nucleotide loại G bằng nhau.</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Phân tử mRNA của allele d2 chỉ khác mRNA của allele d1 ở đúng một codon.</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Gene D có 2400 nucleotide; từ tỉ lệ 2/3 suy ra A=T=480, G=C=720. D→d tăng 1 liên kết H nên thay A-T bằng G-C: d có G=721. Theo các chênh lệch tiếp theo suy ra d3 có G=720. d1→d2 là mất một cặp G-C nên làm lệch khung đọc nếu xảy ra trong vùng mã hoá, vì vậy mRNA không chỉ khác ở một codon.</w:t>
      </w:r>
    </w:p>
    <w:p>
      <w:pPr>
        <w:keepNext/>
        <w:spacing w:before="100" w:after="0"/>
      </w:pPr>
      <w:r>
        <w:rPr>
          <w:rFonts w:ascii="Times New Roman" w:hAnsi="Times New Roman" w:eastAsia="Times New Roman"/>
          <w:b/>
          <w:sz w:val="26"/>
        </w:rPr>
        <w:t xml:space="preserve">Câu 4. </w:t>
      </w:r>
      <w:r>
        <w:rPr>
          <w:rFonts w:ascii="Times New Roman" w:hAnsi="Times New Roman" w:eastAsia="Times New Roman"/>
          <w:sz w:val="26"/>
        </w:rPr>
        <w:t>Ở một loài động vật, gene M có ba allele đột biến M1, M2, M3. Người ta tách mRNA trưởng thành và protein của từng allele rồi điện di, so sánh với allele M như hình. Xác định mỗi nhận định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SĐĐĐ</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Vận dụng; b) Vận dụng; c) Vận dụng; d) 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Phân tích ảnh hưởng của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Tìm hiểu thế giới sống; b) Tìm hiểu thế giới sống; c) Tìm hiểu thế giới sống; d) Tìm hiểu thế giới sống</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TH4; b) TH4; c) TH4; d) TH4</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Nêu được khái niệm đột biến gene. Phân biệt được các dạng đột biến gene.; b) Nêu được khái niệm đột biến gene. Phân biệt được các dạng đột biến gene.; c) Nêu được khái niệm đột biến gene. Phân biệt được các dạng đột biến gene.; d) Nêu được khái niệm đột biến gene. Phân biệt được các dạng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4846320" cy="2108149"/>
            <wp:docPr id="6" name="Picture 6"/>
            <wp:cNvGraphicFramePr>
              <a:graphicFrameLocks noChangeAspect="1"/>
            </wp:cNvGraphicFramePr>
            <a:graphic>
              <a:graphicData uri="http://schemas.openxmlformats.org/drawingml/2006/picture">
                <pic:pic>
                  <pic:nvPicPr>
                    <pic:cNvPr id="0" name="image13.png"/>
                    <pic:cNvPicPr/>
                  </pic:nvPicPr>
                  <pic:blipFill>
                    <a:blip r:embed="rId14"/>
                    <a:stretch>
                      <a:fillRect/>
                    </a:stretch>
                  </pic:blipFill>
                  <pic:spPr>
                    <a:xfrm>
                      <a:off x="0" y="0"/>
                      <a:ext cx="4846320" cy="2108149"/>
                    </a:xfrm>
                    <a:prstGeom prst="rect"/>
                  </pic:spPr>
                </pic:pic>
              </a:graphicData>
            </a:graphic>
          </wp:inline>
        </w:drawing>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M3 tạo chuỗi polypeptide có số amino acid ít nhất.</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M1 có thể là đột biến thay thế làm xuất hiện codon kết thúc sớm.</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M2 có thể là đột biến thay thế rơi vào vị trí thoái hoá của mã di truyền nên kích thước protein không đổi.</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M3 có thể là đột biến thêm một cặp nucleotide làm mRNA và protein thay đổi kích thước.</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Trên ảnh điện di protein, M1 cho băng thấp nhất nên protein ngắn nhất; M2 gần như cùng kích thước với M; M3 cho mRNA và protein dài hơn. Các dữ liệu này phù hợp lần lượt với kết thúc sớm, thay thế không làm đổi chiều dài protein và khả năng thêm nucleotide.</w:t>
      </w:r>
    </w:p>
    <w:p>
      <w:pPr>
        <w:keepNext/>
        <w:spacing w:before="100" w:after="0"/>
      </w:pPr>
      <w:r>
        <w:rPr>
          <w:rFonts w:ascii="Times New Roman" w:hAnsi="Times New Roman" w:eastAsia="Times New Roman"/>
          <w:b/>
          <w:sz w:val="26"/>
        </w:rPr>
        <w:t xml:space="preserve">Câu 5. </w:t>
      </w:r>
      <w:r>
        <w:rPr>
          <w:rFonts w:ascii="Times New Roman" w:hAnsi="Times New Roman" w:eastAsia="Times New Roman"/>
          <w:sz w:val="26"/>
        </w:rPr>
        <w:t>Ở sinh vật nhân sơ, mạch khuôn của allele B và ba allele đột biến có các trình tự dưới đây. Xác định mỗi phát biểu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SSĐĐ</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Thông hiểu; b) Thông hiểu; c) Vận dụng; d) 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NT4; b) NT4; c) NT7; d) 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Nêu được khái niệm đột biến gene. Phân biệt được các dạng đột biến gene.; b) Nêu được khái niệm đột biến gene. Phân biệt được các dạng đột biến gene.; c) Nêu được khái niệm đột biến gene. Phân biệt được các dạng đột biến gene.; d) Nêu được khái niệm đột biến gene. Phân biệt được các dạng đột biến gene.</w:t>
      </w:r>
    </w:p>
    <w:p>
      <w:pPr>
        <w:keepNext w:val="0"/>
        <w:spacing w:after="0" w:line="240" w:lineRule="auto"/>
      </w:pPr>
      <w:r>
        <w:rPr>
          <w:rFonts w:ascii="Times New Roman" w:hAnsi="Times New Roman" w:eastAsia="Times New Roman"/>
          <w:i w:val="0"/>
          <w:sz w:val="26"/>
        </w:rPr>
        <w:t>B: 3’ TAC-ATG-ACC-AGT-TCA-AGT-AAT-TTC-TAG-CAT-ATT 5’</w:t>
      </w:r>
    </w:p>
    <w:p>
      <w:pPr>
        <w:keepNext w:val="0"/>
        <w:spacing w:after="0" w:line="240" w:lineRule="auto"/>
      </w:pPr>
      <w:r>
        <w:rPr>
          <w:rFonts w:ascii="Times New Roman" w:hAnsi="Times New Roman" w:eastAsia="Times New Roman"/>
          <w:i w:val="0"/>
          <w:sz w:val="26"/>
        </w:rPr>
        <w:t>B1: 3’ TAC-ATG-ACC-AGC-TCA-AGT-AAT-TTC-TAG-CAT-ATT 5’</w:t>
      </w:r>
    </w:p>
    <w:p>
      <w:pPr>
        <w:keepNext w:val="0"/>
        <w:spacing w:after="0" w:line="240" w:lineRule="auto"/>
      </w:pPr>
      <w:r>
        <w:rPr>
          <w:rFonts w:ascii="Times New Roman" w:hAnsi="Times New Roman" w:eastAsia="Times New Roman"/>
          <w:i w:val="0"/>
          <w:sz w:val="26"/>
        </w:rPr>
        <w:t>B2: 3’ TAC-ATG-ACC-AGC-TCA-AGT-AAT-TAC-TAG-CAT-ATT 5’</w:t>
      </w:r>
    </w:p>
    <w:p>
      <w:pPr>
        <w:keepNext w:val="0"/>
        <w:spacing w:after="0" w:line="240" w:lineRule="auto"/>
      </w:pPr>
      <w:r>
        <w:rPr>
          <w:rFonts w:ascii="Times New Roman" w:hAnsi="Times New Roman" w:eastAsia="Times New Roman"/>
          <w:i w:val="0"/>
          <w:sz w:val="26"/>
        </w:rPr>
        <w:t>B3: 3’ TAC-ATG-ACC-AGC-TCA-AGT-ACT-TAC-TAG-CAT-ATT 5’</w:t>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Các chuỗi polypeptide được tạo ra từ B1, B2 và B3 có số amino acid bằng nhau.</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Allele B1 được tạo từ B do thay thế một cặp T-A bằng một cặp A-T.</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Có thể xem chuỗi phát sinh các allele theo thứ tự B → B1 → B2 → B3, mỗi bước khác nhau một cặp nucleotide.</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mRNA của B2 khi dịch mã có một codon AUG mở đầu và còn có một codon AUG ở phía sau mã hoá methionine.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B3 tạo codon UGA kết thúc sớm nên chuỗi ngắn hơn. B→B1 là thay T trên mạch khuôn bằng C, tương ứng A-T→G-C. B1→B2 và B2→B3 mỗi bước thay một nucleotide. Ở B2 có AUG mở đầu và một AUG nội bộ.</w:t>
      </w:r>
    </w:p>
    <w:p>
      <w:pPr>
        <w:keepNext/>
        <w:spacing w:before="100" w:after="0"/>
      </w:pPr>
      <w:r>
        <w:rPr>
          <w:rFonts w:ascii="Times New Roman" w:hAnsi="Times New Roman" w:eastAsia="Times New Roman"/>
          <w:b/>
          <w:sz w:val="26"/>
        </w:rPr>
        <w:t xml:space="preserve">Câu 6. </w:t>
      </w:r>
      <w:r>
        <w:rPr>
          <w:rFonts w:ascii="Times New Roman" w:hAnsi="Times New Roman" w:eastAsia="Times New Roman"/>
          <w:sz w:val="26"/>
        </w:rPr>
        <w:t>Khi nói về đột biến gene, xác định mỗi nhận định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ĐSĐS</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Thông hiểu; b) Nhận biết; c) Nhận biết; d) 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NT6; b) NT1; c) NT1; d) 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Phân tích được nguyên nhân, cơ chế phát sinh của đột biến gene.; b) Nêu được khái niệm đột biến gene. Phân biệt được các dạng đột biến gene.; c) Nêu được khái niệm đột biến gene. Phân biệt được các dạng đột biến gene.; d) Phân tích được nguyên nhân, cơ chế phát sinh của đột biến gene.</w:t>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Khi môi trường không có tác nhân gây đột biến từ bên ngoài, đột biến gene vẫn có thể xảy ra.</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Đột biến gene chỉ là những biến đổi liên quan đúng một cặp nucleotide.</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Đột biến gene có thể phát sinh ở tế bào sinh dưỡng hoặc tế bào sinh dục.</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DNA không tái bản thì tuyệt đối không thể xuất hiện tổn thương hoặc biến đổi ở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Đột biến có thể phát sinh tự phát do biến đổi nội tại của base hoặc sai sót tế bào. Đột biến gene có thể liên quan một hoặc một số cặp nucleotide. Tổn thương DNA có thể xuất hiện trước khi được cố định qua tái bản.</w:t>
      </w:r>
    </w:p>
    <w:p>
      <w:pPr>
        <w:keepNext/>
        <w:spacing w:before="100" w:after="0"/>
      </w:pPr>
      <w:r>
        <w:rPr>
          <w:rFonts w:ascii="Times New Roman" w:hAnsi="Times New Roman" w:eastAsia="Times New Roman"/>
          <w:b/>
          <w:sz w:val="26"/>
        </w:rPr>
        <w:t xml:space="preserve">Câu 7. </w:t>
      </w:r>
      <w:r>
        <w:rPr>
          <w:rFonts w:ascii="Times New Roman" w:hAnsi="Times New Roman" w:eastAsia="Times New Roman"/>
          <w:sz w:val="26"/>
        </w:rPr>
        <w:t>Hai hình cho thấy bắt cặp bình thường và một số trường hợp bắt cặp nhầm giữa các base trong DNA. Xác định mỗi phát biểu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ĐĐSS</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Thông hiểu; b) Thông hiểu; c) Thông hiểu; d) 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NT4; b) NT6; c) NT6; d) NT7</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Phân tích được nguyên nhân, cơ chế phát sinh của đột biến gene.; b) Phân tích được nguyên nhân, cơ chế phát sinh của đột biến gene.; c) Phân tích được nguyên nhân, cơ chế phát sinh của đột biến gene.; d) Phân tích được nguyên nhân, cơ chế phát sinh của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4846320" cy="1850413"/>
            <wp:docPr id="7" name="Picture 7"/>
            <wp:cNvGraphicFramePr>
              <a:graphicFrameLocks noChangeAspect="1"/>
            </wp:cNvGraphicFramePr>
            <a:graphic>
              <a:graphicData uri="http://schemas.openxmlformats.org/drawingml/2006/picture">
                <pic:pic>
                  <pic:nvPicPr>
                    <pic:cNvPr id="0" name="image14.jpg"/>
                    <pic:cNvPicPr/>
                  </pic:nvPicPr>
                  <pic:blipFill>
                    <a:blip r:embed="rId15"/>
                    <a:stretch>
                      <a:fillRect/>
                    </a:stretch>
                  </pic:blipFill>
                  <pic:spPr>
                    <a:xfrm>
                      <a:off x="0" y="0"/>
                      <a:ext cx="4846320" cy="1850413"/>
                    </a:xfrm>
                    <a:prstGeom prst="rect"/>
                  </pic:spPr>
                </pic:pic>
              </a:graphicData>
            </a:graphic>
          </wp:inline>
        </w:drawing>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Trong hình bắt cặp nhầm, các base kí hiệu (a) và (c) ở trạng thái có khả năng bắt cặp khác bình thường.</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Bắt cặp nhầm có thể dẫn đến đột biến thay thế cặp A-T bằng G-C.</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Bắt cặp nhầm luôn làm lệch khung đọc mã di truyền từ vị trí xảy ra đến cuối gene.</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Mọi trường hợp bệnh hồng cầu hình liềm đều bắt buộc do cơ chế base dạng hiếm như trong hình.</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Bắt cặp nhầm có thể được cố định thành đột biến thay thế; đột biến thay thế không làm lệch khung đọc. Hình chỉ minh hoạ một cơ chế phát sinh đột biến, không cho phép kết luận mọi đột biến gây bệnh đều xuất phát từ base dạng hiếm.</w:t>
      </w:r>
    </w:p>
    <w:p>
      <w:pPr>
        <w:keepNext/>
        <w:spacing w:before="100" w:after="0"/>
      </w:pPr>
      <w:r>
        <w:rPr>
          <w:rFonts w:ascii="Times New Roman" w:hAnsi="Times New Roman" w:eastAsia="Times New Roman"/>
          <w:b/>
          <w:sz w:val="26"/>
        </w:rPr>
        <w:t xml:space="preserve">Câu 8. </w:t>
      </w:r>
      <w:r>
        <w:rPr>
          <w:rFonts w:ascii="Times New Roman" w:hAnsi="Times New Roman" w:eastAsia="Times New Roman"/>
          <w:sz w:val="26"/>
        </w:rPr>
        <w:t>Khi nói về đột biến gene, xác định mỗi phát biểu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SĐSĐ</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Thông hiểu; b) Thông hiểu; c) Thông hiểu; d) 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NT7; b) NT6; c) NT6; d) 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Nêu được khái niệm đột biến gene. Phân biệt được các dạng đột biến gene.; b) Nêu được khái niệm đột biến gene. Phân biệt được các dạng đột biến gene.; c) Phân tích được nguyên nhân, cơ chế phát sinh của đột biến gene.; d) Nêu được khái niệm đột biến gene. Phân biệt được các dạng đột biến gene.</w:t>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Đột biến mất một cặp nucleotide luôn gây hậu quả nghiêm trọng hơn mọi đột biến thay thế một cặp nucleotide.</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Đột biến thay thế một cặp nucleotide trong vùng mã hoá thường chỉ làm thay đổi một codon trên mRNA, không làm lệch khung đọc.</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Nếu quần thể không chịu tác động của tác nhân gây đột biến từ bên ngoài và không có di nhập gene thì chắc chắn không thể xuất hiện allele mới.</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Nếu đột biến gene phát sinh trong quá trình hình thành giao tử thì allele đột biến có thể được truyền cho đời sau.</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Mức độ ảnh hưởng của đột biến phụ thuộc vị trí, dạng đột biến và bối cảnh gene. Đột biến thay thế không làm lệch khung đọc. Allele mới vẫn có thể xuất hiện do đột biến tự phát. Đột biến trong dòng tế bào sinh dục có khả năng di truyền.</w:t>
      </w:r>
    </w:p>
    <w:p>
      <w:pPr>
        <w:spacing w:before="160"/>
      </w:pPr>
      <w:r>
        <w:rPr>
          <w:rFonts w:ascii="Times New Roman" w:hAnsi="Times New Roman" w:eastAsia="Times New Roman"/>
          <w:b/>
          <w:sz w:val="28"/>
        </w:rPr>
        <w:t>DẠNG 3. CÂU HỎI TRẮC NGHIỆM TRẢ LỜI NGẮN</w:t>
      </w:r>
    </w:p>
    <w:p>
      <w:pPr>
        <w:keepNext/>
        <w:spacing w:before="100" w:after="0"/>
      </w:pPr>
      <w:r>
        <w:rPr>
          <w:rFonts w:ascii="Times New Roman" w:hAnsi="Times New Roman" w:eastAsia="Times New Roman"/>
          <w:b/>
          <w:sz w:val="26"/>
        </w:rPr>
        <w:t xml:space="preserve">Câu 1. </w:t>
      </w:r>
      <w:r>
        <w:rPr>
          <w:rFonts w:ascii="Times New Roman" w:hAnsi="Times New Roman" w:eastAsia="Times New Roman"/>
          <w:sz w:val="26"/>
        </w:rPr>
        <w:t>Allele A bị đột biến thành allele a. Khi hai allele cùng tái bản 4 lần, môi trường nội bào cung cấp cho allele a ít hơn allele A 90 nucleotide tự do. Đột biến làm allele a ít hơn allele A bao nhiêu cặp nucleotide?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3</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NT8</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Mỗi allele tái bản 4 lần cần (2^4−1)N = 15N nucleotide. Chênh lệch 90 nucleotide môi trường tương ứng chênh lệch 90/15=6 nucleotide, tức 3 cặp.</w:t>
      </w:r>
    </w:p>
    <w:p>
      <w:pPr>
        <w:keepNext/>
        <w:spacing w:before="100" w:after="0"/>
      </w:pPr>
      <w:r>
        <w:rPr>
          <w:rFonts w:ascii="Times New Roman" w:hAnsi="Times New Roman" w:eastAsia="Times New Roman"/>
          <w:b/>
          <w:sz w:val="26"/>
        </w:rPr>
        <w:t xml:space="preserve">Câu 2. </w:t>
      </w:r>
      <w:r>
        <w:rPr>
          <w:rFonts w:ascii="Times New Roman" w:hAnsi="Times New Roman" w:eastAsia="Times New Roman"/>
          <w:sz w:val="26"/>
        </w:rPr>
        <w:t>Cho các tác nhân: tia phóng xạ, 5-bromouracil, HIV, ethyl methanesulfonate (EMS), tia tử ngoại (UV), virus viêm gan B. Có bao nhiêu tác nhân thuộc nhóm tác nhân sinh học?</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2</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Nguyên nhân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NT1</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Hai tác nhân sinh học là HIV và virus viêm gan B.</w:t>
      </w:r>
    </w:p>
    <w:p>
      <w:pPr>
        <w:keepNext/>
        <w:spacing w:before="100" w:after="0"/>
      </w:pPr>
      <w:r>
        <w:rPr>
          <w:rFonts w:ascii="Times New Roman" w:hAnsi="Times New Roman" w:eastAsia="Times New Roman"/>
          <w:b/>
          <w:sz w:val="26"/>
        </w:rPr>
        <w:t xml:space="preserve">Câu 3. </w:t>
      </w:r>
      <w:r>
        <w:rPr>
          <w:rFonts w:ascii="Times New Roman" w:hAnsi="Times New Roman" w:eastAsia="Times New Roman"/>
          <w:sz w:val="26"/>
        </w:rPr>
        <w:t>DNA1 là phân tử ban đầu. Sau đột biến điểm, số liên kết hydrogen của các phân tử lần lượt là: DNA1 = 1800; DNA2 = 1800; DNA3 = 1802; DNA4 = 1799. Phân tử số mấy có thể hình thành do thay thế một cặp nucleotide bằng một cặp khác cùng loại?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2</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Thay thế A-T bằng T-A hoặc G-C bằng C-G không làm thay đổi tổng số liên kết hydrogen; DNA2 có số liên kết H bằng DNA1.</w:t>
      </w:r>
    </w:p>
    <w:p>
      <w:pPr>
        <w:keepNext/>
        <w:spacing w:before="100" w:after="0"/>
      </w:pPr>
      <w:r>
        <w:rPr>
          <w:rFonts w:ascii="Times New Roman" w:hAnsi="Times New Roman" w:eastAsia="Times New Roman"/>
          <w:b/>
          <w:sz w:val="26"/>
        </w:rPr>
        <w:t xml:space="preserve">Câu 4. </w:t>
      </w:r>
      <w:r>
        <w:rPr>
          <w:rFonts w:ascii="Times New Roman" w:hAnsi="Times New Roman" w:eastAsia="Times New Roman"/>
          <w:sz w:val="26"/>
        </w:rPr>
        <w:t>Cho các dạng đột biến điểm: (1) thay A-T bằng C-G; (2) mất G-C; (3) thêm A-T; (4) thay C-G bằng G-C; (5) thay C-G bằng A-T; (6) thêm G-C. Có bao nhiêu dạng làm giảm số liên kết hydrogen của gene?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2</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Mất một cặp G-C làm giảm 3 liên kết H; thay G-C bằng A-T làm giảm 1 liên kết H. Có 2 dạng.</w:t>
      </w:r>
    </w:p>
    <w:p>
      <w:pPr>
        <w:keepNext/>
        <w:spacing w:before="100" w:after="0"/>
      </w:pPr>
      <w:r>
        <w:rPr>
          <w:rFonts w:ascii="Times New Roman" w:hAnsi="Times New Roman" w:eastAsia="Times New Roman"/>
          <w:b/>
          <w:sz w:val="26"/>
        </w:rPr>
        <w:t xml:space="preserve">Câu 5. </w:t>
      </w:r>
      <w:r>
        <w:rPr>
          <w:rFonts w:ascii="Times New Roman" w:hAnsi="Times New Roman" w:eastAsia="Times New Roman"/>
          <w:sz w:val="26"/>
        </w:rPr>
        <w:t>Cho bốn loại biến đổi: mất một cặp nucleotide; thêm một cặp nucleotide; thay một cặp bằng cặp khác cùng loại; thay một cặp bằng cặp khác khác loại. Có bao nhiêu loại có thể làm lệch khung đọc và làm thay đổi trình tự amino acid từ vị trí đột biến đến phía sau?</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2</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Mất hoặc thêm một cặp nucleotide trong vùng mã hoá có thể gây dịch khung. Hai dạng thay thế không làm thay đổi số nucleotide nên không làm lệch khung.</w:t>
      </w:r>
    </w:p>
    <w:p>
      <w:pPr>
        <w:keepNext/>
        <w:spacing w:before="100" w:after="0"/>
      </w:pPr>
      <w:r>
        <w:rPr>
          <w:rFonts w:ascii="Times New Roman" w:hAnsi="Times New Roman" w:eastAsia="Times New Roman"/>
          <w:b/>
          <w:sz w:val="26"/>
        </w:rPr>
        <w:t xml:space="preserve">Câu 6. </w:t>
      </w:r>
      <w:r>
        <w:rPr>
          <w:rFonts w:ascii="Times New Roman" w:hAnsi="Times New Roman" w:eastAsia="Times New Roman"/>
          <w:sz w:val="26"/>
        </w:rPr>
        <w:t>Mạch gốc của gene có đoạn 3’ …TAC TTC AAA… 5’. Biết codon AAA, AAG mã hoá Lys; AAC, AAU mã hoá Asn. Có bao nhiêu cách thay thế nucleotide ở vị trí số 6 làm codon thứ hai đổi sang mã hoá một amino acid khác?</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2</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Ảnh hưởng của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Codon thứ hai trên mRNA là AAG. Thay nucleotide thứ 6 trên mạch gốc C bằng A hoặc G làm mRNA thành AAU hoặc AAC (Asn); thay C bằng T cho AAA vẫn mã hoá Lys. Có 2 cách.</w:t>
      </w:r>
    </w:p>
    <w:p>
      <w:pPr>
        <w:keepNext/>
        <w:spacing w:before="100" w:after="0"/>
      </w:pPr>
      <w:r>
        <w:rPr>
          <w:rFonts w:ascii="Times New Roman" w:hAnsi="Times New Roman" w:eastAsia="Times New Roman"/>
          <w:b/>
          <w:sz w:val="26"/>
        </w:rPr>
        <w:t xml:space="preserve">Câu 7. </w:t>
      </w:r>
      <w:r>
        <w:rPr>
          <w:rFonts w:ascii="Times New Roman" w:hAnsi="Times New Roman" w:eastAsia="Times New Roman"/>
          <w:sz w:val="26"/>
        </w:rPr>
        <w:t>Một gene dài 408 nm, có 3200 liên kết hydrogen. Gene bị đột biến thay thế một cặp A-T bằng một cặp G-C. Số nucleotide loại T của gene sau đột biến là bao nhiêu?</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399</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 và thành phần nucleotide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NT8</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Gene có N=2×4080/3,4=2400 nucleotide. Giải hệ A+G=1200 và 2A+3G=3200 được A=T=400, G=C=800. Sau thay một cặp A-T bằng G-C, T=399.</w:t>
      </w:r>
    </w:p>
    <w:p>
      <w:pPr>
        <w:keepNext/>
        <w:spacing w:before="100" w:after="0"/>
      </w:pPr>
      <w:r>
        <w:rPr>
          <w:rFonts w:ascii="Times New Roman" w:hAnsi="Times New Roman" w:eastAsia="Times New Roman"/>
          <w:b/>
          <w:sz w:val="26"/>
        </w:rPr>
        <w:t xml:space="preserve">Câu 8. </w:t>
      </w:r>
      <w:r>
        <w:rPr>
          <w:rFonts w:ascii="Times New Roman" w:hAnsi="Times New Roman" w:eastAsia="Times New Roman"/>
          <w:sz w:val="26"/>
        </w:rPr>
        <w:t>Ở một loài động vật, allele A trội hoàn toàn so với allele đột biến a. Giao tử đực mang a chiếm 5%, giao tử cái mang a chiếm 10%. Trong tổng số cá thể mang allele a ở đời con, thể đột biến aa chiếm bao nhiêu phần trăm? (Làm tròn đến hai chữ số thập phân.)</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3,45</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Thể đột biến</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NT8</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P(aa)=0,05×0,10=0,005. P(cá thể mang a)=1−P(AA)=1−0,95×0,90=0,145. Tỉ lệ cần tìm=0,005/0,145×100≈3,45%.</w:t>
      </w:r>
    </w:p>
    <w:p>
      <w:pPr>
        <w:keepNext/>
        <w:spacing w:before="100" w:after="0"/>
      </w:pPr>
      <w:r>
        <w:rPr>
          <w:rFonts w:ascii="Times New Roman" w:hAnsi="Times New Roman" w:eastAsia="Times New Roman"/>
          <w:b/>
          <w:sz w:val="26"/>
        </w:rPr>
        <w:t xml:space="preserve">Câu 9. </w:t>
      </w:r>
      <w:r>
        <w:rPr>
          <w:rFonts w:ascii="Times New Roman" w:hAnsi="Times New Roman" w:eastAsia="Times New Roman"/>
          <w:sz w:val="26"/>
        </w:rPr>
        <w:t>Cho các codon: GAU/GAC→Asp; UAU/UAC→Tyr; AGU/AGC→Ser; CAU/CAC→His. Mạch khuôn của allele M là 3’TAC CTA GTA ATG TCA…ATC5’. Bốn allele đột biến: M1 3’TAC CTG GTA ATG TCA…ATC5’; M2 3’TAC CTA GTG ATG TCA…ATC5’; M3 3’TAC CTA GTA GTG TCA…ATC5’; M4 3’TAC CTA GTA ATG TCG…ATC5’. Có bao nhiêu allele làm thay đổi thành phần amino acid của chuỗi polypeptide so với M?</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1</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Ảnh hưởng của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M1: GAC vẫn Asp; M2: CAC vẫn His; M3 làm UAC (Tyr) thành CAC (His), thay đổi amino acid; M4: AGC vẫn Ser. Chỉ có M3.</w:t>
      </w:r>
    </w:p>
    <w:sectPr w:rsidR="00FC693F" w:rsidRPr="0006063C" w:rsidSect="00034616">
      <w:footerReference w:type="default" r:id="rId16"/>
      <w:pgSz w:w="12240" w:h="15840"/>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Ngân hàng câu hỏi Sinh học 12 - bản chuẩn hoá</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