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HỆ SINH THÁI</w:t>
      </w:r>
    </w:p>
    <w:p>
      <w:pPr>
        <w:jc w:val="center"/>
      </w:pPr>
      <w:r>
        <w:rPr>
          <w:i/>
          <w:sz w:val="19"/>
        </w:rPr>
        <w:t>Sinh học 12 – chuẩn hoá theo YCCĐ chương trình</w:t>
      </w:r>
    </w:p>
    <w:p>
      <w:pPr>
        <w:pStyle w:val="Heading1"/>
      </w:pPr>
      <w:r>
        <w:t>PHẦN I. TRẮC NGHIỆM 4 LỰA CHỌN</w:t>
      </w:r>
    </w:p>
    <w:p>
      <w:pPr>
        <w:keepNext/>
      </w:pPr>
      <w:r>
        <w:rPr>
          <w:b/>
        </w:rPr>
        <w:t>Câu 1. Trong hệ sinh thái, nhóm sinh vật nào sau đây có khả năng tổng hợp chất hữu cơ từ chất vô cơ?</w:t>
      </w:r>
    </w:p>
    <w:p>
      <w:pPr>
        <w:keepNext/>
        <w:ind w:left="198" w:hanging="85"/>
      </w:pPr>
      <w:r>
        <w:t>A. Tảo lam (vi khuẩn lam).</w:t>
      </w:r>
    </w:p>
    <w:p>
      <w:pPr>
        <w:keepNext/>
        <w:ind w:left="198" w:hanging="85"/>
      </w:pPr>
      <w:r>
        <w:t>B. Vi khuẩn phân giải.</w:t>
      </w:r>
    </w:p>
    <w:p>
      <w:pPr>
        <w:keepNext/>
        <w:ind w:left="198" w:hanging="85"/>
      </w:pPr>
      <w:r>
        <w:t>C. Giun đất.</w:t>
      </w:r>
    </w:p>
    <w:p>
      <w:pPr>
        <w:keepNext/>
        <w:ind w:left="198" w:hanging="85"/>
      </w:pPr>
      <w:r>
        <w:t>D. Nấm hoại sinh.</w:t>
      </w:r>
    </w:p>
    <w:p>
      <w:pPr>
        <w:pStyle w:val="Metadata"/>
        <w:keepNext/>
      </w:pPr>
      <w:r>
        <w:t>[[ĐÁP ÁN]] A</w:t>
      </w:r>
    </w:p>
    <w:p>
      <w:pPr>
        <w:pStyle w:val="Metadata"/>
        <w:keepNext/>
      </w:pPr>
      <w:r>
        <w:t>[[ĐƠN VỊ KIẾN THỨC]] Thành phần cấu trúc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2. Trong các sinh vật: (1) nấm rơm; (2) mộc nhĩ; (3) rau muống; (4) tầm gửi. Nhóm sinh vật sản xuất là</w:t>
      </w:r>
    </w:p>
    <w:p>
      <w:pPr>
        <w:keepNext/>
        <w:ind w:left="198" w:hanging="85"/>
      </w:pPr>
      <w:r>
        <w:t>A. (1), (3), (4).</w:t>
      </w:r>
    </w:p>
    <w:p>
      <w:pPr>
        <w:keepNext/>
        <w:ind w:left="198" w:hanging="85"/>
      </w:pPr>
      <w:r>
        <w:t>B. (3), (4).</w:t>
      </w:r>
    </w:p>
    <w:p>
      <w:pPr>
        <w:keepNext/>
        <w:ind w:left="198" w:hanging="85"/>
      </w:pPr>
      <w:r>
        <w:t>C. (1), (2).</w:t>
      </w:r>
    </w:p>
    <w:p>
      <w:pPr>
        <w:keepNext/>
        <w:ind w:left="198" w:hanging="85"/>
      </w:pPr>
      <w:r>
        <w:t>D. (1), (2), (3).</w:t>
      </w:r>
    </w:p>
    <w:p>
      <w:pPr>
        <w:pStyle w:val="Metadata"/>
        <w:keepNext/>
      </w:pPr>
      <w:r>
        <w:t>[[ĐÁP ÁN]] B</w:t>
      </w:r>
    </w:p>
    <w:p>
      <w:pPr>
        <w:pStyle w:val="Metadata"/>
        <w:keepNext/>
      </w:pPr>
      <w:r>
        <w:t>[[ĐƠN VỊ KIẾN THỨC]] Sinh vật sản xuất</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pPr>
      <w:r>
        <w:rPr>
          <w:b/>
        </w:rPr>
        <w:t>Câu 3. Hệ sinh thái nào sau đây thường có tính ổn định thấp hơn do phụ thuộc nhiều vào sự chăm sóc và điều khiển của con người?</w:t>
      </w:r>
    </w:p>
    <w:p>
      <w:pPr>
        <w:keepNext/>
        <w:ind w:left="198" w:hanging="85"/>
      </w:pPr>
      <w:r>
        <w:t>A. Rừng nguyên sinh.</w:t>
      </w:r>
    </w:p>
    <w:p>
      <w:pPr>
        <w:keepNext/>
        <w:ind w:left="198" w:hanging="85"/>
      </w:pPr>
      <w:r>
        <w:t>B. Hồ nuôi cá.</w:t>
      </w:r>
    </w:p>
    <w:p>
      <w:pPr>
        <w:keepNext/>
        <w:ind w:left="198" w:hanging="85"/>
      </w:pPr>
      <w:r>
        <w:t>C. Đồng cỏ tự nhiên.</w:t>
      </w:r>
    </w:p>
    <w:p>
      <w:pPr>
        <w:keepNext/>
        <w:ind w:left="198" w:hanging="85"/>
      </w:pPr>
      <w:r>
        <w:t>D. Đại dương.</w:t>
      </w:r>
    </w:p>
    <w:p>
      <w:pPr>
        <w:pStyle w:val="Metadata"/>
        <w:keepNext/>
      </w:pPr>
      <w:r>
        <w:t>[[ĐÁP ÁN]] B</w:t>
      </w:r>
    </w:p>
    <w:p>
      <w:pPr>
        <w:pStyle w:val="Metadata"/>
        <w:keepNext/>
      </w:pPr>
      <w:r>
        <w:t>[[ĐƠN VỊ KIẾN THỨC]] Các kiểu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pPr>
      <w:r>
        <w:rPr>
          <w:b/>
        </w:rPr>
        <w:t>Câu 4. Cấp độ tổ chức sống gồm quần xã sinh vật và sinh cảnh của quần xã được gọi là</w:t>
      </w:r>
    </w:p>
    <w:p>
      <w:pPr>
        <w:keepNext/>
        <w:ind w:left="198" w:hanging="85"/>
      </w:pPr>
      <w:r>
        <w:t>A. quần thể.</w:t>
      </w:r>
    </w:p>
    <w:p>
      <w:pPr>
        <w:keepNext/>
        <w:ind w:left="198" w:hanging="85"/>
      </w:pPr>
      <w:r>
        <w:t>B. quần xã.</w:t>
      </w:r>
    </w:p>
    <w:p>
      <w:pPr>
        <w:keepNext/>
        <w:ind w:left="198" w:hanging="85"/>
      </w:pPr>
      <w:r>
        <w:t>C. hệ sinh thái.</w:t>
      </w:r>
    </w:p>
    <w:p>
      <w:pPr>
        <w:keepNext/>
        <w:ind w:left="198" w:hanging="85"/>
      </w:pPr>
      <w:r>
        <w:t>D. sinh cảnh.</w:t>
      </w:r>
    </w:p>
    <w:p>
      <w:pPr>
        <w:pStyle w:val="Metadata"/>
        <w:keepNext/>
      </w:pPr>
      <w:r>
        <w:t>[[ĐÁP ÁN]] C</w:t>
      </w:r>
    </w:p>
    <w:p>
      <w:pPr>
        <w:pStyle w:val="Metadata"/>
        <w:keepNext/>
      </w:pPr>
      <w:r>
        <w:t>[[ĐƠN VỊ KIẾN THỨC]] Khái niệm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5. Hệ sinh thái gồm</w:t>
      </w:r>
    </w:p>
    <w:p>
      <w:pPr>
        <w:keepNext/>
        <w:ind w:left="198" w:hanging="85"/>
      </w:pPr>
      <w:r>
        <w:t>A. quần xã sinh vật và sinh cảnh của quần xã.</w:t>
      </w:r>
    </w:p>
    <w:p>
      <w:pPr>
        <w:keepNext/>
        <w:ind w:left="198" w:hanging="85"/>
      </w:pPr>
      <w:r>
        <w:t>B. quần thể sinh vật và sinh cảnh.</w:t>
      </w:r>
    </w:p>
    <w:p>
      <w:pPr>
        <w:keepNext/>
        <w:ind w:left="198" w:hanging="85"/>
      </w:pPr>
      <w:r>
        <w:t>C. quần xã và chỉ các nhân tố hữu sinh.</w:t>
      </w:r>
    </w:p>
    <w:p>
      <w:pPr>
        <w:keepNext/>
        <w:ind w:left="198" w:hanging="85"/>
      </w:pPr>
      <w:r>
        <w:t>D. quần thể và chỉ các nhân tố hữu sinh.</w:t>
      </w:r>
    </w:p>
    <w:p>
      <w:pPr>
        <w:pStyle w:val="Metadata"/>
        <w:keepNext/>
      </w:pPr>
      <w:r>
        <w:t>[[ĐÁP ÁN]] A</w:t>
      </w:r>
    </w:p>
    <w:p>
      <w:pPr>
        <w:pStyle w:val="Metadata"/>
        <w:keepNext/>
      </w:pPr>
      <w:r>
        <w:t>[[ĐƠN VỊ KIẾN THỨC]] Thành phần cấu trúc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6. Sinh vật sản xuất trong hệ sinh thái là</w:t>
      </w:r>
    </w:p>
    <w:p>
      <w:pPr>
        <w:keepNext/>
        <w:ind w:left="198" w:hanging="85"/>
      </w:pPr>
      <w:r>
        <w:t>A. nhóm phân giải xác chết thành chất vô cơ.</w:t>
      </w:r>
    </w:p>
    <w:p>
      <w:pPr>
        <w:keepNext/>
        <w:ind w:left="198" w:hanging="85"/>
      </w:pPr>
      <w:r>
        <w:t>B. toàn bộ động vật ăn thực vật.</w:t>
      </w:r>
    </w:p>
    <w:p>
      <w:pPr>
        <w:keepNext/>
        <w:ind w:left="198" w:hanging="85"/>
      </w:pPr>
      <w:r>
        <w:t>C. thực vật và một số vi sinh vật tự dưỡng.</w:t>
      </w:r>
    </w:p>
    <w:p>
      <w:pPr>
        <w:keepNext/>
        <w:ind w:left="198" w:hanging="85"/>
      </w:pPr>
      <w:r>
        <w:t>D. chỉ các vi khuẩn hoá tổng hợp.</w:t>
      </w:r>
    </w:p>
    <w:p>
      <w:pPr>
        <w:pStyle w:val="Metadata"/>
        <w:keepNext/>
      </w:pPr>
      <w:r>
        <w:t>[[ĐÁP ÁN]] C</w:t>
      </w:r>
    </w:p>
    <w:p>
      <w:pPr>
        <w:pStyle w:val="Metadata"/>
        <w:keepNext/>
      </w:pPr>
      <w:r>
        <w:t>[[ĐƠN VỊ KIẾN THỨC]] Thành phần cấu trúc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7. Trong chuỗi thức ăn mở đầu bằng sinh vật sản xuất, sinh vật tiêu thụ bậc 1 thuộc bậc dinh dưỡng</w:t>
      </w:r>
    </w:p>
    <w:p>
      <w:pPr>
        <w:keepNext/>
        <w:ind w:left="198" w:hanging="85"/>
      </w:pPr>
      <w:r>
        <w:t>A. cấp 1.</w:t>
      </w:r>
    </w:p>
    <w:p>
      <w:pPr>
        <w:keepNext/>
        <w:ind w:left="198" w:hanging="85"/>
      </w:pPr>
      <w:r>
        <w:t>B. cấp 3.</w:t>
      </w:r>
    </w:p>
    <w:p>
      <w:pPr>
        <w:keepNext/>
        <w:ind w:left="198" w:hanging="85"/>
      </w:pPr>
      <w:r>
        <w:t>C. cấp 2.</w:t>
      </w:r>
    </w:p>
    <w:p>
      <w:pPr>
        <w:keepNext/>
        <w:ind w:left="198" w:hanging="85"/>
      </w:pPr>
      <w:r>
        <w:t>D. cấp 4.</w:t>
      </w:r>
    </w:p>
    <w:p>
      <w:pPr>
        <w:pStyle w:val="Metadata"/>
        <w:keepNext/>
      </w:pPr>
      <w:r>
        <w:t>[[ĐÁP ÁN]] C</w:t>
      </w:r>
    </w:p>
    <w:p>
      <w:pPr>
        <w:pStyle w:val="Metadata"/>
        <w:keepNext/>
      </w:pPr>
      <w:r>
        <w:t>[[ĐƠN VỊ KIẾN THỨC]] Bậc dinh dưỡng</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8. Nhóm sinh vật nào sau đây được xếp vào bậc dinh dưỡng cấp 1?</w:t>
      </w:r>
    </w:p>
    <w:p>
      <w:pPr>
        <w:keepNext/>
        <w:ind w:left="198" w:hanging="85"/>
      </w:pPr>
      <w:r>
        <w:t>A. Thực vật có hoa.</w:t>
      </w:r>
    </w:p>
    <w:p>
      <w:pPr>
        <w:keepNext/>
        <w:ind w:left="198" w:hanging="85"/>
      </w:pPr>
      <w:r>
        <w:t>B. Động vật ăn cỏ.</w:t>
      </w:r>
    </w:p>
    <w:p>
      <w:pPr>
        <w:keepNext/>
        <w:ind w:left="198" w:hanging="85"/>
      </w:pPr>
      <w:r>
        <w:t>C. Cáo.</w:t>
      </w:r>
    </w:p>
    <w:p>
      <w:pPr>
        <w:keepNext/>
        <w:ind w:left="198" w:hanging="85"/>
      </w:pPr>
      <w:r>
        <w:t>D. Diều hâu.</w:t>
      </w:r>
    </w:p>
    <w:p>
      <w:pPr>
        <w:pStyle w:val="Metadata"/>
        <w:keepNext/>
      </w:pPr>
      <w:r>
        <w:t>[[ĐÁP ÁN]] A</w:t>
      </w:r>
    </w:p>
    <w:p>
      <w:pPr>
        <w:pStyle w:val="Metadata"/>
        <w:keepNext/>
      </w:pPr>
      <w:r>
        <w:t>[[ĐƠN VỊ KIẾN THỨC]] Bậc dinh dưỡng</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9. Trong hệ sinh thái, sinh vật thường khởi đầu chuỗi thức ăn chăn thả là</w:t>
      </w:r>
    </w:p>
    <w:p>
      <w:pPr>
        <w:keepNext/>
        <w:ind w:left="198" w:hanging="85"/>
      </w:pPr>
      <w:r>
        <w:t>A. sinh vật tiêu thụ.</w:t>
      </w:r>
    </w:p>
    <w:p>
      <w:pPr>
        <w:keepNext/>
        <w:ind w:left="198" w:hanging="85"/>
      </w:pPr>
      <w:r>
        <w:t>B. sinh vật tiêu thụ bậc 2.</w:t>
      </w:r>
    </w:p>
    <w:p>
      <w:pPr>
        <w:keepNext/>
        <w:ind w:left="198" w:hanging="85"/>
      </w:pPr>
      <w:r>
        <w:t>C. sinh vật tự dưỡng.</w:t>
      </w:r>
    </w:p>
    <w:p>
      <w:pPr>
        <w:keepNext/>
        <w:ind w:left="198" w:hanging="85"/>
      </w:pPr>
      <w:r>
        <w:t>D. sinh vật tiêu thụ bậc 1.</w:t>
      </w:r>
    </w:p>
    <w:p>
      <w:pPr>
        <w:pStyle w:val="Metadata"/>
        <w:keepNext/>
      </w:pPr>
      <w:r>
        <w:t>[[ĐÁP ÁN]] C</w:t>
      </w:r>
    </w:p>
    <w:p>
      <w:pPr>
        <w:pStyle w:val="Metadata"/>
        <w:keepNext/>
      </w:pPr>
      <w:r>
        <w:t>[[ĐƠN VỊ KIẾN THỨC]] Chuỗi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10. Loại tháp sinh thái được xây dựng dựa trên tổng khối lượng của sinh vật ở mỗi bậc dinh dưỡng trên một đơn vị diện tích hoặc thể tích là</w:t>
      </w:r>
    </w:p>
    <w:p>
      <w:pPr>
        <w:keepNext/>
        <w:ind w:left="198" w:hanging="85"/>
      </w:pPr>
      <w:r>
        <w:t>A. tháp sinh khối.</w:t>
      </w:r>
    </w:p>
    <w:p>
      <w:pPr>
        <w:keepNext/>
        <w:ind w:left="198" w:hanging="85"/>
      </w:pPr>
      <w:r>
        <w:t>B. tháp tuổi.</w:t>
      </w:r>
    </w:p>
    <w:p>
      <w:pPr>
        <w:keepNext/>
        <w:ind w:left="198" w:hanging="85"/>
      </w:pPr>
      <w:r>
        <w:t>C. tháp số lượng.</w:t>
      </w:r>
    </w:p>
    <w:p>
      <w:pPr>
        <w:keepNext/>
        <w:ind w:left="198" w:hanging="85"/>
      </w:pPr>
      <w:r>
        <w:t>D. tháp năng lượng.</w:t>
      </w:r>
    </w:p>
    <w:p>
      <w:pPr>
        <w:pStyle w:val="Metadata"/>
        <w:keepNext/>
      </w:pPr>
      <w:r>
        <w:t>[[ĐÁP ÁN]] A</w:t>
      </w:r>
    </w:p>
    <w:p>
      <w:pPr>
        <w:pStyle w:val="Metadata"/>
        <w:keepNext/>
      </w:pPr>
      <w:r>
        <w:t>[[ĐƠN VỊ KIẾN THỨC]] Tháp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11. Quan sát hình tháp gồm khoảng 5000 cây, 100 động vật ăn thực vật, 10 chim nhỏ và 1 chim ăn thịt. Đây là</w:t>
      </w:r>
    </w:p>
    <w:p>
      <w:pPr>
        <w:keepNext/>
        <w:spacing w:after="60"/>
        <w:jc w:val="center"/>
      </w:pPr>
      <w:r>
        <w:drawing>
          <wp:inline xmlns:a="http://schemas.openxmlformats.org/drawingml/2006/main" xmlns:pic="http://schemas.openxmlformats.org/drawingml/2006/picture">
            <wp:extent cx="4754880" cy="1917935"/>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4754880" cy="1917935"/>
                    </a:xfrm>
                    <a:prstGeom prst="rect"/>
                  </pic:spPr>
                </pic:pic>
              </a:graphicData>
            </a:graphic>
          </wp:inline>
        </w:drawing>
      </w:r>
    </w:p>
    <w:p>
      <w:pPr>
        <w:keepNext/>
        <w:ind w:left="198" w:hanging="85"/>
      </w:pPr>
      <w:r>
        <w:t>A. tháp tuổi.</w:t>
      </w:r>
    </w:p>
    <w:p>
      <w:pPr>
        <w:keepNext/>
        <w:ind w:left="198" w:hanging="85"/>
      </w:pPr>
      <w:r>
        <w:t>B. tháp số lượng.</w:t>
      </w:r>
    </w:p>
    <w:p>
      <w:pPr>
        <w:keepNext/>
        <w:ind w:left="198" w:hanging="85"/>
      </w:pPr>
      <w:r>
        <w:t>C. tháp sinh khối.</w:t>
      </w:r>
    </w:p>
    <w:p>
      <w:pPr>
        <w:keepNext/>
        <w:ind w:left="198" w:hanging="85"/>
      </w:pPr>
      <w:r>
        <w:t>D. tháp năng lượng.</w:t>
      </w:r>
    </w:p>
    <w:p>
      <w:pPr>
        <w:pStyle w:val="Metadata"/>
        <w:keepNext/>
      </w:pPr>
      <w:r>
        <w:t>[[ĐÁP ÁN]] B</w:t>
      </w:r>
    </w:p>
    <w:p>
      <w:pPr>
        <w:pStyle w:val="Metadata"/>
        <w:keepNext/>
      </w:pPr>
      <w:r>
        <w:t>[[ĐƠN VỊ KIẾN THỨC]] Tháp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data"/>
        <w:keepNext/>
      </w:pPr>
      <w:r>
        <w:t>[[MỨC ĐỘ]] Hiểu</w:t>
      </w:r>
    </w:p>
    <w:p>
      <w:pPr>
        <w:pStyle w:val="Metadata"/>
        <w:keepNext/>
      </w:pPr>
      <w:r>
        <w:t>[[THÀNH PHẦN NĂNG LỰC]] Tìm hiểu thế giới sống</w:t>
      </w:r>
    </w:p>
    <w:p>
      <w:pPr>
        <w:pStyle w:val="Metadata"/>
        <w:keepNext/>
      </w:pPr>
      <w:r>
        <w:t>[[CHỈ BÁO]] TH5</w:t>
      </w:r>
    </w:p>
    <w:p>
      <w:pPr>
        <w:keepNext w:val="0"/>
      </w:pPr>
    </w:p>
    <w:p>
      <w:pPr>
        <w:keepNext/>
      </w:pPr>
      <w:r>
        <w:rPr>
          <w:b/>
        </w:rPr>
        <w:t>Câu 12. Một lưới thức ăn có ngô là sinh vật sản xuất; sâu ăn hạt ngô và châu chấu ăn lá ngô; chim chích và ếch đều ăn sâu và châu chấu; rắn ăn ếch. Có bao nhiêu chuỗi thức ăn hoàn chỉnh trong lưới trên?</w:t>
      </w:r>
    </w:p>
    <w:p>
      <w:pPr>
        <w:keepNext/>
        <w:ind w:left="198" w:hanging="85"/>
      </w:pPr>
      <w:r>
        <w:t>A. 2.</w:t>
      </w:r>
    </w:p>
    <w:p>
      <w:pPr>
        <w:keepNext/>
        <w:ind w:left="198" w:hanging="85"/>
      </w:pPr>
      <w:r>
        <w:t>B. 4.</w:t>
      </w:r>
    </w:p>
    <w:p>
      <w:pPr>
        <w:keepNext/>
        <w:ind w:left="198" w:hanging="85"/>
      </w:pPr>
      <w:r>
        <w:t>C. 5.</w:t>
      </w:r>
    </w:p>
    <w:p>
      <w:pPr>
        <w:keepNext/>
        <w:ind w:left="198" w:hanging="85"/>
      </w:pPr>
      <w:r>
        <w:t>D. 6.</w:t>
      </w:r>
    </w:p>
    <w:p>
      <w:pPr>
        <w:pStyle w:val="Metadata"/>
        <w:keepNext/>
      </w:pPr>
      <w:r>
        <w:t>[[ĐÁP ÁN]] B</w:t>
      </w:r>
    </w:p>
    <w:p>
      <w:pPr>
        <w:pStyle w:val="Metadata"/>
        <w:keepNext/>
      </w:pPr>
      <w:r>
        <w:t>[[ĐƠN VỊ KIẾN THỨC]] Lưới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pPr>
      <w:r>
        <w:rPr>
          <w:b/>
        </w:rPr>
        <w:t>Câu 13. Khi nói về lưới thức ăn, phát biểu nào sau đây đúng?</w:t>
      </w:r>
    </w:p>
    <w:p>
      <w:pPr>
        <w:keepNext/>
        <w:ind w:left="198" w:hanging="85"/>
      </w:pPr>
      <w:r>
        <w:t>A. Quần xã càng nhiều loài thì lưới thức ăn càng đơn giản.</w:t>
      </w:r>
    </w:p>
    <w:p>
      <w:pPr>
        <w:keepNext/>
        <w:ind w:left="198" w:hanging="85"/>
      </w:pPr>
      <w:r>
        <w:t>B. Quần xã càng nhiều loài, lưới thức ăn thường càng phức tạp.</w:t>
      </w:r>
    </w:p>
    <w:p>
      <w:pPr>
        <w:keepNext/>
        <w:ind w:left="198" w:hanging="85"/>
      </w:pPr>
      <w:r>
        <w:t>C. Lưới thức ăn ở rừng mưa nhiệt đới luôn đơn giản hơn ở thảo nguyên.</w:t>
      </w:r>
    </w:p>
    <w:p>
      <w:pPr>
        <w:keepNext/>
        <w:ind w:left="198" w:hanging="85"/>
      </w:pPr>
      <w:r>
        <w:t>D. Mọi loài trong lưới thức ăn chỉ thuộc một bậc dinh dưỡng.</w:t>
      </w:r>
    </w:p>
    <w:p>
      <w:pPr>
        <w:pStyle w:val="Metadata"/>
        <w:keepNext/>
      </w:pPr>
      <w:r>
        <w:t>[[ĐÁP ÁN]] B</w:t>
      </w:r>
    </w:p>
    <w:p>
      <w:pPr>
        <w:pStyle w:val="Metadata"/>
        <w:keepNext/>
      </w:pPr>
      <w:r>
        <w:t>[[ĐƠN VỊ KIẾN THỨC]] Lưới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Hiểu</w:t>
      </w:r>
    </w:p>
    <w:p>
      <w:pPr>
        <w:pStyle w:val="Metadata"/>
        <w:keepNext/>
      </w:pPr>
      <w:r>
        <w:t>[[THÀNH PHẦN NĂNG LỰC]] Nhận thức sinh học</w:t>
      </w:r>
    </w:p>
    <w:p>
      <w:pPr>
        <w:pStyle w:val="Metadata"/>
        <w:keepNext/>
      </w:pPr>
      <w:r>
        <w:t>[[CHỈ BÁO]] NT6</w:t>
      </w:r>
    </w:p>
    <w:p>
      <w:pPr>
        <w:keepNext w:val="0"/>
      </w:pPr>
    </w:p>
    <w:p>
      <w:pPr>
        <w:keepNext/>
      </w:pPr>
      <w:r>
        <w:rPr>
          <w:b/>
        </w:rPr>
        <w:t>Câu 14. Giả sử một lưới thức ăn gồm thực vật, cào cào, thỏ, sâu, chim sâu, mèo rừng và báo; cào cào, thỏ và sâu đều ăn thực vật. Các loài cùng thuộc bậc dinh dưỡng cấp 2 là</w:t>
      </w:r>
    </w:p>
    <w:p>
      <w:pPr>
        <w:keepNext/>
        <w:ind w:left="198" w:hanging="85"/>
      </w:pPr>
      <w:r>
        <w:t>A. cào cào, thỏ, sâu.</w:t>
      </w:r>
    </w:p>
    <w:p>
      <w:pPr>
        <w:keepNext/>
        <w:ind w:left="198" w:hanging="85"/>
      </w:pPr>
      <w:r>
        <w:t>B. cào cào, chim sâu, mèo rừng.</w:t>
      </w:r>
    </w:p>
    <w:p>
      <w:pPr>
        <w:keepNext/>
        <w:ind w:left="198" w:hanging="85"/>
      </w:pPr>
      <w:r>
        <w:t>C. chim sâu, thỏ, mèo rừng.</w:t>
      </w:r>
    </w:p>
    <w:p>
      <w:pPr>
        <w:keepNext/>
        <w:ind w:left="198" w:hanging="85"/>
      </w:pPr>
      <w:r>
        <w:t>D. chim sâu, mèo rừng, báo.</w:t>
      </w:r>
    </w:p>
    <w:p>
      <w:pPr>
        <w:pStyle w:val="Metadata"/>
        <w:keepNext/>
      </w:pPr>
      <w:r>
        <w:t>[[ĐÁP ÁN]] A</w:t>
      </w:r>
    </w:p>
    <w:p>
      <w:pPr>
        <w:pStyle w:val="Metadata"/>
        <w:keepNext/>
      </w:pPr>
      <w:r>
        <w:t>[[ĐƠN VỊ KIẾN THỨC]] Bậc dinh dưỡng</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pPr>
      <w:r>
        <w:rPr>
          <w:b/>
        </w:rPr>
        <w:t>Câu 15. Phát biểu nào sau đây sai về dòng năng lượng trong hệ sinh thái?</w:t>
      </w:r>
    </w:p>
    <w:p>
      <w:pPr>
        <w:keepNext/>
        <w:ind w:left="198" w:hanging="85"/>
      </w:pPr>
      <w:r>
        <w:t>A. Năng lượng truyền theo một chiều qua các bậc dinh dưỡng rồi thất thoát dần ra môi trường.</w:t>
      </w:r>
    </w:p>
    <w:p>
      <w:pPr>
        <w:keepNext/>
        <w:ind w:left="198" w:hanging="85"/>
      </w:pPr>
      <w:r>
        <w:t>B. Bậc dinh dưỡng sau thường tích luỹ khoảng 90% năng lượng của bậc liền trước.</w:t>
      </w:r>
    </w:p>
    <w:p>
      <w:pPr>
        <w:keepNext/>
        <w:ind w:left="198" w:hanging="85"/>
      </w:pPr>
      <w:r>
        <w:t>C. Hiệu suất sinh thái là tỉ lệ phần trăm năng lượng được chuyển giữa các bậc dinh dưỡng.</w:t>
      </w:r>
    </w:p>
    <w:p>
      <w:pPr>
        <w:keepNext/>
        <w:ind w:left="198" w:hanging="85"/>
      </w:pPr>
      <w:r>
        <w:t>D. Năng lượng ở bậc dinh dưỡng cao thường thấp hơn bậc dinh dưỡng thấp.</w:t>
      </w:r>
    </w:p>
    <w:p>
      <w:pPr>
        <w:pStyle w:val="Metadata"/>
        <w:keepNext/>
      </w:pPr>
      <w:r>
        <w:t>[[ĐÁP ÁN]] B</w:t>
      </w:r>
    </w:p>
    <w:p>
      <w:pPr>
        <w:pStyle w:val="Metadata"/>
        <w:keepNext/>
      </w:pPr>
      <w:r>
        <w:t>[[ĐƠN VỊ KIẾN THỨC]] Dòng năng lượng</w:t>
      </w:r>
    </w:p>
    <w:p>
      <w:pPr>
        <w:pStyle w:val="Metadata"/>
        <w:keepNext/>
      </w:pPr>
      <w:r>
        <w:t>[[YCCĐ]] Trình bày được dòng năng lượng trong một hệ sinh thái (bao gồm: phân bố năng lượng trên Trái Đất, sơ đồ khái quát về dòng năng lượng trong hệ sinh thái, sơ đồ khái quát năng lượng chuyển qua các bậc dinh dưỡng trong hệ sinh thái).</w:t>
      </w:r>
    </w:p>
    <w:p>
      <w:pPr>
        <w:pStyle w:val="Metadata"/>
        <w:keepNext/>
      </w:pPr>
      <w:r>
        <w:t>[[MỨC ĐỘ]] Hiểu</w:t>
      </w:r>
    </w:p>
    <w:p>
      <w:pPr>
        <w:pStyle w:val="Metadata"/>
        <w:keepNext/>
      </w:pPr>
      <w:r>
        <w:t>[[THÀNH PHẦN NĂNG LỰC]] Nhận thức sinh học</w:t>
      </w:r>
    </w:p>
    <w:p>
      <w:pPr>
        <w:pStyle w:val="Metadata"/>
        <w:keepNext/>
      </w:pPr>
      <w:r>
        <w:t>[[CHỈ BÁO]] NT7</w:t>
      </w:r>
    </w:p>
    <w:p>
      <w:pPr>
        <w:keepNext w:val="0"/>
      </w:pPr>
    </w:p>
    <w:p>
      <w:pPr>
        <w:keepNext/>
      </w:pPr>
      <w:r>
        <w:rPr>
          <w:b/>
        </w:rPr>
        <w:t>Câu 16. Quan sát tháp năng lượng trong hình. Nhận định nào phù hợp nhất?</w:t>
      </w:r>
    </w:p>
    <w:p>
      <w:pPr>
        <w:keepNext/>
        <w:spacing w:after="60"/>
        <w:jc w:val="center"/>
      </w:pPr>
      <w:r>
        <w:drawing>
          <wp:inline xmlns:a="http://schemas.openxmlformats.org/drawingml/2006/main" xmlns:pic="http://schemas.openxmlformats.org/drawingml/2006/picture">
            <wp:extent cx="4846320" cy="3118037"/>
            <wp:docPr id="2" name="Picture 2"/>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4846320" cy="3118037"/>
                    </a:xfrm>
                    <a:prstGeom prst="rect"/>
                  </pic:spPr>
                </pic:pic>
              </a:graphicData>
            </a:graphic>
          </wp:inline>
        </w:drawing>
      </w:r>
    </w:p>
    <w:p>
      <w:pPr>
        <w:keepNext/>
        <w:ind w:left="198" w:hanging="85"/>
      </w:pPr>
      <w:r>
        <w:t>A. Năng lượng tăng dần qua các bậc dinh dưỡng.</w:t>
      </w:r>
    </w:p>
    <w:p>
      <w:pPr>
        <w:keepNext/>
        <w:ind w:left="198" w:hanging="85"/>
      </w:pPr>
      <w:r>
        <w:t>B. Cỏ có mức năng lượng lớn nhất.</w:t>
      </w:r>
    </w:p>
    <w:p>
      <w:pPr>
        <w:keepNext/>
        <w:ind w:left="198" w:hanging="85"/>
      </w:pPr>
      <w:r>
        <w:t>C. Rắn có mức năng lượng lớn hơn ếch.</w:t>
      </w:r>
    </w:p>
    <w:p>
      <w:pPr>
        <w:keepNext/>
        <w:ind w:left="198" w:hanging="85"/>
      </w:pPr>
      <w:r>
        <w:t>D. Năng lượng được tuần hoàn khép kín trong tháp.</w:t>
      </w:r>
    </w:p>
    <w:p>
      <w:pPr>
        <w:pStyle w:val="Metadata"/>
        <w:keepNext/>
      </w:pPr>
      <w:r>
        <w:t>[[ĐÁP ÁN]] B</w:t>
      </w:r>
    </w:p>
    <w:p>
      <w:pPr>
        <w:pStyle w:val="Metadata"/>
        <w:keepNext/>
      </w:pPr>
      <w:r>
        <w:t>[[ĐƠN VỊ KIẾN THỨC]] Dòng năng lượng và tháp năng lượng</w:t>
      </w:r>
    </w:p>
    <w:p>
      <w:pPr>
        <w:pStyle w:val="Metadata"/>
        <w:keepNext/>
      </w:pPr>
      <w:r>
        <w:t>[[YCCĐ]] Trình bày được dòng năng lượng trong một hệ sinh thái (bao gồm: phân bố năng lượng trên Trái Đất, sơ đồ khái quát về dòng năng lượng trong hệ sinh thái, sơ đồ khái quát năng lượng chuyển qua các bậc dinh dưỡng trong hệ sinh thái).</w:t>
      </w:r>
    </w:p>
    <w:p>
      <w:pPr>
        <w:pStyle w:val="Metadata"/>
        <w:keepNext/>
      </w:pPr>
      <w:r>
        <w:t>[[MỨC ĐỘ]] Hiểu</w:t>
      </w:r>
    </w:p>
    <w:p>
      <w:pPr>
        <w:pStyle w:val="Metadata"/>
        <w:keepNext/>
      </w:pPr>
      <w:r>
        <w:t>[[THÀNH PHẦN NĂNG LỰC]] Tìm hiểu thế giới sống</w:t>
      </w:r>
    </w:p>
    <w:p>
      <w:pPr>
        <w:pStyle w:val="Metadata"/>
        <w:keepNext/>
      </w:pPr>
      <w:r>
        <w:t>[[CHỈ BÁO]] TH5</w:t>
      </w:r>
    </w:p>
    <w:p>
      <w:pPr>
        <w:keepNext w:val="0"/>
      </w:pPr>
    </w:p>
    <w:p>
      <w:pPr>
        <w:keepNext/>
      </w:pPr>
      <w:r>
        <w:rPr>
          <w:b/>
        </w:rPr>
        <w:t>Câu 17. Hiệu suất sinh thái giữa hai bậc dinh dưỡng được tính bằng</w:t>
      </w:r>
    </w:p>
    <w:p>
      <w:pPr>
        <w:keepNext/>
        <w:ind w:left="198" w:hanging="85"/>
      </w:pPr>
      <w:r>
        <w:t>A. năng lượng bậc trước chia năng lượng bậc sau rồi nhân 100%.</w:t>
      </w:r>
    </w:p>
    <w:p>
      <w:pPr>
        <w:keepNext/>
        <w:ind w:left="198" w:hanging="85"/>
      </w:pPr>
      <w:r>
        <w:t>B. năng lượng bậc sau chia năng lượng bậc trước rồi nhân 100%.</w:t>
      </w:r>
    </w:p>
    <w:p>
      <w:pPr>
        <w:keepNext/>
        <w:ind w:left="198" w:hanging="85"/>
      </w:pPr>
      <w:r>
        <w:t>C. tổng năng lượng hai bậc chia 2.</w:t>
      </w:r>
    </w:p>
    <w:p>
      <w:pPr>
        <w:keepNext/>
        <w:ind w:left="198" w:hanging="85"/>
      </w:pPr>
      <w:r>
        <w:t>D. hiệu năng lượng hai bậc chia năng lượng Mặt Trời.</w:t>
      </w:r>
    </w:p>
    <w:p>
      <w:pPr>
        <w:pStyle w:val="Metadata"/>
        <w:keepNext/>
      </w:pPr>
      <w:r>
        <w:t>[[ĐÁP ÁN]] B</w:t>
      </w:r>
    </w:p>
    <w:p>
      <w:pPr>
        <w:pStyle w:val="Metadata"/>
        <w:keepNext/>
      </w:pPr>
      <w:r>
        <w:t>[[ĐƠN VỊ KIẾN THỨC]]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18. Ý nghĩa thực tiễn quan trọng của việc nghiên cứu hiệu suất sinh thái là</w:t>
      </w:r>
    </w:p>
    <w:p>
      <w:pPr>
        <w:keepNext/>
        <w:ind w:left="198" w:hanging="85"/>
      </w:pPr>
      <w:r>
        <w:t>A. xác định chính xác tuổi của hệ sinh thái.</w:t>
      </w:r>
    </w:p>
    <w:p>
      <w:pPr>
        <w:keepNext/>
        <w:ind w:left="198" w:hanging="85"/>
      </w:pPr>
      <w:r>
        <w:t>B. lựa chọn cấu trúc khai thác và nuôi trồng giúp sử dụng năng lượng hiệu quả hơn.</w:t>
      </w:r>
    </w:p>
    <w:p>
      <w:pPr>
        <w:keepNext/>
        <w:ind w:left="198" w:hanging="85"/>
      </w:pPr>
      <w:r>
        <w:t>C. làm cho năng lượng tuần hoàn trong hệ sinh thái.</w:t>
      </w:r>
    </w:p>
    <w:p>
      <w:pPr>
        <w:keepNext/>
        <w:ind w:left="198" w:hanging="85"/>
      </w:pPr>
      <w:r>
        <w:t>D. loại bỏ hoàn toàn thất thoát năng lượng qua hô hấp.</w:t>
      </w:r>
    </w:p>
    <w:p>
      <w:pPr>
        <w:pStyle w:val="Metadata"/>
        <w:keepNext/>
      </w:pPr>
      <w:r>
        <w:t>[[ĐÁP ÁN]] B</w:t>
      </w:r>
    </w:p>
    <w:p>
      <w:pPr>
        <w:pStyle w:val="Metadata"/>
        <w:keepNext/>
      </w:pPr>
      <w:r>
        <w:t>[[ĐƠN VỊ KIẾN THỨC]] Ý nghĩa của hiệu suất sinh thái</w:t>
      </w:r>
    </w:p>
    <w:p>
      <w:pPr>
        <w:pStyle w:val="Metadata"/>
        <w:keepNext/>
      </w:pPr>
      <w:r>
        <w:t>[[YCCĐ]] Giải thích được ý nghĩa của nghiên cứu hiệu suất sinh thái và tháp sinh thái trong thực tiễn.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pPr>
      <w:r>
        <w:rPr>
          <w:b/>
        </w:rPr>
        <w:t>Câu 19. Sự tuần hoàn vật chất qua các dạng khác nhau giữa sinh vật và môi trường được gọi là</w:t>
      </w:r>
    </w:p>
    <w:p>
      <w:pPr>
        <w:keepNext/>
        <w:ind w:left="198" w:hanging="85"/>
      </w:pPr>
      <w:r>
        <w:t>A. chu trình sinh - địa - hoá.</w:t>
      </w:r>
    </w:p>
    <w:p>
      <w:pPr>
        <w:keepNext/>
        <w:ind w:left="198" w:hanging="85"/>
      </w:pPr>
      <w:r>
        <w:t>B. chuyển hoá chất sống trong một cá thể.</w:t>
      </w:r>
    </w:p>
    <w:p>
      <w:pPr>
        <w:keepNext/>
        <w:ind w:left="198" w:hanging="85"/>
      </w:pPr>
      <w:r>
        <w:t>C. dòng năng lượng.</w:t>
      </w:r>
    </w:p>
    <w:p>
      <w:pPr>
        <w:keepNext/>
        <w:ind w:left="198" w:hanging="85"/>
      </w:pPr>
      <w:r>
        <w:t>D. diễn thế sinh thái.</w:t>
      </w:r>
    </w:p>
    <w:p>
      <w:pPr>
        <w:pStyle w:val="Metadata"/>
        <w:keepNext/>
      </w:pPr>
      <w:r>
        <w:t>[[ĐÁP ÁN]] A</w:t>
      </w:r>
    </w:p>
    <w:p>
      <w:pPr>
        <w:pStyle w:val="Metadata"/>
        <w:keepNext/>
      </w:pPr>
      <w:r>
        <w:t>[[ĐƠN VỊ KIẾN THỨC]] Chu trình sinh - địa - hoá</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20. Quan sát chu trình carbon. Tổ hợp nhận định đúng là: (1) thực vật và động vật đều có thể thải CO₂ qua hô hấp; (2) hoạt động công nghiệp và giao thông làm tăng CO₂ khí quyển; (3) CO₂ tăng góp phần làm Trái Đất nóng lên; (4) toàn bộ carbon luôn tuần hoàn trong một vòng khép kín hoàn toàn.</w:t>
      </w:r>
    </w:p>
    <w:p>
      <w:pPr>
        <w:keepNext/>
        <w:spacing w:after="60"/>
        <w:jc w:val="center"/>
      </w:pPr>
      <w:r>
        <w:drawing>
          <wp:inline xmlns:a="http://schemas.openxmlformats.org/drawingml/2006/main" xmlns:pic="http://schemas.openxmlformats.org/drawingml/2006/picture">
            <wp:extent cx="4937760" cy="3837424"/>
            <wp:docPr id="3" name="Picture 3"/>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4937760" cy="3837424"/>
                    </a:xfrm>
                    <a:prstGeom prst="rect"/>
                  </pic:spPr>
                </pic:pic>
              </a:graphicData>
            </a:graphic>
          </wp:inline>
        </w:drawing>
      </w:r>
    </w:p>
    <w:p>
      <w:pPr>
        <w:keepNext/>
        <w:ind w:left="198" w:hanging="85"/>
      </w:pPr>
      <w:r>
        <w:t>A. (1), (2), (3).</w:t>
      </w:r>
    </w:p>
    <w:p>
      <w:pPr>
        <w:keepNext/>
        <w:ind w:left="198" w:hanging="85"/>
      </w:pPr>
      <w:r>
        <w:t>B. (2), (3).</w:t>
      </w:r>
    </w:p>
    <w:p>
      <w:pPr>
        <w:keepNext/>
        <w:ind w:left="198" w:hanging="85"/>
      </w:pPr>
      <w:r>
        <w:t>C. (2), (3), (4).</w:t>
      </w:r>
    </w:p>
    <w:p>
      <w:pPr>
        <w:keepNext/>
        <w:ind w:left="198" w:hanging="85"/>
      </w:pPr>
      <w:r>
        <w:t>D. (1), (2), (3), (4).</w:t>
      </w:r>
    </w:p>
    <w:p>
      <w:pPr>
        <w:pStyle w:val="Metadata"/>
        <w:keepNext/>
      </w:pPr>
      <w:r>
        <w:t>[[ĐÁP ÁN]] A</w:t>
      </w:r>
    </w:p>
    <w:p>
      <w:pPr>
        <w:pStyle w:val="Metadata"/>
        <w:keepNext/>
      </w:pPr>
      <w:r>
        <w:t>[[ĐƠN VỊ KIẾN THỨC]] Chu trình carbon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Hiểu</w:t>
      </w:r>
    </w:p>
    <w:p>
      <w:pPr>
        <w:pStyle w:val="Metadata"/>
        <w:keepNext/>
      </w:pPr>
      <w:r>
        <w:t>[[THÀNH PHẦN NĂNG LỰC]] Nhận thức sinh học</w:t>
      </w:r>
    </w:p>
    <w:p>
      <w:pPr>
        <w:pStyle w:val="Metadata"/>
        <w:keepNext/>
      </w:pPr>
      <w:r>
        <w:t>[[CHỈ BÁO]] NT5</w:t>
      </w:r>
    </w:p>
    <w:p>
      <w:pPr>
        <w:keepNext w:val="0"/>
      </w:pPr>
    </w:p>
    <w:p>
      <w:pPr>
        <w:keepNext/>
      </w:pPr>
      <w:r>
        <w:rPr>
          <w:b/>
        </w:rPr>
        <w:t>Câu 21. Khi nói về chu trình sinh - địa - hoá, có bao nhiêu phát biểu đúng? I. Các nguyên tố dinh dưỡng được luân chuyển giữa môi trường và sinh vật. II. Chất vô cơ có thể được đưa vào cơ thể sinh vật rồi truyền qua các bậc dinh dưỡng. III. Sinh vật hấp thụ, chuyển hoá và trả chất trở lại môi trường. IV. Một phần vật chất có thể bị lắng đọng hoặc chôn lấp.</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D</w:t>
      </w:r>
    </w:p>
    <w:p>
      <w:pPr>
        <w:pStyle w:val="Metadata"/>
        <w:keepNext/>
      </w:pPr>
      <w:r>
        <w:t>[[ĐƠN VỊ KIẾN THỨC]] Chu trình sinh - địa - hoá</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pPr>
      <w:r>
        <w:rPr>
          <w:b/>
        </w:rPr>
        <w:t>Câu 22. Quan sát sơ đồ chu trình nitrogen. Quá trình giúp đưa N₂ khí quyển vào dạng hợp chất nitrogen cây có thể tiếp cận gián tiếp là</w:t>
      </w:r>
    </w:p>
    <w:p>
      <w:pPr>
        <w:keepNext/>
        <w:spacing w:after="60"/>
        <w:jc w:val="center"/>
      </w:pPr>
      <w:r>
        <w:drawing>
          <wp:inline xmlns:a="http://schemas.openxmlformats.org/drawingml/2006/main" xmlns:pic="http://schemas.openxmlformats.org/drawingml/2006/picture">
            <wp:extent cx="4754880" cy="3285360"/>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4754880" cy="3285360"/>
                    </a:xfrm>
                    <a:prstGeom prst="rect"/>
                  </pic:spPr>
                </pic:pic>
              </a:graphicData>
            </a:graphic>
          </wp:inline>
        </w:drawing>
      </w:r>
    </w:p>
    <w:p>
      <w:pPr>
        <w:keepNext/>
        <w:ind w:left="198" w:hanging="85"/>
      </w:pPr>
      <w:r>
        <w:t>A. cố định nitrogen.</w:t>
      </w:r>
    </w:p>
    <w:p>
      <w:pPr>
        <w:keepNext/>
        <w:ind w:left="198" w:hanging="85"/>
      </w:pPr>
      <w:r>
        <w:t>B. phản nitrate hoá.</w:t>
      </w:r>
    </w:p>
    <w:p>
      <w:pPr>
        <w:keepNext/>
        <w:ind w:left="198" w:hanging="85"/>
      </w:pPr>
      <w:r>
        <w:t>C. hô hấp.</w:t>
      </w:r>
    </w:p>
    <w:p>
      <w:pPr>
        <w:keepNext/>
        <w:ind w:left="198" w:hanging="85"/>
      </w:pPr>
      <w:r>
        <w:t>D. quang hợp.</w:t>
      </w:r>
    </w:p>
    <w:p>
      <w:pPr>
        <w:pStyle w:val="Metadata"/>
        <w:keepNext/>
      </w:pPr>
      <w:r>
        <w:t>[[ĐÁP ÁN]] A</w:t>
      </w:r>
    </w:p>
    <w:p>
      <w:pPr>
        <w:pStyle w:val="Metadata"/>
        <w:keepNext/>
      </w:pPr>
      <w:r>
        <w:t>[[ĐƠN VỊ KIẾN THỨC]] Chu trình nitrogen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Hiểu</w:t>
      </w:r>
    </w:p>
    <w:p>
      <w:pPr>
        <w:pStyle w:val="Metadata"/>
        <w:keepNext/>
      </w:pPr>
      <w:r>
        <w:t>[[THÀNH PHẦN NĂNG LỰC]] Tìm hiểu thế giới sống</w:t>
      </w:r>
    </w:p>
    <w:p>
      <w:pPr>
        <w:pStyle w:val="Metadata"/>
        <w:keepNext/>
      </w:pPr>
      <w:r>
        <w:t>[[CHỈ BÁO]] TH5</w:t>
      </w:r>
    </w:p>
    <w:p>
      <w:pPr>
        <w:keepNext w:val="0"/>
      </w:pPr>
    </w:p>
    <w:p>
      <w:pPr>
        <w:keepNext/>
      </w:pPr>
      <w:r>
        <w:rPr>
          <w:b/>
        </w:rPr>
        <w:t>Câu 23. Trong chu trình nitrogen, quá trình phản nitrate hoá có tác dụng chủ yếu là</w:t>
      </w:r>
    </w:p>
    <w:p>
      <w:pPr>
        <w:keepNext/>
        <w:ind w:left="198" w:hanging="85"/>
      </w:pPr>
      <w:r>
        <w:t>A. chuyển NO₃⁻ thành N₂ trả lại khí quyển.</w:t>
      </w:r>
    </w:p>
    <w:p>
      <w:pPr>
        <w:keepNext/>
        <w:ind w:left="198" w:hanging="85"/>
      </w:pPr>
      <w:r>
        <w:t>B. chuyển N₂ thành NH₄⁺.</w:t>
      </w:r>
    </w:p>
    <w:p>
      <w:pPr>
        <w:keepNext/>
        <w:ind w:left="198" w:hanging="85"/>
      </w:pPr>
      <w:r>
        <w:t>C. chuyển protein thành glucose.</w:t>
      </w:r>
    </w:p>
    <w:p>
      <w:pPr>
        <w:keepNext/>
        <w:ind w:left="198" w:hanging="85"/>
      </w:pPr>
      <w:r>
        <w:t>D. chuyển CO₂ thành chất hữu cơ.</w:t>
      </w:r>
    </w:p>
    <w:p>
      <w:pPr>
        <w:pStyle w:val="Metadata"/>
        <w:keepNext/>
      </w:pPr>
      <w:r>
        <w:t>[[ĐÁP ÁN]] A</w:t>
      </w:r>
    </w:p>
    <w:p>
      <w:pPr>
        <w:pStyle w:val="Metadata"/>
        <w:keepNext/>
      </w:pPr>
      <w:r>
        <w:t>[[ĐƠN VỊ KIẾN THỨC]] Chu trình nitrogen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Hiểu</w:t>
      </w:r>
    </w:p>
    <w:p>
      <w:pPr>
        <w:pStyle w:val="Metadata"/>
        <w:keepNext/>
      </w:pPr>
      <w:r>
        <w:t>[[THÀNH PHẦN NĂNG LỰC]] Nhận thức sinh học</w:t>
      </w:r>
    </w:p>
    <w:p>
      <w:pPr>
        <w:pStyle w:val="Metadata"/>
        <w:keepNext/>
      </w:pPr>
      <w:r>
        <w:t>[[CHỈ BÁO]] NT4</w:t>
      </w:r>
    </w:p>
    <w:p>
      <w:pPr>
        <w:keepNext w:val="0"/>
      </w:pPr>
    </w:p>
    <w:p>
      <w:pPr>
        <w:keepNext/>
      </w:pPr>
      <w:r>
        <w:rPr>
          <w:b/>
        </w:rPr>
        <w:t>Câu 24. Diễn thế nguyên sinh có thể bắt đầu sau sự kiện nào sau đây?</w:t>
      </w:r>
    </w:p>
    <w:p>
      <w:pPr>
        <w:keepNext/>
        <w:ind w:left="198" w:hanging="85"/>
      </w:pPr>
      <w:r>
        <w:t>A. Cháy rừng nhưng đất và hạt giống còn lại.</w:t>
      </w:r>
    </w:p>
    <w:p>
      <w:pPr>
        <w:keepNext/>
        <w:ind w:left="198" w:hanging="85"/>
      </w:pPr>
      <w:r>
        <w:t>B. Núi lửa tạo bề mặt nham thạch mới chưa có quần xã.</w:t>
      </w:r>
    </w:p>
    <w:p>
      <w:pPr>
        <w:keepNext/>
        <w:ind w:left="198" w:hanging="85"/>
      </w:pPr>
      <w:r>
        <w:t>C. Rừng bị khai thác một phần.</w:t>
      </w:r>
    </w:p>
    <w:p>
      <w:pPr>
        <w:keepNext/>
        <w:ind w:left="198" w:hanging="85"/>
      </w:pPr>
      <w:r>
        <w:t>D. Ruộng bỏ hoang sau canh tác.</w:t>
      </w:r>
    </w:p>
    <w:p>
      <w:pPr>
        <w:pStyle w:val="Metadata"/>
        <w:keepNext/>
      </w:pPr>
      <w:r>
        <w:t>[[ĐÁP ÁN]] B</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pPr>
      <w:r>
        <w:rPr>
          <w:b/>
        </w:rPr>
        <w:t>Câu 25. Phát biểu nào sau đây đúng về diễn thế nguyên sinh?</w:t>
      </w:r>
    </w:p>
    <w:p>
      <w:pPr>
        <w:keepNext/>
        <w:ind w:left="198" w:hanging="85"/>
      </w:pPr>
      <w:r>
        <w:t>A. Luôn bắt đầu từ một quần xã trưởng thành.</w:t>
      </w:r>
    </w:p>
    <w:p>
      <w:pPr>
        <w:keepNext/>
        <w:ind w:left="198" w:hanging="85"/>
      </w:pPr>
      <w:r>
        <w:t>B. Chỉ do cạnh tranh giữa các loài gây ra.</w:t>
      </w:r>
    </w:p>
    <w:p>
      <w:pPr>
        <w:keepNext/>
        <w:ind w:left="198" w:hanging="85"/>
      </w:pPr>
      <w:r>
        <w:t>C. Thành phần loài không thay đổi theo thời gian.</w:t>
      </w:r>
    </w:p>
    <w:p>
      <w:pPr>
        <w:keepNext/>
        <w:ind w:left="198" w:hanging="85"/>
      </w:pPr>
      <w:r>
        <w:t>D. Khởi đầu ở môi trường chưa có quần xã sinh vật.</w:t>
      </w:r>
    </w:p>
    <w:p>
      <w:pPr>
        <w:pStyle w:val="Metadata"/>
        <w:keepNext/>
      </w:pPr>
      <w:r>
        <w:t>[[ĐÁP ÁN]] D</w:t>
      </w:r>
    </w:p>
    <w:p>
      <w:pPr>
        <w:pStyle w:val="Metadata"/>
        <w:keepNext/>
      </w:pPr>
      <w:r>
        <w:t>[[ĐƠN VỊ KIẾN THỨC]] Diễn thế nguyên sinh</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26. Quan sát các giai đoạn diễn thế trong hình. Trình tự phù hợp từ môi trường trống đến quần xã rừng phát triển là</w:t>
      </w:r>
    </w:p>
    <w:p>
      <w:pPr>
        <w:keepNext/>
        <w:spacing w:after="60"/>
        <w:jc w:val="center"/>
      </w:pPr>
      <w:r>
        <w:drawing>
          <wp:inline xmlns:a="http://schemas.openxmlformats.org/drawingml/2006/main" xmlns:pic="http://schemas.openxmlformats.org/drawingml/2006/picture">
            <wp:extent cx="5029200" cy="1652789"/>
            <wp:docPr id="5" name="Picture 5"/>
            <wp:cNvGraphicFramePr>
              <a:graphicFrameLocks noChangeAspect="1"/>
            </wp:cNvGraphicFramePr>
            <a:graphic>
              <a:graphicData uri="http://schemas.openxmlformats.org/drawingml/2006/picture">
                <pic:pic>
                  <pic:nvPicPr>
                    <pic:cNvPr id="0" name="image17.png"/>
                    <pic:cNvPicPr/>
                  </pic:nvPicPr>
                  <pic:blipFill>
                    <a:blip r:embed="rId13"/>
                    <a:stretch>
                      <a:fillRect/>
                    </a:stretch>
                  </pic:blipFill>
                  <pic:spPr>
                    <a:xfrm>
                      <a:off x="0" y="0"/>
                      <a:ext cx="5029200" cy="1652789"/>
                    </a:xfrm>
                    <a:prstGeom prst="rect"/>
                  </pic:spPr>
                </pic:pic>
              </a:graphicData>
            </a:graphic>
          </wp:inline>
        </w:drawing>
      </w:r>
    </w:p>
    <w:p>
      <w:pPr>
        <w:keepNext/>
        <w:ind w:left="198" w:hanging="85"/>
      </w:pPr>
      <w:r>
        <w:t>A. a → e → c → d → b.</w:t>
      </w:r>
    </w:p>
    <w:p>
      <w:pPr>
        <w:keepNext/>
        <w:ind w:left="198" w:hanging="85"/>
      </w:pPr>
      <w:r>
        <w:t>B. a → c → e → b → d.</w:t>
      </w:r>
    </w:p>
    <w:p>
      <w:pPr>
        <w:keepNext/>
        <w:ind w:left="198" w:hanging="85"/>
      </w:pPr>
      <w:r>
        <w:t>C. e → a → c → d → b.</w:t>
      </w:r>
    </w:p>
    <w:p>
      <w:pPr>
        <w:keepNext/>
        <w:ind w:left="198" w:hanging="85"/>
      </w:pPr>
      <w:r>
        <w:t>D. a → d → c → e → b.</w:t>
      </w:r>
    </w:p>
    <w:p>
      <w:pPr>
        <w:pStyle w:val="Metadata"/>
        <w:keepNext/>
      </w:pPr>
      <w:r>
        <w:t>[[ĐÁP ÁN]] A</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keepNext/>
      </w:pPr>
      <w:r>
        <w:rPr>
          <w:b/>
        </w:rPr>
        <w:t>Câu 27. Sau vụ phun trào Krakatau năm 1883, quần xã hình thành dần từ bề mặt gần như không có sự sống. Có bao nhiêu phát biểu đúng? I. Đây là diễn thế sinh thái. II. Quần xã và môi trường cùng biến đổi. III. Lưới thức ăn có xu hướng phức tạp dần. IV. Cạnh tranh là nguyên nhân duy nhất của diễn thế.</w:t>
      </w:r>
    </w:p>
    <w:p>
      <w:pPr>
        <w:keepNext/>
        <w:ind w:left="198" w:hanging="85"/>
      </w:pPr>
      <w:r>
        <w:t>A. 3.</w:t>
      </w:r>
    </w:p>
    <w:p>
      <w:pPr>
        <w:keepNext/>
        <w:ind w:left="198" w:hanging="85"/>
      </w:pPr>
      <w:r>
        <w:t>B. 1.</w:t>
      </w:r>
    </w:p>
    <w:p>
      <w:pPr>
        <w:keepNext/>
        <w:ind w:left="198" w:hanging="85"/>
      </w:pPr>
      <w:r>
        <w:t>C. 2.</w:t>
      </w:r>
    </w:p>
    <w:p>
      <w:pPr>
        <w:keepNext/>
        <w:ind w:left="198" w:hanging="85"/>
      </w:pPr>
      <w:r>
        <w:t>D. 4.</w:t>
      </w:r>
    </w:p>
    <w:p>
      <w:pPr>
        <w:pStyle w:val="Metadata"/>
        <w:keepNext/>
      </w:pPr>
      <w:r>
        <w:t>[[ĐÁP ÁN]] A</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VD1</w:t>
      </w:r>
    </w:p>
    <w:p>
      <w:pPr>
        <w:keepNext w:val="0"/>
      </w:pPr>
    </w:p>
    <w:p>
      <w:pPr>
        <w:keepNext/>
      </w:pPr>
      <w:r>
        <w:rPr>
          <w:b/>
        </w:rPr>
        <w:t>Câu 28. Biện pháp nào sau đây góp phần trực tiếp hạn chế sự ấm lên toàn cầu?</w:t>
      </w:r>
    </w:p>
    <w:p>
      <w:pPr>
        <w:keepNext/>
        <w:ind w:left="198" w:hanging="85"/>
      </w:pPr>
      <w:r>
        <w:t>A. Tăng sử dụng nhiên liệu hoá thạch.</w:t>
      </w:r>
    </w:p>
    <w:p>
      <w:pPr>
        <w:keepNext/>
        <w:ind w:left="198" w:hanging="85"/>
      </w:pPr>
      <w:r>
        <w:t>B. Cắt giảm phát thải khí nhà kính và tăng sử dụng năng lượng tái tạo.</w:t>
      </w:r>
    </w:p>
    <w:p>
      <w:pPr>
        <w:keepNext/>
        <w:ind w:left="198" w:hanging="85"/>
      </w:pPr>
      <w:r>
        <w:t>C. Đốt rừng để mở rộng đất sản xuất.</w:t>
      </w:r>
    </w:p>
    <w:p>
      <w:pPr>
        <w:keepNext/>
        <w:ind w:left="198" w:hanging="85"/>
      </w:pPr>
      <w:r>
        <w:t>D. Tăng phát thải methane từ chăn nuôi.</w:t>
      </w:r>
    </w:p>
    <w:p>
      <w:pPr>
        <w:pStyle w:val="Metadata"/>
        <w:keepNext/>
      </w:pPr>
      <w:r>
        <w:t>[[ĐÁP ÁN]] B</w:t>
      </w:r>
    </w:p>
    <w:p>
      <w:pPr>
        <w:pStyle w:val="Metadata"/>
        <w:keepNext/>
      </w:pPr>
      <w:r>
        <w:t>[[ĐƠN VỊ KIẾN THỨC]] Sự ấm lên toàn cầu</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pPr>
      <w:r>
        <w:rPr>
          <w:b/>
        </w:rPr>
        <w:t>Câu 29. Hiện tượng phì dưỡng ở thủy vực thường liên quan trực tiếp nhất đến</w:t>
      </w:r>
    </w:p>
    <w:p>
      <w:pPr>
        <w:keepNext/>
        <w:ind w:left="198" w:hanging="85"/>
      </w:pPr>
      <w:r>
        <w:t>A. sự gia tăng quá mức chất dinh dưỡng như nitrogen và phosphorus trong nước.</w:t>
      </w:r>
    </w:p>
    <w:p>
      <w:pPr>
        <w:keepNext/>
        <w:ind w:left="198" w:hanging="85"/>
      </w:pPr>
      <w:r>
        <w:t>B. sự giảm hoàn toàn ánh sáng Mặt Trời.</w:t>
      </w:r>
    </w:p>
    <w:p>
      <w:pPr>
        <w:keepNext/>
        <w:ind w:left="198" w:hanging="85"/>
      </w:pPr>
      <w:r>
        <w:t>C. sự thiếu carbon trong khí quyển.</w:t>
      </w:r>
    </w:p>
    <w:p>
      <w:pPr>
        <w:keepNext/>
        <w:ind w:left="198" w:hanging="85"/>
      </w:pPr>
      <w:r>
        <w:t>D. sự giảm độ mặn của đại dương.</w:t>
      </w:r>
    </w:p>
    <w:p>
      <w:pPr>
        <w:pStyle w:val="Metadata"/>
        <w:keepNext/>
      </w:pPr>
      <w:r>
        <w:t>[[ĐÁP ÁN]] A</w:t>
      </w:r>
    </w:p>
    <w:p>
      <w:pPr>
        <w:pStyle w:val="Metadata"/>
        <w:keepNext/>
      </w:pPr>
      <w:r>
        <w:t>[[ĐƠN VỊ KIẾN THỨC]] Phì dưỡng</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data"/>
        <w:keepNext/>
      </w:pPr>
      <w:r>
        <w:t>[[MỨC ĐỘ]] Hiểu</w:t>
      </w:r>
    </w:p>
    <w:p>
      <w:pPr>
        <w:pStyle w:val="Metadata"/>
        <w:keepNext/>
      </w:pPr>
      <w:r>
        <w:t>[[THÀNH PHẦN NĂNG LỰC]] Nhận thức sinh học</w:t>
      </w:r>
    </w:p>
    <w:p>
      <w:pPr>
        <w:pStyle w:val="Metadata"/>
        <w:keepNext/>
      </w:pPr>
      <w:r>
        <w:t>[[CHỈ BÁO]] NT6</w:t>
      </w:r>
    </w:p>
    <w:p>
      <w:pPr>
        <w:keepNext w:val="0"/>
      </w:pPr>
    </w:p>
    <w:p>
      <w:pPr>
        <w:keepNext/>
      </w:pPr>
      <w:r>
        <w:rPr>
          <w:b/>
        </w:rPr>
        <w:t>Câu 30. Khi thiết kế một bể nuôi cá cảnh ổn định tương đối, lựa chọn nào phù hợp nhất?</w:t>
      </w:r>
    </w:p>
    <w:p>
      <w:pPr>
        <w:keepNext/>
        <w:ind w:left="198" w:hanging="85"/>
      </w:pPr>
      <w:r>
        <w:t>A. Chỉ nuôi thật nhiều cá và không cần thực vật.</w:t>
      </w:r>
    </w:p>
    <w:p>
      <w:pPr>
        <w:keepNext/>
        <w:ind w:left="198" w:hanging="85"/>
      </w:pPr>
      <w:r>
        <w:t>B. Bố trí sinh vật sản xuất, sinh vật tiêu thụ phù hợp, có ánh sáng và điều kiện để chất thải được phân giải.</w:t>
      </w:r>
    </w:p>
    <w:p>
      <w:pPr>
        <w:keepNext/>
        <w:ind w:left="198" w:hanging="85"/>
      </w:pPr>
      <w:r>
        <w:t>C. Loại bỏ hoàn toàn vi sinh vật khỏi bể.</w:t>
      </w:r>
    </w:p>
    <w:p>
      <w:pPr>
        <w:keepNext/>
        <w:ind w:left="198" w:hanging="85"/>
      </w:pPr>
      <w:r>
        <w:t>D. Cho thức ăn dư thừa để tránh cạnh tranh.</w:t>
      </w:r>
    </w:p>
    <w:p>
      <w:pPr>
        <w:pStyle w:val="Metadata"/>
        <w:keepNext/>
      </w:pPr>
      <w:r>
        <w:t>[[ĐÁP ÁN]] B</w:t>
      </w:r>
    </w:p>
    <w:p>
      <w:pPr>
        <w:pStyle w:val="Metadata"/>
        <w:keepNext/>
      </w:pPr>
      <w:r>
        <w:t>[[ĐƠN VỊ KIẾN THỨC]] Thiết kế hệ sinh thái thuỷ sinh</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VD3</w:t>
      </w:r>
    </w:p>
    <w:p>
      <w:pPr>
        <w:keepNext w:val="0"/>
      </w:pPr>
    </w:p>
    <w:p>
      <w:pPr>
        <w:pStyle w:val="Heading1"/>
      </w:pPr>
      <w:r>
        <w:t>PHẦN II. TRẮC NGHIỆM ĐÚNG/SAI</w:t>
      </w:r>
    </w:p>
    <w:p>
      <w:pPr>
        <w:keepNext/>
      </w:pPr>
      <w:r>
        <w:rPr>
          <w:b/>
        </w:rPr>
        <w:t>Câu 31. Khi nói về cấu trúc của hệ sinh thái, hãy xác định mỗi nhận định sau là Đúng hay Sai.</w:t>
      </w:r>
    </w:p>
    <w:p>
      <w:pPr>
        <w:keepNext/>
        <w:ind w:left="198" w:hanging="85"/>
      </w:pPr>
      <w:r>
        <w:t>a) Hệ sinh thái gồm quần xã sinh vật và môi trường sống của quần xã.</w:t>
      </w:r>
    </w:p>
    <w:p>
      <w:pPr>
        <w:keepNext/>
        <w:ind w:left="198" w:hanging="85"/>
      </w:pPr>
      <w:r>
        <w:t>b) Sinh vật sản xuất chủ yếu là các sinh vật tự dưỡng.</w:t>
      </w:r>
    </w:p>
    <w:p>
      <w:pPr>
        <w:keepNext/>
        <w:ind w:left="198" w:hanging="85"/>
      </w:pPr>
      <w:r>
        <w:t>c) Sinh vật tiêu thụ có thể sử dụng sinh vật khác làm thức ăn.</w:t>
      </w:r>
    </w:p>
    <w:p>
      <w:pPr>
        <w:keepNext/>
        <w:ind w:left="198" w:hanging="85"/>
      </w:pPr>
      <w:r>
        <w:t>d) Một hệ sinh thái chỉ có thành phần hữu sinh, không có thành phần vô sinh.</w:t>
      </w:r>
    </w:p>
    <w:p>
      <w:pPr>
        <w:pStyle w:val="Metadata"/>
        <w:keepNext/>
      </w:pPr>
      <w:r>
        <w:t>[[ĐÁP ÁN]] ĐĐĐS</w:t>
      </w:r>
    </w:p>
    <w:p>
      <w:pPr>
        <w:pStyle w:val="Metadata"/>
        <w:keepNext/>
      </w:pPr>
      <w:r>
        <w:t>[[ĐƠN VỊ KIẾN THỨC]] Khái quát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A]] Đáp án=Đ | Mức độ=Biết | Thành phần năng lực=Nhận thức sinh học | Chỉ báo=NT1 | YCCĐ=Phát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B]] Đáp án=Đ | Mức độ=Biết | Thành phần năng lực=Nhận thức sinh học | Chỉ báo=NT1 | YCCĐ=Phát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C]] Đáp án=Đ | Mức độ=Hiểu | Thành phần năng lực=Nhận thức sinh học | Chỉ báo=NT2 | YCCĐ=Phát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TF"/>
        <w:keepNext/>
      </w:pPr>
      <w:r>
        <w:t>[[META D]] Đáp án=S | Mức độ=Hiểu | Thành phần năng lực=Nhận thức sinh học | Chỉ báo=NT7 | YCCĐ=Phát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keepNext w:val="0"/>
      </w:pPr>
    </w:p>
    <w:p>
      <w:pPr>
        <w:keepNext/>
      </w:pPr>
      <w:r>
        <w:rPr>
          <w:b/>
        </w:rPr>
        <w:t>Câu 32. Quan sát lưới thức ăn gồm lúa, sâu ăn lá, chuột, gà, chim ăn sâu và mèo. Hãy xác định mỗi nhận định sau là Đúng hay Sai.</w:t>
      </w:r>
    </w:p>
    <w:p>
      <w:pPr>
        <w:keepNext/>
        <w:spacing w:after="60"/>
        <w:jc w:val="center"/>
      </w:pPr>
      <w:r>
        <w:drawing>
          <wp:inline xmlns:a="http://schemas.openxmlformats.org/drawingml/2006/main" xmlns:pic="http://schemas.openxmlformats.org/drawingml/2006/picture">
            <wp:extent cx="4572000" cy="2365559"/>
            <wp:docPr id="6" name="Picture 6"/>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4572000" cy="2365559"/>
                    </a:xfrm>
                    <a:prstGeom prst="rect"/>
                  </pic:spPr>
                </pic:pic>
              </a:graphicData>
            </a:graphic>
          </wp:inline>
        </w:drawing>
      </w:r>
    </w:p>
    <w:p>
      <w:pPr>
        <w:keepNext/>
        <w:ind w:left="198" w:hanging="85"/>
      </w:pPr>
      <w:r>
        <w:t>a) Lúa là sinh vật sản xuất.</w:t>
      </w:r>
    </w:p>
    <w:p>
      <w:pPr>
        <w:keepNext/>
        <w:ind w:left="198" w:hanging="85"/>
      </w:pPr>
      <w:r>
        <w:t>b) Sâu ăn lá, chuột và gà có thể là sinh vật tiêu thụ bậc 1.</w:t>
      </w:r>
    </w:p>
    <w:p>
      <w:pPr>
        <w:keepNext/>
        <w:ind w:left="198" w:hanging="85"/>
      </w:pPr>
      <w:r>
        <w:t>c) Chim ăn sâu có thể thuộc bậc dinh dưỡng cao hơn sâu ăn lá.</w:t>
      </w:r>
    </w:p>
    <w:p>
      <w:pPr>
        <w:keepNext/>
        <w:ind w:left="198" w:hanging="85"/>
      </w:pPr>
      <w:r>
        <w:t>d) Trong lưới thức ăn này chỉ có một chuỗi thức ăn.</w:t>
      </w:r>
    </w:p>
    <w:p>
      <w:pPr>
        <w:pStyle w:val="Metadata"/>
        <w:keepNext/>
      </w:pPr>
      <w:r>
        <w:t>[[ĐÁP ÁN]] ĐĐĐS</w:t>
      </w:r>
    </w:p>
    <w:p>
      <w:pPr>
        <w:pStyle w:val="Metadata"/>
        <w:keepNext/>
      </w:pPr>
      <w:r>
        <w:t>[[ĐƠN VỊ KIẾN THỨC]] Lưới thức ăn và bậc dinh dưỡng</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TF"/>
        <w:keepNext/>
      </w:pPr>
      <w:r>
        <w:t>[[META A]] Đáp án=Đ | Mức độ=Biết | Thành phần năng lực=Nhận thức sinh học | Chỉ báo=NT1 | YCCĐ=Trình bày được khái niệm chuỗi thức ăn, các loại chuỗi thức ăn, lưới thức ăn, bậc dinh dưỡng. Vẽ được sơ đồ chuỗi và lưới thức ăn trong quần xã.</w:t>
      </w:r>
    </w:p>
    <w:p>
      <w:pPr>
        <w:pStyle w:val="MetaTF"/>
        <w:keepNext/>
      </w:pPr>
      <w:r>
        <w:t>[[META B]] Đáp án=Đ | Mức độ=Hiểu | Thành phần năng lực=Tìm hiểu thế giới sống | Chỉ báo=TH5 | YCCĐ=Trình bày được khái niệm chuỗi thức ăn, các loại chuỗi thức ăn, lưới thức ăn, bậc dinh dưỡng. Vẽ được sơ đồ chuỗi và lưới thức ăn trong quần xã.</w:t>
      </w:r>
    </w:p>
    <w:p>
      <w:pPr>
        <w:pStyle w:val="MetaTF"/>
        <w:keepNext/>
      </w:pPr>
      <w:r>
        <w:t>[[META C]] Đáp án=Đ | Mức độ=Hiểu | Thành phần năng lực=Nhận thức sinh học | Chỉ báo=NT4 | YCCĐ=Trình bày được khái niệm chuỗi thức ăn, các loại chuỗi thức ăn, lưới thức ăn, bậc dinh dưỡng. Vẽ được sơ đồ chuỗi và lưới thức ăn trong quần xã.</w:t>
      </w:r>
    </w:p>
    <w:p>
      <w:pPr>
        <w:pStyle w:val="MetaTF"/>
        <w:keepNext/>
      </w:pPr>
      <w:r>
        <w:t>[[META D]] Đáp án=S | Mức độ=Hiểu | Thành phần năng lực=Nhận thức sinh học | Chỉ báo=NT7 | YCCĐ=Trình bày được khái niệm chuỗi thức ăn, các loại chuỗi thức ăn, lưới thức ăn, bậc dinh dưỡng. Vẽ được sơ đồ chuỗi và lưới thức ăn trong quần xã.</w:t>
      </w:r>
    </w:p>
    <w:p>
      <w:pPr>
        <w:keepNext w:val="0"/>
      </w:pPr>
    </w:p>
    <w:p>
      <w:pPr>
        <w:keepNext/>
      </w:pPr>
      <w:r>
        <w:rPr>
          <w:b/>
        </w:rPr>
        <w:t>Câu 33. Quan sát tháp năng lượng cỏ → châu chấu → ếch → rắn. Hãy xác định mỗi nhận định sau là Đúng hay Sai.</w:t>
      </w:r>
    </w:p>
    <w:p>
      <w:pPr>
        <w:keepNext/>
        <w:spacing w:after="60"/>
        <w:jc w:val="center"/>
      </w:pPr>
      <w:r>
        <w:drawing>
          <wp:inline xmlns:a="http://schemas.openxmlformats.org/drawingml/2006/main" xmlns:pic="http://schemas.openxmlformats.org/drawingml/2006/picture">
            <wp:extent cx="4754880" cy="3059206"/>
            <wp:docPr id="7" name="Picture 7"/>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4754880" cy="3059206"/>
                    </a:xfrm>
                    <a:prstGeom prst="rect"/>
                  </pic:spPr>
                </pic:pic>
              </a:graphicData>
            </a:graphic>
          </wp:inline>
        </w:drawing>
      </w:r>
    </w:p>
    <w:p>
      <w:pPr>
        <w:keepNext/>
        <w:ind w:left="198" w:hanging="85"/>
      </w:pPr>
      <w:r>
        <w:t>a) Cỏ có mức năng lượng lớn nhất.</w:t>
      </w:r>
    </w:p>
    <w:p>
      <w:pPr>
        <w:keepNext/>
        <w:ind w:left="198" w:hanging="85"/>
      </w:pPr>
      <w:r>
        <w:t>b) Năng lượng giảm dần khi truyền lên các bậc dinh dưỡng cao hơn.</w:t>
      </w:r>
    </w:p>
    <w:p>
      <w:pPr>
        <w:keepNext/>
        <w:ind w:left="198" w:hanging="85"/>
      </w:pPr>
      <w:r>
        <w:t>c) Nếu châu chấu có 1,075×10^8 kcal và ếch có 1,29×10^7 kcal thì hiệu suất truyền năng lượng xấp xỉ 12%.</w:t>
      </w:r>
    </w:p>
    <w:p>
      <w:pPr>
        <w:keepNext/>
        <w:ind w:left="198" w:hanging="85"/>
      </w:pPr>
      <w:r>
        <w:t>d) Năng lượng mất đi qua các bậc dinh dưỡng sẽ quay trở lại sinh vật sản xuất theo một vòng tuần hoàn khép kín.</w:t>
      </w:r>
    </w:p>
    <w:p>
      <w:pPr>
        <w:pStyle w:val="Metadata"/>
        <w:keepNext/>
      </w:pPr>
      <w:r>
        <w:t>[[ĐÁP ÁN]] ĐĐĐS</w:t>
      </w:r>
    </w:p>
    <w:p>
      <w:pPr>
        <w:pStyle w:val="Metadata"/>
        <w:keepNext/>
      </w:pPr>
      <w:r>
        <w:t>[[ĐƠN VỊ KIẾN THỨC]] Dòng năng lượng và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A]] Đáp án=Đ | Mức độ=Biết | Thành phần năng lực=Nhận thức sinh học | Chỉ báo=NT1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B]] Đáp án=Đ | Mức độ=Hiểu | Thành phần năng lực=Nhận thức sinh học | Chỉ báo=NT4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C]] Đáp án=Đ | Mức độ=Vận dụng | Thành phần năng lực=Tìm hiểu thế giới sống | Chỉ báo=TH5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D]] Đáp án=S | Mức độ=Hiểu | Thành phần năng lực=Nhận thức sinh học | Chỉ báo=NT7 | YCCĐ=Nêu được khái niệm hiệu suất sinh thái (sản lượng sơ cấp, sản lượng thứ cấp); tháp sinh thái. Phân biệt được các dạng tháp sinh thái. Tính được hiệu suất sinh thái của một hệ sinh thái.</w:t>
      </w:r>
    </w:p>
    <w:p>
      <w:pPr>
        <w:keepNext w:val="0"/>
      </w:pPr>
    </w:p>
    <w:p>
      <w:pPr>
        <w:keepNext/>
      </w:pPr>
      <w:r>
        <w:rPr>
          <w:b/>
        </w:rPr>
        <w:t>Câu 34. Quan sát sơ đồ chu trình carbon. Hãy xác định mỗi nhận định sau là Đúng hay Sai.</w:t>
      </w:r>
    </w:p>
    <w:p>
      <w:pPr>
        <w:keepNext/>
        <w:spacing w:after="60"/>
        <w:jc w:val="center"/>
      </w:pPr>
      <w:r>
        <w:drawing>
          <wp:inline xmlns:a="http://schemas.openxmlformats.org/drawingml/2006/main" xmlns:pic="http://schemas.openxmlformats.org/drawingml/2006/picture">
            <wp:extent cx="5029200" cy="2753015"/>
            <wp:docPr id="8" name="Picture 8"/>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029200" cy="2753015"/>
                    </a:xfrm>
                    <a:prstGeom prst="rect"/>
                  </pic:spPr>
                </pic:pic>
              </a:graphicData>
            </a:graphic>
          </wp:inline>
        </w:drawing>
      </w:r>
    </w:p>
    <w:p>
      <w:pPr>
        <w:keepNext/>
        <w:ind w:left="198" w:hanging="85"/>
      </w:pPr>
      <w:r>
        <w:t>a) Carbon đi vào quần xã chủ yếu qua quá trình quang hợp của sinh vật sản xuất.</w:t>
      </w:r>
    </w:p>
    <w:p>
      <w:pPr>
        <w:keepNext/>
        <w:ind w:left="198" w:hanging="85"/>
      </w:pPr>
      <w:r>
        <w:t>b) Hô hấp của sinh vật có thể trả CO₂ về môi trường.</w:t>
      </w:r>
    </w:p>
    <w:p>
      <w:pPr>
        <w:keepNext/>
        <w:ind w:left="198" w:hanging="85"/>
      </w:pPr>
      <w:r>
        <w:t>c) Đốt nhiên liệu hoá thạch có thể làm tăng CO₂ khí quyển.</w:t>
      </w:r>
    </w:p>
    <w:p>
      <w:pPr>
        <w:keepNext/>
        <w:ind w:left="198" w:hanging="85"/>
      </w:pPr>
      <w:r>
        <w:t>d) Toàn bộ carbon trong tự nhiên luôn tuần hoàn liên tục, không có phần nào bị lắng đọng hoặc chôn vùi.</w:t>
      </w:r>
    </w:p>
    <w:p>
      <w:pPr>
        <w:pStyle w:val="Metadata"/>
        <w:keepNext/>
      </w:pPr>
      <w:r>
        <w:t>[[ĐÁP ÁN]] ĐĐĐS</w:t>
      </w:r>
    </w:p>
    <w:p>
      <w:pPr>
        <w:pStyle w:val="Metadata"/>
        <w:keepNext/>
      </w:pPr>
      <w:r>
        <w:t>[[ĐƠN VỊ KIẾN THỨC]] Chu trình carbon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A]] Đáp án=Đ | Mức độ=Hiểu | Thành phần năng lực=Nhận thức sinh học | Chỉ báo=NT4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B]] Đáp án=Đ | Mức độ=Biết | Thành phần năng lực=Nhận thức sinh học | Chỉ báo=NT1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C]] Đáp án=Đ | Mức độ=Vận dụng | Thành phần năng lực=Vận dụng kiến thức, kĩ năng đã học | Chỉ báo=VD1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D]] Đáp án=S | Mức độ=Hiểu | Thành phần năng lực=Nhận thức sinh học | Chỉ báo=NT7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keepNext w:val="0"/>
      </w:pPr>
    </w:p>
    <w:p>
      <w:pPr>
        <w:keepNext/>
      </w:pPr>
      <w:r>
        <w:rPr>
          <w:b/>
        </w:rPr>
        <w:t>Câu 35. Quan sát sơ đồ chu trình nitrogen có các quá trình từ 1 đến 6. Hãy xác định mỗi nhận định sau là Đúng hay Sai.</w:t>
      </w:r>
    </w:p>
    <w:p>
      <w:pPr>
        <w:keepNext/>
        <w:spacing w:after="60"/>
        <w:jc w:val="center"/>
      </w:pPr>
      <w:r>
        <w:drawing>
          <wp:inline xmlns:a="http://schemas.openxmlformats.org/drawingml/2006/main" xmlns:pic="http://schemas.openxmlformats.org/drawingml/2006/picture">
            <wp:extent cx="4663440" cy="2515501"/>
            <wp:docPr id="9" name="Picture 9"/>
            <wp:cNvGraphicFramePr>
              <a:graphicFrameLocks noChangeAspect="1"/>
            </wp:cNvGraphicFramePr>
            <a:graphic>
              <a:graphicData uri="http://schemas.openxmlformats.org/drawingml/2006/picture">
                <pic:pic>
                  <pic:nvPicPr>
                    <pic:cNvPr id="0" name="image21.png"/>
                    <pic:cNvPicPr/>
                  </pic:nvPicPr>
                  <pic:blipFill>
                    <a:blip r:embed="rId16"/>
                    <a:stretch>
                      <a:fillRect/>
                    </a:stretch>
                  </pic:blipFill>
                  <pic:spPr>
                    <a:xfrm>
                      <a:off x="0" y="0"/>
                      <a:ext cx="4663440" cy="2515501"/>
                    </a:xfrm>
                    <a:prstGeom prst="rect"/>
                  </pic:spPr>
                </pic:pic>
              </a:graphicData>
            </a:graphic>
          </wp:inline>
        </w:drawing>
      </w:r>
    </w:p>
    <w:p>
      <w:pPr>
        <w:keepNext/>
        <w:ind w:left="198" w:hanging="85"/>
      </w:pPr>
      <w:r>
        <w:t>a) Nitrogen khí quyển có thể được cố định thành dạng hợp chất nitrogen.</w:t>
      </w:r>
    </w:p>
    <w:p>
      <w:pPr>
        <w:keepNext/>
        <w:ind w:left="198" w:hanging="85"/>
      </w:pPr>
      <w:r>
        <w:t>b) Xác sinh vật có thể được chuyển hoá tạo NH₄⁺ nhờ quá trình ammonium hoá.</w:t>
      </w:r>
    </w:p>
    <w:p>
      <w:pPr>
        <w:keepNext/>
        <w:ind w:left="198" w:hanging="85"/>
      </w:pPr>
      <w:r>
        <w:t>c) Phản nitrate hoá có thể làm giảm lượng nitrate trong đất và trả N₂ về khí quyển.</w:t>
      </w:r>
    </w:p>
    <w:p>
      <w:pPr>
        <w:keepNext/>
        <w:ind w:left="198" w:hanging="85"/>
      </w:pPr>
      <w:r>
        <w:t>d) Cây xanh hấp thụ trực tiếp N₂ khí quyển với lượng lớn mà không cần qua các dạng hợp chất nitrogen.</w:t>
      </w:r>
    </w:p>
    <w:p>
      <w:pPr>
        <w:pStyle w:val="Metadata"/>
        <w:keepNext/>
      </w:pPr>
      <w:r>
        <w:t>[[ĐÁP ÁN]] ĐĐĐS</w:t>
      </w:r>
    </w:p>
    <w:p>
      <w:pPr>
        <w:pStyle w:val="Metadata"/>
        <w:keepNext/>
      </w:pPr>
      <w:r>
        <w:t>[[ĐƠN VỊ KIẾN THỨC]] Chu trình nitrogen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A]] Đáp án=Đ | Mức độ=Biết | Thành phần năng lực=Nhận thức sinh học | Chỉ báo=NT1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B]] Đáp án=Đ | Mức độ=Hiểu | Thành phần năng lực=Nhận thức sinh học | Chỉ báo=NT4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C]] Đáp án=Đ | Mức độ=Hiểu | Thành phần năng lực=Nhận thức sinh học | Chỉ báo=NT6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TF"/>
        <w:keepNext/>
      </w:pPr>
      <w:r>
        <w:t>[[META D]] Đáp án=S | Mức độ=Hiểu | Thành phần năng lực=Nhận thức sinh học | Chỉ báo=NT7 | YCCĐ=Phát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keepNext w:val="0"/>
      </w:pPr>
    </w:p>
    <w:p>
      <w:pPr>
        <w:keepNext/>
      </w:pPr>
      <w:r>
        <w:rPr>
          <w:b/>
        </w:rPr>
        <w:t>Câu 36. Trên bề mặt mới hình thành sau hoạt động núi lửa, quần xã tiên phong xuất hiện rồi dần được thay thế bởi cỏ, cây bụi, cây thân gỗ và rừng. Hãy xác định mỗi nhận định sau là Đúng hay Sai.</w:t>
      </w:r>
    </w:p>
    <w:p>
      <w:pPr>
        <w:keepNext/>
        <w:spacing w:after="60"/>
        <w:jc w:val="center"/>
      </w:pPr>
      <w:r>
        <w:drawing>
          <wp:inline xmlns:a="http://schemas.openxmlformats.org/drawingml/2006/main" xmlns:pic="http://schemas.openxmlformats.org/drawingml/2006/picture">
            <wp:extent cx="4937760" cy="1683326"/>
            <wp:docPr id="10" name="Picture 10"/>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4937760" cy="1683326"/>
                    </a:xfrm>
                    <a:prstGeom prst="rect"/>
                  </pic:spPr>
                </pic:pic>
              </a:graphicData>
            </a:graphic>
          </wp:inline>
        </w:drawing>
      </w:r>
    </w:p>
    <w:p>
      <w:pPr>
        <w:keepNext/>
        <w:ind w:left="198" w:hanging="85"/>
      </w:pPr>
      <w:r>
        <w:t>a) Quá trình này là diễn thế nguyên sinh.</w:t>
      </w:r>
    </w:p>
    <w:p>
      <w:pPr>
        <w:keepNext/>
        <w:ind w:left="198" w:hanging="85"/>
      </w:pPr>
      <w:r>
        <w:t>b) Trong quá trình này, thành phần loài có thể thay đổi theo thời gian.</w:t>
      </w:r>
    </w:p>
    <w:p>
      <w:pPr>
        <w:keepNext/>
        <w:ind w:left="198" w:hanging="85"/>
      </w:pPr>
      <w:r>
        <w:t>c) Độ phức tạp của lưới thức ăn thường có xu hướng tăng dần.</w:t>
      </w:r>
    </w:p>
    <w:p>
      <w:pPr>
        <w:keepNext/>
        <w:ind w:left="198" w:hanging="85"/>
      </w:pPr>
      <w:r>
        <w:t>d) Nếu một rừng đã tồn tại bị cháy rồi phục hồi trên nền đất cũ thì đó vẫn là diễn thế nguyên sinh.</w:t>
      </w:r>
    </w:p>
    <w:p>
      <w:pPr>
        <w:pStyle w:val="Metadata"/>
        <w:keepNext/>
      </w:pPr>
      <w:r>
        <w:t>[[ĐÁP ÁN]] ĐĐĐS</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A]] Đáp án=Đ | Mức độ=Biết | Thành phần năng lực=Nhận thức sinh học | Chỉ báo=NT1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B]] Đáp án=Đ | Mức độ=Hiểu | Thành phần năng lực=Nhận thức sinh học | Chỉ báo=NT4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C]] Đáp án=Đ | Mức độ=Vận dụng | Thành phần năng lực=Nhận thức sinh học | Chỉ báo=NT6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D]] Đáp án=S | Mức độ=Hiểu | Thành phần năng lực=Nhận thức sinh học | Chỉ báo=NT7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keepNext w:val="0"/>
      </w:pPr>
    </w:p>
    <w:p>
      <w:pPr>
        <w:keepNext/>
      </w:pPr>
      <w:r>
        <w:rPr>
          <w:b/>
        </w:rPr>
        <w:t>Câu 37. Hai lô rừng có điều kiện ban đầu tương tự. Lô A được giữ nguyên; lô B bị chặt rừng trong giai đoạn II, sau đó để thảm thực vật phục hồi tự nhiên. Lượng khoáng thất thoát ở lô B tăng mạnh ngay sau chặt rừng rồi giảm dần khi thực vật phục hồi. Hãy xác định mỗi nhận định sau là Đúng hay Sai.</w:t>
      </w:r>
    </w:p>
    <w:p>
      <w:pPr>
        <w:keepNext/>
        <w:ind w:left="198" w:hanging="85"/>
      </w:pPr>
      <w:r>
        <w:t>a) Chặt phá rừng có thể làm tăng thất thoát chất khoáng khỏi đất.</w:t>
      </w:r>
    </w:p>
    <w:p>
      <w:pPr>
        <w:keepNext/>
        <w:ind w:left="198" w:hanging="85"/>
      </w:pPr>
      <w:r>
        <w:t>b) Khi thảm thực vật phục hồi, lượng khoáng thất thoát có xu hướng giảm.</w:t>
      </w:r>
    </w:p>
    <w:p>
      <w:pPr>
        <w:keepNext/>
        <w:ind w:left="198" w:hanging="85"/>
      </w:pPr>
      <w:r>
        <w:t>c) Giai đoạn phục hồi của lô B là diễn thế thứ sinh.</w:t>
      </w:r>
    </w:p>
    <w:p>
      <w:pPr>
        <w:keepNext/>
        <w:ind w:left="198" w:hanging="85"/>
      </w:pPr>
      <w:r>
        <w:t>d) Dữ liệu trên cho thấy chặt rừng không ảnh hưởng tới chu trình vật chất của hệ sinh thái.</w:t>
      </w:r>
    </w:p>
    <w:p>
      <w:pPr>
        <w:pStyle w:val="Metadata"/>
        <w:keepNext/>
      </w:pPr>
      <w:r>
        <w:t>[[ĐÁP ÁN]] ĐĐĐS</w:t>
      </w:r>
    </w:p>
    <w:p>
      <w:pPr>
        <w:pStyle w:val="Metadata"/>
        <w:keepNext/>
      </w:pPr>
      <w:r>
        <w:t>[[ĐƠN VỊ KIẾN THỨC]] Diễn thế sinh thái và chu trình vật chất</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A]] Đáp án=Đ | Mức độ=Vận dụng | Thành phần năng lực=Tìm hiểu thế giới sống | Chỉ báo=TH6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B]] Đáp án=Đ | Mức độ=Hiểu | Thành phần năng lực=Tìm hiểu thế giới sống | Chỉ báo=TH5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C]] Đáp án=Đ | Mức độ=Hiểu | Thành phần năng lực=Nhận thức sinh học | Chỉ báo=NT5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TF"/>
        <w:keepNext/>
      </w:pPr>
      <w:r>
        <w:t>[[META D]] Đáp án=S | Mức độ=Vận dụng | Thành phần năng lực=Nhận thức sinh học | Chỉ báo=NT7 | YCCĐ=Nêu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keepNext w:val="0"/>
      </w:pPr>
    </w:p>
    <w:p>
      <w:pPr>
        <w:keepNext/>
      </w:pPr>
      <w:r>
        <w:rPr>
          <w:b/>
        </w:rPr>
        <w:t>Câu 38. Khi nói về sự ấm lên toàn cầu, hãy xác định mỗi nhận định sau là Đúng hay Sai.</w:t>
      </w:r>
    </w:p>
    <w:p>
      <w:pPr>
        <w:keepNext/>
        <w:ind w:left="198" w:hanging="85"/>
      </w:pPr>
      <w:r>
        <w:t>a) Tăng nồng độ khí nhà kính có thể làm tăng nhiệt độ trung bình toàn cầu.</w:t>
      </w:r>
    </w:p>
    <w:p>
      <w:pPr>
        <w:keepNext/>
        <w:ind w:left="198" w:hanging="85"/>
      </w:pPr>
      <w:r>
        <w:t>b) Tăng sử dụng nhiên liệu hoá thạch là một giải pháp giảm phát thải khí nhà kính.</w:t>
      </w:r>
    </w:p>
    <w:p>
      <w:pPr>
        <w:keepNext/>
        <w:ind w:left="198" w:hanging="85"/>
      </w:pPr>
      <w:r>
        <w:t>c) Năng lượng mặt trời và các nguồn năng lượng tái tạo có thể góp phần giảm phụ thuộc nhiên liệu hoá thạch.</w:t>
      </w:r>
    </w:p>
    <w:p>
      <w:pPr>
        <w:keepNext/>
        <w:ind w:left="198" w:hanging="85"/>
      </w:pPr>
      <w:r>
        <w:t>d) Biến đổi khí hậu có thể làm thay đổi cấu trúc và cân bằng của nhiều hệ sinh thái.</w:t>
      </w:r>
    </w:p>
    <w:p>
      <w:pPr>
        <w:pStyle w:val="Metadata"/>
        <w:keepNext/>
      </w:pPr>
      <w:r>
        <w:t>[[ĐÁP ÁN]] ĐSĐĐ</w:t>
      </w:r>
    </w:p>
    <w:p>
      <w:pPr>
        <w:pStyle w:val="Metadata"/>
        <w:keepNext/>
      </w:pPr>
      <w:r>
        <w:t>[[ĐƠN VỊ KIẾN THỨC]] Sự ấm lên toàn cầu</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A]] Đáp án=Đ | Mức độ=Hiểu | Thành phần năng lực=Nhận thức sinh học | Chỉ báo=NT6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B]] Đáp án=S | Mức độ=Hiểu | Thành phần năng lực=Nhận thức sinh học | Chỉ báo=NT7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C]] Đáp án=Đ | Mức độ=Vận dụng | Thành phần năng lực=Vận dụng kiến thức, kĩ năng đã học | Chỉ báo=VD2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D]] Đáp án=Đ | Mức độ=Vận dụng | Thành phần năng lực=Vận dụng kiến thức, kĩ năng đã học | Chỉ báo=VD1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keepNext w:val="0"/>
      </w:pPr>
    </w:p>
    <w:p>
      <w:pPr>
        <w:keepNext/>
      </w:pPr>
      <w:r>
        <w:rPr>
          <w:b/>
        </w:rPr>
        <w:t>Câu 39. Khi một thủy vực nhận quá nhiều nitrogen và phosphorus từ nước thải hoặc phân bón, hãy xác định mỗi nhận định sau là Đúng hay Sai.</w:t>
      </w:r>
    </w:p>
    <w:p>
      <w:pPr>
        <w:keepNext/>
        <w:ind w:left="198" w:hanging="85"/>
      </w:pPr>
      <w:r>
        <w:t>a) Thủy vực có thể xảy ra hiện tượng phì dưỡng.</w:t>
      </w:r>
    </w:p>
    <w:p>
      <w:pPr>
        <w:keepNext/>
        <w:ind w:left="198" w:hanging="85"/>
      </w:pPr>
      <w:r>
        <w:t>b) Tảo và thực vật phù du có thể tăng sinh mạnh.</w:t>
      </w:r>
    </w:p>
    <w:p>
      <w:pPr>
        <w:keepNext/>
        <w:ind w:left="198" w:hanging="85"/>
      </w:pPr>
      <w:r>
        <w:t>c) Sự phân huỷ sinh khối lớn có thể làm giảm oxygen hoà tan.</w:t>
      </w:r>
    </w:p>
    <w:p>
      <w:pPr>
        <w:keepNext/>
        <w:ind w:left="198" w:hanging="85"/>
      </w:pPr>
      <w:r>
        <w:t>d) Phì dưỡng luôn làm tăng tính ổn định và đa dạng của hệ sinh thái.</w:t>
      </w:r>
    </w:p>
    <w:p>
      <w:pPr>
        <w:pStyle w:val="Metadata"/>
        <w:keepNext/>
      </w:pPr>
      <w:r>
        <w:t>[[ĐÁP ÁN]] ĐĐĐS</w:t>
      </w:r>
    </w:p>
    <w:p>
      <w:pPr>
        <w:pStyle w:val="Metadata"/>
        <w:keepNext/>
      </w:pPr>
      <w:r>
        <w:t>[[ĐƠN VỊ KIẾN THỨC]] Phì dưỡng</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A]] Đáp án=Đ | Mức độ=Biết | Thành phần năng lực=Nhận thức sinh học | Chỉ báo=NT1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B]] Đáp án=Đ | Mức độ=Hiểu | Thành phần năng lực=Nhận thức sinh học | Chỉ báo=NT4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C]] Đáp án=Đ | Mức độ=Hiểu | Thành phần năng lực=Nhận thức sinh học | Chỉ báo=NT6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TF"/>
        <w:keepNext/>
      </w:pPr>
      <w:r>
        <w:t>[[META D]] Đáp án=S | Mức độ=Vận dụng | Thành phần năng lực=Nhận thức sinh học | Chỉ báo=NT7 | YCCĐ=Nêu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keepNext w:val="0"/>
      </w:pPr>
    </w:p>
    <w:p>
      <w:pPr>
        <w:keepNext/>
      </w:pPr>
      <w:r>
        <w:rPr>
          <w:b/>
        </w:rPr>
        <w:t>Câu 40. Quan sát một phần lưới thức ăn trên đồng cỏ và mía trong hình. Sau khi số lượng cóc giảm mạnh, số sâu tăng rõ rệt và sinh khối mía, cỏ chăn nuôi giảm. Hãy xác định mỗi nhận định sau là Đúng hay Sai.</w:t>
      </w:r>
    </w:p>
    <w:p>
      <w:pPr>
        <w:keepNext/>
        <w:spacing w:after="60"/>
        <w:jc w:val="center"/>
      </w:pPr>
      <w:r>
        <w:drawing>
          <wp:inline xmlns:a="http://schemas.openxmlformats.org/drawingml/2006/main" xmlns:pic="http://schemas.openxmlformats.org/drawingml/2006/picture">
            <wp:extent cx="4754880" cy="2200019"/>
            <wp:docPr id="11" name="Picture 11"/>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4754880" cy="2200019"/>
                    </a:xfrm>
                    <a:prstGeom prst="rect"/>
                  </pic:spPr>
                </pic:pic>
              </a:graphicData>
            </a:graphic>
          </wp:inline>
        </w:drawing>
      </w:r>
    </w:p>
    <w:p>
      <w:pPr>
        <w:keepNext/>
        <w:ind w:left="198" w:hanging="85"/>
      </w:pPr>
      <w:r>
        <w:t>a) Mía và cỏ chăn nuôi là sinh vật sản xuất.</w:t>
      </w:r>
    </w:p>
    <w:p>
      <w:pPr>
        <w:keepNext/>
        <w:ind w:left="198" w:hanging="85"/>
      </w:pPr>
      <w:r>
        <w:t>b) Số lượng cóc giảm có thể gây hiệu ứng lan truyền qua lưới thức ăn.</w:t>
      </w:r>
    </w:p>
    <w:p>
      <w:pPr>
        <w:keepNext/>
        <w:ind w:left="198" w:hanging="85"/>
      </w:pPr>
      <w:r>
        <w:t>c) Sâu tăng số lượng có thể góp phần làm giảm sinh khối cây trồng.</w:t>
      </w:r>
    </w:p>
    <w:p>
      <w:pPr>
        <w:keepNext/>
        <w:ind w:left="198" w:hanging="85"/>
      </w:pPr>
      <w:r>
        <w:t>d) Biến động một loài trong lưới thức ăn không thể ảnh hưởng tới các loài khác.</w:t>
      </w:r>
    </w:p>
    <w:p>
      <w:pPr>
        <w:pStyle w:val="Metadata"/>
        <w:keepNext/>
      </w:pPr>
      <w:r>
        <w:t>[[ĐÁP ÁN]] ĐĐĐS</w:t>
      </w:r>
    </w:p>
    <w:p>
      <w:pPr>
        <w:pStyle w:val="Metadata"/>
        <w:keepNext/>
      </w:pPr>
      <w:r>
        <w:t>[[ĐƠN VỊ KIẾN THỨC]] Trao đổi vật chất và quan hệ dinh dưỡng</w:t>
      </w:r>
    </w:p>
    <w:p>
      <w:pPr>
        <w:pStyle w:val="Metadata"/>
        <w:keepNext/>
      </w:pPr>
      <w:r>
        <w:t>[[YCCĐ]] Phân tích được quá trình trao đổi vật chất và chuyển hoá năng lượng trong hệ sinh thái.</w:t>
      </w:r>
    </w:p>
    <w:p>
      <w:pPr>
        <w:pStyle w:val="MetaTF"/>
        <w:keepNext/>
      </w:pPr>
      <w:r>
        <w:t>[[META A]] Đáp án=Đ | Mức độ=Biết | Thành phần năng lực=Nhận thức sinh học | Chỉ báo=NT1 | YCCĐ=Phân tích được quá trình trao đổi vật chất và chuyển hoá năng lượng trong hệ sinh thái.</w:t>
      </w:r>
    </w:p>
    <w:p>
      <w:pPr>
        <w:pStyle w:val="MetaTF"/>
        <w:keepNext/>
      </w:pPr>
      <w:r>
        <w:t>[[META B]] Đáp án=Đ | Mức độ=Vận dụng | Thành phần năng lực=Tìm hiểu thế giới sống | Chỉ báo=TH6 | YCCĐ=Phân tích được quá trình trao đổi vật chất và chuyển hoá năng lượng trong hệ sinh thái.</w:t>
      </w:r>
    </w:p>
    <w:p>
      <w:pPr>
        <w:pStyle w:val="MetaTF"/>
        <w:keepNext/>
      </w:pPr>
      <w:r>
        <w:t>[[META C]] Đáp án=Đ | Mức độ=Vận dụng | Thành phần năng lực=Tìm hiểu thế giới sống | Chỉ báo=TH6 | YCCĐ=Phân tích được quá trình trao đổi vật chất và chuyển hoá năng lượng trong hệ sinh thái.</w:t>
      </w:r>
    </w:p>
    <w:p>
      <w:pPr>
        <w:pStyle w:val="MetaTF"/>
        <w:keepNext/>
      </w:pPr>
      <w:r>
        <w:t>[[META D]] Đáp án=S | Mức độ=Hiểu | Thành phần năng lực=Nhận thức sinh học | Chỉ báo=NT7 | YCCĐ=Phân tích được quá trình trao đổi vật chất và chuyển hoá năng lượng trong hệ sinh thái.</w:t>
      </w:r>
    </w:p>
    <w:p>
      <w:pPr>
        <w:keepNext w:val="0"/>
      </w:pPr>
    </w:p>
    <w:p>
      <w:pPr>
        <w:keepNext/>
      </w:pPr>
      <w:r>
        <w:rPr>
          <w:b/>
        </w:rPr>
        <w:t>Câu 41. Quan sát tháp năng lượng có các mức: cỏ 8,6×10^8 kcal; châu chấu 1,075×10^8 kcal; ếch 1,29×10^7 kcal; rắn 1,161×10^6 kcal. Hãy xác định mỗi nhận định sau là Đúng hay Sai.</w:t>
      </w:r>
    </w:p>
    <w:p>
      <w:pPr>
        <w:keepNext/>
        <w:spacing w:after="60"/>
        <w:jc w:val="center"/>
      </w:pPr>
      <w:r>
        <w:drawing>
          <wp:inline xmlns:a="http://schemas.openxmlformats.org/drawingml/2006/main" xmlns:pic="http://schemas.openxmlformats.org/drawingml/2006/picture">
            <wp:extent cx="4754880" cy="3059206"/>
            <wp:docPr id="12" name="Picture 12"/>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4754880" cy="3059206"/>
                    </a:xfrm>
                    <a:prstGeom prst="rect"/>
                  </pic:spPr>
                </pic:pic>
              </a:graphicData>
            </a:graphic>
          </wp:inline>
        </w:drawing>
      </w:r>
    </w:p>
    <w:p>
      <w:pPr>
        <w:keepNext/>
        <w:ind w:left="198" w:hanging="85"/>
      </w:pPr>
      <w:r>
        <w:t>a) Hiệu suất từ cỏ sang châu chấu xấp xỉ 12,5%.</w:t>
      </w:r>
    </w:p>
    <w:p>
      <w:pPr>
        <w:keepNext/>
        <w:ind w:left="198" w:hanging="85"/>
      </w:pPr>
      <w:r>
        <w:t>b) Hiệu suất từ châu chấu sang ếch xấp xỉ 12%.</w:t>
      </w:r>
    </w:p>
    <w:p>
      <w:pPr>
        <w:keepNext/>
        <w:ind w:left="198" w:hanging="85"/>
      </w:pPr>
      <w:r>
        <w:t>c) Hiệu suất từ ếch sang rắn xấp xỉ 9%.</w:t>
      </w:r>
    </w:p>
    <w:p>
      <w:pPr>
        <w:keepNext/>
        <w:ind w:left="198" w:hanging="85"/>
      </w:pPr>
      <w:r>
        <w:t>d) Rắn tích luỹ nhiều năng lượng hơn cỏ.</w:t>
      </w:r>
    </w:p>
    <w:p>
      <w:pPr>
        <w:pStyle w:val="Metadata"/>
        <w:keepNext/>
      </w:pPr>
      <w:r>
        <w:t>[[ĐÁP ÁN]] ĐĐĐS</w:t>
      </w:r>
    </w:p>
    <w:p>
      <w:pPr>
        <w:pStyle w:val="Metadata"/>
        <w:keepNext/>
      </w:pPr>
      <w:r>
        <w:t>[[ĐƠN VỊ KIẾN THỨC]]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A]] Đáp án=Đ | Mức độ=Vận dụng | Thành phần năng lực=Tìm hiểu thế giới sống | Chỉ báo=TH5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B]] Đáp án=Đ | Mức độ=Vận dụng | Thành phần năng lực=Tìm hiểu thế giới sống | Chỉ báo=TH5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C]] Đáp án=Đ | Mức độ=Vận dụng | Thành phần năng lực=Tìm hiểu thế giới sống | Chỉ báo=TH5 | YCCĐ=Nêu được khái niệm hiệu suất sinh thái (sản lượng sơ cấp, sản lượng thứ cấp); tháp sinh thái. Phân biệt được các dạng tháp sinh thái. Tính được hiệu suất sinh thái của một hệ sinh thái.</w:t>
      </w:r>
    </w:p>
    <w:p>
      <w:pPr>
        <w:pStyle w:val="MetaTF"/>
        <w:keepNext/>
      </w:pPr>
      <w:r>
        <w:t>[[META D]] Đáp án=S | Mức độ=Hiểu | Thành phần năng lực=Nhận thức sinh học | Chỉ báo=NT7 | YCCĐ=Nêu được khái niệm hiệu suất sinh thái (sản lượng sơ cấp, sản lượng thứ cấp); tháp sinh thái. Phân biệt được các dạng tháp sinh thái. Tính được hiệu suất sinh thái của một hệ sinh thái.</w:t>
      </w:r>
    </w:p>
    <w:p>
      <w:pPr>
        <w:keepNext w:val="0"/>
      </w:pPr>
    </w:p>
    <w:p>
      <w:pPr>
        <w:keepNext/>
      </w:pPr>
      <w:r>
        <w:rPr>
          <w:b/>
        </w:rPr>
        <w:t>Câu 42. Một nhóm học sinh thiết kế bể cá cảnh có cây thủy sinh, cá, giá thể vi sinh và nguồn sáng phù hợp. Hãy xác định mỗi nhận định sau là Đúng hay Sai.</w:t>
      </w:r>
    </w:p>
    <w:p>
      <w:pPr>
        <w:keepNext/>
        <w:ind w:left="198" w:hanging="85"/>
      </w:pPr>
      <w:r>
        <w:t>a) Cây thủy sinh có thể đóng vai trò sinh vật sản xuất.</w:t>
      </w:r>
    </w:p>
    <w:p>
      <w:pPr>
        <w:keepNext/>
        <w:ind w:left="198" w:hanging="85"/>
      </w:pPr>
      <w:r>
        <w:t>b) Cá là sinh vật tiêu thụ.</w:t>
      </w:r>
    </w:p>
    <w:p>
      <w:pPr>
        <w:keepNext/>
        <w:ind w:left="198" w:hanging="85"/>
      </w:pPr>
      <w:r>
        <w:t>c) Vi sinh vật phân giải giúp chuyển hoá một phần chất thải hữu cơ.</w:t>
      </w:r>
    </w:p>
    <w:p>
      <w:pPr>
        <w:keepNext/>
        <w:ind w:left="198" w:hanging="85"/>
      </w:pPr>
      <w:r>
        <w:t>d) Cho thật nhiều thức ăn dư thừa luôn làm bể ổn định hơn.</w:t>
      </w:r>
    </w:p>
    <w:p>
      <w:pPr>
        <w:pStyle w:val="Metadata"/>
        <w:keepNext/>
      </w:pPr>
      <w:r>
        <w:t>[[ĐÁP ÁN]] ĐĐĐS</w:t>
      </w:r>
    </w:p>
    <w:p>
      <w:pPr>
        <w:pStyle w:val="Metadata"/>
        <w:keepNext/>
      </w:pPr>
      <w:r>
        <w:t>[[ĐƠN VỊ KIẾN THỨC]] Thiết kế hệ sinh thái thuỷ sinh</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TF"/>
        <w:keepNext/>
      </w:pPr>
      <w:r>
        <w:t>[[META A]] Đáp án=Đ | Mức độ=Biết | Thành phần năng lực=Nhận thức sinh học | Chỉ báo=NT1 | YCCĐ=Thực hành: Thiết kế được một bể nuôi cá cảnh vận dụng hiểu biết hệ sinh thái hoặc thiết kế được hệ sinh thái thuỷ sinh, hệ sinh thái trên cạn.</w:t>
      </w:r>
    </w:p>
    <w:p>
      <w:pPr>
        <w:pStyle w:val="MetaTF"/>
        <w:keepNext/>
      </w:pPr>
      <w:r>
        <w:t>[[META B]] Đáp án=Đ | Mức độ=Biết | Thành phần năng lực=Nhận thức sinh học | Chỉ báo=NT1 | YCCĐ=Thực hành: Thiết kế được một bể nuôi cá cảnh vận dụng hiểu biết hệ sinh thái hoặc thiết kế được hệ sinh thái thuỷ sinh, hệ sinh thái trên cạn.</w:t>
      </w:r>
    </w:p>
    <w:p>
      <w:pPr>
        <w:pStyle w:val="MetaTF"/>
        <w:keepNext/>
      </w:pPr>
      <w:r>
        <w:t>[[META C]] Đáp án=Đ | Mức độ=Hiểu | Thành phần năng lực=Nhận thức sinh học | Chỉ báo=NT4 | YCCĐ=Thực hành: Thiết kế được một bể nuôi cá cảnh vận dụng hiểu biết hệ sinh thái hoặc thiết kế được hệ sinh thái thuỷ sinh, hệ sinh thái trên cạn.</w:t>
      </w:r>
    </w:p>
    <w:p>
      <w:pPr>
        <w:pStyle w:val="MetaTF"/>
        <w:keepNext/>
      </w:pPr>
      <w:r>
        <w:t>[[META D]] Đáp án=S | Mức độ=Vận dụng | Thành phần năng lực=Vận dụng kiến thức, kĩ năng đã học | Chỉ báo=VD3 | YCCĐ=Thực hành: Thiết kế được một bể nuôi cá cảnh vận dụng hiểu biết hệ sinh thái hoặc thiết kế được hệ sinh thái thuỷ sinh, hệ sinh thái trên cạn.</w:t>
      </w:r>
    </w:p>
    <w:p>
      <w:pPr>
        <w:keepNext w:val="0"/>
      </w:pPr>
    </w:p>
    <w:p>
      <w:pPr>
        <w:pStyle w:val="Heading1"/>
      </w:pPr>
      <w:r>
        <w:t>PHẦN III. TRẢ LỜI NGẮN</w:t>
      </w:r>
    </w:p>
    <w:p>
      <w:pPr>
        <w:keepNext/>
      </w:pPr>
      <w:r>
        <w:rPr>
          <w:b/>
        </w:rPr>
        <w:t>Câu 43. Một hệ sinh thái được xem xét theo hai nhóm thành phần lớn: thành phần vô sinh và thành phần hữu sinh. Có bao nhiêu nhóm thành phần lớn?</w:t>
      </w:r>
    </w:p>
    <w:p>
      <w:pPr>
        <w:pStyle w:val="Metadata"/>
        <w:keepNext/>
      </w:pPr>
      <w:r>
        <w:t>[[ĐÁP ÁN]] 2</w:t>
      </w:r>
    </w:p>
    <w:p>
      <w:pPr>
        <w:pStyle w:val="Metadata"/>
        <w:keepNext/>
      </w:pPr>
      <w:r>
        <w:t>[[ĐƠN VỊ KIẾN THỨC]] Thành phần cấu trúc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44. Quan sát lưới thức ăn lúa → sâu ăn lá → chim ăn sâu → mèo; lúa → chuột → mèo; lúa → gà → mèo. Có bao nhiêu chuỗi thức ăn hoàn chỉnh được thể hiện?</w:t>
      </w:r>
    </w:p>
    <w:p>
      <w:pPr>
        <w:keepNext/>
        <w:spacing w:after="60"/>
        <w:jc w:val="center"/>
      </w:pPr>
      <w:r>
        <w:drawing>
          <wp:inline xmlns:a="http://schemas.openxmlformats.org/drawingml/2006/main" xmlns:pic="http://schemas.openxmlformats.org/drawingml/2006/picture">
            <wp:extent cx="4572000" cy="2365559"/>
            <wp:docPr id="13" name="Picture 13"/>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4572000" cy="2365559"/>
                    </a:xfrm>
                    <a:prstGeom prst="rect"/>
                  </pic:spPr>
                </pic:pic>
              </a:graphicData>
            </a:graphic>
          </wp:inline>
        </w:drawing>
      </w:r>
    </w:p>
    <w:p>
      <w:pPr>
        <w:pStyle w:val="Metadata"/>
        <w:keepNext/>
      </w:pPr>
      <w:r>
        <w:t>[[ĐÁP ÁN]] 3</w:t>
      </w:r>
    </w:p>
    <w:p>
      <w:pPr>
        <w:pStyle w:val="Metadata"/>
        <w:keepNext/>
      </w:pPr>
      <w:r>
        <w:t>[[ĐƠN VỊ KIẾN THỨC]] Lưới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Hiểu</w:t>
      </w:r>
    </w:p>
    <w:p>
      <w:pPr>
        <w:pStyle w:val="Metadata"/>
        <w:keepNext/>
      </w:pPr>
      <w:r>
        <w:t>[[THÀNH PHẦN NĂNG LỰC]] Tìm hiểu thế giới sống</w:t>
      </w:r>
    </w:p>
    <w:p>
      <w:pPr>
        <w:pStyle w:val="Metadata"/>
        <w:keepNext/>
      </w:pPr>
      <w:r>
        <w:t>[[CHỈ BÁO]] TH5</w:t>
      </w:r>
    </w:p>
    <w:p>
      <w:pPr>
        <w:keepNext w:val="0"/>
      </w:pPr>
    </w:p>
    <w:p>
      <w:pPr>
        <w:keepNext/>
      </w:pPr>
      <w:r>
        <w:rPr>
          <w:b/>
        </w:rPr>
        <w:t>Câu 45. Cho chuỗi thức ăn: tảo lục đơn bào → tôm → cá rô → chim bói cá. Có bao nhiêu loài là sinh vật tiêu thụ?</w:t>
      </w:r>
    </w:p>
    <w:p>
      <w:pPr>
        <w:pStyle w:val="Metadata"/>
        <w:keepNext/>
      </w:pPr>
      <w:r>
        <w:t>[[ĐÁP ÁN]] 3</w:t>
      </w:r>
    </w:p>
    <w:p>
      <w:pPr>
        <w:pStyle w:val="Metadata"/>
        <w:keepNext/>
      </w:pPr>
      <w:r>
        <w:t>[[ĐƠN VỊ KIẾN THỨC]] Chuỗi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Biết</w:t>
      </w:r>
    </w:p>
    <w:p>
      <w:pPr>
        <w:pStyle w:val="Metadata"/>
        <w:keepNext/>
      </w:pPr>
      <w:r>
        <w:t>[[THÀNH PHẦN NĂNG LỰC]] Nhận thức sinh học</w:t>
      </w:r>
    </w:p>
    <w:p>
      <w:pPr>
        <w:pStyle w:val="Metadata"/>
        <w:keepNext/>
      </w:pPr>
      <w:r>
        <w:t>[[CHỈ BÁO]] NT1</w:t>
      </w:r>
    </w:p>
    <w:p>
      <w:pPr>
        <w:keepNext w:val="0"/>
      </w:pPr>
    </w:p>
    <w:p>
      <w:pPr>
        <w:keepNext/>
      </w:pPr>
      <w:r>
        <w:rPr>
          <w:b/>
        </w:rPr>
        <w:t>Câu 46. Trong các nhóm: lúa, cây cỏ, ếch, rắn, nấm, vi khuẩn, châu chấu, chuột đồng. Có bao nhiêu nhóm là sinh vật phân giải?</w:t>
      </w:r>
    </w:p>
    <w:p>
      <w:pPr>
        <w:pStyle w:val="Metadata"/>
        <w:keepNext/>
      </w:pPr>
      <w:r>
        <w:t>[[ĐÁP ÁN]] 2</w:t>
      </w:r>
    </w:p>
    <w:p>
      <w:pPr>
        <w:pStyle w:val="Metadata"/>
        <w:keepNext/>
      </w:pPr>
      <w:r>
        <w:t>[[ĐƠN VỊ KIẾN THỨC]] Thành phần cấu trúc hệ sinh thái</w:t>
      </w:r>
    </w:p>
    <w:p>
      <w:pPr>
        <w:pStyle w:val="Metadata"/>
        <w:keepNext/>
      </w:pPr>
      <w:r>
        <w:t>[[YCCĐ]] Phát biểu được khái niệm hệ sinh thái. Phân biệt được các thành phần cấu trúc của hệ sinh thái và các kiểu hệ sinh thái chủ yếu của Trái Đất, bao gồm các hệ sinh thái tự nhiên (hệ sinh thái trên cạn, dưới nước) và các hệ sinh thái nhân tạo.</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pPr>
      <w:r>
        <w:rPr>
          <w:b/>
        </w:rPr>
        <w:t>Câu 47. Quan sát lưới thức ăn trên cạn trong hình. Chuỗi thức ăn dài nhất có bao nhiêu mắt xích?</w:t>
      </w:r>
    </w:p>
    <w:p>
      <w:pPr>
        <w:keepNext/>
        <w:spacing w:after="60"/>
        <w:jc w:val="center"/>
      </w:pPr>
      <w:r>
        <w:drawing>
          <wp:inline xmlns:a="http://schemas.openxmlformats.org/drawingml/2006/main" xmlns:pic="http://schemas.openxmlformats.org/drawingml/2006/picture">
            <wp:extent cx="4846320" cy="3676860"/>
            <wp:docPr id="14" name="Picture 14"/>
            <wp:cNvGraphicFramePr>
              <a:graphicFrameLocks noChangeAspect="1"/>
            </wp:cNvGraphicFramePr>
            <a:graphic>
              <a:graphicData uri="http://schemas.openxmlformats.org/drawingml/2006/picture">
                <pic:pic>
                  <pic:nvPicPr>
                    <pic:cNvPr id="0" name="image23.png"/>
                    <pic:cNvPicPr/>
                  </pic:nvPicPr>
                  <pic:blipFill>
                    <a:blip r:embed="rId19"/>
                    <a:stretch>
                      <a:fillRect/>
                    </a:stretch>
                  </pic:blipFill>
                  <pic:spPr>
                    <a:xfrm>
                      <a:off x="0" y="0"/>
                      <a:ext cx="4846320" cy="3676860"/>
                    </a:xfrm>
                    <a:prstGeom prst="rect"/>
                  </pic:spPr>
                </pic:pic>
              </a:graphicData>
            </a:graphic>
          </wp:inline>
        </w:drawing>
      </w:r>
    </w:p>
    <w:p>
      <w:pPr>
        <w:pStyle w:val="Metadata"/>
        <w:keepNext/>
      </w:pPr>
      <w:r>
        <w:t>[[ĐÁP ÁN]] 4</w:t>
      </w:r>
    </w:p>
    <w:p>
      <w:pPr>
        <w:pStyle w:val="Metadata"/>
        <w:keepNext/>
      </w:pPr>
      <w:r>
        <w:t>[[ĐƠN VỊ KIẾN THỨC]] Lưới thức ăn</w:t>
      </w:r>
    </w:p>
    <w:p>
      <w:pPr>
        <w:pStyle w:val="Metadata"/>
        <w:keepNext/>
      </w:pPr>
      <w:r>
        <w:t>[[YCCĐ]] Trình bày được khái niệm chuỗi thức ăn, các loại chuỗi thức ăn, lưới thức ăn, bậc dinh dưỡng. Vẽ được sơ đồ chuỗi và lưới thức ăn trong quần xã.</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keepNext/>
      </w:pPr>
      <w:r>
        <w:rPr>
          <w:b/>
        </w:rPr>
        <w:t>Câu 48. Một chuỗi có sinh vật sản xuất tích luỹ 10.000 kJ. Nếu hiệu suất truyền năng lượng qua mỗi bậc đều bằng 10%, sinh vật tiêu thụ bậc 3 nhận được bao nhiêu kJ?</w:t>
      </w:r>
    </w:p>
    <w:p>
      <w:pPr>
        <w:keepNext/>
        <w:spacing w:after="60"/>
        <w:jc w:val="center"/>
      </w:pPr>
      <w:r>
        <w:drawing>
          <wp:inline xmlns:a="http://schemas.openxmlformats.org/drawingml/2006/main" xmlns:pic="http://schemas.openxmlformats.org/drawingml/2006/picture">
            <wp:extent cx="4572000" cy="2169042"/>
            <wp:docPr id="15" name="Picture 15"/>
            <wp:cNvGraphicFramePr>
              <a:graphicFrameLocks noChangeAspect="1"/>
            </wp:cNvGraphicFramePr>
            <a:graphic>
              <a:graphicData uri="http://schemas.openxmlformats.org/drawingml/2006/picture">
                <pic:pic>
                  <pic:nvPicPr>
                    <pic:cNvPr id="0" name="image20.png"/>
                    <pic:cNvPicPr/>
                  </pic:nvPicPr>
                  <pic:blipFill>
                    <a:blip r:embed="rId20"/>
                    <a:stretch>
                      <a:fillRect/>
                    </a:stretch>
                  </pic:blipFill>
                  <pic:spPr>
                    <a:xfrm>
                      <a:off x="0" y="0"/>
                      <a:ext cx="4572000" cy="2169042"/>
                    </a:xfrm>
                    <a:prstGeom prst="rect"/>
                  </pic:spPr>
                </pic:pic>
              </a:graphicData>
            </a:graphic>
          </wp:inline>
        </w:drawing>
      </w:r>
    </w:p>
    <w:p>
      <w:pPr>
        <w:pStyle w:val="Metadata"/>
        <w:keepNext/>
      </w:pPr>
      <w:r>
        <w:t>[[ĐÁP ÁN]] 10</w:t>
      </w:r>
    </w:p>
    <w:p>
      <w:pPr>
        <w:pStyle w:val="Metadata"/>
        <w:keepNext/>
      </w:pPr>
      <w:r>
        <w:t>[[ĐƠN VỊ KIẾN THỨC]]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data"/>
        <w:keepNext/>
      </w:pPr>
      <w:r>
        <w:t>[[MỨC ĐỘ]] Vận dụng</w:t>
      </w:r>
    </w:p>
    <w:p>
      <w:pPr>
        <w:pStyle w:val="Metadata"/>
        <w:keepNext/>
      </w:pPr>
      <w:r>
        <w:t>[[THÀNH PHẦN NĂNG LỰC]] Tìm hiểu thế giới sống</w:t>
      </w:r>
    </w:p>
    <w:p>
      <w:pPr>
        <w:pStyle w:val="Metadata"/>
        <w:keepNext/>
      </w:pPr>
      <w:r>
        <w:t>[[CHỈ BÁO]] TH5</w:t>
      </w:r>
    </w:p>
    <w:p>
      <w:pPr>
        <w:keepNext w:val="0"/>
      </w:pPr>
    </w:p>
    <w:p>
      <w:pPr>
        <w:keepNext/>
      </w:pPr>
      <w:r>
        <w:rPr>
          <w:b/>
        </w:rPr>
        <w:t>Câu 49. Trong tháp năng lượng: châu chấu có 1,075×10^8 kcal và ếch có 1,29×10^7 kcal. Hiệu suất sinh thái từ châu chấu sang ếch là bao nhiêu phần trăm?</w:t>
      </w:r>
    </w:p>
    <w:p>
      <w:pPr>
        <w:pStyle w:val="Metadata"/>
        <w:keepNext/>
      </w:pPr>
      <w:r>
        <w:t>[[ĐÁP ÁN]] 12</w:t>
      </w:r>
    </w:p>
    <w:p>
      <w:pPr>
        <w:pStyle w:val="Metadata"/>
        <w:keepNext/>
      </w:pPr>
      <w:r>
        <w:t>[[ĐƠN VỊ KIẾN THỨC]] Hiệu suất sinh thái</w:t>
      </w:r>
    </w:p>
    <w:p>
      <w:pPr>
        <w:pStyle w:val="Metadata"/>
        <w:keepNext/>
      </w:pPr>
      <w:r>
        <w:t>[[YCCĐ]] Nêu được khái niệm hiệu suất sinh thái (sản lượng sơ cấp, sản lượng thứ cấp); tháp sinh thái. Phân biệt được các dạng tháp sinh thái. Tính được hiệu suất sinh thái của một hệ sinh thái.</w:t>
      </w:r>
    </w:p>
    <w:p>
      <w:pPr>
        <w:pStyle w:val="Metadata"/>
        <w:keepNext/>
      </w:pPr>
      <w:r>
        <w:t>[[MỨC ĐỘ]] Vận dụng</w:t>
      </w:r>
    </w:p>
    <w:p>
      <w:pPr>
        <w:pStyle w:val="Metadata"/>
        <w:keepNext/>
      </w:pPr>
      <w:r>
        <w:t>[[THÀNH PHẦN NĂNG LỰC]] Tìm hiểu thế giới sống</w:t>
      </w:r>
    </w:p>
    <w:p>
      <w:pPr>
        <w:pStyle w:val="Metadata"/>
        <w:keepNext/>
      </w:pPr>
      <w:r>
        <w:t>[[CHỈ BÁO]] TH5</w:t>
      </w:r>
    </w:p>
    <w:p>
      <w:pPr>
        <w:keepNext w:val="0"/>
      </w:pPr>
    </w:p>
    <w:p>
      <w:pPr>
        <w:keepNext/>
      </w:pPr>
      <w:r>
        <w:rPr>
          <w:b/>
        </w:rPr>
        <w:t>Câu 50. Quan sát sơ đồ chu trình nitrogen có các quá trình đánh số 1 đến 6. Quá trình làm giảm nitrate trong đất và trả N₂ về khí quyển được kí hiệu bằng số mấy?</w:t>
      </w:r>
    </w:p>
    <w:p>
      <w:pPr>
        <w:keepNext/>
        <w:spacing w:after="60"/>
        <w:jc w:val="center"/>
      </w:pPr>
      <w:r>
        <w:drawing>
          <wp:inline xmlns:a="http://schemas.openxmlformats.org/drawingml/2006/main" xmlns:pic="http://schemas.openxmlformats.org/drawingml/2006/picture">
            <wp:extent cx="4572000" cy="2466177"/>
            <wp:docPr id="16" name="Picture 16"/>
            <wp:cNvGraphicFramePr>
              <a:graphicFrameLocks noChangeAspect="1"/>
            </wp:cNvGraphicFramePr>
            <a:graphic>
              <a:graphicData uri="http://schemas.openxmlformats.org/drawingml/2006/picture">
                <pic:pic>
                  <pic:nvPicPr>
                    <pic:cNvPr id="0" name="image21.png"/>
                    <pic:cNvPicPr/>
                  </pic:nvPicPr>
                  <pic:blipFill>
                    <a:blip r:embed="rId16"/>
                    <a:stretch>
                      <a:fillRect/>
                    </a:stretch>
                  </pic:blipFill>
                  <pic:spPr>
                    <a:xfrm>
                      <a:off x="0" y="0"/>
                      <a:ext cx="4572000" cy="2466177"/>
                    </a:xfrm>
                    <a:prstGeom prst="rect"/>
                  </pic:spPr>
                </pic:pic>
              </a:graphicData>
            </a:graphic>
          </wp:inline>
        </w:drawing>
      </w:r>
    </w:p>
    <w:p>
      <w:pPr>
        <w:pStyle w:val="Metadata"/>
        <w:keepNext/>
      </w:pPr>
      <w:r>
        <w:t>[[ĐÁP ÁN]] 6</w:t>
      </w:r>
    </w:p>
    <w:p>
      <w:pPr>
        <w:pStyle w:val="Metadata"/>
        <w:keepNext/>
      </w:pPr>
      <w:r>
        <w:t>[[ĐƠN VỊ KIẾN THỨC]] Chu trình nitrogen</w:t>
      </w:r>
    </w:p>
    <w:p>
      <w:pPr>
        <w:pStyle w:val="Metadata"/>
        <w:keepNext/>
      </w:pPr>
      <w:r>
        <w:t>[[YCCĐ]] Phát biểu được khái niệm chu trình sinh – địa – hoá các chất. Vẽ được sơ đồ khái quát chu trình trao đổi chất trong tự nhiên. Trình bày được chu trình sinh – địa – hoá của một số chất: nước, carbon, nitơ (nitrogen) và ý nghĩa sinh học của các chu trình đó, đồng thời vận dụng kiến thức về các chu trình đó vào giải thích các vấn đề của thực tiễn.</w:t>
      </w:r>
    </w:p>
    <w:p>
      <w:pPr>
        <w:pStyle w:val="Metadata"/>
        <w:keepNext/>
      </w:pPr>
      <w:r>
        <w:t>[[MỨC ĐỘ]] Hiểu</w:t>
      </w:r>
    </w:p>
    <w:p>
      <w:pPr>
        <w:pStyle w:val="Metadata"/>
        <w:keepNext/>
      </w:pPr>
      <w:r>
        <w:t>[[THÀNH PHẦN NĂNG LỰC]] Tìm hiểu thế giới sống</w:t>
      </w:r>
    </w:p>
    <w:p>
      <w:pPr>
        <w:pStyle w:val="Metadata"/>
        <w:keepNext/>
      </w:pPr>
      <w:r>
        <w:t>[[CHỈ BÁO]] TH5</w:t>
      </w:r>
    </w:p>
    <w:p>
      <w:pPr>
        <w:keepNext w:val="0"/>
      </w:pPr>
    </w:p>
    <w:p>
      <w:pPr>
        <w:keepNext/>
      </w:pPr>
      <w:r>
        <w:rPr>
          <w:b/>
        </w:rPr>
        <w:t>Câu 51. Quan sát các giai đoạn diễn thế trong hình. Trong bốn nhận định: (1) đây là diễn thế nguyên sinh; (2) thứ tự đúng là a → e → c → b → d; (3) quần xã ở giai đoạn d đa dạng nhất; (4) giai đoạn e chủ yếu là cây thân thảo ưa bóng. Có bao nhiêu nhận định đúng?</w:t>
      </w:r>
    </w:p>
    <w:p>
      <w:pPr>
        <w:keepNext/>
        <w:spacing w:after="60"/>
        <w:jc w:val="center"/>
      </w:pPr>
      <w:r>
        <w:drawing>
          <wp:inline xmlns:a="http://schemas.openxmlformats.org/drawingml/2006/main" xmlns:pic="http://schemas.openxmlformats.org/drawingml/2006/picture">
            <wp:extent cx="5029200" cy="1652789"/>
            <wp:docPr id="17" name="Picture 17"/>
            <wp:cNvGraphicFramePr>
              <a:graphicFrameLocks noChangeAspect="1"/>
            </wp:cNvGraphicFramePr>
            <a:graphic>
              <a:graphicData uri="http://schemas.openxmlformats.org/drawingml/2006/picture">
                <pic:pic>
                  <pic:nvPicPr>
                    <pic:cNvPr id="0" name="image17.png"/>
                    <pic:cNvPicPr/>
                  </pic:nvPicPr>
                  <pic:blipFill>
                    <a:blip r:embed="rId13"/>
                    <a:stretch>
                      <a:fillRect/>
                    </a:stretch>
                  </pic:blipFill>
                  <pic:spPr>
                    <a:xfrm>
                      <a:off x="0" y="0"/>
                      <a:ext cx="5029200" cy="1652789"/>
                    </a:xfrm>
                    <a:prstGeom prst="rect"/>
                  </pic:spPr>
                </pic:pic>
              </a:graphicData>
            </a:graphic>
          </wp:inline>
        </w:drawing>
      </w:r>
    </w:p>
    <w:p>
      <w:pPr>
        <w:pStyle w:val="Metadata"/>
        <w:keepNext/>
      </w:pPr>
      <w:r>
        <w:t>[[ĐÁP ÁN]] 1</w:t>
      </w:r>
    </w:p>
    <w:p>
      <w:pPr>
        <w:pStyle w:val="Metadata"/>
        <w:keepNext/>
      </w:pPr>
      <w:r>
        <w:t>[[ĐƠN VỊ KIẾN THỨC]] Diễn thế sinh thái</w:t>
      </w:r>
    </w:p>
    <w:p>
      <w:pPr>
        <w:pStyle w:val="Metadata"/>
        <w:keepNext/>
      </w:pPr>
      <w:r>
        <w:t>[[YCCĐ]] Nêu được khái niệm diễn thế sinh thái. Phân biệt được các dạng diễn thế sinh thái, từ đó nêu được dạng nào có bản chất là sự tiến hoá thiết lập trạng thái thích nghi cân bằng của quần xã. Phân tích được nguyên nhân và tầm quan trọng của diễn thế sinh thái trong tự nhiên và trong thực tiễn.</w:t>
      </w:r>
    </w:p>
    <w:p>
      <w:pPr>
        <w:pStyle w:val="Metadata"/>
        <w:keepNext/>
      </w:pPr>
      <w:r>
        <w:t>[[MỨC ĐỘ]] Vận dụng</w:t>
      </w:r>
    </w:p>
    <w:p>
      <w:pPr>
        <w:pStyle w:val="Metadata"/>
        <w:keepNext/>
      </w:pPr>
      <w:r>
        <w:t>[[THÀNH PHẦN NĂNG LỰC]] Tìm hiểu thế giới sống</w:t>
      </w:r>
    </w:p>
    <w:p>
      <w:pPr>
        <w:pStyle w:val="Metadata"/>
        <w:keepNext/>
      </w:pPr>
      <w:r>
        <w:t>[[CHỈ BÁO]] TH6</w:t>
      </w:r>
    </w:p>
    <w:p>
      <w:pPr>
        <w:keepNext w:val="0"/>
      </w:pPr>
    </w:p>
    <w:p>
      <w:pPr>
        <w:keepNext/>
      </w:pPr>
      <w:r>
        <w:rPr>
          <w:b/>
        </w:rPr>
        <w:t>Câu 52. Cho các biện pháp: (1) bón phân, tưới nước hợp lí trong hệ sinh thái nông nghiệp; (2) khai thác triệt để tài nguyên không tái sinh; (3) loại bỏ hợp lí cá dữ, tảo độc trong ao nuôi; (4) xây dựng hệ sinh thái nhân tạo hợp lí; (5) bảo vệ thiên địch; (6) tăng sử dụng hoá chất diệt sâu. Có bao nhiêu biện pháp giúp nâng cao hiệu quả sử dụng hệ sinh thái theo hướng phù hợp?</w:t>
      </w:r>
    </w:p>
    <w:p>
      <w:pPr>
        <w:pStyle w:val="Metadata"/>
        <w:keepNext/>
      </w:pPr>
      <w:r>
        <w:t>[[ĐÁP ÁN]] 4</w:t>
      </w:r>
    </w:p>
    <w:p>
      <w:pPr>
        <w:pStyle w:val="Metadata"/>
        <w:keepNext/>
      </w:pPr>
      <w:r>
        <w:t>[[ĐƠN VỊ KIẾN THỨC]] Ứng dụng hiểu biết hệ sinh thái</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data"/>
        <w:keepNext/>
      </w:pPr>
      <w:r>
        <w:t>[[MỨC ĐỘ]] Vận dụng</w:t>
      </w:r>
    </w:p>
    <w:p>
      <w:pPr>
        <w:pStyle w:val="Metadata"/>
        <w:keepNext/>
      </w:pPr>
      <w:r>
        <w:t>[[THÀNH PHẦN NĂNG LỰC]] Vận dụng kiến thức, kĩ năng đã học</w:t>
      </w:r>
    </w:p>
    <w:p>
      <w:pPr>
        <w:pStyle w:val="Metadata"/>
        <w:keepNext/>
      </w:pPr>
      <w:r>
        <w:t>[[CHỈ BÁO]] VD2</w:t>
      </w:r>
    </w:p>
    <w:p>
      <w:pPr>
        <w:keepNext w:val="0"/>
      </w:pPr>
    </w:p>
    <w:p>
      <w:pPr>
        <w:keepNext/>
      </w:pPr>
      <w:r>
        <w:rPr>
          <w:b/>
        </w:rPr>
        <w:t>Câu 53. Cho các hiện tượng: (1) tăng khí nhà kính làm Trái Đất nóng lên; (2) nước giàu N, P gây phì dưỡng; (3) suy thoái đất khô hạn dẫn đến sa mạc hoá; (4) tăng đa dạng loài tự nhiên. Có bao nhiêu hiện tượng thuộc nhóm gây mất cân bằng hệ sinh thái được nêu trong chương trình?</w:t>
      </w:r>
    </w:p>
    <w:p>
      <w:pPr>
        <w:pStyle w:val="Metadata"/>
        <w:keepNext/>
      </w:pPr>
      <w:r>
        <w:t>[[ĐÁP ÁN]] 3</w:t>
      </w:r>
    </w:p>
    <w:p>
      <w:pPr>
        <w:pStyle w:val="Metadata"/>
        <w:keepNext/>
      </w:pPr>
      <w:r>
        <w:t>[[ĐƠN VỊ KIẾN THỨC]] Sự biến động của hệ sinh thái</w:t>
      </w:r>
    </w:p>
    <w:p>
      <w:pPr>
        <w:pStyle w:val="Metadata"/>
        <w:keepNext/>
      </w:pPr>
      <w:r>
        <w:t>[[YCCĐ]] Nêu được một số hiện tượng ảnh hưởng đến hệ sinh thái như: sự ấm lên toàn cầu; sự phì dưỡng; sa mạc hoá. Giải thích được vì sao các hiện tượng đó vừa tác động đến hệ sinh thái, vừa là nguyên nhân của sự mất cân bằng của hệ sinh thái.</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p>
      <w:pPr>
        <w:keepNext/>
      </w:pPr>
      <w:r>
        <w:rPr>
          <w:b/>
        </w:rPr>
        <w:t>Câu 54. Một bể cá cảnh dự kiến có các nhóm: cây thủy sinh, cá, vi sinh vật phân giải, nguồn sáng và giá thể. Có bao nhiêu nhóm trong số đó trực tiếp là sinh vật?</w:t>
      </w:r>
    </w:p>
    <w:p>
      <w:pPr>
        <w:pStyle w:val="Metadata"/>
        <w:keepNext/>
      </w:pPr>
      <w:r>
        <w:t>[[ĐÁP ÁN]] 3</w:t>
      </w:r>
    </w:p>
    <w:p>
      <w:pPr>
        <w:pStyle w:val="Metadata"/>
        <w:keepNext/>
      </w:pPr>
      <w:r>
        <w:t>[[ĐƠN VỊ KIẾN THỨC]] Thiết kế hệ sinh thái thuỷ sinh</w:t>
      </w:r>
    </w:p>
    <w:p>
      <w:pPr>
        <w:pStyle w:val="Metadata"/>
        <w:keepNext/>
      </w:pPr>
      <w:r>
        <w:t>[[YCCĐ]] Thực hành: Thiết kế được một bể nuôi cá cảnh vận dụng hiểu biết hệ sinh thái hoặc thiết kế được hệ sinh thái thuỷ sinh, hệ sinh thái trên cạn.</w:t>
      </w:r>
    </w:p>
    <w:p>
      <w:pPr>
        <w:pStyle w:val="Metadata"/>
        <w:keepNext/>
      </w:pPr>
      <w:r>
        <w:t>[[MỨC ĐỘ]] Hiểu</w:t>
      </w:r>
    </w:p>
    <w:p>
      <w:pPr>
        <w:pStyle w:val="Metadata"/>
        <w:keepNext/>
      </w:pPr>
      <w:r>
        <w:t>[[THÀNH PHẦN NĂNG LỰC]] Nhận thức sinh học</w:t>
      </w:r>
    </w:p>
    <w:p>
      <w:pPr>
        <w:pStyle w:val="Metadata"/>
        <w:keepNext/>
      </w:pPr>
      <w:r>
        <w:t>[[CHỈ BÁO]] NT3</w:t>
      </w:r>
    </w:p>
    <w:p>
      <w:pPr>
        <w:keepNext w:val="0"/>
      </w:pPr>
    </w:p>
    <w:sectPr w:rsidR="00FC693F" w:rsidRPr="0006063C" w:rsidSect="00034616">
      <w:footerReference w:type="default" r:id="rId21"/>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Hệ sinh thái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