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pPr>
      <w:r>
        <w:rPr>
          <w:b/>
          <w:sz w:val="30"/>
        </w:rPr>
        <w:t>CHỦ ĐỀ 2.5. NHIỄM SẮC THỂ VÀ ĐỘT BIẾN NHIỄM SẮC THỂ</w:t>
      </w:r>
    </w:p>
    <w:p>
      <w:pPr>
        <w:pStyle w:val="HeadingClean"/>
      </w:pPr>
      <w:r>
        <w:t>DẠNG 1. CÂU HỎI TRẮC NGHIỆM NHIỀU LỰA CHỌN</w:t>
      </w:r>
    </w:p>
    <w:p>
      <w:pPr/>
      <w:r>
        <w:rPr>
          <w:b/>
        </w:rPr>
        <w:t xml:space="preserve">Câu 1. </w:t>
      </w:r>
      <w:r>
        <w:t>Ở sinh vật nhân thực, nhiễm sắc thể được cấu trúc bởi 2 thành phần chủ yếu là:</w:t>
      </w:r>
    </w:p>
    <w:p>
      <w:pPr/>
      <w:r>
        <w:rPr>
          <w:b/>
        </w:rPr>
        <w:t xml:space="preserve">Đáp án: </w:t>
      </w:r>
      <w:r>
        <w:t>B</w:t>
      </w:r>
    </w:p>
    <w:p>
      <w:pPr/>
      <w:r>
        <w:rPr>
          <w:b/>
        </w:rPr>
        <w:t xml:space="preserve">Mức độ: </w:t>
      </w:r>
      <w:r>
        <w:t>Nhận biết</w:t>
      </w:r>
    </w:p>
    <w:p>
      <w:pPr/>
      <w:r>
        <w:rPr>
          <w:b/>
        </w:rPr>
        <w:t xml:space="preserve">Kiến thức: </w:t>
      </w:r>
      <w:r>
        <w:t>Cấu trúc siêu hiển vi nhiễm sắc thể</w:t>
      </w:r>
    </w:p>
    <w:p>
      <w:pPr/>
      <w:r>
        <w:rPr>
          <w:b/>
        </w:rPr>
        <w:t xml:space="preserve">Thành phần năng lực: </w:t>
      </w:r>
      <w:r>
        <w:t>Nhận thức sinh học</w:t>
      </w:r>
    </w:p>
    <w:p>
      <w:pPr/>
      <w:r>
        <w:rPr>
          <w:b/>
        </w:rPr>
        <w:t xml:space="preserve">Chỉ báo: </w:t>
      </w:r>
      <w:r>
        <w:t>NT1</w:t>
      </w:r>
    </w:p>
    <w:p>
      <w:pPr/>
      <w:r>
        <w:rPr>
          <w:b/>
        </w:rPr>
        <w:t xml:space="preserve">YCCĐ: </w:t>
      </w:r>
      <w:r>
        <w:t>Dựa vào sơ đồ (hoặc hình ảnh), trình bày được cấu trúc siêu hiển vi của nhiễm sắc thể.</w:t>
      </w:r>
    </w:p>
    <w:p>
      <w:pPr/>
      <w:r>
        <w:t>A. RNA và protein</w:t>
      </w:r>
    </w:p>
    <w:p>
      <w:pPr/>
      <w:r>
        <w:t>B. DNA và protein</w:t>
      </w:r>
    </w:p>
    <w:p>
      <w:pPr/>
      <w:r>
        <w:t>C. DNA và tRNA</w:t>
      </w:r>
    </w:p>
    <w:p>
      <w:pPr/>
      <w:r>
        <w:t>D. DNA và mRNA</w:t>
      </w:r>
    </w:p>
    <w:p>
      <w:pPr/>
      <w:r>
        <w:rPr>
          <w:b/>
        </w:rPr>
        <w:t xml:space="preserve">Hướng dẫn giải: </w:t>
      </w:r>
      <w:r>
        <w:t>Ở sinh vật nhân thực, nhiễm sắc thể chủ yếu được cấu tạo từ DNA liên kết với protein, đặc biệt là protein histone. Vì vậy chọn B.</w:t>
      </w:r>
    </w:p>
    <w:p>
      <w:pPr/>
      <w:r>
        <w:rPr>
          <w:b/>
        </w:rPr>
        <w:t xml:space="preserve">Câu 2. </w:t>
      </w:r>
      <w:r>
        <w:t>Cấu trúc của một nucleosome gồm</w:t>
      </w:r>
    </w:p>
    <w:p>
      <w:pPr/>
      <w:r>
        <w:rPr>
          <w:b/>
        </w:rPr>
        <w:t xml:space="preserve">Đáp án: </w:t>
      </w:r>
      <w:r>
        <w:t>D</w:t>
      </w:r>
    </w:p>
    <w:p>
      <w:pPr/>
      <w:r>
        <w:rPr>
          <w:b/>
        </w:rPr>
        <w:t xml:space="preserve">Mức độ: </w:t>
      </w:r>
      <w:r>
        <w:t>Nhận biết</w:t>
      </w:r>
    </w:p>
    <w:p>
      <w:pPr/>
      <w:r>
        <w:rPr>
          <w:b/>
        </w:rPr>
        <w:t xml:space="preserve">Kiến thức: </w:t>
      </w:r>
      <w:r>
        <w:t>Cấu trúc siêu hiển vi nhiễm sắc thể</w:t>
      </w:r>
    </w:p>
    <w:p>
      <w:pPr/>
      <w:r>
        <w:rPr>
          <w:b/>
        </w:rPr>
        <w:t xml:space="preserve">Thành phần năng lực: </w:t>
      </w:r>
      <w:r>
        <w:t>Nhận thức sinh học</w:t>
      </w:r>
    </w:p>
    <w:p>
      <w:pPr/>
      <w:r>
        <w:rPr>
          <w:b/>
        </w:rPr>
        <w:t xml:space="preserve">Chỉ báo: </w:t>
      </w:r>
      <w:r>
        <w:t>NT1</w:t>
      </w:r>
    </w:p>
    <w:p>
      <w:pPr/>
      <w:r>
        <w:rPr>
          <w:b/>
        </w:rPr>
        <w:t xml:space="preserve">YCCĐ: </w:t>
      </w:r>
      <w:r>
        <w:t>Dựa vào sơ đồ (hoặc hình ảnh), trình bày được cấu trúc siêu hiển vi của nhiễm sắc thể.</w:t>
      </w:r>
    </w:p>
    <w:p>
      <w:pPr/>
      <w:r>
        <w:t>A. một đoạn phân tử DNA quấn 11/4 vòng quanh khối cầu gồm 8 phân tử histone.</w:t>
      </w:r>
    </w:p>
    <w:p>
      <w:pPr/>
      <w:r>
        <w:t>B. phân tử DNA quấn 7/4 vòng quanh khối cầu gồm 8 phân tử histone.</w:t>
      </w:r>
    </w:p>
    <w:p>
      <w:pPr/>
      <w:r>
        <w:t>C. phân tử histone được quấn quanh bởi 1 đoạn DNA dài khoảng 147 nucleotide</w:t>
      </w:r>
    </w:p>
    <w:p>
      <w:pPr/>
      <w:r>
        <w:t>D. một đoạn DNA khoảng 147 cặp nucleotide quấn 7/4 vòng quanh protein 8 histone</w:t>
      </w:r>
    </w:p>
    <w:p>
      <w:pPr/>
      <w:r>
        <w:rPr>
          <w:b/>
        </w:rPr>
        <w:t xml:space="preserve">Hướng dẫn giải: </w:t>
      </w:r>
      <w:r>
        <w:t>Một nucleosome gồm lõi 8 phân tử histone, quanh đó có khoảng 147 cặp nucleotide DNA quấn khoảng 7/4 vòng. Vì vậy chọn D.</w:t>
      </w:r>
    </w:p>
    <w:p>
      <w:pPr/>
      <w:r>
        <w:rPr>
          <w:b/>
        </w:rPr>
        <w:t xml:space="preserve">Câu 3. </w:t>
      </w:r>
      <w:r>
        <w:t>Trong cấu trúc siêu hiển vi của nhiễm sắc thể nhân thực, sợi cơ bản có đường kính là</w:t>
      </w:r>
    </w:p>
    <w:p>
      <w:pPr/>
      <w:r>
        <w:rPr>
          <w:b/>
        </w:rPr>
        <w:t xml:space="preserve">Đáp án: </w:t>
      </w:r>
      <w:r>
        <w:t>B</w:t>
      </w:r>
    </w:p>
    <w:p>
      <w:pPr/>
      <w:r>
        <w:rPr>
          <w:b/>
        </w:rPr>
        <w:t xml:space="preserve">Mức độ: </w:t>
      </w:r>
      <w:r>
        <w:t>Nhận biết</w:t>
      </w:r>
    </w:p>
    <w:p>
      <w:pPr/>
      <w:r>
        <w:rPr>
          <w:b/>
        </w:rPr>
        <w:t xml:space="preserve">Kiến thức: </w:t>
      </w:r>
      <w:r>
        <w:t>Cấu trúc siêu hiển vi nhiễm sắc thể</w:t>
      </w:r>
    </w:p>
    <w:p>
      <w:pPr/>
      <w:r>
        <w:rPr>
          <w:b/>
        </w:rPr>
        <w:t xml:space="preserve">Thành phần năng lực: </w:t>
      </w:r>
      <w:r>
        <w:t>Nhận thức sinh học</w:t>
      </w:r>
    </w:p>
    <w:p>
      <w:pPr/>
      <w:r>
        <w:rPr>
          <w:b/>
        </w:rPr>
        <w:t xml:space="preserve">Chỉ báo: </w:t>
      </w:r>
      <w:r>
        <w:t>NT1</w:t>
      </w:r>
    </w:p>
    <w:p>
      <w:pPr/>
      <w:r>
        <w:rPr>
          <w:b/>
        </w:rPr>
        <w:t xml:space="preserve">YCCĐ: </w:t>
      </w:r>
      <w:r>
        <w:t>Dựa vào sơ đồ (hoặc hình ảnh), trình bày được cấu trúc siêu hiển vi của nhiễm sắc thể.</w:t>
      </w:r>
    </w:p>
    <w:p>
      <w:pPr/>
      <w:r>
        <w:t>A. 30nm.</w:t>
      </w:r>
    </w:p>
    <w:p>
      <w:pPr/>
      <w:r>
        <w:t>B. 10nm.</w:t>
      </w:r>
    </w:p>
    <w:p>
      <w:pPr/>
      <w:r>
        <w:t>C. 300nm.</w:t>
      </w:r>
    </w:p>
    <w:p>
      <w:pPr/>
      <w:r>
        <w:t>D. 700nm.</w:t>
      </w:r>
    </w:p>
    <w:p>
      <w:pPr/>
      <w:r>
        <w:rPr>
          <w:b/>
        </w:rPr>
        <w:t xml:space="preserve">Hướng dẫn giải: </w:t>
      </w:r>
      <w:r>
        <w:t>Chuỗi nucleosome tạo nên sợi cơ bản có đường kính khoảng 10 nm. Vì vậy chọn B.</w:t>
      </w:r>
    </w:p>
    <w:p>
      <w:pPr/>
      <w:r>
        <w:rPr>
          <w:b/>
        </w:rPr>
        <w:t xml:space="preserve">Câu 4. </w:t>
      </w:r>
      <w:r>
        <w:t>Chromatid có đường kính 700nm được quan sát rõ nhất ở kì nào của quá trình phân bào?</w:t>
      </w:r>
    </w:p>
    <w:p>
      <w:pPr/>
      <w:r>
        <w:rPr>
          <w:b/>
        </w:rPr>
        <w:t xml:space="preserve">Đáp án: </w:t>
      </w:r>
      <w:r>
        <w:t>B</w:t>
      </w:r>
    </w:p>
    <w:p>
      <w:pPr/>
      <w:r>
        <w:rPr>
          <w:b/>
        </w:rPr>
        <w:t xml:space="preserve">Mức độ: </w:t>
      </w:r>
      <w:r>
        <w:t>Nhận biết</w:t>
      </w:r>
    </w:p>
    <w:p>
      <w:pPr/>
      <w:r>
        <w:rPr>
          <w:b/>
        </w:rPr>
        <w:t xml:space="preserve">Kiến thức: </w:t>
      </w:r>
      <w:r>
        <w:t>Cấu trúc siêu hiển vi nhiễm sắc thể</w:t>
      </w:r>
    </w:p>
    <w:p>
      <w:pPr/>
      <w:r>
        <w:rPr>
          <w:b/>
        </w:rPr>
        <w:t xml:space="preserve">Thành phần năng lực: </w:t>
      </w:r>
      <w:r>
        <w:t>Nhận thức sinh học</w:t>
      </w:r>
    </w:p>
    <w:p>
      <w:pPr/>
      <w:r>
        <w:rPr>
          <w:b/>
        </w:rPr>
        <w:t xml:space="preserve">Chỉ báo: </w:t>
      </w:r>
      <w:r>
        <w:t>NT1</w:t>
      </w:r>
    </w:p>
    <w:p>
      <w:pPr/>
      <w:r>
        <w:rPr>
          <w:b/>
        </w:rPr>
        <w:t xml:space="preserve">YCCĐ: </w:t>
      </w:r>
      <w:r>
        <w:t>Dựa vào sơ đồ (hoặc hình ảnh), trình bày được cấu trúc siêu hiển vi của nhiễm sắc thể.</w:t>
      </w:r>
    </w:p>
    <w:p>
      <w:pPr/>
      <w:r>
        <w:t>A. Kì đầu.</w:t>
      </w:r>
    </w:p>
    <w:p>
      <w:pPr/>
      <w:r>
        <w:t>B. Kì giữa.</w:t>
      </w:r>
    </w:p>
    <w:p>
      <w:pPr/>
      <w:r>
        <w:t>C. Kì sau.</w:t>
      </w:r>
    </w:p>
    <w:p>
      <w:pPr/>
      <w:r>
        <w:t>D. Kì cuối.</w:t>
      </w:r>
    </w:p>
    <w:p>
      <w:pPr/>
      <w:r>
        <w:rPr>
          <w:b/>
        </w:rPr>
        <w:t xml:space="preserve">Hướng dẫn giải: </w:t>
      </w:r>
      <w:r>
        <w:t>Ở kì giữa, nhiễm sắc thể co xoắn cực đại nên chromatid có đường kính khoảng 700 nm và dễ quan sát nhất. Vì vậy chọn B.</w:t>
      </w:r>
    </w:p>
    <w:p>
      <w:pPr/>
      <w:r>
        <w:rPr>
          <w:b/>
        </w:rPr>
        <w:t xml:space="preserve">Câu 5. </w:t>
      </w:r>
      <w:r>
        <w:t>Trên mỗi nhiễm sắc thể, mỗi gene định vị tại một vị trí xác định gọi là</w:t>
      </w:r>
    </w:p>
    <w:p>
      <w:pPr/>
      <w:r>
        <w:rPr>
          <w:b/>
        </w:rPr>
        <w:t xml:space="preserve">Đáp án: </w:t>
      </w:r>
      <w:r>
        <w:t>A</w:t>
      </w:r>
    </w:p>
    <w:p>
      <w:pPr/>
      <w:r>
        <w:rPr>
          <w:b/>
        </w:rPr>
        <w:t xml:space="preserve">Mức độ: </w:t>
      </w:r>
      <w:r>
        <w:t>Nhận biết</w:t>
      </w:r>
    </w:p>
    <w:p>
      <w:pPr/>
      <w:r>
        <w:rPr>
          <w:b/>
        </w:rPr>
        <w:t xml:space="preserve">Kiến thức: </w:t>
      </w:r>
      <w:r>
        <w:t>Sự sắp xếp gene trên nhiễm sắc thể</w:t>
      </w:r>
    </w:p>
    <w:p>
      <w:pPr/>
      <w:r>
        <w:rPr>
          <w:b/>
        </w:rPr>
        <w:t xml:space="preserve">Thành phần năng lực: </w:t>
      </w:r>
      <w:r>
        <w:t>Nhận thức sinh học</w:t>
      </w:r>
    </w:p>
    <w:p>
      <w:pPr/>
      <w:r>
        <w:rPr>
          <w:b/>
        </w:rPr>
        <w:t xml:space="preserve">Chỉ báo: </w:t>
      </w:r>
      <w:r>
        <w:t>NT1</w:t>
      </w:r>
    </w:p>
    <w:p>
      <w:pPr/>
      <w:r>
        <w:rPr>
          <w:b/>
        </w:rPr>
        <w:t xml:space="preserve">YCCĐ: </w:t>
      </w:r>
      <w:r>
        <w:t>Mô tả được cách sắp xếp các gene trên nhiễm sắc thể, mỗi gene định vị tại mỗi vị trí xác định gọi là locus.</w:t>
      </w:r>
    </w:p>
    <w:p>
      <w:pPr/>
      <w:r>
        <w:t>A. locus.</w:t>
      </w:r>
    </w:p>
    <w:p>
      <w:pPr/>
      <w:r>
        <w:t>B. allele.</w:t>
      </w:r>
    </w:p>
    <w:p>
      <w:pPr/>
      <w:r>
        <w:t>C. tâm động.</w:t>
      </w:r>
    </w:p>
    <w:p>
      <w:pPr/>
      <w:r>
        <w:t>D. chromatid.</w:t>
      </w:r>
    </w:p>
    <w:p>
      <w:pPr/>
      <w:r>
        <w:rPr>
          <w:b/>
        </w:rPr>
        <w:t xml:space="preserve">Hướng dẫn giải: </w:t>
      </w:r>
      <w:r>
        <w:t>Mỗi gene chiếm một vị trí xác định trên nhiễm sắc thể; vị trí đó được gọi là locus. Vì vậy chọn A.</w:t>
      </w:r>
    </w:p>
    <w:p>
      <w:pPr/>
      <w:r>
        <w:rPr>
          <w:b/>
        </w:rPr>
        <w:t xml:space="preserve">Câu 6. </w:t>
      </w:r>
      <w:r>
        <w:t>Ở các loài sinh sản vô tính, bộ NST ổn định được duy trì không đổi qua các thế hệ tế bào và thế hệ cơ thể là nhờ vào quá trình</w:t>
      </w:r>
    </w:p>
    <w:p>
      <w:pPr/>
      <w:r>
        <w:rPr>
          <w:b/>
        </w:rPr>
        <w:t xml:space="preserve">Đáp án: </w:t>
      </w:r>
      <w:r>
        <w:t>B</w:t>
      </w:r>
    </w:p>
    <w:p>
      <w:pPr/>
      <w:r>
        <w:rPr>
          <w:b/>
        </w:rPr>
        <w:t xml:space="preserve">Mức độ: </w:t>
      </w:r>
      <w:r>
        <w:t>Nhận biết</w:t>
      </w:r>
    </w:p>
    <w:p>
      <w:pPr/>
      <w:r>
        <w:rPr>
          <w:b/>
        </w:rPr>
        <w:t xml:space="preserve">Kiến thức: </w:t>
      </w:r>
      <w:r>
        <w:t>Cơ chế di truyền nhiễm sắc thể</w:t>
      </w:r>
    </w:p>
    <w:p>
      <w:pPr/>
      <w:r>
        <w:rPr>
          <w:b/>
        </w:rPr>
        <w:t xml:space="preserve">Thành phần năng lực: </w:t>
      </w:r>
      <w:r>
        <w:t>Nhận thức sinh học</w:t>
      </w:r>
    </w:p>
    <w:p>
      <w:pPr/>
      <w:r>
        <w:rPr>
          <w:b/>
        </w:rPr>
        <w:t xml:space="preserve">Chỉ báo: </w:t>
      </w:r>
      <w:r>
        <w:t>NT1</w:t>
      </w:r>
    </w:p>
    <w:p>
      <w:pPr/>
      <w:r>
        <w:rPr>
          <w:b/>
        </w:rPr>
        <w:t xml:space="preserve">YCCĐ: </w:t>
      </w:r>
      <w:r>
        <w:t>Trình bày được ý nghĩa của nguyên phân, giảm phân và thụ tinh trong nghiên cứu di truyền. Từ đó, giải thích được nguyên phân, giảm phân và thụ tinh quyết định quy luật vận động và truyền thông tin di truyền của các gene qua các thế hệ tế bào và cá thể.</w:t>
      </w:r>
    </w:p>
    <w:p>
      <w:pPr/>
      <w:r>
        <w:t>A. thụ tinh.</w:t>
      </w:r>
    </w:p>
    <w:p>
      <w:pPr/>
      <w:r>
        <w:t>B. nguyên phân.</w:t>
      </w:r>
    </w:p>
    <w:p>
      <w:pPr/>
      <w:r>
        <w:t>C. nguyên phân và giảm phân.</w:t>
      </w:r>
    </w:p>
    <w:p>
      <w:pPr/>
      <w:r>
        <w:t>D. nguyên phân, giảm phân và thụ tinh.</w:t>
      </w:r>
    </w:p>
    <w:p>
      <w:pPr/>
      <w:r>
        <w:rPr>
          <w:b/>
        </w:rPr>
        <w:t xml:space="preserve">Hướng dẫn giải: </w:t>
      </w:r>
      <w:r>
        <w:t>Ở loài sinh sản vô tính, nguyên phân vừa làm tăng số lượng tế bào vừa bảo đảm các tế bào con nhận bộ nhiễm sắc thể giống tế bào mẹ, nhờ đó duy trì ổn định bộ NST qua các thế hệ. Chọn B.</w:t>
      </w:r>
    </w:p>
    <w:p>
      <w:pPr/>
      <w:r>
        <w:rPr>
          <w:b/>
        </w:rPr>
        <w:t xml:space="preserve">Câu 7. </w:t>
      </w:r>
      <w:r>
        <w:t>Đột biến nhiễm sắc thể (NST) là:</w:t>
      </w:r>
    </w:p>
    <w:p>
      <w:pPr/>
      <w:r>
        <w:rPr>
          <w:b/>
        </w:rPr>
        <w:t xml:space="preserve">Đáp án: </w:t>
      </w:r>
      <w:r>
        <w:t>A</w:t>
      </w:r>
    </w:p>
    <w:p>
      <w:pPr/>
      <w:r>
        <w:rPr>
          <w:b/>
        </w:rPr>
        <w:t xml:space="preserve">Mức độ: </w:t>
      </w:r>
      <w:r>
        <w:t>Nhận biết</w:t>
      </w:r>
    </w:p>
    <w:p>
      <w:pPr/>
      <w:r>
        <w:rPr>
          <w:b/>
        </w:rPr>
        <w:t xml:space="preserve">Kiến thức: </w:t>
      </w:r>
      <w:r>
        <w:t>Khái niệm đột biến nhiễm sắc thể</w:t>
      </w:r>
    </w:p>
    <w:p>
      <w:pPr/>
      <w:r>
        <w:rPr>
          <w:b/>
        </w:rPr>
        <w:t xml:space="preserve">Thành phần năng lực: </w:t>
      </w:r>
      <w:r>
        <w:t>Nhận thức sinh học</w:t>
      </w:r>
    </w:p>
    <w:p>
      <w:pPr/>
      <w:r>
        <w:rPr>
          <w:b/>
        </w:rPr>
        <w:t xml:space="preserve">Chỉ báo: </w:t>
      </w:r>
      <w:r>
        <w:t>NT1</w:t>
      </w:r>
    </w:p>
    <w:p>
      <w:pPr/>
      <w:r>
        <w:rPr>
          <w:b/>
        </w:rPr>
        <w:t xml:space="preserve">YCCĐ: </w:t>
      </w:r>
      <w:r>
        <w:t>Phát biểu được khái niệm đột biến nhiễm sắc thể.</w:t>
      </w:r>
    </w:p>
    <w:p>
      <w:pPr/>
      <w:r>
        <w:t>A. Những biến đổi về cấu trúc hoặc số lượng NST</w:t>
      </w:r>
    </w:p>
    <w:p>
      <w:pPr/>
      <w:r>
        <w:t>B. Những biến đổi dẫn đến thay đổi hình thái, cấu trúc NST</w:t>
      </w:r>
    </w:p>
    <w:p>
      <w:pPr/>
      <w:r>
        <w:t>C. Những biến đổi liên quan đến một hoặc một số cặp nucleotide</w:t>
      </w:r>
    </w:p>
    <w:p>
      <w:pPr/>
      <w:r>
        <w:t>D. Những biến đổi có thể gây hại hoặc có lợi hoặc trung tính đối với thể đột biến</w:t>
      </w:r>
    </w:p>
    <w:p>
      <w:pPr/>
      <w:r>
        <w:rPr>
          <w:b/>
        </w:rPr>
        <w:t xml:space="preserve">Hướng dẫn giải: </w:t>
      </w:r>
      <w:r>
        <w:t>Đột biến nhiễm sắc thể bao gồm những biến đổi về cấu trúc hoặc số lượng nhiễm sắc thể. Vì vậy chọn A.</w:t>
      </w:r>
    </w:p>
    <w:p>
      <w:pPr/>
      <w:r>
        <w:rPr>
          <w:b/>
        </w:rPr>
        <w:t xml:space="preserve">Câu 8. </w:t>
      </w:r>
      <w:r>
        <w:t>Trong cấu trúc siêu hiển vi của nhiễm sắc thể, đặc điểm giúp DNA được nén gọn trong nhân là</w:t>
      </w:r>
    </w:p>
    <w:p>
      <w:pPr/>
      <w:r>
        <w:rPr>
          <w:b/>
        </w:rPr>
        <w:t xml:space="preserve">Đáp án: </w:t>
      </w:r>
      <w:r>
        <w:t>C</w:t>
      </w:r>
    </w:p>
    <w:p>
      <w:pPr/>
      <w:r>
        <w:rPr>
          <w:b/>
        </w:rPr>
        <w:t xml:space="preserve">Mức độ: </w:t>
      </w:r>
      <w:r>
        <w:t>Nhận biết</w:t>
      </w:r>
    </w:p>
    <w:p>
      <w:pPr/>
      <w:r>
        <w:rPr>
          <w:b/>
        </w:rPr>
        <w:t xml:space="preserve">Kiến thức: </w:t>
      </w:r>
      <w:r>
        <w:t>Cấu trúc siêu hiển vi nhiễm sắc thể</w:t>
      </w:r>
    </w:p>
    <w:p>
      <w:pPr/>
      <w:r>
        <w:rPr>
          <w:b/>
        </w:rPr>
        <w:t xml:space="preserve">Thành phần năng lực: </w:t>
      </w:r>
      <w:r>
        <w:t>Nhận thức sinh học</w:t>
      </w:r>
    </w:p>
    <w:p>
      <w:pPr/>
      <w:r>
        <w:rPr>
          <w:b/>
        </w:rPr>
        <w:t xml:space="preserve">Chỉ báo: </w:t>
      </w:r>
      <w:r>
        <w:t>NT2</w:t>
      </w:r>
    </w:p>
    <w:p>
      <w:pPr/>
      <w:r>
        <w:rPr>
          <w:b/>
        </w:rPr>
        <w:t xml:space="preserve">YCCĐ: </w:t>
      </w:r>
      <w:r>
        <w:t>Dựa vào sơ đồ (hoặc hình ảnh), trình bày được cấu trúc siêu hiển vi của nhiễm sắc thể.</w:t>
      </w:r>
    </w:p>
    <w:p>
      <w:pPr/>
      <w:r>
        <w:t>A. DNA chỉ gồm một mạch nucleotide.</w:t>
      </w:r>
    </w:p>
    <w:p>
      <w:pPr/>
      <w:r>
        <w:t>B. DNA không liên kết với protein.</w:t>
      </w:r>
    </w:p>
    <w:p>
      <w:pPr/>
      <w:r>
        <w:t>C. DNA được đóng gói và cuộn xoắn qua nhiều bậc.</w:t>
      </w:r>
    </w:p>
    <w:p>
      <w:pPr/>
      <w:r>
        <w:t>D. mọi gene tập trung tại tâm động.</w:t>
      </w:r>
    </w:p>
    <w:p>
      <w:pPr/>
      <w:r>
        <w:rPr>
          <w:b/>
        </w:rPr>
        <w:t xml:space="preserve">Hướng dẫn giải: </w:t>
      </w:r>
      <w:r>
        <w:t>DNA liên kết với protein và được đóng gói, cuộn xoắn qua nhiều bậc, nhờ đó nhiễm sắc thể được nén gọn trong nhân. Chọn C.</w:t>
      </w:r>
    </w:p>
    <w:p>
      <w:pPr/>
      <w:r>
        <w:rPr>
          <w:b/>
        </w:rPr>
        <w:t xml:space="preserve">Câu 9. </w:t>
      </w:r>
      <w:r>
        <w:t>Ở các loài sinh sản hữu tính, bộ NST được duy trì ổn định qua các thế hệ tế bào và thế hệ cơ thể là nhờ vào quá trình</w:t>
      </w:r>
    </w:p>
    <w:p>
      <w:pPr/>
      <w:r>
        <w:rPr>
          <w:b/>
        </w:rPr>
        <w:t xml:space="preserve">Đáp án: </w:t>
      </w:r>
      <w:r>
        <w:t>D</w:t>
      </w:r>
    </w:p>
    <w:p>
      <w:pPr/>
      <w:r>
        <w:rPr>
          <w:b/>
        </w:rPr>
        <w:t xml:space="preserve">Mức độ: </w:t>
      </w:r>
      <w:r>
        <w:t>Nhận biết</w:t>
      </w:r>
    </w:p>
    <w:p>
      <w:pPr/>
      <w:r>
        <w:rPr>
          <w:b/>
        </w:rPr>
        <w:t xml:space="preserve">Kiến thức: </w:t>
      </w:r>
      <w:r>
        <w:t>Cơ chế di truyền nhiễm sắc thể</w:t>
      </w:r>
    </w:p>
    <w:p>
      <w:pPr/>
      <w:r>
        <w:rPr>
          <w:b/>
        </w:rPr>
        <w:t xml:space="preserve">Thành phần năng lực: </w:t>
      </w:r>
      <w:r>
        <w:t>Nhận thức sinh học</w:t>
      </w:r>
    </w:p>
    <w:p>
      <w:pPr/>
      <w:r>
        <w:rPr>
          <w:b/>
        </w:rPr>
        <w:t xml:space="preserve">Chỉ báo: </w:t>
      </w:r>
      <w:r>
        <w:t>NT2</w:t>
      </w:r>
    </w:p>
    <w:p>
      <w:pPr/>
      <w:r>
        <w:rPr>
          <w:b/>
        </w:rPr>
        <w:t xml:space="preserve">YCCĐ: </w:t>
      </w:r>
      <w:r>
        <w:t>Trình bày được ý nghĩa của nguyên phân, giảm phân và thụ tinh trong nghiên cứu di truyền. Từ đó, giải thích được nguyên phân, giảm phân và thụ tinh quyết định quy luật vận động và truyền thông tin di truyền của các gene qua các thế hệ tế bào và cá thể.</w:t>
      </w:r>
    </w:p>
    <w:p>
      <w:pPr/>
      <w:r>
        <w:t>A. nguyên phân.</w:t>
      </w:r>
    </w:p>
    <w:p>
      <w:pPr/>
      <w:r>
        <w:t>B. giảm phân và thụ tinh.</w:t>
      </w:r>
    </w:p>
    <w:p>
      <w:pPr/>
      <w:r>
        <w:t>C. nguyên phân và giảm phân.</w:t>
      </w:r>
    </w:p>
    <w:p>
      <w:pPr/>
      <w:r>
        <w:t>D. nguyên phân, giảm phân và thụ tinh.</w:t>
      </w:r>
    </w:p>
    <w:p>
      <w:pPr/>
      <w:r>
        <w:rPr>
          <w:b/>
        </w:rPr>
        <w:t xml:space="preserve">Hướng dẫn giải: </w:t>
      </w:r>
      <w:r>
        <w:t>Ở loài sinh sản hữu tính, nguyên phân duy trì bộ NST qua các thế hệ tế bào; giảm phân làm giảm số NST ở giao tử; thụ tinh khôi phục bộ NST lưỡng bội. Ba quá trình phối hợp giúp ổn định bộ NST. Chọn D.</w:t>
      </w:r>
    </w:p>
    <w:p>
      <w:pPr/>
      <w:r>
        <w:rPr>
          <w:b/>
        </w:rPr>
        <w:t xml:space="preserve">Câu 10. </w:t>
      </w:r>
      <w:r>
        <w:t>Dạng đột biến xảy ra khi một đoạn NST bị đứt ra và gắn trở lại vào NST ban đầu nhưng theo chiều ngược lại gọi là:</w:t>
      </w:r>
    </w:p>
    <w:p>
      <w:pPr/>
      <w:r>
        <w:rPr>
          <w:b/>
        </w:rPr>
        <w:t xml:space="preserve">Đáp án: </w:t>
      </w:r>
      <w:r>
        <w:t>C</w:t>
      </w:r>
    </w:p>
    <w:p>
      <w:pPr/>
      <w:r>
        <w:rPr>
          <w:b/>
        </w:rPr>
        <w:t xml:space="preserve">Mức độ: </w:t>
      </w:r>
      <w:r>
        <w:t>Thông hiểu</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NT6</w:t>
      </w:r>
    </w:p>
    <w:p>
      <w:pPr/>
      <w:r>
        <w:rPr>
          <w:b/>
        </w:rPr>
        <w:t xml:space="preserve">YCCĐ: </w:t>
      </w:r>
      <w:r>
        <w:t>Trình bày được nguyên nhân và cơ chế phát sinh đột biến cấu trúc nhiễm sắc thể. Phân biệt được các dạng đột biến cấu trúc nhiễm sắc thể.</w:t>
      </w:r>
    </w:p>
    <w:p>
      <w:pPr/>
      <w:r>
        <w:t>A. Mất đoạn</w:t>
      </w:r>
    </w:p>
    <w:p>
      <w:pPr/>
      <w:r>
        <w:t>B. Lặp đoạn</w:t>
      </w:r>
    </w:p>
    <w:p>
      <w:pPr/>
      <w:r>
        <w:t>C. Đảo đoạn</w:t>
      </w:r>
    </w:p>
    <w:p>
      <w:pPr/>
      <w:r>
        <w:t>D. Chuyển đoạn</w:t>
      </w:r>
    </w:p>
    <w:p>
      <w:pPr/>
      <w:r>
        <w:rPr>
          <w:b/>
        </w:rPr>
        <w:t xml:space="preserve">Hướng dẫn giải: </w:t>
      </w:r>
      <w:r>
        <w:t>Khi một đoạn nhiễm sắc thể đứt ra rồi gắn trở lại chính nhiễm sắc thể đó nhưng theo chiều đảo ngược, thứ tự gene trong đoạn bị đảo; đây là đột biến đảo đoạn. Chọn C.</w:t>
      </w:r>
    </w:p>
    <w:p>
      <w:pPr/>
      <w:r>
        <w:rPr>
          <w:b/>
        </w:rPr>
        <w:t xml:space="preserve">Câu 11. </w:t>
      </w:r>
      <w:r>
        <w:t>Sự trao đổi chéo không cân giữa 2 chromatid khác nguồn gốc trong một cặp NST tương đồng có thể làm xuất hiện dạng đột biến</w:t>
      </w:r>
    </w:p>
    <w:p>
      <w:pPr/>
      <w:r>
        <w:rPr>
          <w:b/>
        </w:rPr>
        <w:t xml:space="preserve">Đáp án: </w:t>
      </w:r>
      <w:r>
        <w:t>A</w:t>
      </w:r>
    </w:p>
    <w:p>
      <w:pPr/>
      <w:r>
        <w:rPr>
          <w:b/>
        </w:rPr>
        <w:t xml:space="preserve">Mức độ: </w:t>
      </w:r>
      <w:r>
        <w:t>Thông hiểu</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NT5</w:t>
      </w:r>
    </w:p>
    <w:p>
      <w:pPr/>
      <w:r>
        <w:rPr>
          <w:b/>
        </w:rPr>
        <w:t xml:space="preserve">YCCĐ: </w:t>
      </w:r>
      <w:r>
        <w:t>Trình bày được nguyên nhân và cơ chế phát sinh đột biến cấu trúc nhiễm sắc thể. Phân biệt được các dạng đột biến cấu trúc nhiễm sắc thể.</w:t>
      </w:r>
    </w:p>
    <w:p>
      <w:pPr/>
      <w:r>
        <w:t>A. Lặp đoạn và mất đoạn.</w:t>
      </w:r>
    </w:p>
    <w:p>
      <w:pPr/>
      <w:r>
        <w:t>B. Đảo đoạn và lặp đoạn.</w:t>
      </w:r>
    </w:p>
    <w:p>
      <w:pPr/>
      <w:r>
        <w:t>C. Chuyển đoạn và mất đoạn.</w:t>
      </w:r>
    </w:p>
    <w:p>
      <w:pPr/>
      <w:r>
        <w:t>D. Chuyển đoạn tương hỗ.</w:t>
      </w:r>
    </w:p>
    <w:p>
      <w:pPr/>
      <w:r>
        <w:rPr>
          <w:b/>
        </w:rPr>
        <w:t xml:space="preserve">Hướng dẫn giải: </w:t>
      </w:r>
      <w:r>
        <w:t>Trao đổi chéo không cân làm một chromatid nhận thừa đoạn tương ứng với lặp đoạn, còn chromatid kia thiếu đoạn tương ứng với mất đoạn. Chọn A.</w:t>
      </w:r>
    </w:p>
    <w:p>
      <w:pPr/>
      <w:r>
        <w:rPr>
          <w:b/>
        </w:rPr>
        <w:t xml:space="preserve">Câu 12. </w:t>
      </w:r>
      <w:r>
        <w:t>Dạng đột biến được sử dụng để loại bỏ các gene quy định các tính trạng bất lợi ở giống cây trồng là:</w:t>
      </w:r>
    </w:p>
    <w:p>
      <w:pPr/>
      <w:r>
        <w:rPr>
          <w:b/>
        </w:rPr>
        <w:t xml:space="preserve">Đáp án: </w:t>
      </w:r>
      <w:r>
        <w:t>A</w:t>
      </w:r>
    </w:p>
    <w:p>
      <w:pPr/>
      <w:r>
        <w:rPr>
          <w:b/>
        </w:rPr>
        <w:t xml:space="preserve">Mức độ: </w:t>
      </w:r>
      <w:r>
        <w:t>Nhận biết</w:t>
      </w:r>
    </w:p>
    <w:p>
      <w:pPr/>
      <w:r>
        <w:rPr>
          <w:b/>
        </w:rPr>
        <w:t xml:space="preserve">Kiến thức: </w:t>
      </w:r>
      <w:r>
        <w:t>Vai trò của đột biến nhiễm sắc thể</w:t>
      </w:r>
    </w:p>
    <w:p>
      <w:pPr/>
      <w:r>
        <w:rPr>
          <w:b/>
        </w:rPr>
        <w:t xml:space="preserve">Thành phần năng lực: </w:t>
      </w:r>
      <w:r>
        <w:t>Nhận thức sinh học</w:t>
      </w:r>
    </w:p>
    <w:p>
      <w:pPr/>
      <w:r>
        <w:rPr>
          <w:b/>
        </w:rPr>
        <w:t xml:space="preserve">Chỉ báo: </w:t>
      </w:r>
      <w:r>
        <w:t>NT2</w:t>
      </w:r>
    </w:p>
    <w:p>
      <w:pPr/>
      <w:r>
        <w:rPr>
          <w:b/>
        </w:rPr>
        <w:t xml:space="preserve">YCCĐ: </w:t>
      </w:r>
      <w:r>
        <w:t>Trình bày được vai trò của đột biến nhiễm sắc thể trong tiến hoá, trong chọn giống và trong nghiên cứu di truyền.</w:t>
      </w:r>
    </w:p>
    <w:p>
      <w:pPr/>
      <w:r>
        <w:t>A. Mất đoạn</w:t>
      </w:r>
    </w:p>
    <w:p>
      <w:pPr/>
      <w:r>
        <w:t>B. Lặp đoạn</w:t>
      </w:r>
    </w:p>
    <w:p>
      <w:pPr/>
      <w:r>
        <w:t>C. Đảo đoạn</w:t>
      </w:r>
    </w:p>
    <w:p>
      <w:pPr/>
      <w:r>
        <w:t>D. Chuyển đoạn</w:t>
      </w:r>
    </w:p>
    <w:p>
      <w:pPr/>
      <w:r>
        <w:rPr>
          <w:b/>
        </w:rPr>
        <w:t xml:space="preserve">Hướng dẫn giải: </w:t>
      </w:r>
      <w:r>
        <w:t>Mất đoạn có thể loại bỏ khỏi nhiễm sắc thể một hoặc một số gene bất lợi, nên có thể được khai thác trong chọn giống cây trồng. Chọn A.</w:t>
      </w:r>
    </w:p>
    <w:p>
      <w:pPr/>
      <w:r>
        <w:rPr>
          <w:b/>
        </w:rPr>
        <w:t xml:space="preserve">Câu 13. </w:t>
      </w:r>
      <w:r>
        <w:t>Hình bên thể hiện dạng đột biến NST nào?</w:t>
      </w:r>
    </w:p>
    <w:p>
      <w:pPr/>
      <w:r>
        <w:rPr>
          <w:b/>
        </w:rPr>
        <w:t xml:space="preserve">Đáp án: </w:t>
      </w:r>
      <w:r>
        <w:t>C</w:t>
      </w:r>
    </w:p>
    <w:p>
      <w:pPr/>
      <w:r>
        <w:rPr>
          <w:b/>
        </w:rPr>
        <w:t xml:space="preserve">Mức độ: </w:t>
      </w:r>
      <w:r>
        <w:t>Thông hiểu</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NT6</w:t>
      </w:r>
    </w:p>
    <w:p>
      <w:pPr/>
      <w:r>
        <w:rPr>
          <w:b/>
        </w:rPr>
        <w:t xml:space="preserve">YCCĐ: </w:t>
      </w:r>
      <w:r>
        <w:t>Trình bày được nguyên nhân và cơ chế phát sinh đột biến cấu trúc nhiễm sắc thể. Phân biệt được các dạng đột biến cấu trúc nhiễm sắc thể.</w:t>
      </w:r>
    </w:p>
    <w:p>
      <w:pPr>
        <w:jc w:val="center"/>
      </w:pPr>
      <w:r>
        <w:drawing>
          <wp:inline xmlns:a="http://schemas.openxmlformats.org/drawingml/2006/main" xmlns:pic="http://schemas.openxmlformats.org/drawingml/2006/picture">
            <wp:extent cx="3468000" cy="3528000"/>
            <wp:docPr id="1" name="Picture 1"/>
            <wp:cNvGraphicFramePr>
              <a:graphicFrameLocks noChangeAspect="1"/>
            </wp:cNvGraphicFramePr>
            <a:graphic>
              <a:graphicData uri="http://schemas.openxmlformats.org/drawingml/2006/picture">
                <pic:pic>
                  <pic:nvPicPr>
                    <pic:cNvPr id="0" name="02.png"/>
                    <pic:cNvPicPr/>
                  </pic:nvPicPr>
                  <pic:blipFill>
                    <a:blip r:embed="rId15"/>
                    <a:stretch>
                      <a:fillRect/>
                    </a:stretch>
                  </pic:blipFill>
                  <pic:spPr>
                    <a:xfrm>
                      <a:off x="0" y="0"/>
                      <a:ext cx="3468000" cy="3528000"/>
                    </a:xfrm>
                    <a:prstGeom prst="rect"/>
                  </pic:spPr>
                </pic:pic>
              </a:graphicData>
            </a:graphic>
          </wp:inline>
        </w:drawing>
      </w:r>
    </w:p>
    <w:p>
      <w:pPr/>
      <w:r>
        <w:t>A. Mất đoạn</w:t>
      </w:r>
    </w:p>
    <w:p>
      <w:pPr/>
      <w:r>
        <w:t>B. Lặp đoạn</w:t>
      </w:r>
    </w:p>
    <w:p>
      <w:pPr/>
      <w:r>
        <w:t>C. Đảo đoạn</w:t>
      </w:r>
    </w:p>
    <w:p>
      <w:pPr/>
      <w:r>
        <w:t>D. Chuyển đoạn</w:t>
      </w:r>
    </w:p>
    <w:p>
      <w:pPr/>
      <w:r>
        <w:rPr>
          <w:b/>
        </w:rPr>
        <w:t xml:space="preserve">Hướng dẫn giải: </w:t>
      </w:r>
      <w:r>
        <w:t>Trên hình, đoạn B-C-D đổi thành D-C-B nhưng số lượng gene không thay đổi, chứng tỏ một đoạn nhiễm sắc thể đã quay 180 độ. Đây là đảo đoạn, chọn C.</w:t>
      </w:r>
    </w:p>
    <w:p>
      <w:pPr/>
      <w:r>
        <w:rPr>
          <w:b/>
        </w:rPr>
        <w:t xml:space="preserve">Câu 14. </w:t>
      </w:r>
      <w:r>
        <w:t>Đột biến mất đoạn NST thường gây hậu quả</w:t>
      </w:r>
    </w:p>
    <w:p>
      <w:pPr/>
      <w:r>
        <w:rPr>
          <w:b/>
        </w:rPr>
        <w:t xml:space="preserve">Đáp án: </w:t>
      </w:r>
      <w:r>
        <w:t>A</w:t>
      </w:r>
    </w:p>
    <w:p>
      <w:pPr/>
      <w:r>
        <w:rPr>
          <w:b/>
        </w:rPr>
        <w:t xml:space="preserve">Mức độ: </w:t>
      </w:r>
      <w:r>
        <w:t>Thông hiểu</w:t>
      </w:r>
    </w:p>
    <w:p>
      <w:pPr/>
      <w:r>
        <w:rPr>
          <w:b/>
        </w:rPr>
        <w:t xml:space="preserve">Kiến thức: </w:t>
      </w:r>
      <w:r>
        <w:t>Tác hại của đột biến nhiễm sắc thể</w:t>
      </w:r>
    </w:p>
    <w:p>
      <w:pPr/>
      <w:r>
        <w:rPr>
          <w:b/>
        </w:rPr>
        <w:t xml:space="preserve">Thành phần năng lực: </w:t>
      </w:r>
      <w:r>
        <w:t>Nhận thức sinh học</w:t>
      </w:r>
    </w:p>
    <w:p>
      <w:pPr/>
      <w:r>
        <w:rPr>
          <w:b/>
        </w:rPr>
        <w:t xml:space="preserve">Chỉ báo: </w:t>
      </w:r>
      <w:r>
        <w:t>NT6</w:t>
      </w:r>
    </w:p>
    <w:p>
      <w:pPr/>
      <w:r>
        <w:rPr>
          <w:b/>
        </w:rPr>
        <w:t xml:space="preserve">YCCĐ: </w:t>
      </w:r>
      <w:r>
        <w:t>Phân tích được tác hại của một số dạng đột biến nhiễm sắc thể đối với sinh vật.</w:t>
      </w:r>
    </w:p>
    <w:p>
      <w:pPr/>
      <w:r>
        <w:t>A. gây chết và giảm sức sống.</w:t>
      </w:r>
    </w:p>
    <w:p>
      <w:pPr/>
      <w:r>
        <w:t>B. tăng sức đề kháng cơ thể.</w:t>
      </w:r>
    </w:p>
    <w:p>
      <w:pPr/>
      <w:r>
        <w:t>C. tăng đa dạng cho sinh vật.</w:t>
      </w:r>
    </w:p>
    <w:p>
      <w:pPr/>
      <w:r>
        <w:t>D. thể đột biến chết là khi hợp tử.</w:t>
      </w:r>
    </w:p>
    <w:p>
      <w:pPr/>
      <w:r>
        <w:rPr>
          <w:b/>
        </w:rPr>
        <w:t xml:space="preserve">Hướng dẫn giải: </w:t>
      </w:r>
      <w:r>
        <w:t>Mất đoạn làm giảm vật chất di truyền và có thể làm mất nhiều gene quan trọng, vì thế thường gây giảm sức sống hoặc gây chết. Chọn A.</w:t>
      </w:r>
    </w:p>
    <w:p>
      <w:pPr/>
      <w:r>
        <w:rPr>
          <w:b/>
        </w:rPr>
        <w:t xml:space="preserve">Câu 15. </w:t>
      </w:r>
      <w:r/>
      <w:r>
        <w:t>Dạng đột biến nào chỉ làm thay đổi vị trí của gene trên một NST mà không làm thay đổi số lượng gene trên NST đó?</w:t>
      </w:r>
    </w:p>
    <w:p>
      <w:pPr/>
      <w:r>
        <w:rPr>
          <w:b/>
        </w:rPr>
        <w:t xml:space="preserve">Đáp án: </w:t>
      </w:r>
      <w:r>
        <w:t>A</w:t>
      </w:r>
    </w:p>
    <w:p>
      <w:pPr/>
      <w:r>
        <w:rPr>
          <w:b/>
        </w:rPr>
        <w:t xml:space="preserve">Mức độ: </w:t>
      </w:r>
      <w:r>
        <w:t>Thông hiểu</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NT5</w:t>
      </w:r>
    </w:p>
    <w:p>
      <w:pPr/>
      <w:r>
        <w:rPr>
          <w:b/>
        </w:rPr>
        <w:t xml:space="preserve">YCCĐ: </w:t>
      </w:r>
      <w:r>
        <w:t>Trình bày được nguyên nhân và cơ chế phát sinh đột biến cấu trúc nhiễm sắc thể. Phân biệt được các dạng đột biến cấu trúc nhiễm sắc thể.</w:t>
      </w:r>
    </w:p>
    <w:p>
      <w:pPr/>
      <w:r>
        <w:t>A. đảo đoạn hoặc chuyển đoạn ở 1 NST.</w:t>
      </w:r>
    </w:p>
    <w:p>
      <w:pPr/>
      <w:r>
        <w:t>B. mất đoạn hoặc lặp đoạn ở chromatid.</w:t>
      </w:r>
    </w:p>
    <w:p>
      <w:pPr/>
      <w:r>
        <w:t>C. đảo đoạn hoặc thêm đoạn NST.</w:t>
      </w:r>
    </w:p>
    <w:p>
      <w:pPr/>
      <w:r>
        <w:t>D. trao đổi chéo giữa 2 chromatid tương đồng.</w:t>
      </w:r>
    </w:p>
    <w:p>
      <w:pPr/>
      <w:r>
        <w:rPr>
          <w:b/>
        </w:rPr>
        <w:t xml:space="preserve">Hướng dẫn giải: </w:t>
      </w:r>
      <w:r>
        <w:t>Đảo đoạn chỉ đảo vị trí các gene trong một nhiễm sắc thể; chuyển đoạn trong cùng một nhiễm sắc thể cũng có thể làm đổi vị trí gene mà không nhất thiết đổi số lượng gene. Chọn A.</w:t>
      </w:r>
    </w:p>
    <w:p>
      <w:pPr/>
      <w:r>
        <w:rPr>
          <w:b/>
        </w:rPr>
        <w:t xml:space="preserve">Câu 16. </w:t>
      </w:r>
      <w:r>
        <w:t>Dạng đột biến nào góp phần tạo nên sự đa dạng giữa các thứ, các nòi trong loài?</w:t>
      </w:r>
    </w:p>
    <w:p>
      <w:pPr/>
      <w:r>
        <w:rPr>
          <w:b/>
        </w:rPr>
        <w:t xml:space="preserve">Đáp án: </w:t>
      </w:r>
      <w:r>
        <w:t>D</w:t>
      </w:r>
    </w:p>
    <w:p>
      <w:pPr/>
      <w:r>
        <w:rPr>
          <w:b/>
        </w:rPr>
        <w:t xml:space="preserve">Mức độ: </w:t>
      </w:r>
      <w:r>
        <w:t>Nhận biết</w:t>
      </w:r>
    </w:p>
    <w:p>
      <w:pPr/>
      <w:r>
        <w:rPr>
          <w:b/>
        </w:rPr>
        <w:t xml:space="preserve">Kiến thức: </w:t>
      </w:r>
      <w:r>
        <w:t>Vai trò của đột biến nhiễm sắc thể</w:t>
      </w:r>
    </w:p>
    <w:p>
      <w:pPr/>
      <w:r>
        <w:rPr>
          <w:b/>
        </w:rPr>
        <w:t xml:space="preserve">Thành phần năng lực: </w:t>
      </w:r>
      <w:r>
        <w:t>Nhận thức sinh học</w:t>
      </w:r>
    </w:p>
    <w:p>
      <w:pPr/>
      <w:r>
        <w:rPr>
          <w:b/>
        </w:rPr>
        <w:t xml:space="preserve">Chỉ báo: </w:t>
      </w:r>
      <w:r>
        <w:t>NT2</w:t>
      </w:r>
    </w:p>
    <w:p>
      <w:pPr/>
      <w:r>
        <w:rPr>
          <w:b/>
        </w:rPr>
        <w:t xml:space="preserve">YCCĐ: </w:t>
      </w:r>
      <w:r>
        <w:t>Trình bày được vai trò của đột biến nhiễm sắc thể trong tiến hoá, trong chọn giống và trong nghiên cứu di truyền.</w:t>
      </w:r>
    </w:p>
    <w:p>
      <w:pPr/>
      <w:r>
        <w:t>A. Mất đoạn NST.</w:t>
      </w:r>
    </w:p>
    <w:p>
      <w:pPr/>
      <w:r>
        <w:t>B. Chuyển đoạn NST.</w:t>
      </w:r>
    </w:p>
    <w:p>
      <w:pPr/>
      <w:r>
        <w:t>C. Lặp đoạn NST.</w:t>
      </w:r>
    </w:p>
    <w:p>
      <w:pPr/>
      <w:r>
        <w:t>D. Đảo đoạn NST.</w:t>
      </w:r>
    </w:p>
    <w:p>
      <w:pPr/>
      <w:r>
        <w:rPr>
          <w:b/>
        </w:rPr>
        <w:t xml:space="preserve">Hướng dẫn giải: </w:t>
      </w:r>
      <w:r>
        <w:t>Đảo đoạn tạo ra những cách sắp xếp gene khác nhau, có thể hạn chế trao đổi chéo và góp phần phân hoá các quần thể, nòi hoặc thứ trong loài. Chọn D.</w:t>
      </w:r>
    </w:p>
    <w:p>
      <w:pPr/>
      <w:r>
        <w:rPr>
          <w:b/>
        </w:rPr>
        <w:t xml:space="preserve">Câu 17. </w:t>
      </w:r>
      <w:r>
        <w:t>Những dạng đột biến cấu trúc làm tăng số lượng gene trên 1 NST là</w:t>
      </w:r>
    </w:p>
    <w:p>
      <w:pPr/>
      <w:r>
        <w:rPr>
          <w:b/>
        </w:rPr>
        <w:t xml:space="preserve">Đáp án: </w:t>
      </w:r>
      <w:r>
        <w:t>B</w:t>
      </w:r>
    </w:p>
    <w:p>
      <w:pPr/>
      <w:r>
        <w:rPr>
          <w:b/>
        </w:rPr>
        <w:t xml:space="preserve">Mức độ: </w:t>
      </w:r>
      <w:r>
        <w:t>Thông hiểu</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NT5</w:t>
      </w:r>
    </w:p>
    <w:p>
      <w:pPr/>
      <w:r>
        <w:rPr>
          <w:b/>
        </w:rPr>
        <w:t xml:space="preserve">YCCĐ: </w:t>
      </w:r>
      <w:r>
        <w:t>Trình bày được nguyên nhân và cơ chế phát sinh đột biến cấu trúc nhiễm sắc thể. Phân biệt được các dạng đột biến cấu trúc nhiễm sắc thể.</w:t>
      </w:r>
    </w:p>
    <w:p>
      <w:pPr/>
      <w:r>
        <w:t>A. lặp đoạn và đảo đoạn.</w:t>
      </w:r>
    </w:p>
    <w:p>
      <w:pPr/>
      <w:r>
        <w:t>B. lặp đoạn và chuyển đoạn không tương hỗ.</w:t>
      </w:r>
    </w:p>
    <w:p>
      <w:pPr/>
      <w:r>
        <w:t>C. mất đoạn và lặp đoạn.</w:t>
      </w:r>
    </w:p>
    <w:p>
      <w:pPr/>
      <w:r>
        <w:t>D. đảo đoạn và chuyển đoạn không tương hỗ.</w:t>
      </w:r>
    </w:p>
    <w:p>
      <w:pPr/>
      <w:r>
        <w:rPr>
          <w:b/>
        </w:rPr>
        <w:t xml:space="preserve">Hướng dẫn giải: </w:t>
      </w:r>
      <w:r>
        <w:t>Lặp đoạn làm tăng số bản sao gene trên nhiễm sắc thể; chuyển đoạn không tương hỗ có thể làm nhiễm sắc thể nhận thêm một đoạn và tăng số gene. Chọn B.</w:t>
      </w:r>
    </w:p>
    <w:p>
      <w:pPr/>
      <w:r>
        <w:rPr>
          <w:b/>
        </w:rPr>
        <w:t xml:space="preserve">Câu 18. </w:t>
      </w:r>
      <w:r>
        <w:t>Dạng đột biến cấu trúc NST thường gây hậu quả nghiêm trọng hơn cho cơ thể đột biến là</w:t>
      </w:r>
    </w:p>
    <w:p>
      <w:pPr/>
      <w:r>
        <w:rPr>
          <w:b/>
        </w:rPr>
        <w:t xml:space="preserve">Đáp án: </w:t>
      </w:r>
      <w:r>
        <w:t>A</w:t>
      </w:r>
    </w:p>
    <w:p>
      <w:pPr/>
      <w:r>
        <w:rPr>
          <w:b/>
        </w:rPr>
        <w:t xml:space="preserve">Mức độ: </w:t>
      </w:r>
      <w:r>
        <w:t>Thông hiểu</w:t>
      </w:r>
    </w:p>
    <w:p>
      <w:pPr/>
      <w:r>
        <w:rPr>
          <w:b/>
        </w:rPr>
        <w:t xml:space="preserve">Kiến thức: </w:t>
      </w:r>
      <w:r>
        <w:t>Tác hại của đột biến nhiễm sắc thể</w:t>
      </w:r>
    </w:p>
    <w:p>
      <w:pPr/>
      <w:r>
        <w:rPr>
          <w:b/>
        </w:rPr>
        <w:t xml:space="preserve">Thành phần năng lực: </w:t>
      </w:r>
      <w:r>
        <w:t>Nhận thức sinh học</w:t>
      </w:r>
    </w:p>
    <w:p>
      <w:pPr/>
      <w:r>
        <w:rPr>
          <w:b/>
        </w:rPr>
        <w:t xml:space="preserve">Chỉ báo: </w:t>
      </w:r>
      <w:r>
        <w:t>NT6</w:t>
      </w:r>
    </w:p>
    <w:p>
      <w:pPr/>
      <w:r>
        <w:rPr>
          <w:b/>
        </w:rPr>
        <w:t xml:space="preserve">YCCĐ: </w:t>
      </w:r>
      <w:r>
        <w:t>Phân tích được tác hại của một số dạng đột biến nhiễm sắc thể đối với sinh vật.</w:t>
      </w:r>
    </w:p>
    <w:p>
      <w:pPr/>
      <w:r>
        <w:t>A. mất đoạn.</w:t>
      </w:r>
    </w:p>
    <w:p>
      <w:pPr/>
      <w:r>
        <w:t>B. lặp đoạn.</w:t>
      </w:r>
    </w:p>
    <w:p>
      <w:pPr/>
      <w:r>
        <w:t>C. đảo đoạn.</w:t>
      </w:r>
    </w:p>
    <w:p>
      <w:pPr/>
      <w:r>
        <w:t>D. chuyển đoạn.</w:t>
      </w:r>
    </w:p>
    <w:p>
      <w:pPr/>
      <w:r>
        <w:rPr>
          <w:b/>
        </w:rPr>
        <w:t xml:space="preserve">Hướng dẫn giải: </w:t>
      </w:r>
      <w:r>
        <w:t>Mất đoạn làm mất vật chất di truyền và nhiều gene nên nhìn chung gây hậu quả nghiêm trọng hơn các dạng cấu trúc còn lại. Chọn A.</w:t>
      </w:r>
    </w:p>
    <w:p>
      <w:pPr/>
      <w:r>
        <w:rPr>
          <w:b/>
        </w:rPr>
        <w:t xml:space="preserve">Câu 19. </w:t>
      </w:r>
      <w:r>
        <w:t>Dạng đột biến cấu trúc nhiễm sắc thể nào sau đây làm cho 2 allele của cùng một gene cùng tồn tại trên một nhiễm sắc thể?</w:t>
      </w:r>
    </w:p>
    <w:p>
      <w:pPr/>
      <w:r>
        <w:rPr>
          <w:b/>
        </w:rPr>
        <w:t xml:space="preserve">Đáp án: </w:t>
      </w:r>
      <w:r>
        <w:t>D</w:t>
      </w:r>
    </w:p>
    <w:p>
      <w:pPr/>
      <w:r>
        <w:rPr>
          <w:b/>
        </w:rPr>
        <w:t xml:space="preserve">Mức độ: </w:t>
      </w:r>
      <w:r>
        <w:t>Thông hiểu</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NT5</w:t>
      </w:r>
    </w:p>
    <w:p>
      <w:pPr/>
      <w:r>
        <w:rPr>
          <w:b/>
        </w:rPr>
        <w:t xml:space="preserve">YCCĐ: </w:t>
      </w:r>
      <w:r>
        <w:t>Trình bày được nguyên nhân và cơ chế phát sinh đột biến cấu trúc nhiễm sắc thể. Phân biệt được các dạng đột biến cấu trúc nhiễm sắc thể.</w:t>
      </w:r>
    </w:p>
    <w:p>
      <w:pPr/>
      <w:r>
        <w:t>A. Mất đoạn NST.</w:t>
      </w:r>
    </w:p>
    <w:p>
      <w:pPr/>
      <w:r>
        <w:t>B. Đảo đoạn NST.</w:t>
      </w:r>
    </w:p>
    <w:p>
      <w:pPr/>
      <w:r>
        <w:t>C. Chuyển đoạn trên 1 NST.</w:t>
      </w:r>
    </w:p>
    <w:p>
      <w:pPr/>
      <w:r>
        <w:t>D. Lặp đoạn NST.</w:t>
      </w:r>
    </w:p>
    <w:p>
      <w:pPr/>
      <w:r>
        <w:rPr>
          <w:b/>
        </w:rPr>
        <w:t xml:space="preserve">Hướng dẫn giải: </w:t>
      </w:r>
      <w:r>
        <w:t>Lặp đoạn tạo thêm một bản sao của đoạn nhiễm sắc thể; nếu hai NST tương đồng mang hai allele khác nhau, một nhiễm sắc thể sau lặp có thể chứa cả hai allele của cùng locus. Chọn D.</w:t>
      </w:r>
    </w:p>
    <w:p>
      <w:pPr/>
      <w:r>
        <w:rPr>
          <w:b/>
        </w:rPr>
        <w:t xml:space="preserve">Câu 20. </w:t>
      </w:r>
      <w:r>
        <w:t>Trong một loài thấy có 2 loại tinh trùng bình thường với ký hiệu gene và NST giới tính là AB DE HI X và ab de hi Y. Bộ NST lưỡng bội của loài này là</w:t>
      </w:r>
    </w:p>
    <w:p>
      <w:pPr/>
      <w:r>
        <w:rPr>
          <w:b/>
        </w:rPr>
        <w:t xml:space="preserve">Đáp án: </w:t>
      </w:r>
      <w:r>
        <w:t>B</w:t>
      </w:r>
    </w:p>
    <w:p>
      <w:pPr/>
      <w:r>
        <w:rPr>
          <w:b/>
        </w:rPr>
        <w:t xml:space="preserve">Mức độ: </w:t>
      </w:r>
      <w:r>
        <w:t>Thông hiểu</w:t>
      </w:r>
    </w:p>
    <w:p>
      <w:pPr/>
      <w:r>
        <w:rPr>
          <w:b/>
        </w:rPr>
        <w:t xml:space="preserve">Kiến thức: </w:t>
      </w:r>
      <w:r>
        <w:t>Cơ chế di truyền nhiễm sắc thể</w:t>
      </w:r>
    </w:p>
    <w:p>
      <w:pPr/>
      <w:r>
        <w:rPr>
          <w:b/>
        </w:rPr>
        <w:t xml:space="preserve">Thành phần năng lực: </w:t>
      </w:r>
      <w:r>
        <w:t>Nhận thức sinh học</w:t>
      </w:r>
    </w:p>
    <w:p>
      <w:pPr/>
      <w:r>
        <w:rPr>
          <w:b/>
        </w:rPr>
        <w:t xml:space="preserve">Chỉ báo: </w:t>
      </w:r>
      <w:r>
        <w:t>NT6</w:t>
      </w:r>
    </w:p>
    <w:p>
      <w:pPr/>
      <w:r>
        <w:rPr>
          <w:b/>
        </w:rPr>
        <w:t xml:space="preserve">YCCĐ: </w:t>
      </w:r>
      <w:r>
        <w:t>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r>
        <w:t>A. 2n = 4.</w:t>
      </w:r>
    </w:p>
    <w:p>
      <w:pPr/>
      <w:r>
        <w:t>B. 2n = 8.</w:t>
      </w:r>
    </w:p>
    <w:p>
      <w:pPr/>
      <w:r>
        <w:t>C. 2n = 12.</w:t>
      </w:r>
    </w:p>
    <w:p>
      <w:pPr/>
      <w:r>
        <w:t>D. 2n = 16.</w:t>
      </w:r>
    </w:p>
    <w:p>
      <w:pPr/>
      <w:r>
        <w:rPr>
          <w:b/>
        </w:rPr>
        <w:t xml:space="preserve">Hướng dẫn giải: </w:t>
      </w:r>
      <w:r>
        <w:t>Mỗi tinh trùng bình thường chứa một NST từ mỗi cặp tương đồng. Kí hiệu AB, DE, HI và X/Y cho thấy giao tử có 4 NST, nên n=4 và bộ lưỡng bội 2n=8. Chọn B.</w:t>
      </w:r>
    </w:p>
    <w:p>
      <w:pPr/>
      <w:r>
        <w:rPr>
          <w:b/>
        </w:rPr>
        <w:t xml:space="preserve">Câu 21. </w:t>
      </w:r>
      <w:r>
        <w:t>Tế bào sinh dưỡng của thể ngũ bội (5n) có đặc điểm nào sau đây?</w:t>
      </w:r>
    </w:p>
    <w:p>
      <w:pPr/>
      <w:r>
        <w:rPr>
          <w:b/>
        </w:rPr>
        <w:t xml:space="preserve">Đáp án: </w:t>
      </w:r>
      <w:r>
        <w:t>C</w:t>
      </w:r>
    </w:p>
    <w:p>
      <w:pPr/>
      <w:r>
        <w:rPr>
          <w:b/>
        </w:rPr>
        <w:t xml:space="preserve">Mức độ: </w:t>
      </w:r>
      <w:r>
        <w:t>Nhận biết</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NT1</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t>A. Chỉ một loại NST có 5 chiếc tương đồng.</w:t>
      </w:r>
    </w:p>
    <w:p>
      <w:pPr/>
      <w:r>
        <w:t>B. Một số loại NST có 5 chiếc tương đồng.</w:t>
      </w:r>
    </w:p>
    <w:p>
      <w:pPr/>
      <w:r>
        <w:t>C. Mỗi loại NST trong bộ đơn bội đều có 5 chiếc tương đồng.</w:t>
      </w:r>
    </w:p>
    <w:p>
      <w:pPr/>
      <w:r>
        <w:t>D. Bộ NST lưỡng bội của loài được tăng thêm 5 NST.</w:t>
      </w:r>
    </w:p>
    <w:p>
      <w:pPr/>
      <w:r>
        <w:rPr>
          <w:b/>
        </w:rPr>
        <w:t xml:space="preserve">Hướng dẫn giải: </w:t>
      </w:r>
      <w:r>
        <w:t>Thể ngũ bội có 5 bộ NST đơn bội, vì vậy mỗi loại NST trong bộ đơn bội đều có 5 chiếc tương đồng. Chọn C.</w:t>
      </w:r>
    </w:p>
    <w:p>
      <w:pPr/>
      <w:r>
        <w:rPr>
          <w:b/>
        </w:rPr>
        <w:t xml:space="preserve">Câu 22. </w:t>
      </w:r>
      <w:r>
        <w:t>Trường hợp nào sau đây có thể tạo ra hợp tử phát triển thành người mắc hội chứng Down?</w:t>
      </w:r>
    </w:p>
    <w:p>
      <w:pPr/>
      <w:r>
        <w:rPr>
          <w:b/>
        </w:rPr>
        <w:t xml:space="preserve">Đáp án: </w:t>
      </w:r>
      <w:r>
        <w:t>A</w:t>
      </w:r>
    </w:p>
    <w:p>
      <w:pPr/>
      <w:r>
        <w:rPr>
          <w:b/>
        </w:rPr>
        <w:t xml:space="preserve">Mức độ: </w:t>
      </w:r>
      <w:r>
        <w:t>Thông hiểu</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NT5</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t>A. Giao tử chứa 2 nhiễm sắc thể số 21 kết hợp với giao tử bình thường.</w:t>
      </w:r>
    </w:p>
    <w:p>
      <w:pPr/>
      <w:r>
        <w:t>B. Giao tử chứa nhiễm sắc thể số 22 bị mất đoạn kết hợp với giao tử bình thường.</w:t>
      </w:r>
    </w:p>
    <w:p>
      <w:pPr/>
      <w:r>
        <w:t>C. Giao tử chứa 2 nhiễm sắc thể số 23 kết hợp với giao tử bình thường.</w:t>
      </w:r>
    </w:p>
    <w:p>
      <w:pPr/>
      <w:r>
        <w:t>D. Giao tử không chứa nhiễm sắc thể số 21 kết hợp với giao tử bình thường.</w:t>
      </w:r>
    </w:p>
    <w:p>
      <w:pPr/>
      <w:r>
        <w:rPr>
          <w:b/>
        </w:rPr>
        <w:t xml:space="preserve">Hướng dẫn giải: </w:t>
      </w:r>
      <w:r>
        <w:t>Hội chứng Down thường do thể ba nhiễm sắc thể 21. Giao tử mang hai NST 21 kết hợp với giao tử bình thường mang một NST 21 sẽ tạo hợp tử có ba NST 21. Chọn A.</w:t>
      </w:r>
    </w:p>
    <w:p>
      <w:pPr/>
      <w:r>
        <w:rPr>
          <w:b/>
        </w:rPr>
        <w:t xml:space="preserve">Câu 23. </w:t>
      </w:r>
      <w:r>
        <w:t>Hình vẽ sau đây mô tả hai tế bào ở hai cơ thể lưỡng bội đang phân bào. Biết rằng không xảy ra đột biến; các chữ cái A, a, B, b, c, D, M, n kí hiệu cho các NST. Theo lí thuyết, hãy cho biết phát biểu sau đây là đúng?</w:t>
      </w:r>
    </w:p>
    <w:p>
      <w:pPr/>
      <w:r>
        <w:rPr>
          <w:b/>
        </w:rPr>
        <w:t xml:space="preserve">Đáp án: </w:t>
      </w:r>
      <w:r>
        <w:t>D</w:t>
      </w:r>
    </w:p>
    <w:p>
      <w:pPr/>
      <w:r>
        <w:rPr>
          <w:b/>
        </w:rPr>
        <w:t xml:space="preserve">Mức độ: </w:t>
      </w:r>
      <w:r>
        <w:t>Thông hiểu</w:t>
      </w:r>
    </w:p>
    <w:p>
      <w:pPr/>
      <w:r>
        <w:rPr>
          <w:b/>
        </w:rPr>
        <w:t xml:space="preserve">Kiến thức: </w:t>
      </w:r>
      <w:r>
        <w:t>Cơ chế di truyền nhiễm sắc thể</w:t>
      </w:r>
    </w:p>
    <w:p>
      <w:pPr/>
      <w:r>
        <w:rPr>
          <w:b/>
        </w:rPr>
        <w:t xml:space="preserve">Thành phần năng lực: </w:t>
      </w:r>
      <w:r>
        <w:t>Nhận thức sinh học</w:t>
      </w:r>
    </w:p>
    <w:p>
      <w:pPr/>
      <w:r>
        <w:rPr>
          <w:b/>
        </w:rPr>
        <w:t xml:space="preserve">Chỉ báo: </w:t>
      </w:r>
      <w:r>
        <w:t>NT6</w:t>
      </w:r>
    </w:p>
    <w:p>
      <w:pPr/>
      <w:r>
        <w:rPr>
          <w:b/>
        </w:rPr>
        <w:t xml:space="preserve">YCCĐ: </w:t>
      </w:r>
      <w:r>
        <w:t>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jc w:val="center"/>
      </w:pPr>
      <w:r>
        <w:drawing>
          <wp:inline xmlns:a="http://schemas.openxmlformats.org/drawingml/2006/main" xmlns:pic="http://schemas.openxmlformats.org/drawingml/2006/picture">
            <wp:extent cx="4752000" cy="1287638"/>
            <wp:docPr id="2" name="Picture 2"/>
            <wp:cNvGraphicFramePr>
              <a:graphicFrameLocks noChangeAspect="1"/>
            </wp:cNvGraphicFramePr>
            <a:graphic>
              <a:graphicData uri="http://schemas.openxmlformats.org/drawingml/2006/picture">
                <pic:pic>
                  <pic:nvPicPr>
                    <pic:cNvPr id="0" name="03.png"/>
                    <pic:cNvPicPr/>
                  </pic:nvPicPr>
                  <pic:blipFill>
                    <a:blip r:embed="rId16"/>
                    <a:stretch>
                      <a:fillRect/>
                    </a:stretch>
                  </pic:blipFill>
                  <pic:spPr>
                    <a:xfrm>
                      <a:off x="0" y="0"/>
                      <a:ext cx="4752000" cy="1287638"/>
                    </a:xfrm>
                    <a:prstGeom prst="rect"/>
                  </pic:spPr>
                </pic:pic>
              </a:graphicData>
            </a:graphic>
          </wp:inline>
        </w:drawing>
      </w:r>
    </w:p>
    <w:p>
      <w:pPr/>
      <w:r>
        <w:t>A. Hai tế bào đều đang ở kì sau của nguyên phân.</w:t>
      </w:r>
    </w:p>
    <w:p>
      <w:pPr/>
      <w:r>
        <w:t>B. Hai tế bào trên là tế bào sinh dục</w:t>
      </w:r>
    </w:p>
    <w:p>
      <w:pPr/>
      <w:r>
        <w:t>C. Bộ NST của tế bào 1 là 2n = 4, bộ NST của tế bào 2 là 2n = 8.</w:t>
      </w:r>
    </w:p>
    <w:p>
      <w:pPr/>
      <w:r>
        <w:t>D. Tế bào 1 đang ở kì sau của giảm phân II, tế bào 2 đang ở kì sau của nguyên phân.</w:t>
      </w:r>
    </w:p>
    <w:p>
      <w:pPr/>
      <w:r>
        <w:rPr>
          <w:b/>
        </w:rPr>
        <w:t xml:space="preserve">Hướng dẫn giải: </w:t>
      </w:r>
      <w:r>
        <w:t>Ở tế bào 1, các chromatid chị em đang phân li trong một tế bào đơn bội nên phù hợp kì sau giảm phân II; ở tế bào 2, các chromatid của các NST trong tế bào lưỡng bội đang phân li nên phù hợp kì sau nguyên phân. Chọn D.</w:t>
      </w:r>
    </w:p>
    <w:p>
      <w:pPr/>
      <w:r>
        <w:rPr>
          <w:b/>
        </w:rPr>
        <w:t xml:space="preserve">Câu 24. </w:t>
      </w:r>
      <w:r>
        <w:t>Hình nào dưới đây mô tả đúng sự thay đổi hàm lượng DNA trong chu kỳ tế bào, bắt đầu từ pha G1 và đến khi kết thúc nguyên phân?</w:t>
      </w:r>
    </w:p>
    <w:p>
      <w:pPr/>
      <w:r>
        <w:rPr>
          <w:b/>
        </w:rPr>
        <w:t xml:space="preserve">Đáp án: </w:t>
      </w:r>
      <w:r>
        <w:t>D</w:t>
      </w:r>
    </w:p>
    <w:p>
      <w:pPr/>
      <w:r>
        <w:rPr>
          <w:b/>
        </w:rPr>
        <w:t xml:space="preserve">Mức độ: </w:t>
      </w:r>
      <w:r>
        <w:t>Thông hiểu</w:t>
      </w:r>
    </w:p>
    <w:p>
      <w:pPr/>
      <w:r>
        <w:rPr>
          <w:b/>
        </w:rPr>
        <w:t xml:space="preserve">Kiến thức: </w:t>
      </w:r>
      <w:r>
        <w:t>Cơ chế di truyền nhiễm sắc thể</w:t>
      </w:r>
    </w:p>
    <w:p>
      <w:pPr/>
      <w:r>
        <w:rPr>
          <w:b/>
        </w:rPr>
        <w:t xml:space="preserve">Thành phần năng lực: </w:t>
      </w:r>
      <w:r>
        <w:t>Nhận thức sinh học</w:t>
      </w:r>
    </w:p>
    <w:p>
      <w:pPr/>
      <w:r>
        <w:rPr>
          <w:b/>
        </w:rPr>
        <w:t xml:space="preserve">Chỉ báo: </w:t>
      </w:r>
      <w:r>
        <w:t>NT6</w:t>
      </w:r>
    </w:p>
    <w:p>
      <w:pPr/>
      <w:r>
        <w:rPr>
          <w:b/>
        </w:rPr>
        <w:t xml:space="preserve">YCCĐ: </w:t>
      </w:r>
      <w:r>
        <w:t>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jc w:val="center"/>
      </w:pPr>
      <w:r>
        <w:drawing>
          <wp:inline xmlns:a="http://schemas.openxmlformats.org/drawingml/2006/main" xmlns:pic="http://schemas.openxmlformats.org/drawingml/2006/picture">
            <wp:extent cx="4752000" cy="702990"/>
            <wp:docPr id="3" name="Picture 3"/>
            <wp:cNvGraphicFramePr>
              <a:graphicFrameLocks noChangeAspect="1"/>
            </wp:cNvGraphicFramePr>
            <a:graphic>
              <a:graphicData uri="http://schemas.openxmlformats.org/drawingml/2006/picture">
                <pic:pic>
                  <pic:nvPicPr>
                    <pic:cNvPr id="0" name="04.png"/>
                    <pic:cNvPicPr/>
                  </pic:nvPicPr>
                  <pic:blipFill>
                    <a:blip r:embed="rId17"/>
                    <a:stretch>
                      <a:fillRect/>
                    </a:stretch>
                  </pic:blipFill>
                  <pic:spPr>
                    <a:xfrm>
                      <a:off x="0" y="0"/>
                      <a:ext cx="4752000" cy="702990"/>
                    </a:xfrm>
                    <a:prstGeom prst="rect"/>
                  </pic:spPr>
                </pic:pic>
              </a:graphicData>
            </a:graphic>
          </wp:inline>
        </w:drawing>
      </w:r>
    </w:p>
    <w:p>
      <w:pPr/>
      <w:r>
        <w:t>A. Hình 1.</w:t>
      </w:r>
    </w:p>
    <w:p>
      <w:pPr/>
      <w:r>
        <w:t>B. Hình 2.</w:t>
      </w:r>
    </w:p>
    <w:p>
      <w:pPr/>
      <w:r>
        <w:t>C. Hình 3</w:t>
      </w:r>
    </w:p>
    <w:p>
      <w:pPr/>
      <w:r>
        <w:t>D. Hình 4</w:t>
      </w:r>
    </w:p>
    <w:p>
      <w:pPr/>
      <w:r>
        <w:rPr>
          <w:b/>
        </w:rPr>
        <w:t xml:space="preserve">Hướng dẫn giải: </w:t>
      </w:r>
      <w:r>
        <w:t>Ở pha G1 hàm lượng DNA là mức ban đầu; sau pha S tăng gấp đôi, duy trì ở G2 và phần lớn nguyên phân, rồi giảm về mức ban đầu ở mỗi tế bào con khi kết thúc phân bào. Đồ thị phù hợp là Hình 4, chọn D.</w:t>
      </w:r>
    </w:p>
    <w:p>
      <w:pPr/>
      <w:r>
        <w:rPr>
          <w:b/>
        </w:rPr>
        <w:t xml:space="preserve">Câu 25. </w:t>
      </w:r>
      <w:r>
        <w:t>Dạng đột biến cấu trúc NST chắc chắn làm tăng số bản sao của gene trên NST là:</w:t>
      </w:r>
    </w:p>
    <w:p>
      <w:pPr/>
      <w:r>
        <w:rPr>
          <w:b/>
        </w:rPr>
        <w:t xml:space="preserve">Đáp án: </w:t>
      </w:r>
      <w:r>
        <w:t>C</w:t>
      </w:r>
    </w:p>
    <w:p>
      <w:pPr/>
      <w:r>
        <w:rPr>
          <w:b/>
        </w:rPr>
        <w:t xml:space="preserve">Mức độ: </w:t>
      </w:r>
      <w:r>
        <w:t>Nhận biết</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NT1</w:t>
      </w:r>
    </w:p>
    <w:p>
      <w:pPr/>
      <w:r>
        <w:rPr>
          <w:b/>
        </w:rPr>
        <w:t xml:space="preserve">YCCĐ: </w:t>
      </w:r>
      <w:r>
        <w:t>Trình bày được nguyên nhân và cơ chế phát sinh đột biến cấu trúc nhiễm sắc thể. Phân biệt được các dạng đột biến cấu trúc nhiễm sắc thể.</w:t>
      </w:r>
    </w:p>
    <w:p>
      <w:pPr/>
      <w:r>
        <w:t>A. Mất đoạn.</w:t>
      </w:r>
    </w:p>
    <w:p>
      <w:pPr/>
      <w:r>
        <w:t>B. Đảo đoạn.</w:t>
      </w:r>
    </w:p>
    <w:p>
      <w:pPr/>
      <w:r>
        <w:t>C. Lặp đoạn.</w:t>
      </w:r>
    </w:p>
    <w:p>
      <w:pPr/>
      <w:r>
        <w:t>D. Chuyển đoạn.</w:t>
      </w:r>
    </w:p>
    <w:p>
      <w:pPr/>
      <w:r>
        <w:rPr>
          <w:b/>
        </w:rPr>
        <w:t xml:space="preserve">Hướng dẫn giải: </w:t>
      </w:r>
      <w:r>
        <w:t>Lặp đoạn tạo thêm một hoặc nhiều bản sao của đoạn nhiễm sắc thể nên chắc chắn làm tăng số bản sao gene nằm trên đoạn được lặp. Chọn C.</w:t>
      </w:r>
    </w:p>
    <w:p>
      <w:pPr/>
      <w:r>
        <w:rPr>
          <w:b/>
        </w:rPr>
        <w:t xml:space="preserve">Câu 26. </w:t>
      </w:r>
      <w:r>
        <w:t>Ở một loài thực vật, xét 1 tế bào bị đột biến NST như hình bên. Các chữ cái kí hiệu cho các gene trên NST. Phát biểu nào sau đây là đúng?</w:t>
      </w:r>
    </w:p>
    <w:p>
      <w:pPr/>
      <w:r>
        <w:rPr>
          <w:b/>
        </w:rPr>
        <w:t xml:space="preserve">Đáp án: </w:t>
      </w:r>
      <w:r>
        <w:t>C</w:t>
      </w:r>
    </w:p>
    <w:p>
      <w:pPr/>
      <w:r>
        <w:rPr>
          <w:b/>
        </w:rPr>
        <w:t xml:space="preserve">Mức độ: </w:t>
      </w:r>
      <w:r>
        <w:t>Thông hiểu</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NT5</w:t>
      </w:r>
    </w:p>
    <w:p>
      <w:pPr/>
      <w:r>
        <w:rPr>
          <w:b/>
        </w:rPr>
        <w:t xml:space="preserve">YCCĐ: </w:t>
      </w:r>
      <w:r>
        <w:t>Trình bày được nguyên nhân và cơ chế phát sinh đột biến cấu trúc nhiễm sắc thể. Phân biệt được các dạng đột biến cấu trúc nhiễm sắc thể.</w:t>
      </w:r>
    </w:p>
    <w:p>
      <w:pPr>
        <w:jc w:val="center"/>
      </w:pPr>
      <w:r>
        <w:drawing>
          <wp:inline xmlns:a="http://schemas.openxmlformats.org/drawingml/2006/main" xmlns:pic="http://schemas.openxmlformats.org/drawingml/2006/picture">
            <wp:extent cx="4447058" cy="3528000"/>
            <wp:docPr id="4" name="Picture 4"/>
            <wp:cNvGraphicFramePr>
              <a:graphicFrameLocks noChangeAspect="1"/>
            </wp:cNvGraphicFramePr>
            <a:graphic>
              <a:graphicData uri="http://schemas.openxmlformats.org/drawingml/2006/picture">
                <pic:pic>
                  <pic:nvPicPr>
                    <pic:cNvPr id="0" name="05.png"/>
                    <pic:cNvPicPr/>
                  </pic:nvPicPr>
                  <pic:blipFill>
                    <a:blip r:embed="rId18"/>
                    <a:stretch>
                      <a:fillRect/>
                    </a:stretch>
                  </pic:blipFill>
                  <pic:spPr>
                    <a:xfrm>
                      <a:off x="0" y="0"/>
                      <a:ext cx="4447058" cy="3528000"/>
                    </a:xfrm>
                    <a:prstGeom prst="rect"/>
                  </pic:spPr>
                </pic:pic>
              </a:graphicData>
            </a:graphic>
          </wp:inline>
        </w:drawing>
      </w:r>
    </w:p>
    <w:p>
      <w:pPr/>
      <w:r>
        <w:t>A. Đây là đột biến đảo đoạn</w:t>
      </w:r>
    </w:p>
    <w:p>
      <w:pPr/>
      <w:r>
        <w:t>B. Dạng đột biến này đã làm thay đổi số lượng gene trên NST</w:t>
      </w:r>
    </w:p>
    <w:p>
      <w:pPr/>
      <w:r>
        <w:t>C. Đột biến này xảy ra do hai NST không tương đồng trao đổi đoạn cho nhau</w:t>
      </w:r>
    </w:p>
    <w:p>
      <w:pPr/>
      <w:r>
        <w:t>D. Dạng đột biến này chắc chắn gây chết cho thể đột biến</w:t>
      </w:r>
    </w:p>
    <w:p>
      <w:pPr/>
      <w:r>
        <w:rPr>
          <w:b/>
        </w:rPr>
        <w:t xml:space="preserve">Hướng dẫn giải: </w:t>
      </w:r>
      <w:r>
        <w:t>Hình cho thấy hai nhiễm sắc thể không tương đồng đã trao đổi đoạn cho nhau, tức chuyển đoạn tương hỗ. Do đó phát biểu đúng là C.</w:t>
      </w:r>
    </w:p>
    <w:p>
      <w:pPr/>
      <w:r>
        <w:rPr>
          <w:b/>
        </w:rPr>
        <w:t xml:space="preserve">Câu 27. </w:t>
      </w:r>
      <w:r>
        <w:t>Một NST có các đoạn khác nhau sắp xếp theo trình tự ABCDEG∙HKM đã bị đột biến. NST đột biến có trình tự ABCDCDEG∙HKM. Dạng đột biến này:</w:t>
      </w:r>
    </w:p>
    <w:p>
      <w:pPr/>
      <w:r>
        <w:rPr>
          <w:b/>
        </w:rPr>
        <w:t xml:space="preserve">Đáp án: </w:t>
      </w:r>
      <w:r>
        <w:t>D</w:t>
      </w:r>
    </w:p>
    <w:p>
      <w:pPr/>
      <w:r>
        <w:rPr>
          <w:b/>
        </w:rPr>
        <w:t xml:space="preserve">Mức độ: </w:t>
      </w:r>
      <w:r>
        <w:t>Thông hiểu</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NT5</w:t>
      </w:r>
    </w:p>
    <w:p>
      <w:pPr/>
      <w:r>
        <w:rPr>
          <w:b/>
        </w:rPr>
        <w:t xml:space="preserve">YCCĐ: </w:t>
      </w:r>
      <w:r>
        <w:t>Trình bày được nguyên nhân và cơ chế phát sinh đột biến cấu trúc nhiễm sắc thể. Phân biệt được các dạng đột biến cấu trúc nhiễm sắc thể.</w:t>
      </w:r>
    </w:p>
    <w:p>
      <w:pPr/>
      <w:r>
        <w:t>A. thường làm xuất hiện nhiều gene mới trong quần thể.</w:t>
      </w:r>
    </w:p>
    <w:p>
      <w:pPr/>
      <w:r>
        <w:t>B. thường gây chết cho cơ thể mang NST đột biến.</w:t>
      </w:r>
    </w:p>
    <w:p>
      <w:pPr/>
      <w:r>
        <w:t>C. thường làm thay đổi số nhóm gene liên kết của loài.</w:t>
      </w:r>
    </w:p>
    <w:p>
      <w:pPr/>
      <w:r>
        <w:t>D. thường làm tăng hoặc giảm cường độ biểu hiện của tính trạng.</w:t>
      </w:r>
    </w:p>
    <w:p>
      <w:pPr/>
      <w:r>
        <w:rPr>
          <w:b/>
        </w:rPr>
        <w:t xml:space="preserve">Hướng dẫn giải: </w:t>
      </w:r>
      <w:r>
        <w:t>Trình tự ABCDEG·HKM thành ABCDCDEG·HKM cho thấy đoạn CD được lặp. Lặp đoạn làm tăng số bản sao gene, có thể gây hiệu ứng liều lượng và làm tăng hoặc giảm mức biểu hiện tính trạng. Chọn D.</w:t>
      </w:r>
    </w:p>
    <w:p>
      <w:pPr/>
      <w:r>
        <w:rPr>
          <w:b/>
        </w:rPr>
        <w:t xml:space="preserve">Câu 28. </w:t>
      </w:r>
      <w:r>
        <w:t>Khi nói về đột biến cấu trúc NST, kết luận nào sau đây là đúng?</w:t>
      </w:r>
    </w:p>
    <w:p>
      <w:pPr/>
      <w:r>
        <w:rPr>
          <w:b/>
        </w:rPr>
        <w:t xml:space="preserve">Đáp án: </w:t>
      </w:r>
      <w:r>
        <w:t>D</w:t>
      </w:r>
    </w:p>
    <w:p>
      <w:pPr/>
      <w:r>
        <w:rPr>
          <w:b/>
        </w:rPr>
        <w:t xml:space="preserve">Mức độ: </w:t>
      </w:r>
      <w:r>
        <w:t>Thông hiểu</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NT5</w:t>
      </w:r>
    </w:p>
    <w:p>
      <w:pPr/>
      <w:r>
        <w:rPr>
          <w:b/>
        </w:rPr>
        <w:t xml:space="preserve">YCCĐ: </w:t>
      </w:r>
      <w:r>
        <w:t>Trình bày được nguyên nhân và cơ chế phát sinh đột biến cấu trúc nhiễm sắc thể. Phân biệt được các dạng đột biến cấu trúc nhiễm sắc thể.</w:t>
      </w:r>
    </w:p>
    <w:p>
      <w:pPr/>
      <w:r>
        <w:t>A. Mất 1 đoạn NST ở các vị trí khác nhau trên cùng 1 NST biểu hiện kiểu hình giống nhau.</w:t>
      </w:r>
    </w:p>
    <w:p>
      <w:pPr/>
      <w:r>
        <w:t>B. Mất 1 đoạn NST có độ dài giống nhau ở các NST khác nhau biểu hiện kiểu hình giống nhau.</w:t>
      </w:r>
    </w:p>
    <w:p>
      <w:pPr/>
      <w:r>
        <w:t>C. Mất 1 đoạn NST có độ dài khác nhau ở cùng một vị trí trên một NST biểu hiện kiểu hình</w:t>
        <w:br/>
        <w:t>giống nhau.</w:t>
      </w:r>
    </w:p>
    <w:p>
      <w:pPr/>
      <w:r>
        <w:t>D. Mất 1 đoạn NST ở các vị trí khác nhau có thể biểu hiện kiểu hình khác nhau.</w:t>
      </w:r>
    </w:p>
    <w:p>
      <w:pPr/>
      <w:r>
        <w:rPr>
          <w:b/>
        </w:rPr>
        <w:t xml:space="preserve">Hướng dẫn giải: </w:t>
      </w:r>
      <w:r>
        <w:t>Hậu quả của mất đoạn phụ thuộc đoạn bị mất nằm ở vị trí nào và chứa những gene nào; vì vậy mất các đoạn ở vị trí khác nhau có thể tạo kiểu hình khác nhau. Chọn D.</w:t>
      </w:r>
    </w:p>
    <w:p>
      <w:pPr/>
      <w:r>
        <w:rPr>
          <w:b/>
        </w:rPr>
        <w:t xml:space="preserve">Câu 29. </w:t>
      </w:r>
      <w:r>
        <w:t>Dạng đột biến nào sau đây không phải là đột biến số lượng NST?</w:t>
      </w:r>
    </w:p>
    <w:p>
      <w:pPr/>
      <w:r>
        <w:rPr>
          <w:b/>
        </w:rPr>
        <w:t xml:space="preserve">Đáp án: </w:t>
      </w:r>
      <w:r>
        <w:t>A</w:t>
      </w:r>
    </w:p>
    <w:p>
      <w:pPr/>
      <w:r>
        <w:rPr>
          <w:b/>
        </w:rPr>
        <w:t xml:space="preserve">Mức độ: </w:t>
      </w:r>
      <w:r>
        <w:t>Nhận biết</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NT1</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t>A. Đảo đoạn NST.</w:t>
      </w:r>
    </w:p>
    <w:p>
      <w:pPr/>
      <w:r>
        <w:t>B. Dị đa bội.</w:t>
      </w:r>
    </w:p>
    <w:p>
      <w:pPr/>
      <w:r>
        <w:t>C. Tự đa bội.</w:t>
      </w:r>
    </w:p>
    <w:p>
      <w:pPr/>
      <w:r>
        <w:t>D. Lệch bội.</w:t>
      </w:r>
    </w:p>
    <w:p>
      <w:pPr/>
      <w:r>
        <w:rPr>
          <w:b/>
        </w:rPr>
        <w:t xml:space="preserve">Hướng dẫn giải: </w:t>
      </w:r>
      <w:r>
        <w:t>Đảo đoạn là đột biến cấu trúc nhiễm sắc thể, không phải đột biến số lượng. Dị đa bội, tự đa bội và lệch bội đều làm thay đổi số lượng NST. Chọn A.</w:t>
      </w:r>
    </w:p>
    <w:p>
      <w:pPr/>
      <w:r>
        <w:rPr>
          <w:b/>
        </w:rPr>
        <w:t xml:space="preserve">Câu 30. </w:t>
      </w:r>
      <w:r>
        <w:t>Ở người, bệnh hoặc hội chứng bệnh nào sau đây thuộc dạng thể một?</w:t>
      </w:r>
    </w:p>
    <w:p>
      <w:pPr/>
      <w:r>
        <w:rPr>
          <w:b/>
        </w:rPr>
        <w:t xml:space="preserve">Đáp án: </w:t>
      </w:r>
      <w:r>
        <w:t>A</w:t>
      </w:r>
    </w:p>
    <w:p>
      <w:pPr/>
      <w:r>
        <w:rPr>
          <w:b/>
        </w:rPr>
        <w:t xml:space="preserve">Mức độ: </w:t>
      </w:r>
      <w:r>
        <w:t>Nhận biết</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NT1</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t>A. Hội chứng Turner.</w:t>
      </w:r>
    </w:p>
    <w:p>
      <w:pPr/>
      <w:r>
        <w:t>B. Bệnh máu khó đông.</w:t>
      </w:r>
    </w:p>
    <w:p>
      <w:pPr/>
      <w:r>
        <w:t>C. Bệnh Phenylketonuria.</w:t>
      </w:r>
    </w:p>
    <w:p>
      <w:pPr/>
      <w:r>
        <w:t>D. Hội chứng Down.</w:t>
      </w:r>
    </w:p>
    <w:p>
      <w:pPr/>
      <w:r>
        <w:rPr>
          <w:b/>
        </w:rPr>
        <w:t xml:space="preserve">Hướng dẫn giải: </w:t>
      </w:r>
      <w:r>
        <w:t>Hội chứng Turner có bộ NST giới tính 45,X, tức thể một nhiễm ở NST giới tính. Chọn A.</w:t>
      </w:r>
    </w:p>
    <w:p>
      <w:pPr/>
      <w:r>
        <w:rPr>
          <w:b/>
        </w:rPr>
        <w:t xml:space="preserve">Câu 31. </w:t>
      </w:r>
      <w:r>
        <w:t>Dạng đột biến số lượng NST gây ra hội chứng Down là</w:t>
      </w:r>
    </w:p>
    <w:p>
      <w:pPr/>
      <w:r>
        <w:rPr>
          <w:b/>
        </w:rPr>
        <w:t xml:space="preserve">Đáp án: </w:t>
      </w:r>
      <w:r>
        <w:t>B</w:t>
      </w:r>
    </w:p>
    <w:p>
      <w:pPr/>
      <w:r>
        <w:rPr>
          <w:b/>
        </w:rPr>
        <w:t xml:space="preserve">Mức độ: </w:t>
      </w:r>
      <w:r>
        <w:t>Nhận biết</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NT1</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t>A. thể một ở cặp NST 23, có 45 NST.</w:t>
      </w:r>
    </w:p>
    <w:p>
      <w:pPr/>
      <w:r>
        <w:t>B. thể ba ở cặp NST 21, có 47 NST.</w:t>
      </w:r>
    </w:p>
    <w:p>
      <w:pPr/>
      <w:r>
        <w:t>C. thể một ở cặp NST 21, có 45 NST.</w:t>
      </w:r>
    </w:p>
    <w:p>
      <w:pPr/>
      <w:r>
        <w:t>D. thể ba ở cặp NST 23, có 47 NST.</w:t>
      </w:r>
    </w:p>
    <w:p>
      <w:pPr/>
      <w:r>
        <w:rPr>
          <w:b/>
        </w:rPr>
        <w:t xml:space="preserve">Hướng dẫn giải: </w:t>
      </w:r>
      <w:r>
        <w:t>Hội chứng Down điển hình là thể ba nhiễm sắc thể 21: tế bào có 47 NST với ba chiếc số 21. Chọn B.</w:t>
      </w:r>
    </w:p>
    <w:p>
      <w:pPr/>
      <w:r>
        <w:rPr>
          <w:b/>
        </w:rPr>
        <w:t xml:space="preserve">Câu 32. </w:t>
      </w:r>
      <w:r>
        <w:t>Để tạo và chọn giống cây trồng lấy rễ, thân, lá có năng suất cao trong chọn giống người ta phải dùng phương pháp để gây đột biến dạng nào?</w:t>
      </w:r>
    </w:p>
    <w:p>
      <w:pPr/>
      <w:r>
        <w:rPr>
          <w:b/>
        </w:rPr>
        <w:t xml:space="preserve">Đáp án: </w:t>
      </w:r>
      <w:r>
        <w:t>D</w:t>
      </w:r>
    </w:p>
    <w:p>
      <w:pPr/>
      <w:r>
        <w:rPr>
          <w:b/>
        </w:rPr>
        <w:t xml:space="preserve">Mức độ: </w:t>
      </w:r>
      <w:r>
        <w:t>Nhận biết</w:t>
      </w:r>
    </w:p>
    <w:p>
      <w:pPr/>
      <w:r>
        <w:rPr>
          <w:b/>
        </w:rPr>
        <w:t xml:space="preserve">Kiến thức: </w:t>
      </w:r>
      <w:r>
        <w:t>Vai trò của đột biến nhiễm sắc thể</w:t>
      </w:r>
    </w:p>
    <w:p>
      <w:pPr/>
      <w:r>
        <w:rPr>
          <w:b/>
        </w:rPr>
        <w:t xml:space="preserve">Thành phần năng lực: </w:t>
      </w:r>
      <w:r>
        <w:t>Nhận thức sinh học</w:t>
      </w:r>
    </w:p>
    <w:p>
      <w:pPr/>
      <w:r>
        <w:rPr>
          <w:b/>
        </w:rPr>
        <w:t xml:space="preserve">Chỉ báo: </w:t>
      </w:r>
      <w:r>
        <w:t>NT2</w:t>
      </w:r>
    </w:p>
    <w:p>
      <w:pPr/>
      <w:r>
        <w:rPr>
          <w:b/>
        </w:rPr>
        <w:t xml:space="preserve">YCCĐ: </w:t>
      </w:r>
      <w:r>
        <w:t>Trình bày được vai trò của đột biến nhiễm sắc thể trong tiến hoá, trong chọn giống và trong nghiên cứu di truyền.</w:t>
      </w:r>
    </w:p>
    <w:p>
      <w:pPr/>
      <w:r>
        <w:t>A. Lặp đoạn NST.</w:t>
      </w:r>
    </w:p>
    <w:p>
      <w:pPr/>
      <w:r>
        <w:t>B. Đảo đoạn NST.</w:t>
      </w:r>
    </w:p>
    <w:p>
      <w:pPr/>
      <w:r>
        <w:t>C. Lệch bội.</w:t>
      </w:r>
    </w:p>
    <w:p>
      <w:pPr/>
      <w:r>
        <w:t>D. Đa bội.</w:t>
      </w:r>
    </w:p>
    <w:p>
      <w:pPr/>
      <w:r>
        <w:rPr>
          <w:b/>
        </w:rPr>
        <w:t xml:space="preserve">Hướng dẫn giải: </w:t>
      </w:r>
      <w:r>
        <w:t>Đa bội làm tăng số bộ NST, thường làm tế bào và cơ quan sinh dưỡng lớn hơn nên được ứng dụng tạo giống cây lấy rễ, thân, lá có năng suất cao. Chọn D.</w:t>
      </w:r>
    </w:p>
    <w:p>
      <w:pPr/>
      <w:r>
        <w:rPr>
          <w:b/>
        </w:rPr>
        <w:t xml:space="preserve">Câu 33. </w:t>
      </w:r>
      <w:r>
        <w:t>Dạng đột biến cấu trúc NST nào sau đây làm thay đổi nhóm gene liên kết của NST?</w:t>
      </w:r>
    </w:p>
    <w:p>
      <w:pPr/>
      <w:r>
        <w:rPr>
          <w:b/>
        </w:rPr>
        <w:t xml:space="preserve">Đáp án: </w:t>
      </w:r>
      <w:r>
        <w:t>D</w:t>
      </w:r>
    </w:p>
    <w:p>
      <w:pPr/>
      <w:r>
        <w:rPr>
          <w:b/>
        </w:rPr>
        <w:t xml:space="preserve">Mức độ: </w:t>
      </w:r>
      <w:r>
        <w:t>Thông hiểu</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NT5</w:t>
      </w:r>
    </w:p>
    <w:p>
      <w:pPr/>
      <w:r>
        <w:rPr>
          <w:b/>
        </w:rPr>
        <w:t xml:space="preserve">YCCĐ: </w:t>
      </w:r>
      <w:r>
        <w:t>Trình bày được nguyên nhân và cơ chế phát sinh đột biến cấu trúc nhiễm sắc thể. Phân biệt được các dạng đột biến cấu trúc nhiễm sắc thể.</w:t>
      </w:r>
    </w:p>
    <w:p>
      <w:pPr/>
      <w:r>
        <w:t>A. Đảo đoạn có chứa tâm động.</w:t>
      </w:r>
    </w:p>
    <w:p>
      <w:pPr/>
      <w:r>
        <w:t>B. Chuyển đoạn trong một NST.</w:t>
      </w:r>
    </w:p>
    <w:p>
      <w:pPr/>
      <w:r>
        <w:t>C. Đảo đoạn không chứa tâm động.</w:t>
      </w:r>
    </w:p>
    <w:p>
      <w:pPr/>
      <w:r>
        <w:t>D. Chuyển đoạn giữa hai NST không tương đồng.</w:t>
      </w:r>
    </w:p>
    <w:p>
      <w:pPr/>
      <w:r>
        <w:rPr>
          <w:b/>
        </w:rPr>
        <w:t xml:space="preserve">Hướng dẫn giải: </w:t>
      </w:r>
      <w:r>
        <w:t>Chuyển đoạn giữa hai NST không tương đồng làm gene từ nhóm liên kết này chuyển sang nhóm liên kết khác, vì vậy có thể làm thay đổi nhóm gene liên kết. Chọn D.</w:t>
      </w:r>
    </w:p>
    <w:p>
      <w:pPr/>
      <w:r>
        <w:rPr>
          <w:b/>
        </w:rPr>
        <w:t xml:space="preserve">Câu 34. </w:t>
      </w:r>
      <w:r>
        <w:t>Một NST ban đầu có trình tự các gen như sau: ABCDEG∙OQR. Đột biến đảo đoạn đã xảy ra với đoạn mang các gene BCDE. Cấu trúc NST sau đột biến sẽ như thế nào?</w:t>
      </w:r>
    </w:p>
    <w:p>
      <w:pPr/>
      <w:r>
        <w:rPr>
          <w:b/>
        </w:rPr>
        <w:t xml:space="preserve">Đáp án: </w:t>
      </w:r>
      <w:r>
        <w:t>B</w:t>
      </w:r>
    </w:p>
    <w:p>
      <w:pPr/>
      <w:r>
        <w:rPr>
          <w:b/>
        </w:rPr>
        <w:t xml:space="preserve">Mức độ: </w:t>
      </w:r>
      <w:r>
        <w:t>Thông hiểu</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NT5</w:t>
      </w:r>
    </w:p>
    <w:p>
      <w:pPr/>
      <w:r>
        <w:rPr>
          <w:b/>
        </w:rPr>
        <w:t xml:space="preserve">YCCĐ: </w:t>
      </w:r>
      <w:r>
        <w:t>Trình bày được nguyên nhân và cơ chế phát sinh đột biến cấu trúc nhiễm sắc thể. Phân biệt được các dạng đột biến cấu trúc nhiễm sắc thể.</w:t>
      </w:r>
    </w:p>
    <w:p>
      <w:pPr/>
      <w:r>
        <w:t>A. ABCDEBCDEG∙OQR</w:t>
      </w:r>
    </w:p>
    <w:p>
      <w:pPr/>
      <w:r>
        <w:t>B. AEDCBG∙OQR</w:t>
      </w:r>
    </w:p>
    <w:p>
      <w:pPr/>
      <w:r>
        <w:t>C. AG∙OQR</w:t>
      </w:r>
    </w:p>
    <w:p>
      <w:pPr/>
      <w:r>
        <w:t>D. ABCDEG∙OQR</w:t>
      </w:r>
    </w:p>
    <w:p>
      <w:pPr/>
      <w:r>
        <w:rPr>
          <w:b/>
        </w:rPr>
        <w:t xml:space="preserve">Hướng dẫn giải: </w:t>
      </w:r>
      <w:r>
        <w:t>Đảo đoạn BCDE nghĩa là trình tự BCDE được viết ngược thành EDCB, còn các đoạn khác giữ nguyên. ABCDEG·OQR → AEDCBG·OQR, chọn B.</w:t>
      </w:r>
    </w:p>
    <w:p>
      <w:pPr/>
      <w:r>
        <w:rPr>
          <w:b/>
        </w:rPr>
        <w:t xml:space="preserve">Câu 35. </w:t>
      </w:r>
      <w:r>
        <w:t>Dạng đột biến cấu trúc nhiễm sắc thể tạo thêm bản sao gene, từ đó các bản sao có thể tích luỹ biến đổi và phân hoá chức năng trong tiến hoá là</w:t>
      </w:r>
    </w:p>
    <w:p>
      <w:pPr/>
      <w:r>
        <w:rPr>
          <w:b/>
        </w:rPr>
        <w:t xml:space="preserve">Đáp án: </w:t>
      </w:r>
      <w:r>
        <w:t>C</w:t>
      </w:r>
    </w:p>
    <w:p>
      <w:pPr/>
      <w:r>
        <w:rPr>
          <w:b/>
        </w:rPr>
        <w:t xml:space="preserve">Mức độ: </w:t>
      </w:r>
      <w:r>
        <w:t>Nhận biết</w:t>
      </w:r>
    </w:p>
    <w:p>
      <w:pPr/>
      <w:r>
        <w:rPr>
          <w:b/>
        </w:rPr>
        <w:t xml:space="preserve">Kiến thức: </w:t>
      </w:r>
      <w:r>
        <w:t>Vai trò của đột biến nhiễm sắc thể</w:t>
      </w:r>
    </w:p>
    <w:p>
      <w:pPr/>
      <w:r>
        <w:rPr>
          <w:b/>
        </w:rPr>
        <w:t xml:space="preserve">Thành phần năng lực: </w:t>
      </w:r>
      <w:r>
        <w:t>Nhận thức sinh học</w:t>
      </w:r>
    </w:p>
    <w:p>
      <w:pPr/>
      <w:r>
        <w:rPr>
          <w:b/>
        </w:rPr>
        <w:t xml:space="preserve">Chỉ báo: </w:t>
      </w:r>
      <w:r>
        <w:t>NT2</w:t>
      </w:r>
    </w:p>
    <w:p>
      <w:pPr/>
      <w:r>
        <w:rPr>
          <w:b/>
        </w:rPr>
        <w:t xml:space="preserve">YCCĐ: </w:t>
      </w:r>
      <w:r>
        <w:t>Trình bày được vai trò của đột biến nhiễm sắc thể trong tiến hoá, trong chọn giống và trong nghiên cứu di truyền.</w:t>
      </w:r>
    </w:p>
    <w:p>
      <w:pPr/>
      <w:r>
        <w:t>A. mất đoạn.</w:t>
      </w:r>
    </w:p>
    <w:p>
      <w:pPr/>
      <w:r>
        <w:t>B. đảo đoạn.</w:t>
      </w:r>
    </w:p>
    <w:p>
      <w:pPr/>
      <w:r>
        <w:t>C. lặp đoạn.</w:t>
      </w:r>
    </w:p>
    <w:p>
      <w:pPr/>
      <w:r>
        <w:t>D. chuyển đoạn.</w:t>
      </w:r>
    </w:p>
    <w:p>
      <w:pPr/>
      <w:r>
        <w:rPr>
          <w:b/>
        </w:rPr>
        <w:t xml:space="preserve">Hướng dẫn giải: </w:t>
      </w:r>
      <w:r>
        <w:t>Lặp đoạn tạo thêm bản sao gene; các bản sao có thể tích luỹ biến đổi và phân hoá chức năng, góp phần tạo vật liệu cho tiến hoá. Chọn C.</w:t>
      </w:r>
    </w:p>
    <w:p>
      <w:pPr/>
      <w:r>
        <w:rPr>
          <w:b/>
        </w:rPr>
        <w:t xml:space="preserve">Câu 36. </w:t>
      </w:r>
      <w:r>
        <w:t>Đâu là vai trò của đột biến cấu trúc NST trong tiến hoá?</w:t>
      </w:r>
    </w:p>
    <w:p>
      <w:pPr/>
      <w:r>
        <w:rPr>
          <w:b/>
        </w:rPr>
        <w:t xml:space="preserve">Đáp án: </w:t>
      </w:r>
      <w:r>
        <w:t>B</w:t>
      </w:r>
    </w:p>
    <w:p>
      <w:pPr/>
      <w:r>
        <w:rPr>
          <w:b/>
        </w:rPr>
        <w:t xml:space="preserve">Mức độ: </w:t>
      </w:r>
      <w:r>
        <w:t>Nhận biết</w:t>
      </w:r>
    </w:p>
    <w:p>
      <w:pPr/>
      <w:r>
        <w:rPr>
          <w:b/>
        </w:rPr>
        <w:t xml:space="preserve">Kiến thức: </w:t>
      </w:r>
      <w:r>
        <w:t>Vai trò của đột biến nhiễm sắc thể</w:t>
      </w:r>
    </w:p>
    <w:p>
      <w:pPr/>
      <w:r>
        <w:rPr>
          <w:b/>
        </w:rPr>
        <w:t xml:space="preserve">Thành phần năng lực: </w:t>
      </w:r>
      <w:r>
        <w:t>Nhận thức sinh học</w:t>
      </w:r>
    </w:p>
    <w:p>
      <w:pPr/>
      <w:r>
        <w:rPr>
          <w:b/>
        </w:rPr>
        <w:t xml:space="preserve">Chỉ báo: </w:t>
      </w:r>
      <w:r>
        <w:t>NT2</w:t>
      </w:r>
    </w:p>
    <w:p>
      <w:pPr/>
      <w:r>
        <w:rPr>
          <w:b/>
        </w:rPr>
        <w:t xml:space="preserve">YCCĐ: </w:t>
      </w:r>
      <w:r>
        <w:t>Trình bày được vai trò của đột biến nhiễm sắc thể trong tiến hoá, trong chọn giống và trong nghiên cứu di truyền.</w:t>
      </w:r>
    </w:p>
    <w:p>
      <w:pPr/>
      <w:r>
        <w:t>A. Sử dụng đột biến mất đoạn để loại bỏ các gene bất lợi ở giống cây trồng</w:t>
      </w:r>
    </w:p>
    <w:p>
      <w:pPr/>
      <w:r>
        <w:t>B. Phát hiện các gene mã hoá cho chuỗi α-globin và β-globin ở người được hình thành từ một gene ban đầu.</w:t>
      </w:r>
    </w:p>
    <w:p>
      <w:pPr/>
      <w:r>
        <w:t>C. Xác định được cơ chế phát sinh thể Barr ở thú</w:t>
      </w:r>
    </w:p>
    <w:p>
      <w:pPr/>
      <w:r>
        <w:t>D. Sử dụng đột biến mất đoạn NST để lập bản đồ di truyền</w:t>
      </w:r>
    </w:p>
    <w:p>
      <w:pPr/>
      <w:r>
        <w:rPr>
          <w:b/>
        </w:rPr>
        <w:t xml:space="preserve">Hướng dẫn giải: </w:t>
      </w:r>
      <w:r>
        <w:t>Sự lặp gene và phân hoá chức năng của các bản sao tạo nguyên liệu cho tiến hoá. Việc phát hiện các gene α-globin và β-globin có nguồn gốc từ gene ban đầu minh hoạ vai trò này. Chọn B.</w:t>
      </w:r>
    </w:p>
    <w:p>
      <w:pPr/>
      <w:r>
        <w:rPr>
          <w:b/>
        </w:rPr>
        <w:t xml:space="preserve">Câu 37. </w:t>
      </w:r>
      <w:r>
        <w:t>Khi nói về các đột biến cấu trúc NST, phát biểu nào sau đây không đúng?</w:t>
      </w:r>
    </w:p>
    <w:p>
      <w:pPr/>
      <w:r>
        <w:rPr>
          <w:b/>
        </w:rPr>
        <w:t xml:space="preserve">Đáp án: </w:t>
      </w:r>
      <w:r>
        <w:t>C</w:t>
      </w:r>
    </w:p>
    <w:p>
      <w:pPr/>
      <w:r>
        <w:rPr>
          <w:b/>
        </w:rPr>
        <w:t xml:space="preserve">Mức độ: </w:t>
      </w:r>
      <w:r>
        <w:t>Thông hiểu</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NT5</w:t>
      </w:r>
    </w:p>
    <w:p>
      <w:pPr/>
      <w:r>
        <w:rPr>
          <w:b/>
        </w:rPr>
        <w:t xml:space="preserve">YCCĐ: </w:t>
      </w:r>
      <w:r>
        <w:t>Trình bày được nguyên nhân và cơ chế phát sinh đột biến cấu trúc nhiễm sắc thể. Phân biệt được các dạng đột biến cấu trúc nhiễm sắc thể.</w:t>
      </w:r>
    </w:p>
    <w:p>
      <w:pPr/>
      <w:r>
        <w:t>A. So với đột biến gene, đột biến cấu trúc NST thường gây hại nhiều hơn.</w:t>
      </w:r>
    </w:p>
    <w:p>
      <w:pPr/>
      <w:r>
        <w:t>B. Đột biến mất đoạn có thể đi kèm với đột biến lặp đoạn hoặc chuyển đoạn.</w:t>
      </w:r>
    </w:p>
    <w:p>
      <w:pPr/>
      <w:r>
        <w:t>C. Đột biến cấu trúc NST phổ biến hơn đột biến gene.</w:t>
      </w:r>
    </w:p>
    <w:p>
      <w:pPr/>
      <w:r>
        <w:t>D. Các đột biến cấu trúc nhiễm sắc thể góp phần hình thành loài mới.</w:t>
      </w:r>
    </w:p>
    <w:p>
      <w:pPr/>
      <w:r>
        <w:rPr>
          <w:b/>
        </w:rPr>
        <w:t xml:space="preserve">Hướng dẫn giải: </w:t>
      </w:r>
      <w:r>
        <w:t>Đột biến gene xảy ra phổ biến hơn đột biến cấu trúc NST. Vì vậy phát biểu cho rằng đột biến cấu trúc NST phổ biến hơn đột biến gene là không đúng, chọn C.</w:t>
      </w:r>
    </w:p>
    <w:p>
      <w:pPr/>
      <w:r>
        <w:rPr>
          <w:b/>
        </w:rPr>
        <w:t xml:space="preserve">Câu 38. </w:t>
      </w:r>
      <w:r>
        <w:t>Trong một buổi thực hành, học sinh quan sát ảnh bộ nhiễm sắc thể từ tế bào dịch ối như hình dưới. Dựa vào số lượng nhiễm sắc thể giới tính, kết luận phù hợp là người này mắc hội chứng</w:t>
      </w:r>
    </w:p>
    <w:p>
      <w:pPr/>
      <w:r>
        <w:rPr>
          <w:b/>
        </w:rPr>
        <w:t xml:space="preserve">Đáp án: </w:t>
      </w:r>
      <w:r>
        <w:t>C</w:t>
      </w:r>
    </w:p>
    <w:p>
      <w:pPr/>
      <w:r>
        <w:rPr>
          <w:b/>
        </w:rPr>
        <w:t xml:space="preserve">Mức độ: </w:t>
      </w:r>
      <w:r>
        <w:t>Vận dụng</w:t>
      </w:r>
    </w:p>
    <w:p>
      <w:pPr/>
      <w:r>
        <w:rPr>
          <w:b/>
        </w:rPr>
        <w:t xml:space="preserve">Kiến thức: </w:t>
      </w:r>
      <w:r>
        <w:t>Đột biến số lượng nhiễm sắc thể</w:t>
      </w:r>
    </w:p>
    <w:p>
      <w:pPr/>
      <w:r>
        <w:rPr>
          <w:b/>
        </w:rPr>
        <w:t xml:space="preserve">Thành phần năng lực: </w:t>
      </w:r>
      <w:r>
        <w:t>Tìm hiểu thế giới sống</w:t>
      </w:r>
    </w:p>
    <w:p>
      <w:pPr/>
      <w:r>
        <w:rPr>
          <w:b/>
        </w:rPr>
        <w:t xml:space="preserve">Chỉ báo: </w:t>
      </w:r>
      <w:r>
        <w:t>TH5</w:t>
      </w:r>
    </w:p>
    <w:p>
      <w:pPr/>
      <w:r>
        <w:rPr>
          <w:b/>
        </w:rPr>
        <w:t xml:space="preserve">YCCĐ: </w:t>
      </w:r>
      <w:r>
        <w:t>Thực hành, quan sát được đột biến nhiễm sắc thể trên tiêu bản cố định và tạm thời; tìm hiểu được tác hại gây đột biến ở người của một số chất độc (dioxin, thuốc diệt cỏ 2,4D,...).</w:t>
      </w:r>
    </w:p>
    <w:p>
      <w:pPr>
        <w:jc w:val="center"/>
      </w:pPr>
      <w:r>
        <w:drawing>
          <wp:inline xmlns:a="http://schemas.openxmlformats.org/drawingml/2006/main" xmlns:pic="http://schemas.openxmlformats.org/drawingml/2006/picture">
            <wp:extent cx="4752000" cy="2932460"/>
            <wp:docPr id="5" name="Picture 5"/>
            <wp:cNvGraphicFramePr>
              <a:graphicFrameLocks noChangeAspect="1"/>
            </wp:cNvGraphicFramePr>
            <a:graphic>
              <a:graphicData uri="http://schemas.openxmlformats.org/drawingml/2006/picture">
                <pic:pic>
                  <pic:nvPicPr>
                    <pic:cNvPr id="0" name="06.jpg"/>
                    <pic:cNvPicPr/>
                  </pic:nvPicPr>
                  <pic:blipFill>
                    <a:blip r:embed="rId19"/>
                    <a:stretch>
                      <a:fillRect/>
                    </a:stretch>
                  </pic:blipFill>
                  <pic:spPr>
                    <a:xfrm>
                      <a:off x="0" y="0"/>
                      <a:ext cx="4752000" cy="2932460"/>
                    </a:xfrm>
                    <a:prstGeom prst="rect"/>
                  </pic:spPr>
                </pic:pic>
              </a:graphicData>
            </a:graphic>
          </wp:inline>
        </w:drawing>
      </w:r>
    </w:p>
    <w:p>
      <w:pPr/>
      <w:r>
        <w:t>A. Hội chứng Down.</w:t>
      </w:r>
    </w:p>
    <w:p>
      <w:pPr/>
      <w:r>
        <w:t>B. Hội chứng Klinefelter.</w:t>
      </w:r>
    </w:p>
    <w:p>
      <w:pPr/>
      <w:r>
        <w:t>C. Hội chứng Turner.</w:t>
      </w:r>
    </w:p>
    <w:p>
      <w:pPr/>
      <w:r>
        <w:t>D. Hội chứng tiếng mèo kêu</w:t>
      </w:r>
    </w:p>
    <w:p>
      <w:pPr/>
      <w:r>
        <w:rPr>
          <w:b/>
        </w:rPr>
        <w:t xml:space="preserve">Hướng dẫn giải: </w:t>
      </w:r>
      <w:r>
        <w:t>Quan sát bộ NST trong hình thấy chỉ có một NST X và không có NST giới tính thứ hai, tương ứng kiểu 45,X. Đây là hội chứng Turner, chọn C.</w:t>
      </w:r>
    </w:p>
    <w:p>
      <w:pPr/>
      <w:r>
        <w:rPr>
          <w:b/>
        </w:rPr>
        <w:t xml:space="preserve">Câu 39. </w:t>
      </w:r>
      <w:r>
        <w:t>Loại đột biến NST nào sau đây không làm thay đổi lượng vật chất di truyền trong tế bào?</w:t>
      </w:r>
    </w:p>
    <w:p>
      <w:pPr/>
      <w:r>
        <w:rPr>
          <w:b/>
        </w:rPr>
        <w:t xml:space="preserve">Đáp án: </w:t>
      </w:r>
      <w:r>
        <w:t>D</w:t>
      </w:r>
    </w:p>
    <w:p>
      <w:pPr/>
      <w:r>
        <w:rPr>
          <w:b/>
        </w:rPr>
        <w:t xml:space="preserve">Mức độ: </w:t>
      </w:r>
      <w:r>
        <w:t>Thông hiểu</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NT5</w:t>
      </w:r>
    </w:p>
    <w:p>
      <w:pPr/>
      <w:r>
        <w:rPr>
          <w:b/>
        </w:rPr>
        <w:t xml:space="preserve">YCCĐ: </w:t>
      </w:r>
      <w:r>
        <w:t>Trình bày được nguyên nhân và cơ chế phát sinh đột biến cấu trúc nhiễm sắc thể. Phân biệt được các dạng đột biến cấu trúc nhiễm sắc thể.</w:t>
      </w:r>
    </w:p>
    <w:p>
      <w:pPr/>
      <w:r>
        <w:t>A. Đa bội.</w:t>
      </w:r>
    </w:p>
    <w:p>
      <w:pPr/>
      <w:r>
        <w:t>B. Mất đoạn.</w:t>
      </w:r>
    </w:p>
    <w:p>
      <w:pPr/>
      <w:r>
        <w:t>C. Lệch bội.</w:t>
      </w:r>
    </w:p>
    <w:p>
      <w:pPr/>
      <w:r>
        <w:t>D. Đảo đoạn.</w:t>
      </w:r>
    </w:p>
    <w:p>
      <w:pPr/>
      <w:r>
        <w:rPr>
          <w:b/>
        </w:rPr>
        <w:t xml:space="preserve">Hướng dẫn giải: </w:t>
      </w:r>
      <w:r>
        <w:t>Đảo đoạn chỉ làm thay đổi trật tự một đoạn trên NST mà không làm mất hay thêm vật chất di truyền. Các dạng đa bội, lệch bội và mất đoạn đều làm thay đổi lượng vật chất di truyền. Chọn D.</w:t>
      </w:r>
    </w:p>
    <w:p>
      <w:pPr/>
      <w:r>
        <w:rPr>
          <w:b/>
        </w:rPr>
        <w:t xml:space="preserve">Câu 40. </w:t>
      </w:r>
      <w:r>
        <w:t>Một cơ thể có kiểu gene AaBbDdEe với các gene phân li độc lập, cho rằng quá trình giảm phân bình thường và không có đột biến xảy ra. Số loại giao tử ít nhất và nhiều nhất có thể được tạo ra từ 2 tế bào sinh tinh lần lượt là</w:t>
      </w:r>
    </w:p>
    <w:p>
      <w:pPr/>
      <w:r>
        <w:rPr>
          <w:b/>
        </w:rPr>
        <w:t xml:space="preserve">Đáp án: </w:t>
      </w:r>
      <w:r>
        <w:t>C</w:t>
      </w:r>
    </w:p>
    <w:p>
      <w:pPr/>
      <w:r>
        <w:rPr>
          <w:b/>
        </w:rPr>
        <w:t xml:space="preserve">Mức độ: </w:t>
      </w:r>
      <w:r>
        <w:t>Thông hiểu</w:t>
      </w:r>
    </w:p>
    <w:p>
      <w:pPr/>
      <w:r>
        <w:rPr>
          <w:b/>
        </w:rPr>
        <w:t xml:space="preserve">Kiến thức: </w:t>
      </w:r>
      <w:r>
        <w:t>Cơ chế di truyền nhiễm sắc thể</w:t>
      </w:r>
    </w:p>
    <w:p>
      <w:pPr/>
      <w:r>
        <w:rPr>
          <w:b/>
        </w:rPr>
        <w:t xml:space="preserve">Thành phần năng lực: </w:t>
      </w:r>
      <w:r>
        <w:t>Nhận thức sinh học</w:t>
      </w:r>
    </w:p>
    <w:p>
      <w:pPr/>
      <w:r>
        <w:rPr>
          <w:b/>
        </w:rPr>
        <w:t xml:space="preserve">Chỉ báo: </w:t>
      </w:r>
      <w:r>
        <w:t>NT6</w:t>
      </w:r>
    </w:p>
    <w:p>
      <w:pPr/>
      <w:r>
        <w:rPr>
          <w:b/>
        </w:rPr>
        <w:t xml:space="preserve">YCCĐ: </w:t>
      </w:r>
      <w:r>
        <w:t>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r>
        <w:t>A. 2 và 8.</w:t>
      </w:r>
    </w:p>
    <w:p>
      <w:pPr/>
      <w:r>
        <w:t>B. 1 và 16.</w:t>
      </w:r>
    </w:p>
    <w:p>
      <w:pPr/>
      <w:r>
        <w:t>C. 2 và 4.</w:t>
      </w:r>
    </w:p>
    <w:p>
      <w:pPr/>
      <w:r>
        <w:t>D. 2 và 16.</w:t>
      </w:r>
    </w:p>
    <w:p>
      <w:pPr/>
      <w:r>
        <w:rPr>
          <w:b/>
        </w:rPr>
        <w:t xml:space="preserve">Hướng dẫn giải: </w:t>
      </w:r>
      <w:r>
        <w:t>Mỗi tế bào sinh tinh sau một lần giảm phân chỉ cho tối đa 2 kiểu tinh trùng nếu không có trao đổi chéo. Hai tế bào có thể cho cùng 2 kiểu hoặc hai cặp kiểu khác nhau, nên số loại ít nhất là 2 và nhiều nhất là 4. Chọn C.</w:t>
      </w:r>
    </w:p>
    <w:p>
      <w:pPr/>
      <w:r>
        <w:rPr>
          <w:b/>
        </w:rPr>
        <w:t xml:space="preserve">Câu 41. </w:t>
      </w:r>
      <w:r>
        <w:t>Phát biểu nào dưới đây về hội chứng Down là không đúng?</w:t>
      </w:r>
    </w:p>
    <w:p>
      <w:pPr/>
      <w:r>
        <w:rPr>
          <w:b/>
        </w:rPr>
        <w:t xml:space="preserve">Đáp án: </w:t>
      </w:r>
      <w:r>
        <w:t>A</w:t>
      </w:r>
    </w:p>
    <w:p>
      <w:pPr/>
      <w:r>
        <w:rPr>
          <w:b/>
        </w:rPr>
        <w:t xml:space="preserve">Mức độ: </w:t>
      </w:r>
      <w:r>
        <w:t>Thông hiểu</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NT5</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t>A. Người mẹ mang đột biến thể đa nhiễm của NST giới tính.</w:t>
      </w:r>
    </w:p>
    <w:p>
      <w:pPr/>
      <w:r>
        <w:t>B. Mẹ trên 35 tuổi dễ sinh con mắc hội chứng Down.</w:t>
      </w:r>
    </w:p>
    <w:p>
      <w:pPr/>
      <w:r>
        <w:t>C. Đây là một trường hợp đột biến thể ba nhiễm liên quan đến NST thường.</w:t>
      </w:r>
    </w:p>
    <w:p>
      <w:pPr/>
      <w:r>
        <w:t>D. Người bệnh có biểu hiện điển hình: cổ ngắn, gáy rộng và dẹt, khe mắt xếch, lưỡi dài và dày, lông mi ngắn và thưa, chậm phát triển trí tuệ…</w:t>
      </w:r>
    </w:p>
    <w:p>
      <w:pPr/>
      <w:r>
        <w:rPr>
          <w:b/>
        </w:rPr>
        <w:t xml:space="preserve">Hướng dẫn giải: </w:t>
      </w:r>
      <w:r>
        <w:t>Hội chứng Down là thể ba NST thường số 21, không phải thể đa nhiễm NST giới tính của người mẹ. Vì vậy phát biểu A là không đúng.</w:t>
      </w:r>
    </w:p>
    <w:p>
      <w:pPr/>
      <w:r>
        <w:rPr>
          <w:b/>
        </w:rPr>
        <w:t xml:space="preserve">Câu 42. </w:t>
      </w:r>
      <w:r>
        <w:t>Ở cây cà chua, để có thể tạo ra một cành tứ bội trên cây lưỡng bội, hiện tượng nào đã xảy ra?</w:t>
      </w:r>
    </w:p>
    <w:p>
      <w:pPr/>
      <w:r>
        <w:rPr>
          <w:b/>
        </w:rPr>
        <w:t xml:space="preserve">Đáp án: </w:t>
      </w:r>
      <w:r>
        <w:t>D</w:t>
      </w:r>
    </w:p>
    <w:p>
      <w:pPr/>
      <w:r>
        <w:rPr>
          <w:b/>
        </w:rPr>
        <w:t xml:space="preserve">Mức độ: </w:t>
      </w:r>
      <w:r>
        <w:t>Thông hiểu</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NT5</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t>A. Không phân ly của toàn bộ bộ NST 2n trong nguyên phân của tế bào xoma tạo ra tế bào 4n.</w:t>
      </w:r>
    </w:p>
    <w:p>
      <w:pPr/>
      <w:r>
        <w:t>B. Không phân ly của toàn bộ bộ NST 2n trong lần nguyên phân đầu tiên của hợp tử.</w:t>
      </w:r>
    </w:p>
    <w:p>
      <w:pPr/>
      <w:r>
        <w:t>C. Không phân ly của toàn bộ bộ NST 2n trong giảm phân của tế bào sinh dục tạo giao từ 2n, qua thụ tinh tạo ra thể tứ bội.</w:t>
      </w:r>
    </w:p>
    <w:p>
      <w:pPr/>
      <w:r>
        <w:t>D. Không phân ly của toàn bộ bộ NST 2n trong nguyên phân của tế bào soma ở đỉnh sinh trưởng của cành cây.</w:t>
      </w:r>
    </w:p>
    <w:p>
      <w:pPr/>
      <w:r>
        <w:rPr>
          <w:b/>
        </w:rPr>
        <w:t xml:space="preserve">Hướng dẫn giải: </w:t>
      </w:r>
      <w:r>
        <w:t>Để chỉ một cành trên cây lưỡng bội trở thành tứ bội, sự không phân li toàn bộ bộ NST phải xảy ra trong nguyên phân của tế bào soma ở đỉnh sinh trưởng của chính cành đó, tạo dòng tế bào 4n. Chọn D.</w:t>
      </w:r>
    </w:p>
    <w:p>
      <w:pPr/>
      <w:r>
        <w:rPr>
          <w:b/>
        </w:rPr>
        <w:t xml:space="preserve">Câu 43. </w:t>
      </w:r>
      <w:r>
        <w:t>Trong một tế bào sinh tinh, xét hai cặp nhiễm sắc thể được ký hiệu là Aa và Bb. Khi tế bào này giảm phân, cặp Aa phân ly bình thường, cặp Bb không phân ly trong giảm phân I, giảm phân II diễn ra bình thường. Các loại giao tử có thể được tạo ra từ quá trình giảm phân của tế bào trên là:</w:t>
      </w:r>
    </w:p>
    <w:p>
      <w:pPr/>
      <w:r>
        <w:rPr>
          <w:b/>
        </w:rPr>
        <w:t xml:space="preserve">Đáp án: </w:t>
      </w:r>
      <w:r>
        <w:t>D</w:t>
      </w:r>
    </w:p>
    <w:p>
      <w:pPr/>
      <w:r>
        <w:rPr>
          <w:b/>
        </w:rPr>
        <w:t xml:space="preserve">Mức độ: </w:t>
      </w:r>
      <w:r>
        <w:t>Thông hiểu</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NT5</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t>A. Abb và B hoặc ABB và b.</w:t>
      </w:r>
    </w:p>
    <w:p>
      <w:pPr/>
      <w:r>
        <w:t>B. ABb và A hoặc aBb và a.</w:t>
      </w:r>
    </w:p>
    <w:p>
      <w:pPr/>
      <w:r>
        <w:t>C. ABB và abb hoặc AAB và aab.</w:t>
      </w:r>
    </w:p>
    <w:p>
      <w:pPr/>
      <w:r>
        <w:t>D. ABb và a hoặc aBb và A.</w:t>
      </w:r>
    </w:p>
    <w:p>
      <w:pPr/>
      <w:r>
        <w:rPr>
          <w:b/>
        </w:rPr>
        <w:t xml:space="preserve">Hướng dẫn giải: </w:t>
      </w:r>
      <w:r>
        <w:t>Cặp Bb không phân li ở giảm phân I nên một tế bào con nhận cả B và b, tế bào kia không nhận NST của cặp này. Kết hợp với sự phân li bình thường của A/a, có thể tạo ABb và a hoặc aBb và A. Chọn D.</w:t>
      </w:r>
    </w:p>
    <w:p>
      <w:pPr/>
      <w:r>
        <w:rPr>
          <w:b/>
        </w:rPr>
        <w:t xml:space="preserve">Câu 44. </w:t>
      </w:r>
      <w:r>
        <w:t>Khi theo dõi diễn biến của nguyên phân, giảm phân và thụ tinh, xét các hiện tượng sau đây:</w:t>
      </w:r>
      <w:r>
        <w:br/>
      </w:r>
      <w:r>
        <w:t>(1) Sự phân li đồng đều của các chromatid chị em về hai cực tế bào trong nguyên phân.</w:t>
      </w:r>
      <w:r>
        <w:br/>
      </w:r>
      <w:r>
        <w:t>(2) Sự phân li độc lập của các cặp nhiễm sắc thể tương đồng trong giảm phân I.</w:t>
      </w:r>
      <w:r>
        <w:br/>
      </w:r>
      <w:r>
        <w:t>(3) Sự tổ hợp ngẫu nhiên của các giao tử trong thụ tinh.</w:t>
      </w:r>
      <w:r>
        <w:br/>
      </w:r>
      <w:r>
        <w:t>(4) Sự trao đổi chéo giữa các chromatid không chị em của cặp nhiễm sắc thể tương đồng ở kì đầu I của giảm phân.</w:t>
      </w:r>
      <w:r>
        <w:br/>
      </w:r>
      <w:r>
        <w:t>Những hiện tượng nào có thể làm xuất hiện biến dị tổ hợp, góp phần tạo sự đa dạng kiểu hình?</w:t>
      </w:r>
    </w:p>
    <w:p>
      <w:pPr/>
      <w:r>
        <w:rPr>
          <w:b/>
        </w:rPr>
        <w:t xml:space="preserve">Đáp án: </w:t>
      </w:r>
      <w:r>
        <w:t>C</w:t>
      </w:r>
    </w:p>
    <w:p>
      <w:pPr/>
      <w:r>
        <w:rPr>
          <w:b/>
        </w:rPr>
        <w:t xml:space="preserve">Mức độ: </w:t>
      </w:r>
      <w:r>
        <w:t>Thông hiểu</w:t>
      </w:r>
    </w:p>
    <w:p>
      <w:pPr/>
      <w:r>
        <w:rPr>
          <w:b/>
        </w:rPr>
        <w:t xml:space="preserve">Kiến thức: </w:t>
      </w:r>
      <w:r>
        <w:t>Mối quan hệ giữa di truyền và biến dị</w:t>
      </w:r>
    </w:p>
    <w:p>
      <w:pPr/>
      <w:r>
        <w:rPr>
          <w:b/>
        </w:rPr>
        <w:t xml:space="preserve">Thành phần năng lực: </w:t>
      </w:r>
      <w:r>
        <w:t>Nhận thức sinh học</w:t>
      </w:r>
    </w:p>
    <w:p>
      <w:pPr/>
      <w:r>
        <w:rPr>
          <w:b/>
        </w:rPr>
        <w:t xml:space="preserve">Chỉ báo: </w:t>
      </w:r>
      <w:r>
        <w:t>NT6</w:t>
      </w:r>
    </w:p>
    <w:p>
      <w:pPr/>
      <w:r>
        <w:rPr>
          <w:b/>
        </w:rPr>
        <w:t xml:space="preserve">YCCĐ: </w:t>
      </w:r>
      <w:r>
        <w:t>Phân tích được mối quan hệ giữa di truyền và biến dị.</w:t>
      </w:r>
    </w:p>
    <w:p>
      <w:pPr/>
      <w:r>
        <w:t>A. 1,3,4.</w:t>
      </w:r>
    </w:p>
    <w:p>
      <w:pPr/>
      <w:r>
        <w:t>B. 2,4.</w:t>
      </w:r>
    </w:p>
    <w:p>
      <w:pPr/>
      <w:r>
        <w:t>C. 2,3,4</w:t>
      </w:r>
    </w:p>
    <w:p>
      <w:pPr/>
      <w:r>
        <w:t>D. 1,2,3,4</w:t>
      </w:r>
    </w:p>
    <w:p>
      <w:pPr/>
      <w:r>
        <w:rPr>
          <w:b/>
        </w:rPr>
        <w:t xml:space="preserve">Hướng dẫn giải: </w:t>
      </w:r>
      <w:r>
        <w:t>Phân li độc lập ở giảm phân I, tổ hợp ngẫu nhiên giao tử khi thụ tinh và trao đổi chéo ở kì đầu I đều tạo tổ hợp allele mới. Phân li đều chromatid trong nguyên phân chủ yếu duy trì ổn định vật chất di truyền. Chọn C: (2), (3), (4).</w:t>
      </w:r>
    </w:p>
    <w:p>
      <w:pPr/>
      <w:r>
        <w:rPr>
          <w:b/>
        </w:rPr>
        <w:t xml:space="preserve">Câu 45. </w:t>
      </w:r>
      <w:r>
        <w:t>Thể mắt dẹt ở ruồi giấm là do đột biến lặp đoạn trên nhiễm sắc thể giới tính X làm cho mắt lồi thành mắt dẹt. Giải thích nào sau đây là chính xác về điều này?</w:t>
      </w:r>
    </w:p>
    <w:p>
      <w:pPr/>
      <w:r>
        <w:rPr>
          <w:b/>
        </w:rPr>
        <w:t xml:space="preserve">Đáp án: </w:t>
      </w:r>
      <w:r>
        <w:t>A</w:t>
      </w:r>
    </w:p>
    <w:p>
      <w:pPr/>
      <w:r>
        <w:rPr>
          <w:b/>
        </w:rPr>
        <w:t xml:space="preserve">Mức độ: </w:t>
      </w:r>
      <w:r>
        <w:t>Thông hiểu</w:t>
      </w:r>
    </w:p>
    <w:p>
      <w:pPr/>
      <w:r>
        <w:rPr>
          <w:b/>
        </w:rPr>
        <w:t xml:space="preserve">Kiến thức: </w:t>
      </w:r>
      <w:r>
        <w:t>Tác hại của đột biến nhiễm sắc thể</w:t>
      </w:r>
    </w:p>
    <w:p>
      <w:pPr/>
      <w:r>
        <w:rPr>
          <w:b/>
        </w:rPr>
        <w:t xml:space="preserve">Thành phần năng lực: </w:t>
      </w:r>
      <w:r>
        <w:t>Nhận thức sinh học</w:t>
      </w:r>
    </w:p>
    <w:p>
      <w:pPr/>
      <w:r>
        <w:rPr>
          <w:b/>
        </w:rPr>
        <w:t xml:space="preserve">Chỉ báo: </w:t>
      </w:r>
      <w:r>
        <w:t>NT6</w:t>
      </w:r>
    </w:p>
    <w:p>
      <w:pPr/>
      <w:r>
        <w:rPr>
          <w:b/>
        </w:rPr>
        <w:t xml:space="preserve">YCCĐ: </w:t>
      </w:r>
      <w:r>
        <w:t>Phân tích được tác hại của một số dạng đột biến nhiễm sắc thể đối với sinh vật.</w:t>
      </w:r>
    </w:p>
    <w:p>
      <w:pPr/>
      <w:r>
        <w:t>A. Lặp đoạn làm tăng số bản sao của gene trên NST, dẫn đến sự tăng cường hoặc giảm bớt sự biểu hiện của tính trạng, nếu đoạn NST lặp lại càng nhiều lần thì mức độ dẹt của mắt càng tăng.</w:t>
      </w:r>
    </w:p>
    <w:p>
      <w:pPr/>
      <w:r>
        <w:t>B. Lặp đoạn làm mất một số lượng gene trên NST, dẫn đến sự mất chức năng của gen, do đó mắt từ lồi thành dẹt.</w:t>
      </w:r>
    </w:p>
    <w:p>
      <w:pPr/>
      <w:r>
        <w:t>C. Lặp đoạn làm trình tự gene trên NST thay đổi, dẫn đến sự tăng cường hoặc giảm bớt mức độ hoạt động của gene, do đó mắt từ lồi thành dẹt.</w:t>
      </w:r>
    </w:p>
    <w:p>
      <w:pPr/>
      <w:r>
        <w:t>D. Lặp đoạn làm trình tự gene trên NST thay đổi, do đó sự biểu hiện tính trạng mắt lồi thay đổi thành mắt dẹt.</w:t>
      </w:r>
    </w:p>
    <w:p>
      <w:pPr/>
      <w:r>
        <w:rPr>
          <w:b/>
        </w:rPr>
        <w:t xml:space="preserve">Hướng dẫn giải: </w:t>
      </w:r>
      <w:r>
        <w:t>Lặp đoạn làm tăng số bản sao gene, làm thay đổi liều lượng gene và mức biểu hiện tính trạng. Ở ruồi giấm, số lần lặp đoạn trên X tăng thì mức độ mắt dẹt có thể tăng. Chọn A.</w:t>
      </w:r>
    </w:p>
    <w:p>
      <w:pPr/>
      <w:r>
        <w:rPr>
          <w:b/>
        </w:rPr>
        <w:t xml:space="preserve">Câu 46. </w:t>
      </w:r>
      <w:r>
        <w:t>Vì sao đột biến chuối nhà (3n) thường bất thụ (không sinh sản hữu tính), không hạt?</w:t>
      </w:r>
    </w:p>
    <w:p>
      <w:pPr/>
      <w:r>
        <w:rPr>
          <w:b/>
        </w:rPr>
        <w:t xml:space="preserve">Đáp án: </w:t>
      </w:r>
      <w:r>
        <w:t>A</w:t>
      </w:r>
    </w:p>
    <w:p>
      <w:pPr/>
      <w:r>
        <w:rPr>
          <w:b/>
        </w:rPr>
        <w:t xml:space="preserve">Mức độ: </w:t>
      </w:r>
      <w:r>
        <w:t>Thông hiểu</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NT6</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jc w:val="center"/>
      </w:pPr>
      <w:r>
        <w:drawing>
          <wp:inline xmlns:a="http://schemas.openxmlformats.org/drawingml/2006/main" xmlns:pic="http://schemas.openxmlformats.org/drawingml/2006/picture">
            <wp:extent cx="2909894" cy="3528000"/>
            <wp:docPr id="6" name="Picture 6"/>
            <wp:cNvGraphicFramePr>
              <a:graphicFrameLocks noChangeAspect="1"/>
            </wp:cNvGraphicFramePr>
            <a:graphic>
              <a:graphicData uri="http://schemas.openxmlformats.org/drawingml/2006/picture">
                <pic:pic>
                  <pic:nvPicPr>
                    <pic:cNvPr id="0" name="07.png"/>
                    <pic:cNvPicPr/>
                  </pic:nvPicPr>
                  <pic:blipFill>
                    <a:blip r:embed="rId20"/>
                    <a:stretch>
                      <a:fillRect/>
                    </a:stretch>
                  </pic:blipFill>
                  <pic:spPr>
                    <a:xfrm>
                      <a:off x="0" y="0"/>
                      <a:ext cx="2909894" cy="3528000"/>
                    </a:xfrm>
                    <a:prstGeom prst="rect"/>
                  </pic:spPr>
                </pic:pic>
              </a:graphicData>
            </a:graphic>
          </wp:inline>
        </w:drawing>
      </w:r>
    </w:p>
    <w:p>
      <w:pPr/>
      <w:r>
        <w:t>A. Bộ NST 3n không tạo giao tử bình thường.</w:t>
      </w:r>
    </w:p>
    <w:p>
      <w:pPr/>
      <w:r>
        <w:t>B. Vì bầu nhụy phát triển quá nhanh ức chế sự hình thành hạt</w:t>
      </w:r>
    </w:p>
    <w:p>
      <w:pPr/>
      <w:r>
        <w:t>C. Vì cây thiếu hormon auxin nên hạt hình thành thì bị teo nên quả không có hạt</w:t>
      </w:r>
    </w:p>
    <w:p>
      <w:pPr/>
      <w:r>
        <w:t>D. Vì cây bị đột biến 3n nên tạo ra nhiều nhất là giberelin tăng khả năng sinh trưởng ức chế quá trình tạo giao tử.</w:t>
      </w:r>
    </w:p>
    <w:p>
      <w:pPr/>
      <w:r>
        <w:rPr>
          <w:b/>
        </w:rPr>
        <w:t xml:space="preserve">Hướng dẫn giải: </w:t>
      </w:r>
      <w:r>
        <w:t>Ở thể tam bội 3n, ba NST tương đồng khó phân li cân bằng trong giảm phân nên phần lớn giao tử có số NST bất thường và không hữu thụ. Vì vậy chuối tam bội thường bất thụ và không hạt. Chọn A.</w:t>
      </w:r>
    </w:p>
    <w:p>
      <w:pPr/>
      <w:r>
        <w:rPr>
          <w:b/>
        </w:rPr>
        <w:t xml:space="preserve">Câu 47. </w:t>
      </w:r>
      <w:r>
        <w:t>Con người có thể tạo ra cây trồng tứ bội bằng cách nào trong các cách dưới đây?</w:t>
      </w:r>
      <w:r>
        <w:br/>
      </w:r>
      <w:r>
        <w:t>(1) Cho các cá thể tứ bội sinh sản dinh dưỡng hay sinh sản hữu tính.</w:t>
      </w:r>
      <w:r>
        <w:br/>
      </w:r>
      <w:r>
        <w:t>(2) Giao phối giữa cây tứ bội với cây lưỡng bội.</w:t>
      </w:r>
      <w:r>
        <w:br/>
      </w:r>
      <w:r>
        <w:t>(3) Làm cho bộ NST của tế bào sinh dưỡng nhân đôi nhưng không phân li trong nguyên phân.</w:t>
      </w:r>
      <w:r>
        <w:br/>
      </w:r>
      <w:r>
        <w:t>(4) Làm cho bộ NST của tế bào sinh dục nhân đôi nhưng không phân li trong giảm phân, rồi tạo điều kiện cho các giao tử này thụ tinh với nhau.</w:t>
      </w:r>
      <w:r>
        <w:br/>
      </w:r>
      <w:r>
        <w:t>Số phương án đúng là:</w:t>
      </w:r>
    </w:p>
    <w:p>
      <w:pPr/>
      <w:r>
        <w:rPr>
          <w:b/>
        </w:rPr>
        <w:t xml:space="preserve">Đáp án: </w:t>
      </w:r>
      <w:r>
        <w:t>C</w:t>
      </w:r>
    </w:p>
    <w:p>
      <w:pPr/>
      <w:r>
        <w:rPr>
          <w:b/>
        </w:rPr>
        <w:t xml:space="preserve">Mức độ: </w:t>
      </w:r>
      <w:r>
        <w:t>Thông hiểu</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NT5</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t>A. 1.</w:t>
      </w:r>
    </w:p>
    <w:p>
      <w:pPr/>
      <w:r>
        <w:t>B. 2.</w:t>
      </w:r>
    </w:p>
    <w:p>
      <w:pPr/>
      <w:r>
        <w:t>C. 3.</w:t>
      </w:r>
    </w:p>
    <w:p>
      <w:pPr/>
      <w:r>
        <w:t>D. 4</w:t>
      </w:r>
    </w:p>
    <w:p>
      <w:pPr/>
      <w:r>
        <w:rPr>
          <w:b/>
        </w:rPr>
        <w:t xml:space="preserve">Hướng dẫn giải: </w:t>
      </w:r>
      <w:r>
        <w:t>Có thể duy trì cây tứ bội bằng sinh sản từ cá thể tứ bội; có thể tạo 4n do không phân li toàn bộ NST trong nguyên phân; hoặc tạo giao tử 2n rồi cho hai giao tử 2n thụ tinh. Lai 4n × 2n thường cho 3n. Có 3 phương án đúng, chọn C.</w:t>
      </w:r>
    </w:p>
    <w:p>
      <w:pPr/>
      <w:r>
        <w:rPr>
          <w:b/>
        </w:rPr>
        <w:t xml:space="preserve">Câu 48. </w:t>
      </w:r>
      <w:r>
        <w:t>Người ta đã ứng dụng đột biến đa bội vào</w:t>
      </w:r>
    </w:p>
    <w:p>
      <w:pPr/>
      <w:r>
        <w:rPr>
          <w:b/>
        </w:rPr>
        <w:t xml:space="preserve">Đáp án: </w:t>
      </w:r>
      <w:r>
        <w:t>A</w:t>
      </w:r>
    </w:p>
    <w:p>
      <w:pPr/>
      <w:r>
        <w:rPr>
          <w:b/>
        </w:rPr>
        <w:t xml:space="preserve">Mức độ: </w:t>
      </w:r>
      <w:r>
        <w:t>Nhận biết</w:t>
      </w:r>
    </w:p>
    <w:p>
      <w:pPr/>
      <w:r>
        <w:rPr>
          <w:b/>
        </w:rPr>
        <w:t xml:space="preserve">Kiến thức: </w:t>
      </w:r>
      <w:r>
        <w:t>Vai trò của đột biến nhiễm sắc thể</w:t>
      </w:r>
    </w:p>
    <w:p>
      <w:pPr/>
      <w:r>
        <w:rPr>
          <w:b/>
        </w:rPr>
        <w:t xml:space="preserve">Thành phần năng lực: </w:t>
      </w:r>
      <w:r>
        <w:t>Nhận thức sinh học</w:t>
      </w:r>
    </w:p>
    <w:p>
      <w:pPr/>
      <w:r>
        <w:rPr>
          <w:b/>
        </w:rPr>
        <w:t xml:space="preserve">Chỉ báo: </w:t>
      </w:r>
      <w:r>
        <w:t>NT2</w:t>
      </w:r>
    </w:p>
    <w:p>
      <w:pPr/>
      <w:r>
        <w:rPr>
          <w:b/>
        </w:rPr>
        <w:t xml:space="preserve">YCCĐ: </w:t>
      </w:r>
      <w:r>
        <w:t>Trình bày được vai trò của đột biến nhiễm sắc thể trong tiến hoá, trong chọn giống và trong nghiên cứu di truyền.</w:t>
      </w:r>
    </w:p>
    <w:p>
      <w:pPr/>
      <w:r>
        <w:t>A. tạo giống cây trồng cho quả không hạt.</w:t>
      </w:r>
    </w:p>
    <w:p>
      <w:pPr/>
      <w:r>
        <w:t>B. bảo tồn nguồn gen quý.</w:t>
      </w:r>
    </w:p>
    <w:p>
      <w:pPr/>
      <w:r>
        <w:t>C. tạo giống cây thu hoạch được sớm.</w:t>
      </w:r>
    </w:p>
    <w:p>
      <w:pPr/>
      <w:r>
        <w:t>D. gây chết hàng loạt các loài có hại.</w:t>
      </w:r>
    </w:p>
    <w:p>
      <w:pPr/>
      <w:r>
        <w:rPr>
          <w:b/>
        </w:rPr>
        <w:t xml:space="preserve">Hướng dẫn giải: </w:t>
      </w:r>
      <w:r>
        <w:t>Đa bội, đặc biệt tam bội, thường gây bất thụ nên quả có thể không hạt; đây là ứng dụng phổ biến trong chọn giống cây trồng. Chọn A.</w:t>
      </w:r>
    </w:p>
    <w:p>
      <w:pPr/>
      <w:r>
        <w:rPr>
          <w:b/>
        </w:rPr>
        <w:t xml:space="preserve">Câu 49. </w:t>
      </w:r>
      <w:r>
        <w:t>Biết hàm lượng DNA trong nhân của một tế bào sinh tinh ở pha G1 là x. Trong trường hợp phân chia bình thường, hàm lượng DNA trong nhân của tế bào này ở kì sau của giảm phân I là</w:t>
      </w:r>
    </w:p>
    <w:p>
      <w:pPr/>
      <w:r>
        <w:rPr>
          <w:b/>
        </w:rPr>
        <w:t xml:space="preserve">Đáp án: </w:t>
      </w:r>
      <w:r>
        <w:t>B</w:t>
      </w:r>
    </w:p>
    <w:p>
      <w:pPr/>
      <w:r>
        <w:rPr>
          <w:b/>
        </w:rPr>
        <w:t xml:space="preserve">Mức độ: </w:t>
      </w:r>
      <w:r>
        <w:t>Thông hiểu</w:t>
      </w:r>
    </w:p>
    <w:p>
      <w:pPr/>
      <w:r>
        <w:rPr>
          <w:b/>
        </w:rPr>
        <w:t xml:space="preserve">Kiến thức: </w:t>
      </w:r>
      <w:r>
        <w:t>Cơ chế di truyền nhiễm sắc thể</w:t>
      </w:r>
    </w:p>
    <w:p>
      <w:pPr/>
      <w:r>
        <w:rPr>
          <w:b/>
        </w:rPr>
        <w:t xml:space="preserve">Thành phần năng lực: </w:t>
      </w:r>
      <w:r>
        <w:t>Nhận thức sinh học</w:t>
      </w:r>
    </w:p>
    <w:p>
      <w:pPr/>
      <w:r>
        <w:rPr>
          <w:b/>
        </w:rPr>
        <w:t xml:space="preserve">Chỉ báo: </w:t>
      </w:r>
      <w:r>
        <w:t>NT6</w:t>
      </w:r>
    </w:p>
    <w:p>
      <w:pPr/>
      <w:r>
        <w:rPr>
          <w:b/>
        </w:rPr>
        <w:t xml:space="preserve">YCCĐ: </w:t>
      </w:r>
      <w:r>
        <w:t>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r>
        <w:t>A. x.</w:t>
      </w:r>
    </w:p>
    <w:p>
      <w:pPr/>
      <w:r>
        <w:t>B. 2x.</w:t>
      </w:r>
    </w:p>
    <w:p>
      <w:pPr/>
      <w:r>
        <w:t>C. 0,5x.</w:t>
      </w:r>
    </w:p>
    <w:p>
      <w:pPr/>
      <w:r>
        <w:t>D. 4x.</w:t>
      </w:r>
    </w:p>
    <w:p>
      <w:pPr/>
      <w:r>
        <w:rPr>
          <w:b/>
        </w:rPr>
        <w:t xml:space="preserve">Hướng dẫn giải: </w:t>
      </w:r>
      <w:r>
        <w:t>Ở G1 hàm lượng DNA là x. Sau pha S, DNA nhân đôi thành 2x và đến kì sau giảm phân I các NST tương đồng đang phân li nhưng tế bào chưa phân chia, nên toàn tế bào vẫn có 2x DNA. Chọn B.</w:t>
      </w:r>
    </w:p>
    <w:p>
      <w:pPr/>
      <w:r>
        <w:rPr>
          <w:b/>
        </w:rPr>
        <w:t xml:space="preserve">Câu 50. </w:t>
      </w:r>
      <w:r>
        <w:t>Trong các thực nghiệm nghiên cứu các đột biến ở cơ thể sinh vật, dạng đột biến mất đoạn có ý nghĩa quan trọng trong việc</w:t>
      </w:r>
    </w:p>
    <w:p>
      <w:pPr/>
      <w:r>
        <w:rPr>
          <w:b/>
        </w:rPr>
        <w:t xml:space="preserve">Đáp án: </w:t>
      </w:r>
      <w:r>
        <w:t>B</w:t>
      </w:r>
    </w:p>
    <w:p>
      <w:pPr/>
      <w:r>
        <w:rPr>
          <w:b/>
        </w:rPr>
        <w:t xml:space="preserve">Mức độ: </w:t>
      </w:r>
      <w:r>
        <w:t>Nhận biết</w:t>
      </w:r>
    </w:p>
    <w:p>
      <w:pPr/>
      <w:r>
        <w:rPr>
          <w:b/>
        </w:rPr>
        <w:t xml:space="preserve">Kiến thức: </w:t>
      </w:r>
      <w:r>
        <w:t>Vai trò của đột biến nhiễm sắc thể</w:t>
      </w:r>
    </w:p>
    <w:p>
      <w:pPr/>
      <w:r>
        <w:rPr>
          <w:b/>
        </w:rPr>
        <w:t xml:space="preserve">Thành phần năng lực: </w:t>
      </w:r>
      <w:r>
        <w:t>Nhận thức sinh học</w:t>
      </w:r>
    </w:p>
    <w:p>
      <w:pPr/>
      <w:r>
        <w:rPr>
          <w:b/>
        </w:rPr>
        <w:t xml:space="preserve">Chỉ báo: </w:t>
      </w:r>
      <w:r>
        <w:t>NT2</w:t>
      </w:r>
    </w:p>
    <w:p>
      <w:pPr/>
      <w:r>
        <w:rPr>
          <w:b/>
        </w:rPr>
        <w:t xml:space="preserve">YCCĐ: </w:t>
      </w:r>
      <w:r>
        <w:t>Trình bày được vai trò của đột biến nhiễm sắc thể trong tiến hoá, trong chọn giống và trong nghiên cứu di truyền.</w:t>
      </w:r>
    </w:p>
    <w:p>
      <w:pPr/>
      <w:r>
        <w:t>A. Xác định vị trí của gene trên NST và nghiên cứu hoạt động của các gene nằm trên đoạn NST đó.</w:t>
      </w:r>
    </w:p>
    <w:p>
      <w:pPr/>
      <w:r>
        <w:t>B. Nghiên cứu xác định vị trí của các gene trên NST đồng thời loại bỏ một số gene có hại trong quá trình tạo giống.</w:t>
      </w:r>
    </w:p>
    <w:p>
      <w:pPr/>
      <w:r>
        <w:t>C. Tạo giống vật nuôi, cây trồng và giống vi sinh vật mới nhờ tái sắp xếp lại các gene trên NST.</w:t>
      </w:r>
    </w:p>
    <w:p>
      <w:pPr/>
      <w:r>
        <w:t>D. Xác định vị trí của gene trên NST và tạo giống vi sinh vật mới có năng suất sinh khối cao</w:t>
      </w:r>
    </w:p>
    <w:p>
      <w:pPr/>
      <w:r>
        <w:rPr>
          <w:b/>
        </w:rPr>
        <w:t xml:space="preserve">Hướng dẫn giải: </w:t>
      </w:r>
      <w:r>
        <w:t>Mất đoạn giúp xác định vị trí gene bằng cách liên hệ đoạn bị mất với tính trạng, đồng thời có thể dùng để loại bỏ một số gene bất lợi trong chọn giống. Chọn B.</w:t>
      </w:r>
    </w:p>
    <w:p>
      <w:pPr>
        <w:pStyle w:val="HeadingClean"/>
      </w:pPr>
      <w:r>
        <w:t>DẠNG 2. CÂU HỎI TRẮC NGHIỆM ĐÚNG/SAI</w:t>
      </w:r>
    </w:p>
    <w:p>
      <w:pPr/>
      <w:r>
        <w:rPr>
          <w:b/>
        </w:rPr>
        <w:t xml:space="preserve">Câu 1. </w:t>
      </w:r>
      <w:r>
        <w:t>Khi nói về cấu trúc siêu hiển vi của nhiễm sắc thể, nhận định nào sau đây là Đúng hay Sai?</w:t>
      </w:r>
    </w:p>
    <w:p>
      <w:pPr/>
      <w:r>
        <w:rPr>
          <w:b/>
        </w:rPr>
        <w:t xml:space="preserve">Đáp án: </w:t>
      </w:r>
      <w:r>
        <w:t>SSĐĐ</w:t>
      </w:r>
    </w:p>
    <w:p>
      <w:pPr/>
      <w:r>
        <w:rPr>
          <w:b/>
        </w:rPr>
        <w:t xml:space="preserve">Mức độ: </w:t>
      </w:r>
      <w:r>
        <w:t>a) Nhận biết; b) Nhận biết; c) Nhận biết; d) Nhận biết</w:t>
      </w:r>
    </w:p>
    <w:p>
      <w:pPr/>
      <w:r>
        <w:rPr>
          <w:b/>
        </w:rPr>
        <w:t xml:space="preserve">Kiến thức: </w:t>
      </w:r>
      <w:r>
        <w:t>Cấu trúc siêu hiển vi nhiễm sắc thể</w:t>
      </w:r>
    </w:p>
    <w:p>
      <w:pPr/>
      <w:r>
        <w:rPr>
          <w:b/>
        </w:rPr>
        <w:t xml:space="preserve">Thành phần năng lực: </w:t>
      </w:r>
      <w:r>
        <w:t>a) Nhận thức sinh học; b) Nhận thức sinh học; c) Nhận thức sinh học; d) Nhận thức sinh học</w:t>
      </w:r>
    </w:p>
    <w:p>
      <w:pPr/>
      <w:r>
        <w:rPr>
          <w:b/>
        </w:rPr>
        <w:t xml:space="preserve">Chỉ báo: </w:t>
      </w:r>
      <w:r>
        <w:t>a) NT1; b) NT1; c) NT1; d) NT1</w:t>
      </w:r>
    </w:p>
    <w:p>
      <w:pPr/>
      <w:r>
        <w:rPr>
          <w:b/>
        </w:rPr>
        <w:t xml:space="preserve">YCCĐ: </w:t>
      </w:r>
      <w:r>
        <w:t>a) Dựa vào sơ đồ (hoặc hình ảnh), trình bày được cấu trúc siêu hiển vi của nhiễm sắc thể.; b) Dựa vào sơ đồ (hoặc hình ảnh), trình bày được cấu trúc siêu hiển vi của nhiễm sắc thể.; c) Dựa vào sơ đồ (hoặc hình ảnh), trình bày được cấu trúc siêu hiển vi của nhiễm sắc thể.; d) Dựa vào sơ đồ (hoặc hình ảnh), trình bày được cấu trúc siêu hiển vi của nhiễm sắc thể.</w:t>
      </w:r>
    </w:p>
    <w:p>
      <w:r>
        <w:t>[[META A]] Đáp án=S | Mức độ=Nhận biết | Thành phần năng lực=Nhận thức sinh học | Chỉ báo=NT1 | YCCĐ=Dựa vào sơ đồ (hoặc hình ảnh), trình bày được cấu trúc siêu hiển vi của nhiễm sắc thể.</w:t>
      </w:r>
    </w:p>
    <w:p>
      <w:r>
        <w:t>[[META B]] Đáp án=S | Mức độ=Nhận biết | Thành phần năng lực=Nhận thức sinh học | Chỉ báo=NT1 | YCCĐ=Dựa vào sơ đồ (hoặc hình ảnh), trình bày được cấu trúc siêu hiển vi của nhiễm sắc thể.</w:t>
      </w:r>
    </w:p>
    <w:p>
      <w:r>
        <w:t>[[META C]] Đáp án=Đ | Mức độ=Nhận biết | Thành phần năng lực=Nhận thức sinh học | Chỉ báo=NT1 | YCCĐ=Dựa vào sơ đồ (hoặc hình ảnh), trình bày được cấu trúc siêu hiển vi của nhiễm sắc thể.</w:t>
      </w:r>
    </w:p>
    <w:p>
      <w:r>
        <w:t>[[META D]] Đáp án=Đ | Mức độ=Nhận biết | Thành phần năng lực=Nhận thức sinh học | Chỉ báo=NT1 | YCCĐ=Dựa vào sơ đồ (hoặc hình ảnh), trình bày được cấu trúc siêu hiển vi của nhiễm sắc thể.</w:t>
      </w:r>
    </w:p>
    <w:p>
      <w:pPr/>
      <w:r>
        <w:t>a) Nhiễm sắc thể là cấu trúc mang gene nằm trong tế bào chất, dễ bắt màu khi nhuộm.</w:t>
      </w:r>
    </w:p>
    <w:p>
      <w:pPr/>
      <w:r>
        <w:t>b) Dưới kính hiển vi quang học, nhiễm sắc thể được quan sát về hình thái và kích thước rõ nhất vào kì đầu của giảm phân I.</w:t>
      </w:r>
    </w:p>
    <w:p>
      <w:pPr/>
      <w:r>
        <w:t>c) Sự hình thành nucleosome làm chiều dài của phân tử DNA được rút ngắn và sự cuộn xoắn giúp NST xếp gọn trong nhân, thuận lợi cho sự phân li và tổ hợp NST trong phân bào.</w:t>
      </w:r>
    </w:p>
    <w:p>
      <w:pPr/>
      <w:r>
        <w:t>d) NST là cấu trúc mang gene vì DNA là thành phần cấu trúc của NST.</w:t>
      </w:r>
    </w:p>
    <w:p>
      <w:pPr/>
      <w:r>
        <w:rPr>
          <w:b/>
        </w:rPr>
        <w:t xml:space="preserve">Hướng dẫn giải: </w:t>
      </w:r>
      <w:r>
        <w:t>a) Sai: NST nằm trong nhân (ở tế bào nhân thực), không phải trong tế bào chất. b) Sai: hình thái NST quan sát rõ nhất khi co xoắn cực đại ở kì giữa. c) Đúng: nucleosome và các bậc cuộn xoắn làm DNA ngắn gọn, thuận lợi cho phân li. d) Đúng: DNA mang gene là thành phần cấu tạo chủ yếu của NST.</w:t>
      </w:r>
    </w:p>
    <w:p>
      <w:pPr/>
      <w:r>
        <w:rPr>
          <w:b/>
        </w:rPr>
        <w:t xml:space="preserve">Câu 2. </w:t>
      </w:r>
      <w:r>
        <w:t>Cho hình ảnh mô tả cấu trúc NST như sau:</w:t>
      </w:r>
      <w:r>
        <w:br/>
      </w:r>
      <w:r>
        <w:t>Mỗi nhận định sau là Đúng hay Sai về cấu trúc của NST?</w:t>
      </w:r>
    </w:p>
    <w:p>
      <w:pPr/>
      <w:r>
        <w:rPr>
          <w:b/>
        </w:rPr>
        <w:t xml:space="preserve">Đáp án: </w:t>
      </w:r>
      <w:r>
        <w:t>ĐSĐS</w:t>
      </w:r>
    </w:p>
    <w:p>
      <w:pPr/>
      <w:r>
        <w:rPr>
          <w:b/>
        </w:rPr>
        <w:t xml:space="preserve">Mức độ: </w:t>
      </w:r>
      <w:r>
        <w:t>a) Nhận biết; b) Nhận biết; c) Nhận biết; d) Nhận biết</w:t>
      </w:r>
    </w:p>
    <w:p>
      <w:pPr/>
      <w:r>
        <w:rPr>
          <w:b/>
        </w:rPr>
        <w:t xml:space="preserve">Kiến thức: </w:t>
      </w:r>
      <w:r>
        <w:t>Cấu trúc siêu hiển vi nhiễm sắc thể</w:t>
      </w:r>
    </w:p>
    <w:p>
      <w:pPr/>
      <w:r>
        <w:rPr>
          <w:b/>
        </w:rPr>
        <w:t xml:space="preserve">Thành phần năng lực: </w:t>
      </w:r>
      <w:r>
        <w:t>a) Nhận thức sinh học; b) Nhận thức sinh học; c) Nhận thức sinh học; d) Nhận thức sinh học</w:t>
      </w:r>
    </w:p>
    <w:p>
      <w:pPr/>
      <w:r>
        <w:rPr>
          <w:b/>
        </w:rPr>
        <w:t xml:space="preserve">Chỉ báo: </w:t>
      </w:r>
      <w:r>
        <w:t>a) NT1; b) NT1; c) NT1; d) NT1</w:t>
      </w:r>
    </w:p>
    <w:p>
      <w:pPr/>
      <w:r>
        <w:rPr>
          <w:b/>
        </w:rPr>
        <w:t xml:space="preserve">YCCĐ: </w:t>
      </w:r>
      <w:r>
        <w:t>a) Dựa vào sơ đồ (hoặc hình ảnh), trình bày được cấu trúc siêu hiển vi của nhiễm sắc thể.; b) Dựa vào sơ đồ (hoặc hình ảnh), trình bày được cấu trúc siêu hiển vi của nhiễm sắc thể.; c) Dựa vào sơ đồ (hoặc hình ảnh), trình bày được cấu trúc siêu hiển vi của nhiễm sắc thể.; d) Dựa vào sơ đồ (hoặc hình ảnh), trình bày được cấu trúc siêu hiển vi của nhiễm sắc thể.</w:t>
      </w:r>
    </w:p>
    <w:p>
      <w:pPr>
        <w:jc w:val="center"/>
      </w:pPr>
      <w:r>
        <w:drawing>
          <wp:inline xmlns:a="http://schemas.openxmlformats.org/drawingml/2006/main" xmlns:pic="http://schemas.openxmlformats.org/drawingml/2006/picture">
            <wp:extent cx="4752000" cy="2033194"/>
            <wp:docPr id="7" name="Picture 7"/>
            <wp:cNvGraphicFramePr>
              <a:graphicFrameLocks noChangeAspect="1"/>
            </wp:cNvGraphicFramePr>
            <a:graphic>
              <a:graphicData uri="http://schemas.openxmlformats.org/drawingml/2006/picture">
                <pic:pic>
                  <pic:nvPicPr>
                    <pic:cNvPr id="0" name="08.png"/>
                    <pic:cNvPicPr/>
                  </pic:nvPicPr>
                  <pic:blipFill>
                    <a:blip r:embed="rId21"/>
                    <a:stretch>
                      <a:fillRect/>
                    </a:stretch>
                  </pic:blipFill>
                  <pic:spPr>
                    <a:xfrm>
                      <a:off x="0" y="0"/>
                      <a:ext cx="4752000" cy="2033194"/>
                    </a:xfrm>
                    <a:prstGeom prst="rect"/>
                  </pic:spPr>
                </pic:pic>
              </a:graphicData>
            </a:graphic>
          </wp:inline>
        </w:drawing>
      </w:r>
    </w:p>
    <w:p>
      <w:r>
        <w:t>[[META A]] Đáp án=Đ | Mức độ=Nhận biết | Thành phần năng lực=Nhận thức sinh học | Chỉ báo=NT1 | YCCĐ=Dựa vào sơ đồ (hoặc hình ảnh), trình bày được cấu trúc siêu hiển vi của nhiễm sắc thể.</w:t>
      </w:r>
    </w:p>
    <w:p>
      <w:r>
        <w:t>[[META B]] Đáp án=S | Mức độ=Nhận biết | Thành phần năng lực=Nhận thức sinh học | Chỉ báo=NT1 | YCCĐ=Dựa vào sơ đồ (hoặc hình ảnh), trình bày được cấu trúc siêu hiển vi của nhiễm sắc thể.</w:t>
      </w:r>
    </w:p>
    <w:p>
      <w:r>
        <w:t>[[META C]] Đáp án=Đ | Mức độ=Nhận biết | Thành phần năng lực=Nhận thức sinh học | Chỉ báo=NT1 | YCCĐ=Dựa vào sơ đồ (hoặc hình ảnh), trình bày được cấu trúc siêu hiển vi của nhiễm sắc thể.</w:t>
      </w:r>
    </w:p>
    <w:p>
      <w:r>
        <w:t>[[META D]] Đáp án=S | Mức độ=Nhận biết | Thành phần năng lực=Nhận thức sinh học | Chỉ báo=NT1 | YCCĐ=Dựa vào sơ đồ (hoặc hình ảnh), trình bày được cấu trúc siêu hiển vi của nhiễm sắc thể.</w:t>
      </w:r>
    </w:p>
    <w:p>
      <w:pPr/>
      <w:r>
        <w:t>a) Vị trí (1) là trung tâm vận động của NST trong phân bào.</w:t>
      </w:r>
    </w:p>
    <w:p>
      <w:pPr/>
      <w:r>
        <w:t>b) Trong toàn bộ kì trung gian, NST luôn tồn tại dưới dạng hai chromatid dính với nhau suốt chiều dài.</w:t>
      </w:r>
    </w:p>
    <w:p>
      <w:pPr/>
      <w:r>
        <w:t>c) Vị trí (2) giúp bảo vệ NST, giúp các NST không dính vào nhau.</w:t>
      </w:r>
    </w:p>
    <w:p>
      <w:pPr/>
      <w:r>
        <w:t>d) Thoi phân bào gắn vào vị trí (3) đảm bảo cho NST di chuyển về các cực khi phân chia tế bào.</w:t>
      </w:r>
    </w:p>
    <w:p>
      <w:pPr/>
      <w:r>
        <w:rPr>
          <w:b/>
        </w:rPr>
        <w:t xml:space="preserve">Hướng dẫn giải: </w:t>
      </w:r>
      <w:r>
        <w:t>a) Đúng: vị trí (1) là tâm động, nơi có kinetochore và tham gia vận động NST khi phân bào. b) Sai: trước pha S, NST còn ở trạng thái đơn; sau nhân đôi mới gồm hai chromatid chị em. c) Đúng: vị trí (2) là đầu mút/telomere, góp phần bảo vệ đầu NST và hạn chế dính đầu. d) Sai: thoi phân bào bám tại tâm động/kinetochore, không bám vào vị trí (3) trên cánh NST.</w:t>
      </w:r>
    </w:p>
    <w:p>
      <w:pPr/>
      <w:r>
        <w:rPr>
          <w:b/>
        </w:rPr>
        <w:t xml:space="preserve">Câu 3. </w:t>
      </w:r>
      <w:r>
        <w:t>Khi nói về nhiễm sắc thể, các nhận định sau là Đúng hay Sai?</w:t>
      </w:r>
    </w:p>
    <w:p>
      <w:pPr/>
      <w:r>
        <w:rPr>
          <w:b/>
        </w:rPr>
        <w:t xml:space="preserve">Đáp án: </w:t>
      </w:r>
      <w:r>
        <w:t>SSSĐ</w:t>
      </w:r>
    </w:p>
    <w:p>
      <w:pPr/>
      <w:r>
        <w:rPr>
          <w:b/>
        </w:rPr>
        <w:t xml:space="preserve">Mức độ: </w:t>
      </w:r>
      <w:r>
        <w:t>a) Nhận biết; b) Nhận biết; c) Nhận biết; d) Nhận biết</w:t>
      </w:r>
    </w:p>
    <w:p>
      <w:pPr/>
      <w:r>
        <w:rPr>
          <w:b/>
        </w:rPr>
        <w:t xml:space="preserve">Kiến thức: </w:t>
      </w:r>
      <w:r>
        <w:t>Nhiễm sắc thể là vật chất di truyền</w:t>
      </w:r>
    </w:p>
    <w:p>
      <w:pPr/>
      <w:r>
        <w:rPr>
          <w:b/>
        </w:rPr>
        <w:t xml:space="preserve">Thành phần năng lực: </w:t>
      </w:r>
      <w:r>
        <w:t>a) Nhận thức sinh học; b) Nhận thức sinh học; c) Nhận thức sinh học; d) Nhận thức sinh học</w:t>
      </w:r>
    </w:p>
    <w:p>
      <w:pPr/>
      <w:r>
        <w:rPr>
          <w:b/>
        </w:rPr>
        <w:t xml:space="preserve">Chỉ báo: </w:t>
      </w:r>
      <w:r>
        <w:t>a) NT1; b) NT1; c) NT1; d) NT1</w:t>
      </w:r>
    </w:p>
    <w:p>
      <w:pPr/>
      <w:r>
        <w:rPr>
          <w:b/>
        </w:rPr>
        <w:t xml:space="preserve">YCCĐ: </w:t>
      </w:r>
      <w:r>
        <w:t>a) Trình bày được nhiễm sắc thể là vật chất di truyền.; b) Trình bày được nhiễm sắc thể là vật chất di truyền.; c) Trình bày được nhiễm sắc thể là vật chất di truyền.; d) Trình bày được nhiễm sắc thể là vật chất di truyền.</w:t>
      </w:r>
    </w:p>
    <w:p>
      <w:r>
        <w:t>[[META A]] Đáp án=S | Mức độ=Nhận biết | Thành phần năng lực=Nhận thức sinh học | Chỉ báo=NT1 | YCCĐ=Trình bày được nhiễm sắc thể là vật chất di truyền.</w:t>
      </w:r>
    </w:p>
    <w:p>
      <w:r>
        <w:t>[[META B]] Đáp án=S | Mức độ=Nhận biết | Thành phần năng lực=Nhận thức sinh học | Chỉ báo=NT1 | YCCĐ=Trình bày được nhiễm sắc thể là vật chất di truyền.</w:t>
      </w:r>
    </w:p>
    <w:p>
      <w:r>
        <w:t>[[META C]] Đáp án=S | Mức độ=Nhận biết | Thành phần năng lực=Nhận thức sinh học | Chỉ báo=NT1 | YCCĐ=Trình bày được nhiễm sắc thể là vật chất di truyền.</w:t>
      </w:r>
    </w:p>
    <w:p>
      <w:r>
        <w:t>[[META D]] Đáp án=Đ | Mức độ=Nhận biết | Thành phần năng lực=Nhận thức sinh học | Chỉ báo=NT1 | YCCĐ=Trình bày được nhiễm sắc thể là vật chất di truyền.</w:t>
      </w:r>
    </w:p>
    <w:p>
      <w:pPr/>
      <w:r>
        <w:t>a) Sợi cơ bản có đường kính 30 nm.</w:t>
      </w:r>
    </w:p>
    <w:p>
      <w:pPr/>
      <w:r>
        <w:t>b) Thành phần gồm DNA và rRNA.</w:t>
      </w:r>
    </w:p>
    <w:p>
      <w:pPr/>
      <w:r>
        <w:t>c) Ở người có 2n là 46 nhiễm sắc thể, có số lượng gene giống nhau ở cặp nhiễm sắc thể thường và giới tính.</w:t>
      </w:r>
    </w:p>
    <w:p>
      <w:pPr/>
      <w:r>
        <w:t>d) Các NST khác nhau có thể khác nhau về thành phần và trình tự các gene trên đó.</w:t>
      </w:r>
    </w:p>
    <w:p>
      <w:pPr/>
      <w:r>
        <w:rPr>
          <w:b/>
        </w:rPr>
        <w:t xml:space="preserve">Hướng dẫn giải: </w:t>
      </w:r>
      <w:r>
        <w:t>a) Sai: sợi cơ bản có đường kính khoảng 10 nm. b) Sai: NST chủ yếu gồm DNA và protein, không phải DNA và rRNA. c) Sai: các NST khác nhau, đặc biệt NST thường và NST giới tính, không có số lượng gene giống nhau. d) Đúng: mỗi NST có thành phần và trật tự gene đặc trưng.</w:t>
      </w:r>
    </w:p>
    <w:p>
      <w:pPr/>
      <w:r>
        <w:rPr>
          <w:b/>
        </w:rPr>
        <w:t xml:space="preserve">Câu 4. </w:t>
      </w:r>
      <w:r>
        <w:t>Bên cạnh là hình chụp cấu trúc nhiễm sắc thể dưới kính hiển vi điện tử và mô hình cấu trúc của một nhiễm sắc thể điển hình ở sinh vật nhân thực. Dựa vào hình và cho biết theo lí thuyết, nhận định nào sau đây Đúng hay Sai?</w:t>
      </w:r>
    </w:p>
    <w:p>
      <w:pPr/>
      <w:r>
        <w:rPr>
          <w:b/>
        </w:rPr>
        <w:t xml:space="preserve">Đáp án: </w:t>
      </w:r>
      <w:r>
        <w:t>ĐĐSĐ</w:t>
      </w:r>
    </w:p>
    <w:p>
      <w:pPr/>
      <w:r>
        <w:rPr>
          <w:b/>
        </w:rPr>
        <w:t xml:space="preserve">Mức độ: </w:t>
      </w:r>
      <w:r>
        <w:t>a) Nhận biết; b) Nhận biết; c) Nhận biết; d) Nhận biết</w:t>
      </w:r>
    </w:p>
    <w:p>
      <w:pPr/>
      <w:r>
        <w:rPr>
          <w:b/>
        </w:rPr>
        <w:t xml:space="preserve">Kiến thức: </w:t>
      </w:r>
      <w:r>
        <w:t>Cấu trúc siêu hiển vi nhiễm sắc thể</w:t>
      </w:r>
    </w:p>
    <w:p>
      <w:pPr/>
      <w:r>
        <w:rPr>
          <w:b/>
        </w:rPr>
        <w:t xml:space="preserve">Thành phần năng lực: </w:t>
      </w:r>
      <w:r>
        <w:t>a) Nhận thức sinh học; b) Nhận thức sinh học; c) Nhận thức sinh học; d) Nhận thức sinh học</w:t>
      </w:r>
    </w:p>
    <w:p>
      <w:pPr/>
      <w:r>
        <w:rPr>
          <w:b/>
        </w:rPr>
        <w:t xml:space="preserve">Chỉ báo: </w:t>
      </w:r>
      <w:r>
        <w:t>a) NT1; b) NT1; c) NT1; d) NT1</w:t>
      </w:r>
    </w:p>
    <w:p>
      <w:pPr/>
      <w:r>
        <w:rPr>
          <w:b/>
        </w:rPr>
        <w:t xml:space="preserve">YCCĐ: </w:t>
      </w:r>
      <w:r>
        <w:t>a) Dựa vào sơ đồ (hoặc hình ảnh), trình bày được cấu trúc siêu hiển vi của nhiễm sắc thể.; b) Dựa vào sơ đồ (hoặc hình ảnh), trình bày được cấu trúc siêu hiển vi của nhiễm sắc thể.; c) Dựa vào sơ đồ (hoặc hình ảnh), trình bày được cấu trúc siêu hiển vi của nhiễm sắc thể.; d) Dựa vào sơ đồ (hoặc hình ảnh), trình bày được cấu trúc siêu hiển vi của nhiễm sắc thể.</w:t>
      </w:r>
    </w:p>
    <w:p>
      <w:pPr>
        <w:jc w:val="center"/>
      </w:pPr>
      <w:r>
        <w:drawing>
          <wp:inline xmlns:a="http://schemas.openxmlformats.org/drawingml/2006/main" xmlns:pic="http://schemas.openxmlformats.org/drawingml/2006/picture">
            <wp:extent cx="4106897" cy="3528000"/>
            <wp:docPr id="8" name="Picture 8"/>
            <wp:cNvGraphicFramePr>
              <a:graphicFrameLocks noChangeAspect="1"/>
            </wp:cNvGraphicFramePr>
            <a:graphic>
              <a:graphicData uri="http://schemas.openxmlformats.org/drawingml/2006/picture">
                <pic:pic>
                  <pic:nvPicPr>
                    <pic:cNvPr id="0" name="09.jpg"/>
                    <pic:cNvPicPr/>
                  </pic:nvPicPr>
                  <pic:blipFill>
                    <a:blip r:embed="rId22"/>
                    <a:stretch>
                      <a:fillRect/>
                    </a:stretch>
                  </pic:blipFill>
                  <pic:spPr>
                    <a:xfrm>
                      <a:off x="0" y="0"/>
                      <a:ext cx="4106897" cy="3528000"/>
                    </a:xfrm>
                    <a:prstGeom prst="rect"/>
                  </pic:spPr>
                </pic:pic>
              </a:graphicData>
            </a:graphic>
          </wp:inline>
        </w:drawing>
      </w:r>
    </w:p>
    <w:p>
      <w:r>
        <w:t>[[META A]] Đáp án=Đ | Mức độ=Nhận biết | Thành phần năng lực=Nhận thức sinh học | Chỉ báo=NT1 | YCCĐ=Dựa vào sơ đồ (hoặc hình ảnh), trình bày được cấu trúc siêu hiển vi của nhiễm sắc thể.</w:t>
      </w:r>
    </w:p>
    <w:p>
      <w:r>
        <w:t>[[META B]] Đáp án=Đ | Mức độ=Nhận biết | Thành phần năng lực=Nhận thức sinh học | Chỉ báo=NT1 | YCCĐ=Dựa vào sơ đồ (hoặc hình ảnh), trình bày được cấu trúc siêu hiển vi của nhiễm sắc thể.</w:t>
      </w:r>
    </w:p>
    <w:p>
      <w:r>
        <w:t>[[META C]] Đáp án=S | Mức độ=Nhận biết | Thành phần năng lực=Nhận thức sinh học | Chỉ báo=NT1 | YCCĐ=Dựa vào sơ đồ (hoặc hình ảnh), trình bày được cấu trúc siêu hiển vi của nhiễm sắc thể.</w:t>
      </w:r>
    </w:p>
    <w:p>
      <w:r>
        <w:t>[[META D]] Đáp án=Đ | Mức độ=Nhận biết | Thành phần năng lực=Nhận thức sinh học | Chỉ báo=NT1 | YCCĐ=Dựa vào sơ đồ (hoặc hình ảnh), trình bày được cấu trúc siêu hiển vi của nhiễm sắc thể.</w:t>
      </w:r>
    </w:p>
    <w:p>
      <w:pPr/>
      <w:r>
        <w:t>a) NST có 2 trạng thái là NST đơn và NST kép.</w:t>
      </w:r>
    </w:p>
    <w:p>
      <w:pPr/>
      <w:r>
        <w:t>b) Căn cứ vào chức năng chia NST thành 2 loại là NST thường và NST giới tính.</w:t>
      </w:r>
    </w:p>
    <w:p>
      <w:pPr/>
      <w:r>
        <w:t>c) Một cặp NST kép có chứa 2 chromatid và trong mỗi chromatid có 1 phân tử DNA.</w:t>
      </w:r>
    </w:p>
    <w:p>
      <w:pPr/>
      <w:r>
        <w:t>d) Mỗi chromatid chứa một phân tử DNA giống phân tử DNA của NST ở trạng thái đơn tương ứng.</w:t>
      </w:r>
    </w:p>
    <w:p>
      <w:pPr/>
      <w:r>
        <w:rPr>
          <w:b/>
        </w:rPr>
        <w:t xml:space="preserve">Hướng dẫn giải: </w:t>
      </w:r>
      <w:r>
        <w:t>a) Đúng: NST có thể ở trạng thái đơn hoặc kép tùy giai đoạn chu kì tế bào. b) Đúng: theo chức năng có NST thường và NST giới tính. c) Sai: một NST kép gồm 2 chromatid; cụm từ “một cặp NST kép” sẽ gồm 4 chromatid. d) Đúng: mỗi chromatid chứa một phân tử DNA tương ứng với một NST đơn.</w:t>
      </w:r>
    </w:p>
    <w:p>
      <w:pPr/>
      <w:r>
        <w:rPr>
          <w:b/>
        </w:rPr>
        <w:t xml:space="preserve">Câu 5. </w:t>
      </w:r>
      <w:r>
        <w:t>Khi nói về ý nghĩa của nguyên phân, giảm phân và thụ tinh trong nghiên cứu di truyền. Các phát biểu sau, phát biểu nào đúng, phát biểu nào sai?</w:t>
      </w:r>
    </w:p>
    <w:p>
      <w:pPr/>
      <w:r>
        <w:rPr>
          <w:b/>
        </w:rPr>
        <w:t xml:space="preserve">Đáp án: </w:t>
      </w:r>
      <w:r>
        <w:t>ĐĐĐS</w:t>
      </w:r>
    </w:p>
    <w:p>
      <w:pPr/>
      <w:r>
        <w:rPr>
          <w:b/>
        </w:rPr>
        <w:t xml:space="preserve">Mức độ: </w:t>
      </w:r>
      <w:r>
        <w:t>a) Thông hiểu; b) Thông hiểu; c) Thông hiểu; d) Thông hiểu</w:t>
      </w:r>
    </w:p>
    <w:p>
      <w:pPr/>
      <w:r>
        <w:rPr>
          <w:b/>
        </w:rPr>
        <w:t xml:space="preserve">Kiến thức: </w:t>
      </w:r>
      <w:r>
        <w:t>Cơ chế di truyền nhiễm sắc thể</w:t>
      </w:r>
    </w:p>
    <w:p>
      <w:pPr/>
      <w:r>
        <w:rPr>
          <w:b/>
        </w:rPr>
        <w:t xml:space="preserve">Thành phần năng lực: </w:t>
      </w:r>
      <w:r>
        <w:t>a) Nhận thức sinh học; b) Nhận thức sinh học; c) Nhận thức sinh học; d) Nhận thức sinh học</w:t>
      </w:r>
    </w:p>
    <w:p>
      <w:pPr/>
      <w:r>
        <w:rPr>
          <w:b/>
        </w:rPr>
        <w:t xml:space="preserve">Chỉ báo: </w:t>
      </w:r>
      <w:r>
        <w:t>a) NT6; b) NT6; c) NT6; d) NT6</w:t>
      </w:r>
    </w:p>
    <w:p>
      <w:pPr/>
      <w:r>
        <w:rPr>
          <w:b/>
        </w:rPr>
        <w:t xml:space="preserve">YCCĐ: </w:t>
      </w:r>
      <w:r>
        <w:t>a)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 b)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 c)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 d)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r>
        <w:t>[[META A]] Đáp án=Đ | Mức độ=Thông hiểu | Thành phần năng lực=Nhận thức sinh học | Chỉ báo=NT6 | YCCĐ=Phân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r>
        <w:t>[[META B]] Đáp án=Đ | Mức độ=Thông hiểu | Thành phần năng lực=Nhận thức sinh học | Chỉ báo=NT6 | YCCĐ=Phân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r>
        <w:t>[[META C]] Đáp án=Đ | Mức độ=Thông hiểu | Thành phần năng lực=Nhận thức sinh học | Chỉ báo=NT6 | YCCĐ=Phân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r>
        <w:t>[[META D]] Đáp án=S | Mức độ=Thông hiểu | Thành phần năng lực=Nhận thức sinh học | Chỉ báo=NT6 | YCCĐ=Phân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r>
        <w:t>a) Sự vận động của nhiễm sắc thể trong nguyên phân, giảm phân và thụ tinh giúp cho các nhà khoa học làm sáng tỏ được cơ sở tế bào học của sự di truyền các gene quy định tính trạng từ thế hệ này sang thế hệ khác.</w:t>
      </w:r>
    </w:p>
    <w:p>
      <w:pPr/>
      <w:r>
        <w:t>b) Trong nguyên phân, hai chromatid chị em của mỗi NST kép phân li về hai cực tế bào, góp phần tạo ra các tế bào con có bộ NST giống tế bào mẹ.</w:t>
      </w:r>
    </w:p>
    <w:p>
      <w:pPr/>
      <w:r>
        <w:t>c) Trong giảm phân, giao tử tạo ra có nhiễm sắc thể mang một đoạn của bố và một đoạn của mẹ là do quá trình trao đổi chéo giữa các chromatid khác nguồn trong cặp nhiễm sắc thể tương đồng ở kì đầu I.</w:t>
      </w:r>
    </w:p>
    <w:p>
      <w:pPr/>
      <w:r>
        <w:t>d) Trong giảm phân, trao đổi chéo giữa các chromatid chị em của cùng một NST ở kì đầu I góp phần tạo ra nhiều biến dị tổ hợp ở đời con.</w:t>
      </w:r>
    </w:p>
    <w:p>
      <w:pPr/>
      <w:r>
        <w:rPr>
          <w:b/>
        </w:rPr>
        <w:t xml:space="preserve">Hướng dẫn giải: </w:t>
      </w:r>
      <w:r>
        <w:t>a) Đúng: vận động của NST là cơ sở tế bào học của sự truyền gene. b) Đúng: trong nguyên phân, chromatid chị em phân li đồng đều giúp duy trì bộ NST. c) Đúng: trao đổi chéo giữa chromatid không chị em ở kì đầu I tạo NST tái tổ hợp. d) Sai: trao đổi chéo có ý nghĩa tạo biến dị tổ hợp là giữa chromatid không chị em, không phải chromatid chị em.</w:t>
      </w:r>
    </w:p>
    <w:p>
      <w:pPr/>
      <w:r>
        <w:rPr>
          <w:b/>
        </w:rPr>
        <w:t xml:space="preserve">Câu 6. </w:t>
      </w:r>
      <w:r>
        <w:t>Khi nói về sự vận động của nhiễm sắc thể trong nguyên phân. Các phát biểu sau, phát biểu nào đúng, phát biểu nào sai?</w:t>
      </w:r>
    </w:p>
    <w:p>
      <w:pPr/>
      <w:r>
        <w:rPr>
          <w:b/>
        </w:rPr>
        <w:t xml:space="preserve">Đáp án: </w:t>
      </w:r>
      <w:r>
        <w:t>ĐĐSS</w:t>
      </w:r>
    </w:p>
    <w:p>
      <w:pPr/>
      <w:r>
        <w:rPr>
          <w:b/>
        </w:rPr>
        <w:t xml:space="preserve">Mức độ: </w:t>
      </w:r>
      <w:r>
        <w:t>a) Thông hiểu; b) Thông hiểu; c) Thông hiểu; d) Thông hiểu</w:t>
      </w:r>
    </w:p>
    <w:p>
      <w:pPr/>
      <w:r>
        <w:rPr>
          <w:b/>
        </w:rPr>
        <w:t xml:space="preserve">Kiến thức: </w:t>
      </w:r>
      <w:r>
        <w:t>Cơ chế di truyền nhiễm sắc thể</w:t>
      </w:r>
    </w:p>
    <w:p>
      <w:pPr/>
      <w:r>
        <w:rPr>
          <w:b/>
        </w:rPr>
        <w:t xml:space="preserve">Thành phần năng lực: </w:t>
      </w:r>
      <w:r>
        <w:t>a) Nhận thức sinh học; b) Nhận thức sinh học; c) Nhận thức sinh học; d) Nhận thức sinh học</w:t>
      </w:r>
    </w:p>
    <w:p>
      <w:pPr/>
      <w:r>
        <w:rPr>
          <w:b/>
        </w:rPr>
        <w:t xml:space="preserve">Chỉ báo: </w:t>
      </w:r>
      <w:r>
        <w:t>a) NT6; b) NT6; c) NT6; d) NT6</w:t>
      </w:r>
    </w:p>
    <w:p>
      <w:pPr/>
      <w:r>
        <w:rPr>
          <w:b/>
        </w:rPr>
        <w:t xml:space="preserve">YCCĐ: </w:t>
      </w:r>
      <w:r>
        <w:t>a)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 b)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 c)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 d)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r>
        <w:t>[[META A]] Đáp án=Đ | Mức độ=Thông hiểu | Thành phần năng lực=Nhận thức sinh học | Chỉ báo=NT6 | YCCĐ=Phân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r>
        <w:t>[[META B]] Đáp án=Đ | Mức độ=Thông hiểu | Thành phần năng lực=Nhận thức sinh học | Chỉ báo=NT6 | YCCĐ=Phân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r>
        <w:t>[[META C]] Đáp án=S | Mức độ=Thông hiểu | Thành phần năng lực=Nhận thức sinh học | Chỉ báo=NT6 | YCCĐ=Phân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r>
        <w:t>[[META D]] Đáp án=S | Mức độ=Thông hiểu | Thành phần năng lực=Nhận thức sinh học | Chỉ báo=NT6 | YCCĐ=Phân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r>
        <w:t>a) Nhiễm sắc thể ở kì trung gian tồn tại ở dạng chuỗi nucleosome có đường kính khoảng 10 nm.</w:t>
      </w:r>
    </w:p>
    <w:p>
      <w:pPr/>
      <w:r>
        <w:t>b) Sợi cơ bản này được co xoắn dần ở kỳ đầu và co xoắn cực đại ở kì giữa với đường kính 700 nm.</w:t>
      </w:r>
    </w:p>
    <w:p>
      <w:pPr/>
      <w:r>
        <w:t>c) Ở kì giữa các nhiễm sắc thể kép xếp hai hàng trên mặt phẳng xích đạo của thoi phân bào.</w:t>
      </w:r>
    </w:p>
    <w:p>
      <w:pPr/>
      <w:r>
        <w:t>d) Ở kì sau các nhiễm sắc thể kép trong cặp tương đồng phân li về mỗi cực của tế bào.</w:t>
      </w:r>
    </w:p>
    <w:p>
      <w:pPr/>
      <w:r>
        <w:rPr>
          <w:b/>
        </w:rPr>
        <w:t xml:space="preserve">Hướng dẫn giải: </w:t>
      </w:r>
      <w:r>
        <w:t>a) Đúng: ở kì trung gian NST ở dạng sợi chromatin, trong đó sợi cơ bản khoảng 10 nm. b) Đúng: NST co xoắn dần và co xoắn cực đại ở kì giữa, chromatid khoảng 700 nm. c) Sai: trong nguyên phân, các NST kép xếp một hàng trên mặt phẳng xích đạo. d) Sai: kì sau nguyên phân là sự phân li của chromatid chị em, không phải cặp NST tương đồng.</w:t>
      </w:r>
    </w:p>
    <w:p>
      <w:pPr/>
      <w:r>
        <w:rPr>
          <w:b/>
        </w:rPr>
        <w:t xml:space="preserve">Câu 7. </w:t>
      </w:r>
      <w:r>
        <w:t>Khi nói về sự vận động của nhiễm sắc thể trong giảm phân. Các phát biểu sau, phát biểu nào đúng, phát biểu nào sai?</w:t>
      </w:r>
    </w:p>
    <w:p>
      <w:pPr/>
      <w:r>
        <w:rPr>
          <w:b/>
        </w:rPr>
        <w:t xml:space="preserve">Đáp án: </w:t>
      </w:r>
      <w:r>
        <w:t>ĐĐĐS</w:t>
      </w:r>
    </w:p>
    <w:p>
      <w:pPr/>
      <w:r>
        <w:rPr>
          <w:b/>
        </w:rPr>
        <w:t xml:space="preserve">Mức độ: </w:t>
      </w:r>
      <w:r>
        <w:t>a) Thông hiểu; b) Thông hiểu; c) Thông hiểu; d) Thông hiểu</w:t>
      </w:r>
    </w:p>
    <w:p>
      <w:pPr/>
      <w:r>
        <w:rPr>
          <w:b/>
        </w:rPr>
        <w:t xml:space="preserve">Kiến thức: </w:t>
      </w:r>
      <w:r>
        <w:t>Cơ chế di truyền nhiễm sắc thể</w:t>
      </w:r>
    </w:p>
    <w:p>
      <w:pPr/>
      <w:r>
        <w:rPr>
          <w:b/>
        </w:rPr>
        <w:t xml:space="preserve">Thành phần năng lực: </w:t>
      </w:r>
      <w:r>
        <w:t>a) Nhận thức sinh học; b) Nhận thức sinh học; c) Nhận thức sinh học; d) Nhận thức sinh học</w:t>
      </w:r>
    </w:p>
    <w:p>
      <w:pPr/>
      <w:r>
        <w:rPr>
          <w:b/>
        </w:rPr>
        <w:t xml:space="preserve">Chỉ báo: </w:t>
      </w:r>
      <w:r>
        <w:t>a) NT6; b) NT6; c) NT6; d) NT6</w:t>
      </w:r>
    </w:p>
    <w:p>
      <w:pPr/>
      <w:r>
        <w:rPr>
          <w:b/>
        </w:rPr>
        <w:t xml:space="preserve">YCCĐ: </w:t>
      </w:r>
      <w:r>
        <w:t>a)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 b)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 c)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 d)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r>
        <w:t>[[META A]] Đáp án=Đ | Mức độ=Thông hiểu | Thành phần năng lực=Nhận thức sinh học | Chỉ báo=NT6 | YCCĐ=Phân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r>
        <w:t>[[META B]] Đáp án=Đ | Mức độ=Thông hiểu | Thành phần năng lực=Nhận thức sinh học | Chỉ báo=NT6 | YCCĐ=Phân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r>
        <w:t>[[META C]] Đáp án=Đ | Mức độ=Thông hiểu | Thành phần năng lực=Nhận thức sinh học | Chỉ báo=NT6 | YCCĐ=Phân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r>
        <w:t>[[META D]] Đáp án=S | Mức độ=Thông hiểu | Thành phần năng lực=Nhận thức sinh học | Chỉ báo=NT6 | YCCĐ=Phân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r>
        <w:t>a) Ở kì giữa I, các cặp nhiễm sắc thể kép xếp hai hàng trên mặt phẳng xích đạo của thoi phân bào.</w:t>
      </w:r>
    </w:p>
    <w:p>
      <w:pPr/>
      <w:r>
        <w:t>b) Ở kì sau I, mỗi nhiễm sắc kép trong cặp nhiễm sắc thể tương đồng phân li về một cực tế bào.</w:t>
      </w:r>
    </w:p>
    <w:p>
      <w:pPr/>
      <w:r>
        <w:t>c) Ở kì cuối I, mỗi tế bào con tạo ra có bộ nhiễm sắc thể đơn bội kép khác nhau về nguồn gốc và cấu trúc nhiễm sắc thể.</w:t>
      </w:r>
    </w:p>
    <w:p>
      <w:pPr/>
      <w:r>
        <w:t>d) Ở kì cuối II, các tế bào con được tạo ra từ 1 tế bào mẹ có bộ nhiễm sắc thể đơn bội giống hệt nhau.</w:t>
      </w:r>
    </w:p>
    <w:p>
      <w:pPr/>
      <w:r>
        <w:rPr>
          <w:b/>
        </w:rPr>
        <w:t xml:space="preserve">Hướng dẫn giải: </w:t>
      </w:r>
      <w:r>
        <w:t>a) Đúng: ở kì giữa I các cặp NST tương đồng kép xếp thành hai hàng trên mặt phẳng xích đạo. b) Đúng: ở kì sau I, hai NST kép tương đồng phân li về hai cực. c) Đúng: sau giảm phân I, tế bào con mang bộ NST đơn bội kép và có thể khác nhau do phân li độc lập, trao đổi chéo. d) Sai: sau giảm phân II, các tế bào con không nhất thiết giống hệt nhau.</w:t>
      </w:r>
    </w:p>
    <w:p>
      <w:pPr/>
      <w:r>
        <w:rPr>
          <w:b/>
        </w:rPr>
        <w:t xml:space="preserve">Câu 8. </w:t>
      </w:r>
      <w:r>
        <w:t>Khi nói về biến dị tổ hợp. Các phát biểu sau, phát biểu nào đúng, phát biểu nào sai?</w:t>
      </w:r>
    </w:p>
    <w:p>
      <w:pPr/>
      <w:r>
        <w:rPr>
          <w:b/>
        </w:rPr>
        <w:t xml:space="preserve">Đáp án: </w:t>
      </w:r>
      <w:r>
        <w:t>ĐĐSS</w:t>
      </w:r>
    </w:p>
    <w:p>
      <w:pPr/>
      <w:r>
        <w:rPr>
          <w:b/>
        </w:rPr>
        <w:t xml:space="preserve">Mức độ: </w:t>
      </w:r>
      <w:r>
        <w:t>a) Thông hiểu; b) Thông hiểu; c) Thông hiểu; d) Thông hiểu</w:t>
      </w:r>
    </w:p>
    <w:p>
      <w:pPr/>
      <w:r>
        <w:rPr>
          <w:b/>
        </w:rPr>
        <w:t xml:space="preserve">Kiến thức: </w:t>
      </w:r>
      <w:r>
        <w:t>Mối quan hệ giữa di truyền và biến dị</w:t>
      </w:r>
    </w:p>
    <w:p>
      <w:pPr/>
      <w:r>
        <w:rPr>
          <w:b/>
        </w:rPr>
        <w:t xml:space="preserve">Thành phần năng lực: </w:t>
      </w:r>
      <w:r>
        <w:t>a) Nhận thức sinh học; b) Nhận thức sinh học; c) Nhận thức sinh học; d) Nhận thức sinh học</w:t>
      </w:r>
    </w:p>
    <w:p>
      <w:pPr/>
      <w:r>
        <w:rPr>
          <w:b/>
        </w:rPr>
        <w:t xml:space="preserve">Chỉ báo: </w:t>
      </w:r>
      <w:r>
        <w:t>a) NT6; b) NT6; c) NT6; d) NT6</w:t>
      </w:r>
    </w:p>
    <w:p>
      <w:pPr/>
      <w:r>
        <w:rPr>
          <w:b/>
        </w:rPr>
        <w:t xml:space="preserve">YCCĐ: </w:t>
      </w:r>
      <w:r>
        <w:t>a) Phân tích được mối quan hệ giữa di truyền và biến dị.; b) Phân tích được mối quan hệ giữa di truyền và biến dị.; c) Phân tích được mối quan hệ giữa di truyền và biến dị.; d) Phân tích được mối quan hệ giữa di truyền và biến dị.</w:t>
      </w:r>
    </w:p>
    <w:p>
      <w:r>
        <w:t>[[META A]] Đáp án=Đ | Mức độ=Thông hiểu | Thành phần năng lực=Nhận thức sinh học | Chỉ báo=NT6 | YCCĐ=Phân tích được mối quan hệ giữa di truyền và biến dị.</w:t>
      </w:r>
    </w:p>
    <w:p>
      <w:r>
        <w:t>[[META B]] Đáp án=Đ | Mức độ=Thông hiểu | Thành phần năng lực=Nhận thức sinh học | Chỉ báo=NT6 | YCCĐ=Phân tích được mối quan hệ giữa di truyền và biến dị.</w:t>
      </w:r>
    </w:p>
    <w:p>
      <w:r>
        <w:t>[[META C]] Đáp án=S | Mức độ=Thông hiểu | Thành phần năng lực=Nhận thức sinh học | Chỉ báo=NT6 | YCCĐ=Phân tích được mối quan hệ giữa di truyền và biến dị.</w:t>
      </w:r>
    </w:p>
    <w:p>
      <w:r>
        <w:t>[[META D]] Đáp án=S | Mức độ=Thông hiểu | Thành phần năng lực=Nhận thức sinh học | Chỉ báo=NT6 | YCCĐ=Phân tích được mối quan hệ giữa di truyền và biến dị.</w:t>
      </w:r>
    </w:p>
    <w:p>
      <w:pPr/>
      <w:r>
        <w:t>a) Biến dị tổ hợp là nguồn nguyên liệu của tiến hóa và chọn giống.</w:t>
      </w:r>
    </w:p>
    <w:p>
      <w:pPr/>
      <w:r>
        <w:t>b) Sự phân li độc lập của các cặp nhiễm sắc thể ở kì sau I của giảm phân kết hợp với quá trình thụ tinh của các loại giao tử góp phần tạo ra các biến dị tổ hợp.</w:t>
      </w:r>
    </w:p>
    <w:p>
      <w:pPr/>
      <w:r>
        <w:t>c) Biến dị tổ hợp được hình thành là do sự vận động của nhiễm sắc thể trong nguyên phân.</w:t>
      </w:r>
    </w:p>
    <w:p>
      <w:pPr/>
      <w:r>
        <w:t>d) Sự trao đổi chéo không đều của các chromatid khác nguồn trong cặp nhiễm sắc thể tương đồng ở kì đầu I kết hợp với quá trình thụ tinh của các loại giao tử góp phần tạo ra các biến dị tổ hợp.</w:t>
      </w:r>
    </w:p>
    <w:p>
      <w:pPr/>
      <w:r>
        <w:rPr>
          <w:b/>
        </w:rPr>
        <w:t xml:space="preserve">Hướng dẫn giải: </w:t>
      </w:r>
      <w:r>
        <w:t>a) Đúng: biến dị tổ hợp là nguồn nguyên liệu cho tiến hoá và chọn giống. b) Đúng: phân li độc lập kết hợp thụ tinh tạo nhiều tổ hợp NST và allele. c) Sai: nguyên phân chủ yếu duy trì ổn định kiểu gene, không phải cơ chế chính tạo biến dị tổ hợp. d) Sai: trao đổi chéo không đều thường tạo đột biến mất/lặp đoạn chứ không phải cơ chế bình thường tạo biến dị tổ hợp.</w:t>
      </w:r>
    </w:p>
    <w:p>
      <w:pPr/>
      <w:r>
        <w:rPr>
          <w:b/>
        </w:rPr>
        <w:t xml:space="preserve">Câu 9. </w:t>
      </w:r>
      <w:r>
        <w:t>Hình dưới đây thể hiện các trường hợp có thể xảy ra đối với 3 tế bào sinh tinh của cơ thể có kiểu gen AaBb đang ở kì giữa và kì cuối giảm phân I; trong đó có 2 tế bào diễn ra theo trường hợp 1; 1 tế bào diễn ra theo trường hợp 2.</w:t>
      </w:r>
      <w:r>
        <w:br/>
      </w:r>
      <w:r>
        <w:t>Theo lý thuyết, các phát biểu sau phát biểu nào đúng, phát biểu nào sai?</w:t>
      </w:r>
    </w:p>
    <w:p>
      <w:pPr/>
      <w:r>
        <w:rPr>
          <w:b/>
        </w:rPr>
        <w:t xml:space="preserve">Đáp án: </w:t>
      </w:r>
      <w:r>
        <w:t>ĐSĐS</w:t>
      </w:r>
    </w:p>
    <w:p>
      <w:pPr/>
      <w:r>
        <w:rPr>
          <w:b/>
        </w:rPr>
        <w:t xml:space="preserve">Mức độ: </w:t>
      </w:r>
      <w:r>
        <w:t>a) Thông hiểu; b) Thông hiểu; c) Thông hiểu; d) Thông hiểu</w:t>
      </w:r>
    </w:p>
    <w:p>
      <w:pPr/>
      <w:r>
        <w:rPr>
          <w:b/>
        </w:rPr>
        <w:t xml:space="preserve">Kiến thức: </w:t>
      </w:r>
      <w:r>
        <w:t>Cơ chế di truyền nhiễm sắc thể</w:t>
      </w:r>
    </w:p>
    <w:p>
      <w:pPr/>
      <w:r>
        <w:rPr>
          <w:b/>
        </w:rPr>
        <w:t xml:space="preserve">Thành phần năng lực: </w:t>
      </w:r>
      <w:r>
        <w:t>a) Nhận thức sinh học; b) Nhận thức sinh học; c) Nhận thức sinh học; d) Nhận thức sinh học</w:t>
      </w:r>
    </w:p>
    <w:p>
      <w:pPr/>
      <w:r>
        <w:rPr>
          <w:b/>
        </w:rPr>
        <w:t xml:space="preserve">Chỉ báo: </w:t>
      </w:r>
      <w:r>
        <w:t>a) NT6; b) NT6; c) NT6; d) NT6</w:t>
      </w:r>
    </w:p>
    <w:p>
      <w:pPr/>
      <w:r>
        <w:rPr>
          <w:b/>
        </w:rPr>
        <w:t xml:space="preserve">YCCĐ: </w:t>
      </w:r>
      <w:r>
        <w:t>a)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 b)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 c)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 d) 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jc w:val="center"/>
      </w:pPr>
      <w:r>
        <w:drawing>
          <wp:inline xmlns:a="http://schemas.openxmlformats.org/drawingml/2006/main" xmlns:pic="http://schemas.openxmlformats.org/drawingml/2006/picture">
            <wp:extent cx="4752000" cy="2089482"/>
            <wp:docPr id="9" name="Picture 9"/>
            <wp:cNvGraphicFramePr>
              <a:graphicFrameLocks noChangeAspect="1"/>
            </wp:cNvGraphicFramePr>
            <a:graphic>
              <a:graphicData uri="http://schemas.openxmlformats.org/drawingml/2006/picture">
                <pic:pic>
                  <pic:nvPicPr>
                    <pic:cNvPr id="0" name="10.png"/>
                    <pic:cNvPicPr/>
                  </pic:nvPicPr>
                  <pic:blipFill>
                    <a:blip r:embed="rId23"/>
                    <a:stretch>
                      <a:fillRect/>
                    </a:stretch>
                  </pic:blipFill>
                  <pic:spPr>
                    <a:xfrm>
                      <a:off x="0" y="0"/>
                      <a:ext cx="4752000" cy="2089482"/>
                    </a:xfrm>
                    <a:prstGeom prst="rect"/>
                  </pic:spPr>
                </pic:pic>
              </a:graphicData>
            </a:graphic>
          </wp:inline>
        </w:drawing>
      </w:r>
    </w:p>
    <w:p>
      <w:r>
        <w:t>[[META A]] Đáp án=Đ | Mức độ=Thông hiểu | Thành phần năng lực=Nhận thức sinh học | Chỉ báo=NT6 | YCCĐ=Phân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r>
        <w:t>[[META B]] Đáp án=S | Mức độ=Thông hiểu | Thành phần năng lực=Nhận thức sinh học | Chỉ báo=NT6 | YCCĐ=Phân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r>
        <w:t>[[META C]] Đáp án=Đ | Mức độ=Thông hiểu | Thành phần năng lực=Nhận thức sinh học | Chỉ báo=NT6 | YCCĐ=Phân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r>
        <w:t>[[META D]] Đáp án=S | Mức độ=Thông hiểu | Thành phần năng lực=Nhận thức sinh học | Chỉ báo=NT6 | YCCĐ=Phân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r>
        <w:t>a) Tỷ lệ loại tinh trùng mang 2 allele trội là 1/3.</w:t>
      </w:r>
    </w:p>
    <w:p>
      <w:pPr/>
      <w:r>
        <w:t>b) Tỷ lệ loại tinh trùng mang 2 alen lặn là 1/6.</w:t>
      </w:r>
    </w:p>
    <w:p>
      <w:pPr/>
      <w:r>
        <w:t>c) Tỷ lệ loại tinh trùng mang 1 alen trội là 1/3.</w:t>
      </w:r>
    </w:p>
    <w:p>
      <w:pPr/>
      <w:r>
        <w:t>d) Tỷ lệ loại tinh trùng mang 1 alen lặn là 1/6.</w:t>
      </w:r>
    </w:p>
    <w:p>
      <w:pPr/>
      <w:r>
        <w:rPr>
          <w:b/>
        </w:rPr>
        <w:t xml:space="preserve">Hướng dẫn giải: </w:t>
      </w:r>
      <w:r>
        <w:t>Hai tế bào theo trường hợp 1 tạo các giao tử AB và ab; một tế bào theo trường hợp 2 tạo Ab và aB. Tổng cộng 12 tinh trùng: AB và ab mỗi loại 4, Ab và aB mỗi loại 2. Do đó a) Đúng: AB = 4/12 = 1/3; b) Sai: ab = 1/3, không phải 1/6; c) Đúng: Ab và aB là các loại mang một allele trội, mỗi loại 1/6 và gộp lại 1/3; d) Sai.</w:t>
      </w:r>
    </w:p>
    <w:p>
      <w:pPr/>
      <w:r>
        <w:rPr>
          <w:b/>
        </w:rPr>
        <w:t xml:space="preserve">Câu 10. </w:t>
      </w:r>
      <w:r>
        <w:t>Hình vẽ sau mô tả một dạng đột biến cấu trúc nhiễm sắc thể. Khi nói về dạng đột biến trên, nhận định nào sau đây Đúng hay Sai?</w:t>
      </w:r>
    </w:p>
    <w:p>
      <w:pPr/>
      <w:r>
        <w:rPr>
          <w:b/>
        </w:rPr>
        <w:t xml:space="preserve">Đáp án: </w:t>
      </w:r>
      <w:r>
        <w:t>ĐSĐĐ</w:t>
      </w:r>
    </w:p>
    <w:p>
      <w:pPr/>
      <w:r>
        <w:rPr>
          <w:b/>
        </w:rPr>
        <w:t xml:space="preserve">Mức độ: </w:t>
      </w:r>
      <w:r>
        <w:t>a) Nhận biết; b) Nhận biết; c) Thông hiểu; d) Thông hiểu</w:t>
      </w:r>
    </w:p>
    <w:p>
      <w:pPr/>
      <w:r>
        <w:rPr>
          <w:b/>
        </w:rPr>
        <w:t xml:space="preserve">Kiến thức: </w:t>
      </w:r>
      <w:r>
        <w:t>Đột biến cấu trúc nhiễm sắc thể</w:t>
      </w:r>
    </w:p>
    <w:p>
      <w:pPr/>
      <w:r>
        <w:rPr>
          <w:b/>
        </w:rPr>
        <w:t xml:space="preserve">Thành phần năng lực: </w:t>
      </w:r>
      <w:r>
        <w:t>a) Nhận thức sinh học; b) Nhận thức sinh học; c) Nhận thức sinh học; d) Nhận thức sinh học</w:t>
      </w:r>
    </w:p>
    <w:p>
      <w:pPr/>
      <w:r>
        <w:rPr>
          <w:b/>
        </w:rPr>
        <w:t xml:space="preserve">Chỉ báo: </w:t>
      </w:r>
      <w:r>
        <w:t>a) NT1; b) NT1; c) NT5; d) NT5</w:t>
      </w:r>
    </w:p>
    <w:p>
      <w:pPr/>
      <w:r>
        <w:rPr>
          <w:b/>
        </w:rPr>
        <w:t xml:space="preserve">YCCĐ: </w:t>
      </w:r>
      <w:r>
        <w:t>a) Trình bày được nguyên nhân và cơ chế phát sinh đột biến cấu trúc nhiễm sắc thể. Phân biệt được các dạng đột biến cấu trúc nhiễm sắc thể.; b) Trình bày được nguyên nhân và cơ chế phát sinh đột biến cấu trúc nhiễm sắc thể. Phân biệt được các dạng đột biến cấu trúc nhiễm sắc thể.; c) Trình bày được nguyên nhân và cơ chế phát sinh đột biến cấu trúc nhiễm sắc thể. Phân biệt được các dạng đột biến cấu trúc nhiễm sắc thể.; d) Trình bày được nguyên nhân và cơ chế phát sinh đột biến cấu trúc nhiễm sắc thể. Phân biệt được các dạng đột biến cấu trúc nhiễm sắc thể.</w:t>
      </w:r>
    </w:p>
    <w:p>
      <w:pPr>
        <w:jc w:val="center"/>
      </w:pPr>
      <w:r>
        <w:drawing>
          <wp:inline xmlns:a="http://schemas.openxmlformats.org/drawingml/2006/main" xmlns:pic="http://schemas.openxmlformats.org/drawingml/2006/picture">
            <wp:extent cx="3621545" cy="3528000"/>
            <wp:docPr id="10" name="Picture 10"/>
            <wp:cNvGraphicFramePr>
              <a:graphicFrameLocks noChangeAspect="1"/>
            </wp:cNvGraphicFramePr>
            <a:graphic>
              <a:graphicData uri="http://schemas.openxmlformats.org/drawingml/2006/picture">
                <pic:pic>
                  <pic:nvPicPr>
                    <pic:cNvPr id="0" name="11.jpg"/>
                    <pic:cNvPicPr/>
                  </pic:nvPicPr>
                  <pic:blipFill>
                    <a:blip r:embed="rId24"/>
                    <a:stretch>
                      <a:fillRect/>
                    </a:stretch>
                  </pic:blipFill>
                  <pic:spPr>
                    <a:xfrm>
                      <a:off x="0" y="0"/>
                      <a:ext cx="3621545" cy="3528000"/>
                    </a:xfrm>
                    <a:prstGeom prst="rect"/>
                  </pic:spPr>
                </pic:pic>
              </a:graphicData>
            </a:graphic>
          </wp:inline>
        </w:drawing>
      </w:r>
    </w:p>
    <w:p>
      <w:r>
        <w:t>[[META A]] Đáp án=Đ | Mức độ=Nhận biết | Thành phần năng lực=Nhận thức sinh học | Chỉ báo=NT1 | YCCĐ=Trình bày được nguyên nhân và cơ chế phát sinh đột biến cấu trúc nhiễm sắc thể. Phân biệt được các dạng đột biến cấu trúc nhiễm sắc thể.</w:t>
      </w:r>
    </w:p>
    <w:p>
      <w:r>
        <w:t>[[META B]] Đáp án=S | Mức độ=Nhận biết | Thành phần năng lực=Nhận thức sinh học | Chỉ báo=NT1 | YCCĐ=Trình bày được nguyên nhân và cơ chế phát sinh đột biến cấu trúc nhiễm sắc thể. Phân biệt được các dạng đột biến cấu trúc nhiễm sắc thể.</w:t>
      </w:r>
    </w:p>
    <w:p>
      <w:r>
        <w:t>[[META C]] Đáp án=Đ | Mức độ=Thông hiểu | Thành phần năng lực=Nhận thức sinh học | Chỉ báo=NT5 | YCCĐ=Trình bày được nguyên nhân và cơ chế phát sinh đột biến cấu trúc nhiễm sắc thể. Phân biệt được các dạng đột biến cấu trúc nhiễm sắc thể.</w:t>
      </w:r>
    </w:p>
    <w:p>
      <w:r>
        <w:t>[[META D]] Đáp án=Đ | Mức độ=Thông hiểu | Thành phần năng lực=Nhận thức sinh học | Chỉ báo=NT5 | YCCĐ=Trình bày được nguyên nhân và cơ chế phát sinh đột biến cấu trúc nhiễm sắc thể. Phân biệt được các dạng đột biến cấu trúc nhiễm sắc thể.</w:t>
      </w:r>
    </w:p>
    <w:p>
      <w:pPr/>
      <w:r>
        <w:t>a) Dạng đột biến này có thể gây hại cho thể đột biến.</w:t>
      </w:r>
    </w:p>
    <w:p>
      <w:pPr/>
      <w:r>
        <w:t>b) Dạng đột biến này làm thay đổi số lượng gen trên nhiễm sắc thể.</w:t>
      </w:r>
    </w:p>
    <w:p>
      <w:pPr/>
      <w:r>
        <w:t>c) Đây là dạng đột biến đảo đoạn nhiễm sắc thể.</w:t>
      </w:r>
    </w:p>
    <w:p>
      <w:pPr/>
      <w:r>
        <w:t>d) Dạng đột biến này làm thay đổi vị trí của gen trên nhiễm sắc thể.</w:t>
      </w:r>
    </w:p>
    <w:p>
      <w:pPr/>
      <w:r>
        <w:rPr>
          <w:b/>
        </w:rPr>
        <w:t xml:space="preserve">Hướng dẫn giải: </w:t>
      </w:r>
      <w:r>
        <w:t>Hình cho thấy đoạn B-C-D bị đảo thành D-C-B. a) Đúng: đảo đoạn có thể ảnh hưởng gene hoặc giảm khả năng sinh sản. b) Sai: đảo đoạn không làm thay đổi số lượng gene. c) Đúng: đây là đảo đoạn NST. d) Đúng: trật tự và vị trí tương đối của gene bị thay đổi.</w:t>
      </w:r>
    </w:p>
    <w:p>
      <w:pPr/>
      <w:r>
        <w:rPr>
          <w:b/>
        </w:rPr>
        <w:t xml:space="preserve">Câu 11. </w:t>
      </w:r>
      <w:r>
        <w:t>Hình vẽ dưới đây mô tả cơ chế phát sinh một dạng đột biến cấu trúc NST. Phát biểu nào là Đúng hay Sai khi nói về dạng đột biến đó?</w:t>
      </w:r>
    </w:p>
    <w:p>
      <w:pPr/>
      <w:r>
        <w:rPr>
          <w:b/>
        </w:rPr>
        <w:t xml:space="preserve">Đáp án: </w:t>
      </w:r>
      <w:r>
        <w:t>SĐSS</w:t>
      </w:r>
    </w:p>
    <w:p>
      <w:pPr/>
      <w:r>
        <w:rPr>
          <w:b/>
        </w:rPr>
        <w:t xml:space="preserve">Mức độ: </w:t>
      </w:r>
      <w:r>
        <w:t>a) Nhận biết; b) Nhận biết; c) Thông hiểu; d) Thông hiểu</w:t>
      </w:r>
    </w:p>
    <w:p>
      <w:pPr/>
      <w:r>
        <w:rPr>
          <w:b/>
        </w:rPr>
        <w:t xml:space="preserve">Kiến thức: </w:t>
      </w:r>
      <w:r>
        <w:t>Đột biến cấu trúc nhiễm sắc thể</w:t>
      </w:r>
    </w:p>
    <w:p>
      <w:pPr/>
      <w:r>
        <w:rPr>
          <w:b/>
        </w:rPr>
        <w:t xml:space="preserve">Thành phần năng lực: </w:t>
      </w:r>
      <w:r>
        <w:t>a) Nhận thức sinh học; b) Nhận thức sinh học; c) Nhận thức sinh học; d) Nhận thức sinh học</w:t>
      </w:r>
    </w:p>
    <w:p>
      <w:pPr/>
      <w:r>
        <w:rPr>
          <w:b/>
        </w:rPr>
        <w:t xml:space="preserve">Chỉ báo: </w:t>
      </w:r>
      <w:r>
        <w:t>a) NT1; b) NT1; c) NT5; d) NT5</w:t>
      </w:r>
    </w:p>
    <w:p>
      <w:pPr/>
      <w:r>
        <w:rPr>
          <w:b/>
        </w:rPr>
        <w:t xml:space="preserve">YCCĐ: </w:t>
      </w:r>
      <w:r>
        <w:t>a) Trình bày được nguyên nhân và cơ chế phát sinh đột biến cấu trúc nhiễm sắc thể. Phân biệt được các dạng đột biến cấu trúc nhiễm sắc thể.; b) Trình bày được nguyên nhân và cơ chế phát sinh đột biến cấu trúc nhiễm sắc thể. Phân biệt được các dạng đột biến cấu trúc nhiễm sắc thể.; c) Trình bày được nguyên nhân và cơ chế phát sinh đột biến cấu trúc nhiễm sắc thể. Phân biệt được các dạng đột biến cấu trúc nhiễm sắc thể.; d) Trình bày được nguyên nhân và cơ chế phát sinh đột biến cấu trúc nhiễm sắc thể. Phân biệt được các dạng đột biến cấu trúc nhiễm sắc thể.</w:t>
      </w:r>
    </w:p>
    <w:p>
      <w:pPr>
        <w:jc w:val="center"/>
      </w:pPr>
      <w:r>
        <w:drawing>
          <wp:inline xmlns:a="http://schemas.openxmlformats.org/drawingml/2006/main" xmlns:pic="http://schemas.openxmlformats.org/drawingml/2006/picture">
            <wp:extent cx="4752000" cy="2135999"/>
            <wp:docPr id="11" name="Picture 11"/>
            <wp:cNvGraphicFramePr>
              <a:graphicFrameLocks noChangeAspect="1"/>
            </wp:cNvGraphicFramePr>
            <a:graphic>
              <a:graphicData uri="http://schemas.openxmlformats.org/drawingml/2006/picture">
                <pic:pic>
                  <pic:nvPicPr>
                    <pic:cNvPr id="0" name="12.png"/>
                    <pic:cNvPicPr/>
                  </pic:nvPicPr>
                  <pic:blipFill>
                    <a:blip r:embed="rId25"/>
                    <a:stretch>
                      <a:fillRect/>
                    </a:stretch>
                  </pic:blipFill>
                  <pic:spPr>
                    <a:xfrm>
                      <a:off x="0" y="0"/>
                      <a:ext cx="4752000" cy="2135999"/>
                    </a:xfrm>
                    <a:prstGeom prst="rect"/>
                  </pic:spPr>
                </pic:pic>
              </a:graphicData>
            </a:graphic>
          </wp:inline>
        </w:drawing>
      </w:r>
    </w:p>
    <w:p>
      <w:r>
        <w:t>[[META A]] Đáp án=S | Mức độ=Nhận biết | Thành phần năng lực=Nhận thức sinh học | Chỉ báo=NT1 | YCCĐ=Trình bày được nguyên nhân và cơ chế phát sinh đột biến cấu trúc nhiễm sắc thể. Phân biệt được các dạng đột biến cấu trúc nhiễm sắc thể.</w:t>
      </w:r>
    </w:p>
    <w:p>
      <w:r>
        <w:t>[[META B]] Đáp án=Đ | Mức độ=Nhận biết | Thành phần năng lực=Nhận thức sinh học | Chỉ báo=NT1 | YCCĐ=Trình bày được nguyên nhân và cơ chế phát sinh đột biến cấu trúc nhiễm sắc thể. Phân biệt được các dạng đột biến cấu trúc nhiễm sắc thể.</w:t>
      </w:r>
    </w:p>
    <w:p>
      <w:r>
        <w:t>[[META C]] Đáp án=S | Mức độ=Thông hiểu | Thành phần năng lực=Nhận thức sinh học | Chỉ báo=NT5 | YCCĐ=Trình bày được nguyên nhân và cơ chế phát sinh đột biến cấu trúc nhiễm sắc thể. Phân biệt được các dạng đột biến cấu trúc nhiễm sắc thể.</w:t>
      </w:r>
    </w:p>
    <w:p>
      <w:r>
        <w:t>[[META D]] Đáp án=S | Mức độ=Thông hiểu | Thành phần năng lực=Nhận thức sinh học | Chỉ báo=NT5 | YCCĐ=Trình bày được nguyên nhân và cơ chế phát sinh đột biến cấu trúc nhiễm sắc thể. Phân biệt được các dạng đột biến cấu trúc nhiễm sắc thể.</w:t>
      </w:r>
    </w:p>
    <w:p>
      <w:pPr/>
      <w:r>
        <w:t>a) Cơ chế phát sinh đột biến là do sự trao đổi chéo trong cặp NST tương đồng.</w:t>
      </w:r>
    </w:p>
    <w:p>
      <w:pPr/>
      <w:r>
        <w:t>b) Đột biến này đã làm thay đổi nhóm gen liên kết trên NST.</w:t>
      </w:r>
    </w:p>
    <w:p>
      <w:pPr/>
      <w:r>
        <w:t>c) Sức sinh sản của thể đột biến thuộc dạng này không bị ảnh hưởng.</w:t>
      </w:r>
    </w:p>
    <w:p>
      <w:pPr/>
      <w:r>
        <w:t>d) Đột biến này không làm thay đổi kích thước NST.</w:t>
      </w:r>
    </w:p>
    <w:p>
      <w:pPr/>
      <w:r>
        <w:rPr>
          <w:b/>
        </w:rPr>
        <w:t xml:space="preserve">Hướng dẫn giải: </w:t>
      </w:r>
      <w:r>
        <w:t>a) Sai: hình minh hoạ sự đứt gãy và nối đoạn giữa hai NST không tương đồng, không phải trao đổi chéo trong cặp tương đồng. b) Đúng: chuyển đoạn giữa NST không tương đồng làm thay đổi nhóm gene liên kết. c) Sai: chuyển đoạn có thể làm giảm sức sinh sản do tạo giao tử mất cân bằng. d) Sai: trong hình, chiều dài các NST tham gia bị thay đổi.</w:t>
      </w:r>
    </w:p>
    <w:p>
      <w:pPr/>
      <w:r>
        <w:rPr>
          <w:b/>
        </w:rPr>
        <w:t xml:space="preserve">Câu 12. </w:t>
      </w:r>
      <w:r>
        <w:t>Trong tế bào của một sinh vật lưỡng bội, một đoạn NST có trình tự các gen ABCD*EFGHI bị đột biến thành AD*EFGHI. Theo lí thuyết, mỗi nhận định sau đây là Đúng hay Sai về quá trình này?</w:t>
      </w:r>
    </w:p>
    <w:p>
      <w:pPr/>
      <w:r>
        <w:rPr>
          <w:b/>
        </w:rPr>
        <w:t xml:space="preserve">Đáp án: </w:t>
      </w:r>
      <w:r>
        <w:t>ĐSĐS</w:t>
      </w:r>
    </w:p>
    <w:p>
      <w:pPr/>
      <w:r>
        <w:rPr>
          <w:b/>
        </w:rPr>
        <w:t xml:space="preserve">Mức độ: </w:t>
      </w:r>
      <w:r>
        <w:t>a) Nhận biết; b) Nhận biết; c) Thông hiểu; d) Thông hiểu</w:t>
      </w:r>
    </w:p>
    <w:p>
      <w:pPr/>
      <w:r>
        <w:rPr>
          <w:b/>
        </w:rPr>
        <w:t xml:space="preserve">Kiến thức: </w:t>
      </w:r>
      <w:r>
        <w:t>Đột biến cấu trúc nhiễm sắc thể</w:t>
      </w:r>
    </w:p>
    <w:p>
      <w:pPr/>
      <w:r>
        <w:rPr>
          <w:b/>
        </w:rPr>
        <w:t xml:space="preserve">Thành phần năng lực: </w:t>
      </w:r>
      <w:r>
        <w:t>a) Nhận thức sinh học; b) Nhận thức sinh học; c) Nhận thức sinh học; d) Nhận thức sinh học</w:t>
      </w:r>
    </w:p>
    <w:p>
      <w:pPr/>
      <w:r>
        <w:rPr>
          <w:b/>
        </w:rPr>
        <w:t xml:space="preserve">Chỉ báo: </w:t>
      </w:r>
      <w:r>
        <w:t>a) NT1; b) NT1; c) NT5; d) NT5</w:t>
      </w:r>
    </w:p>
    <w:p>
      <w:pPr/>
      <w:r>
        <w:rPr>
          <w:b/>
        </w:rPr>
        <w:t xml:space="preserve">YCCĐ: </w:t>
      </w:r>
      <w:r>
        <w:t>a) Trình bày được nguyên nhân và cơ chế phát sinh đột biến cấu trúc nhiễm sắc thể. Phân biệt được các dạng đột biến cấu trúc nhiễm sắc thể.; b) Trình bày được nguyên nhân và cơ chế phát sinh đột biến cấu trúc nhiễm sắc thể. Phân biệt được các dạng đột biến cấu trúc nhiễm sắc thể.; c) Trình bày được nguyên nhân và cơ chế phát sinh đột biến cấu trúc nhiễm sắc thể. Phân biệt được các dạng đột biến cấu trúc nhiễm sắc thể.; d) Trình bày được nguyên nhân và cơ chế phát sinh đột biến cấu trúc nhiễm sắc thể. Phân biệt được các dạng đột biến cấu trúc nhiễm sắc thể.</w:t>
      </w:r>
    </w:p>
    <w:p>
      <w:r>
        <w:t>[[META A]] Đáp án=Đ | Mức độ=Nhận biết | Thành phần năng lực=Nhận thức sinh học | Chỉ báo=NT1 | YCCĐ=Trình bày được nguyên nhân và cơ chế phát sinh đột biến cấu trúc nhiễm sắc thể. Phân biệt được các dạng đột biến cấu trúc nhiễm sắc thể.</w:t>
      </w:r>
    </w:p>
    <w:p>
      <w:r>
        <w:t>[[META B]] Đáp án=S | Mức độ=Nhận biết | Thành phần năng lực=Nhận thức sinh học | Chỉ báo=NT1 | YCCĐ=Trình bày được nguyên nhân và cơ chế phát sinh đột biến cấu trúc nhiễm sắc thể. Phân biệt được các dạng đột biến cấu trúc nhiễm sắc thể.</w:t>
      </w:r>
    </w:p>
    <w:p>
      <w:r>
        <w:t>[[META C]] Đáp án=Đ | Mức độ=Thông hiểu | Thành phần năng lực=Nhận thức sinh học | Chỉ báo=NT5 | YCCĐ=Trình bày được nguyên nhân và cơ chế phát sinh đột biến cấu trúc nhiễm sắc thể. Phân biệt được các dạng đột biến cấu trúc nhiễm sắc thể.</w:t>
      </w:r>
    </w:p>
    <w:p>
      <w:r>
        <w:t>[[META D]] Đáp án=S | Mức độ=Thông hiểu | Thành phần năng lực=Nhận thức sinh học | Chỉ báo=NT5 | YCCĐ=Trình bày được nguyên nhân và cơ chế phát sinh đột biến cấu trúc nhiễm sắc thể. Phân biệt được các dạng đột biến cấu trúc nhiễm sắc thể.</w:t>
      </w:r>
    </w:p>
    <w:p>
      <w:pPr/>
      <w:r>
        <w:t>a) NST này có thể đã xảy ra chuyển đoạn với một NST không tương đồng khác.</w:t>
      </w:r>
    </w:p>
    <w:p>
      <w:pPr/>
      <w:r>
        <w:t>b) Nếu đây là đột biến mất đoạn, chiếc NST tương đồng với NST này đã bị lặp đoạn.</w:t>
      </w:r>
    </w:p>
    <w:p>
      <w:pPr/>
      <w:r>
        <w:t>c) Hàm lượng protein do gen B và C quy định có thể bị giảm so với lúc chưa đột biến.</w:t>
      </w:r>
    </w:p>
    <w:p>
      <w:pPr/>
      <w:r>
        <w:t>d) Nếu gen B, C là gen gây hại, đột biến này là đột biến có lợi cho thể đột biến.</w:t>
      </w:r>
    </w:p>
    <w:p>
      <w:pPr/>
      <w:r>
        <w:rPr>
          <w:b/>
        </w:rPr>
        <w:t xml:space="preserve">Hướng dẫn giải: </w:t>
      </w:r>
      <w:r>
        <w:t>a) Đúng: đoạn BC có thể đã được chuyển sang một NST không tương đồng, làm NST đang xét thiếu đoạn. b) Sai: mất đoạn ở một NST không bắt buộc NST tương đồng phải lặp đoạn. c) Đúng: mất gene B và C có thể làm giảm lượng sản phẩm do chúng mã hoá. d) Sai: dù B, C có thể gây hại, lợi hay hại của đột biến còn phụ thuộc bối cảnh nên không thể khẳng định chắc chắn có lợi.</w:t>
      </w:r>
    </w:p>
    <w:p>
      <w:pPr/>
      <w:r>
        <w:rPr>
          <w:b/>
        </w:rPr>
        <w:t xml:space="preserve">Câu 13. </w:t>
      </w:r>
      <w:r>
        <w:t>Hình sau mô tả cơ chế phát sinh đột biến mất đoạn, lặp đoạn, đảo đoạn, chuyển đoạn tương hỗ. Quan sát hình và cho biết phát biểu nào sau đây là đúng hay sai?</w:t>
      </w:r>
    </w:p>
    <w:p>
      <w:pPr/>
      <w:r>
        <w:rPr>
          <w:b/>
        </w:rPr>
        <w:t xml:space="preserve">Đáp án: </w:t>
      </w:r>
      <w:r>
        <w:t>ĐĐSS</w:t>
      </w:r>
    </w:p>
    <w:p>
      <w:pPr/>
      <w:r>
        <w:rPr>
          <w:b/>
        </w:rPr>
        <w:t xml:space="preserve">Mức độ: </w:t>
      </w:r>
      <w:r>
        <w:t>a) Nhận biết; b) Nhận biết; c) Thông hiểu; d) Thông hiểu</w:t>
      </w:r>
    </w:p>
    <w:p>
      <w:pPr/>
      <w:r>
        <w:rPr>
          <w:b/>
        </w:rPr>
        <w:t xml:space="preserve">Kiến thức: </w:t>
      </w:r>
      <w:r>
        <w:t>Đột biến cấu trúc nhiễm sắc thể</w:t>
      </w:r>
    </w:p>
    <w:p>
      <w:pPr/>
      <w:r>
        <w:rPr>
          <w:b/>
        </w:rPr>
        <w:t xml:space="preserve">Thành phần năng lực: </w:t>
      </w:r>
      <w:r>
        <w:t>a) Nhận thức sinh học; b) Nhận thức sinh học; c) Nhận thức sinh học; d) Nhận thức sinh học</w:t>
      </w:r>
    </w:p>
    <w:p>
      <w:pPr/>
      <w:r>
        <w:rPr>
          <w:b/>
        </w:rPr>
        <w:t xml:space="preserve">Chỉ báo: </w:t>
      </w:r>
      <w:r>
        <w:t>a) NT1; b) NT1; c) NT5; d) NT5</w:t>
      </w:r>
    </w:p>
    <w:p>
      <w:pPr/>
      <w:r>
        <w:rPr>
          <w:b/>
        </w:rPr>
        <w:t xml:space="preserve">YCCĐ: </w:t>
      </w:r>
      <w:r>
        <w:t>a) Trình bày được nguyên nhân và cơ chế phát sinh đột biến cấu trúc nhiễm sắc thể. Phân biệt được các dạng đột biến cấu trúc nhiễm sắc thể.; b) Trình bày được nguyên nhân và cơ chế phát sinh đột biến cấu trúc nhiễm sắc thể. Phân biệt được các dạng đột biến cấu trúc nhiễm sắc thể.; c) Trình bày được nguyên nhân và cơ chế phát sinh đột biến cấu trúc nhiễm sắc thể. Phân biệt được các dạng đột biến cấu trúc nhiễm sắc thể.; d) Trình bày được nguyên nhân và cơ chế phát sinh đột biến cấu trúc nhiễm sắc thể. Phân biệt được các dạng đột biến cấu trúc nhiễm sắc thể.</w:t>
      </w:r>
    </w:p>
    <w:p>
      <w:pPr>
        <w:jc w:val="center"/>
      </w:pPr>
      <w:r>
        <w:drawing>
          <wp:inline xmlns:a="http://schemas.openxmlformats.org/drawingml/2006/main" xmlns:pic="http://schemas.openxmlformats.org/drawingml/2006/picture">
            <wp:extent cx="4029557" cy="3528000"/>
            <wp:docPr id="12" name="Picture 12"/>
            <wp:cNvGraphicFramePr>
              <a:graphicFrameLocks noChangeAspect="1"/>
            </wp:cNvGraphicFramePr>
            <a:graphic>
              <a:graphicData uri="http://schemas.openxmlformats.org/drawingml/2006/picture">
                <pic:pic>
                  <pic:nvPicPr>
                    <pic:cNvPr id="0" name="13.png"/>
                    <pic:cNvPicPr/>
                  </pic:nvPicPr>
                  <pic:blipFill>
                    <a:blip r:embed="rId26"/>
                    <a:stretch>
                      <a:fillRect/>
                    </a:stretch>
                  </pic:blipFill>
                  <pic:spPr>
                    <a:xfrm>
                      <a:off x="0" y="0"/>
                      <a:ext cx="4029557" cy="3528000"/>
                    </a:xfrm>
                    <a:prstGeom prst="rect"/>
                  </pic:spPr>
                </pic:pic>
              </a:graphicData>
            </a:graphic>
          </wp:inline>
        </w:drawing>
      </w:r>
    </w:p>
    <w:p>
      <w:r>
        <w:t>[[META A]] Đáp án=Đ | Mức độ=Nhận biết | Thành phần năng lực=Nhận thức sinh học | Chỉ báo=NT1 | YCCĐ=Trình bày được nguyên nhân và cơ chế phát sinh đột biến cấu trúc nhiễm sắc thể. Phân biệt được các dạng đột biến cấu trúc nhiễm sắc thể.</w:t>
      </w:r>
    </w:p>
    <w:p>
      <w:r>
        <w:t>[[META B]] Đáp án=Đ | Mức độ=Nhận biết | Thành phần năng lực=Nhận thức sinh học | Chỉ báo=NT1 | YCCĐ=Trình bày được nguyên nhân và cơ chế phát sinh đột biến cấu trúc nhiễm sắc thể. Phân biệt được các dạng đột biến cấu trúc nhiễm sắc thể.</w:t>
      </w:r>
    </w:p>
    <w:p>
      <w:r>
        <w:t>[[META C]] Đáp án=S | Mức độ=Thông hiểu | Thành phần năng lực=Nhận thức sinh học | Chỉ báo=NT5 | YCCĐ=Trình bày được nguyên nhân và cơ chế phát sinh đột biến cấu trúc nhiễm sắc thể. Phân biệt được các dạng đột biến cấu trúc nhiễm sắc thể.</w:t>
      </w:r>
    </w:p>
    <w:p>
      <w:r>
        <w:t>[[META D]] Đáp án=S | Mức độ=Thông hiểu | Thành phần năng lực=Nhận thức sinh học | Chỉ báo=NT5 | YCCĐ=Trình bày được nguyên nhân và cơ chế phát sinh đột biến cấu trúc nhiễm sắc thể. Phân biệt được các dạng đột biến cấu trúc nhiễm sắc thể.</w:t>
      </w:r>
    </w:p>
    <w:p>
      <w:pPr/>
      <w:r>
        <w:t>a) Trong sơ đồ, mất đoạn và lặp đoạn được minh hoạ là kết quả của trao đổi chéo không cân giữa hai NST tương đồng.</w:t>
      </w:r>
    </w:p>
    <w:p>
      <w:pPr/>
      <w:r>
        <w:t>b) Đột biến đảo đoạn xảy ra trên 1 nhiễm sắc thể.</w:t>
      </w:r>
    </w:p>
    <w:p>
      <w:pPr/>
      <w:r>
        <w:t>c) Đột biến lặp đoạn và mất đoạn không ảnh hưởng đến sinh vật.</w:t>
      </w:r>
    </w:p>
    <w:p>
      <w:pPr/>
      <w:r>
        <w:t>d) Đột biến chuyển đoạn tương hỗ không làm thay đổi số lượng và nhóm gen liên kết của NST.</w:t>
      </w:r>
    </w:p>
    <w:p>
      <w:pPr/>
      <w:r>
        <w:rPr>
          <w:b/>
        </w:rPr>
        <w:t xml:space="preserve">Hướng dẫn giải: </w:t>
      </w:r>
      <w:r>
        <w:t>a) Đúng: trao đổi chéo không cân có thể tạo đồng thời một chromatid mất đoạn và một chromatid lặp đoạn. b) Đúng: đảo đoạn xảy ra do một đoạn trên cùng NST đứt, quay 180° rồi nối lại. c) Sai: mất/lặp đoạn có thể ảnh hưởng mạnh đến sức sống và biểu hiện tính trạng. d) Sai: chuyển đoạn tương hỗ làm thay đổi thành phần nhóm gene liên kết trên các NST tham gia.</w:t>
      </w:r>
    </w:p>
    <w:p>
      <w:pPr/>
      <w:r>
        <w:rPr>
          <w:b/>
        </w:rPr>
        <w:t xml:space="preserve">Câu 14. </w:t>
      </w:r>
      <w:r>
        <w:t>Khi nói về đột biến cấu trúc nhiễm sắc thể, phát biểu sau đây Đúng hay Sai ?</w:t>
      </w:r>
    </w:p>
    <w:p>
      <w:pPr/>
      <w:r>
        <w:rPr>
          <w:b/>
        </w:rPr>
        <w:t xml:space="preserve">Đáp án: </w:t>
      </w:r>
      <w:r>
        <w:t>SĐSS</w:t>
      </w:r>
    </w:p>
    <w:p>
      <w:pPr/>
      <w:r>
        <w:rPr>
          <w:b/>
        </w:rPr>
        <w:t xml:space="preserve">Mức độ: </w:t>
      </w:r>
      <w:r>
        <w:t>a) Nhận biết; b) Nhận biết; c) Thông hiểu; d) Thông hiểu</w:t>
      </w:r>
    </w:p>
    <w:p>
      <w:pPr/>
      <w:r>
        <w:rPr>
          <w:b/>
        </w:rPr>
        <w:t xml:space="preserve">Kiến thức: </w:t>
      </w:r>
      <w:r>
        <w:t>Đột biến cấu trúc nhiễm sắc thể</w:t>
      </w:r>
    </w:p>
    <w:p>
      <w:pPr/>
      <w:r>
        <w:rPr>
          <w:b/>
        </w:rPr>
        <w:t xml:space="preserve">Thành phần năng lực: </w:t>
      </w:r>
      <w:r>
        <w:t>a) Nhận thức sinh học; b) Nhận thức sinh học; c) Nhận thức sinh học; d) Nhận thức sinh học</w:t>
      </w:r>
    </w:p>
    <w:p>
      <w:pPr/>
      <w:r>
        <w:rPr>
          <w:b/>
        </w:rPr>
        <w:t xml:space="preserve">Chỉ báo: </w:t>
      </w:r>
      <w:r>
        <w:t>a) NT1; b) NT1; c) NT5; d) NT5</w:t>
      </w:r>
    </w:p>
    <w:p>
      <w:pPr/>
      <w:r>
        <w:rPr>
          <w:b/>
        </w:rPr>
        <w:t xml:space="preserve">YCCĐ: </w:t>
      </w:r>
      <w:r>
        <w:t>a) Trình bày được nguyên nhân và cơ chế phát sinh đột biến cấu trúc nhiễm sắc thể. Phân biệt được các dạng đột biến cấu trúc nhiễm sắc thể.; b) Trình bày được nguyên nhân và cơ chế phát sinh đột biến cấu trúc nhiễm sắc thể. Phân biệt được các dạng đột biến cấu trúc nhiễm sắc thể.; c) Trình bày được nguyên nhân và cơ chế phát sinh đột biến cấu trúc nhiễm sắc thể. Phân biệt được các dạng đột biến cấu trúc nhiễm sắc thể.; d) Trình bày được nguyên nhân và cơ chế phát sinh đột biến cấu trúc nhiễm sắc thể. Phân biệt được các dạng đột biến cấu trúc nhiễm sắc thể.</w:t>
      </w:r>
    </w:p>
    <w:p>
      <w:r>
        <w:t>[[META A]] Đáp án=S | Mức độ=Nhận biết | Thành phần năng lực=Nhận thức sinh học | Chỉ báo=NT1 | YCCĐ=Trình bày được nguyên nhân và cơ chế phát sinh đột biến cấu trúc nhiễm sắc thể. Phân biệt được các dạng đột biến cấu trúc nhiễm sắc thể.</w:t>
      </w:r>
    </w:p>
    <w:p>
      <w:r>
        <w:t>[[META B]] Đáp án=Đ | Mức độ=Nhận biết | Thành phần năng lực=Nhận thức sinh học | Chỉ báo=NT1 | YCCĐ=Trình bày được nguyên nhân và cơ chế phát sinh đột biến cấu trúc nhiễm sắc thể. Phân biệt được các dạng đột biến cấu trúc nhiễm sắc thể.</w:t>
      </w:r>
    </w:p>
    <w:p>
      <w:r>
        <w:t>[[META C]] Đáp án=S | Mức độ=Thông hiểu | Thành phần năng lực=Nhận thức sinh học | Chỉ báo=NT5 | YCCĐ=Trình bày được nguyên nhân và cơ chế phát sinh đột biến cấu trúc nhiễm sắc thể. Phân biệt được các dạng đột biến cấu trúc nhiễm sắc thể.</w:t>
      </w:r>
    </w:p>
    <w:p>
      <w:r>
        <w:t>[[META D]] Đáp án=S | Mức độ=Thông hiểu | Thành phần năng lực=Nhận thức sinh học | Chỉ báo=NT5 | YCCĐ=Trình bày được nguyên nhân và cơ chế phát sinh đột biến cấu trúc nhiễm sắc thể. Phân biệt được các dạng đột biến cấu trúc nhiễm sắc thể.</w:t>
      </w:r>
    </w:p>
    <w:p>
      <w:pPr/>
      <w:r>
        <w:t>a) Đột biến cấu trúc chỉ diễn ra trên NST thường mà không diễn ra trên NST giới tính.</w:t>
      </w:r>
    </w:p>
    <w:p>
      <w:pPr/>
      <w:r>
        <w:t>b) Đột biến chuyển đoạn có thể không làm thay đổi số lượng gen trên một NST.</w:t>
      </w:r>
    </w:p>
    <w:p>
      <w:pPr/>
      <w:r>
        <w:t>c) Đột biến mất đoạn luôn đi kèm với đột biến lặp đoạn NST.</w:t>
      </w:r>
    </w:p>
    <w:p>
      <w:pPr/>
      <w:r>
        <w:t>d) Tất cả các dạng đột biến cấu trúc NST đều làm thay đổi chiều dài phân tử ADN trên NST.</w:t>
      </w:r>
    </w:p>
    <w:p>
      <w:pPr/>
      <w:r>
        <w:rPr>
          <w:b/>
        </w:rPr>
        <w:t xml:space="preserve">Hướng dẫn giải: </w:t>
      </w:r>
      <w:r>
        <w:t>a) Sai: đột biến cấu trúc có thể xảy ra ở cả NST thường và NST giới tính. b) Đúng: chuyển đoạn cân bằng có thể không làm đổi tổng số gene của một NST/cơ thể. c) Sai: mất đoạn không phải lúc nào cũng đi kèm lặp đoạn. d) Sai: đảo đoạn có thể không làm thay đổi chiều dài DNA của NST.</w:t>
      </w:r>
    </w:p>
    <w:p>
      <w:pPr/>
      <w:r>
        <w:rPr>
          <w:b/>
        </w:rPr>
        <w:t xml:space="preserve">Câu 15. </w:t>
      </w:r>
      <w:r>
        <w:t>Khi nói về đột biến số lượng NST, mỗi nhận định sau đúng hay sai?</w:t>
      </w:r>
    </w:p>
    <w:p>
      <w:pPr/>
      <w:r>
        <w:rPr>
          <w:b/>
        </w:rPr>
        <w:t xml:space="preserve">Đáp án: </w:t>
      </w:r>
      <w:r>
        <w:t>ĐĐSĐ</w:t>
      </w:r>
    </w:p>
    <w:p>
      <w:pPr/>
      <w:r>
        <w:rPr>
          <w:b/>
        </w:rPr>
        <w:t xml:space="preserve">Mức độ: </w:t>
      </w:r>
      <w:r>
        <w:t>a) Nhận biết; b) Nhận biết; c) Thông hiểu; d) Nhận biết</w:t>
      </w:r>
    </w:p>
    <w:p>
      <w:pPr/>
      <w:r>
        <w:rPr>
          <w:b/>
        </w:rPr>
        <w:t xml:space="preserve">Kiến thức: </w:t>
      </w:r>
      <w:r>
        <w:t>Đột biến số lượng nhiễm sắc thể</w:t>
      </w:r>
    </w:p>
    <w:p>
      <w:pPr/>
      <w:r>
        <w:rPr>
          <w:b/>
        </w:rPr>
        <w:t xml:space="preserve">Thành phần năng lực: </w:t>
      </w:r>
      <w:r>
        <w:t>a) Nhận thức sinh học; b) Nhận thức sinh học; c) Nhận thức sinh học; d) Nhận thức sinh học</w:t>
      </w:r>
    </w:p>
    <w:p>
      <w:pPr/>
      <w:r>
        <w:rPr>
          <w:b/>
        </w:rPr>
        <w:t xml:space="preserve">Chỉ báo: </w:t>
      </w:r>
      <w:r>
        <w:t>a) NT1; b) NT1; c) NT5; d) NT1</w:t>
      </w:r>
    </w:p>
    <w:p>
      <w:pPr/>
      <w:r>
        <w:rPr>
          <w:b/>
        </w:rPr>
        <w:t xml:space="preserve">YCCĐ: </w:t>
      </w:r>
      <w:r>
        <w:t>a) Trình bày được nguyên nhân và cơ chế phát sinh đột biến số lượng nhiễm sắc thể. Phân biệt được các dạng đột biến số lượng nhiễm sắc thể. Lấy được ví dụ minh hoạ.; b) Trình bày được nguyên nhân và cơ chế phát sinh đột biến số lượng nhiễm sắc thể. Phân biệt được các dạng đột biến số lượng nhiễm sắc thể. Lấy được ví dụ minh hoạ.; c) Trình bày được nguyên nhân và cơ chế phát sinh đột biến số lượng nhiễm sắc thể. Phân biệt được các dạng đột biến số lượng nhiễm sắc thể. Lấy được ví dụ minh hoạ.; d) Trình bày được nguyên nhân và cơ chế phát sinh đột biến số lượng nhiễm sắc thể. Phân biệt được các dạng đột biến số lượng nhiễm sắc thể. Lấy được ví dụ minh hoạ.</w:t>
      </w:r>
    </w:p>
    <w:p>
      <w:r>
        <w:t>[[META A]] Đáp án=Đ | Mức độ=Nhận biết | Thành phần năng lực=Nhận thức sinh học | Chỉ báo=NT1 | YCCĐ=Trình bày được nguyên nhân và cơ chế phát sinh đột biến số lượng nhiễm sắc thể. Phân biệt được các dạng đột biến số lượng nhiễm sắc thể. Lấy được ví dụ minh hoạ.</w:t>
      </w:r>
    </w:p>
    <w:p>
      <w:r>
        <w:t>[[META B]] Đáp án=Đ | Mức độ=Nhận biết | Thành phần năng lực=Nhận thức sinh học | Chỉ báo=NT1 | YCCĐ=Trình bày được nguyên nhân và cơ chế phát sinh đột biến số lượng nhiễm sắc thể. Phân biệt được các dạng đột biến số lượng nhiễm sắc thể. Lấy được ví dụ minh hoạ.</w:t>
      </w:r>
    </w:p>
    <w:p>
      <w:r>
        <w:t>[[META C]] Đáp án=S | Mức độ=Thông hiểu | Thành phần năng lực=Nhận thức sinh học | Chỉ báo=NT5 | YCCĐ=Trình bày được nguyên nhân và cơ chế phát sinh đột biến số lượng nhiễm sắc thể. Phân biệt được các dạng đột biến số lượng nhiễm sắc thể. Lấy được ví dụ minh hoạ.</w:t>
      </w:r>
    </w:p>
    <w:p>
      <w:r>
        <w:t>[[META D]] Đáp án=Đ | Mức độ=Nhận biết | Thành phần năng lực=Nhận thức sinh học | Chỉ báo=NT1 | YCCĐ=Trình bày được nguyên nhân và cơ chế phát sinh đột biến số lượng nhiễm sắc thể. Phân biệt được các dạng đột biến số lượng nhiễm sắc thể. Lấy được ví dụ minh hoạ.</w:t>
      </w:r>
    </w:p>
    <w:p>
      <w:pPr/>
      <w:r>
        <w:t>a) Đột biến lệch bội có thể xảy ra ở NST thường và NST giới tính.</w:t>
      </w:r>
    </w:p>
    <w:p>
      <w:pPr/>
      <w:r>
        <w:t>b) Đột biến lệch bội có thể phát sinh trong nguyên phân hoặc trong giảm phân.</w:t>
      </w:r>
    </w:p>
    <w:p>
      <w:pPr/>
      <w:r>
        <w:t>c) Sự rối loạn phân bào làm cho một hoặc một số cặp NST không phân li làm phát sinh đột biến tự đa bội.</w:t>
      </w:r>
    </w:p>
    <w:p>
      <w:pPr/>
      <w:r>
        <w:t>d) Tất cả các dạng đột biến số lượng NST đều làm thay đổi số lượng NST so với bộ NST bình thường của loài.</w:t>
      </w:r>
    </w:p>
    <w:p>
      <w:pPr/>
      <w:r>
        <w:rPr>
          <w:b/>
        </w:rPr>
        <w:t xml:space="preserve">Hướng dẫn giải: </w:t>
      </w:r>
      <w:r>
        <w:t>a) Đúng: lệch bội có thể liên quan NST thường hoặc NST giới tính. b) Đúng: không phân li có thể xảy ra trong nguyên phân hay giảm phân. c) Sai: không phân li một hoặc vài cặp NST tạo lệch bội; tự đa bội thường do không phân li toàn bộ bộ NST. d) Đúng: các dạng đột biến số lượng đều làm số NST khác bộ bình thường.</w:t>
      </w:r>
    </w:p>
    <w:p>
      <w:pPr/>
      <w:r>
        <w:rPr>
          <w:b/>
        </w:rPr>
        <w:t xml:space="preserve">Câu 16. </w:t>
      </w:r>
      <w:r>
        <w:t>Hình ảnh bên dưới mô tả quá trình hình thành loài mới ở 1 loài thực vật. Phân tích hình này và theo lí thuyết, mỗi nhận định sau đây đúng hay sai?</w:t>
      </w:r>
    </w:p>
    <w:p>
      <w:pPr/>
      <w:r>
        <w:rPr>
          <w:b/>
        </w:rPr>
        <w:t xml:space="preserve">Đáp án: </w:t>
      </w:r>
      <w:r>
        <w:t>ĐĐĐĐ</w:t>
      </w:r>
    </w:p>
    <w:p>
      <w:pPr/>
      <w:r>
        <w:rPr>
          <w:b/>
        </w:rPr>
        <w:t xml:space="preserve">Mức độ: </w:t>
      </w:r>
      <w:r>
        <w:t>a) Thông hiểu; b) Thông hiểu; c) Thông hiểu; d) Thông hiểu</w:t>
      </w:r>
    </w:p>
    <w:p>
      <w:pPr/>
      <w:r>
        <w:rPr>
          <w:b/>
        </w:rPr>
        <w:t xml:space="preserve">Kiến thức: </w:t>
      </w:r>
      <w:r>
        <w:t>Đột biến số lượng nhiễm sắc thể</w:t>
      </w:r>
    </w:p>
    <w:p>
      <w:pPr/>
      <w:r>
        <w:rPr>
          <w:b/>
        </w:rPr>
        <w:t xml:space="preserve">Thành phần năng lực: </w:t>
      </w:r>
      <w:r>
        <w:t>a) Nhận thức sinh học; b) Nhận thức sinh học; c) Nhận thức sinh học; d) Nhận thức sinh học</w:t>
      </w:r>
    </w:p>
    <w:p>
      <w:pPr/>
      <w:r>
        <w:rPr>
          <w:b/>
        </w:rPr>
        <w:t xml:space="preserve">Chỉ báo: </w:t>
      </w:r>
      <w:r>
        <w:t>a) NT6; b) NT6; c) NT6; d) NT6</w:t>
      </w:r>
    </w:p>
    <w:p>
      <w:pPr/>
      <w:r>
        <w:rPr>
          <w:b/>
        </w:rPr>
        <w:t xml:space="preserve">YCCĐ: </w:t>
      </w:r>
      <w:r>
        <w:t>a) Trình bày được nguyên nhân và cơ chế phát sinh đột biến số lượng nhiễm sắc thể. Phân biệt được các dạng đột biến số lượng nhiễm sắc thể. Lấy được ví dụ minh hoạ.; b) Trình bày được nguyên nhân và cơ chế phát sinh đột biến số lượng nhiễm sắc thể. Phân biệt được các dạng đột biến số lượng nhiễm sắc thể. Lấy được ví dụ minh hoạ.; c) Trình bày được nguyên nhân và cơ chế phát sinh đột biến số lượng nhiễm sắc thể. Phân biệt được các dạng đột biến số lượng nhiễm sắc thể. Lấy được ví dụ minh hoạ.; d) Trình bày được nguyên nhân và cơ chế phát sinh đột biến số lượng nhiễm sắc thể. Phân biệt được các dạng đột biến số lượng nhiễm sắc thể. Lấy được ví dụ minh hoạ.</w:t>
      </w:r>
    </w:p>
    <w:p>
      <w:pPr>
        <w:jc w:val="center"/>
      </w:pPr>
      <w:r>
        <w:drawing>
          <wp:inline xmlns:a="http://schemas.openxmlformats.org/drawingml/2006/main" xmlns:pic="http://schemas.openxmlformats.org/drawingml/2006/picture">
            <wp:extent cx="4752000" cy="2716266"/>
            <wp:docPr id="13" name="Picture 13"/>
            <wp:cNvGraphicFramePr>
              <a:graphicFrameLocks noChangeAspect="1"/>
            </wp:cNvGraphicFramePr>
            <a:graphic>
              <a:graphicData uri="http://schemas.openxmlformats.org/drawingml/2006/picture">
                <pic:pic>
                  <pic:nvPicPr>
                    <pic:cNvPr id="0" name="14.png"/>
                    <pic:cNvPicPr/>
                  </pic:nvPicPr>
                  <pic:blipFill>
                    <a:blip r:embed="rId27"/>
                    <a:stretch>
                      <a:fillRect/>
                    </a:stretch>
                  </pic:blipFill>
                  <pic:spPr>
                    <a:xfrm>
                      <a:off x="0" y="0"/>
                      <a:ext cx="4752000" cy="2716266"/>
                    </a:xfrm>
                    <a:prstGeom prst="rect"/>
                  </pic:spPr>
                </pic:pic>
              </a:graphicData>
            </a:graphic>
          </wp:inline>
        </w:drawing>
      </w:r>
    </w:p>
    <w:p>
      <w:r>
        <w:t>[[META A]] Đáp án=Đ | Mức độ=Thông hiểu | Thành phần năng lực=Nhận thức sinh học | Chỉ báo=NT6 | YCCĐ=Trình bày được nguyên nhân và cơ chế phát sinh đột biến số lượng nhiễm sắc thể. Phân biệt được các dạng đột biến số lượng nhiễm sắc thể. Lấy được ví dụ minh hoạ.</w:t>
      </w:r>
    </w:p>
    <w:p>
      <w:r>
        <w:t>[[META B]] Đáp án=Đ | Mức độ=Thông hiểu | Thành phần năng lực=Nhận thức sinh học | Chỉ báo=NT6 | YCCĐ=Trình bày được nguyên nhân và cơ chế phát sinh đột biến số lượng nhiễm sắc thể. Phân biệt được các dạng đột biến số lượng nhiễm sắc thể. Lấy được ví dụ minh hoạ.</w:t>
      </w:r>
    </w:p>
    <w:p>
      <w:r>
        <w:t>[[META C]] Đáp án=Đ | Mức độ=Thông hiểu | Thành phần năng lực=Nhận thức sinh học | Chỉ báo=NT6 | YCCĐ=Trình bày được nguyên nhân và cơ chế phát sinh đột biến số lượng nhiễm sắc thể. Phân biệt được các dạng đột biến số lượng nhiễm sắc thể. Lấy được ví dụ minh hoạ.</w:t>
      </w:r>
    </w:p>
    <w:p>
      <w:r>
        <w:t>[[META D]] Đáp án=Đ | Mức độ=Thông hiểu | Thành phần năng lực=Nhận thức sinh học | Chỉ báo=NT6 | YCCĐ=Trình bày được nguyên nhân và cơ chế phát sinh đột biến số lượng nhiễm sắc thể. Phân biệt được các dạng đột biến số lượng nhiễm sắc thể. Lấy được ví dụ minh hoạ.</w:t>
      </w:r>
    </w:p>
    <w:p>
      <w:pPr/>
      <w:r>
        <w:t>a) Sơ đồ trên minh họa loài mới được hình thành bằng con đường lai xa đa bội.</w:t>
      </w:r>
    </w:p>
    <w:p>
      <w:pPr/>
      <w:r>
        <w:t>b) Bộ NST của cây lai 1 tồn tại thành từng cặp NST tương đồng.</w:t>
      </w:r>
    </w:p>
    <w:p>
      <w:pPr/>
      <w:r>
        <w:t>c) Cây lai 2 và cây lai 4 không có khả năng sinh sản hữu tính.</w:t>
      </w:r>
    </w:p>
    <w:p>
      <w:pPr/>
      <w:r>
        <w:t>d) Cây lai 3 mang kiểu gene đồng hợp về tất cả các cặp gene.</w:t>
      </w:r>
    </w:p>
    <w:p>
      <w:pPr/>
      <w:r>
        <w:rPr>
          <w:b/>
        </w:rPr>
        <w:t xml:space="preserve">Hướng dẫn giải: </w:t>
      </w:r>
      <w:r>
        <w:t>a) Đúng: sơ đồ bắt đầu bằng lai giữa hai loài rồi đa bội hoá, đặc trưng cho lai xa kèm đa bội hoá. b) Đúng: sau đa bội hoá, cây lai 1 có các NST tương đồng thành cặp nên hữu thụ. c) Đúng theo sơ đồ: cây lai 2 và cây lai 4 có bộ NST mất cân bằng nên khó tạo giao tử hữu thụ. d) Đúng theo sơ đồ: cây lai 3 được tạo từ giao phối giữa các thể song nhị bội và có thể tạo kiểu gene đồng hợp ở các cặp được xét.</w:t>
      </w:r>
    </w:p>
    <w:p>
      <w:pPr/>
      <w:r>
        <w:rPr>
          <w:b/>
        </w:rPr>
        <w:t xml:space="preserve">Câu 17. </w:t>
      </w:r>
      <w:r>
        <w:t>Khi quan sát quá trình phân bào của một tế bào sinh dưỡng trên một cơ thể thực vật có bộ nhiễm sắc thể lưỡng bội 2n, một học sinh vẽ lại được sơ đồ với đầy đủ các giai đoạn khác nhau được mô tả ở hình bên dưới. Các tế bào khác của cơ thể này diễn ra quá trình phân bào bình thường. Mỗi nhận định sau đây đúng hay sai?</w:t>
      </w:r>
    </w:p>
    <w:p>
      <w:pPr/>
      <w:r>
        <w:rPr>
          <w:b/>
        </w:rPr>
        <w:t xml:space="preserve">Đáp án: </w:t>
      </w:r>
      <w:r>
        <w:t>ĐSĐS</w:t>
      </w:r>
    </w:p>
    <w:p>
      <w:pPr/>
      <w:r>
        <w:rPr>
          <w:b/>
        </w:rPr>
        <w:t xml:space="preserve">Mức độ: </w:t>
      </w:r>
      <w:r>
        <w:t>a) Thông hiểu; b) Thông hiểu; c) Thông hiểu; d) Thông hiểu</w:t>
      </w:r>
    </w:p>
    <w:p>
      <w:pPr/>
      <w:r>
        <w:rPr>
          <w:b/>
        </w:rPr>
        <w:t xml:space="preserve">Kiến thức: </w:t>
      </w:r>
      <w:r>
        <w:t>Đột biến số lượng nhiễm sắc thể</w:t>
      </w:r>
    </w:p>
    <w:p>
      <w:pPr/>
      <w:r>
        <w:rPr>
          <w:b/>
        </w:rPr>
        <w:t xml:space="preserve">Thành phần năng lực: </w:t>
      </w:r>
      <w:r>
        <w:t>a) Nhận thức sinh học; b) Nhận thức sinh học; c) Nhận thức sinh học; d) Nhận thức sinh học</w:t>
      </w:r>
    </w:p>
    <w:p>
      <w:pPr/>
      <w:r>
        <w:rPr>
          <w:b/>
        </w:rPr>
        <w:t xml:space="preserve">Chỉ báo: </w:t>
      </w:r>
      <w:r>
        <w:t>a) NT6; b) NT6; c) NT6; d) NT6</w:t>
      </w:r>
    </w:p>
    <w:p>
      <w:pPr/>
      <w:r>
        <w:rPr>
          <w:b/>
        </w:rPr>
        <w:t xml:space="preserve">YCCĐ: </w:t>
      </w:r>
      <w:r>
        <w:t>a) Trình bày được nguyên nhân và cơ chế phát sinh đột biến số lượng nhiễm sắc thể. Phân biệt được các dạng đột biến số lượng nhiễm sắc thể. Lấy được ví dụ minh hoạ.; b) Trình bày được nguyên nhân và cơ chế phát sinh đột biến số lượng nhiễm sắc thể. Phân biệt được các dạng đột biến số lượng nhiễm sắc thể. Lấy được ví dụ minh hoạ.; c) Trình bày được nguyên nhân và cơ chế phát sinh đột biến số lượng nhiễm sắc thể. Phân biệt được các dạng đột biến số lượng nhiễm sắc thể. Lấy được ví dụ minh hoạ.; d) Trình bày được nguyên nhân và cơ chế phát sinh đột biến số lượng nhiễm sắc thể. Phân biệt được các dạng đột biến số lượng nhiễm sắc thể. Lấy được ví dụ minh hoạ.</w:t>
      </w:r>
    </w:p>
    <w:p>
      <w:pPr>
        <w:jc w:val="center"/>
      </w:pPr>
      <w:r>
        <w:drawing>
          <wp:inline xmlns:a="http://schemas.openxmlformats.org/drawingml/2006/main" xmlns:pic="http://schemas.openxmlformats.org/drawingml/2006/picture">
            <wp:extent cx="4752000" cy="1074187"/>
            <wp:docPr id="14" name="Picture 14"/>
            <wp:cNvGraphicFramePr>
              <a:graphicFrameLocks noChangeAspect="1"/>
            </wp:cNvGraphicFramePr>
            <a:graphic>
              <a:graphicData uri="http://schemas.openxmlformats.org/drawingml/2006/picture">
                <pic:pic>
                  <pic:nvPicPr>
                    <pic:cNvPr id="0" name="15.png"/>
                    <pic:cNvPicPr/>
                  </pic:nvPicPr>
                  <pic:blipFill>
                    <a:blip r:embed="rId28"/>
                    <a:stretch>
                      <a:fillRect/>
                    </a:stretch>
                  </pic:blipFill>
                  <pic:spPr>
                    <a:xfrm>
                      <a:off x="0" y="0"/>
                      <a:ext cx="4752000" cy="1074187"/>
                    </a:xfrm>
                    <a:prstGeom prst="rect"/>
                  </pic:spPr>
                </pic:pic>
              </a:graphicData>
            </a:graphic>
          </wp:inline>
        </w:drawing>
      </w:r>
    </w:p>
    <w:p>
      <w:r>
        <w:t>[[META A]] Đáp án=Đ | Mức độ=Thông hiểu | Thành phần năng lực=Nhận thức sinh học | Chỉ báo=NT6 | YCCĐ=Trình bày được nguyên nhân và cơ chế phát sinh đột biến số lượng nhiễm sắc thể. Phân biệt được các dạng đột biến số lượng nhiễm sắc thể. Lấy được ví dụ minh hoạ.</w:t>
      </w:r>
    </w:p>
    <w:p>
      <w:r>
        <w:t>[[META B]] Đáp án=S | Mức độ=Thông hiểu | Thành phần năng lực=Nhận thức sinh học | Chỉ báo=NT6 | YCCĐ=Trình bày được nguyên nhân và cơ chế phát sinh đột biến số lượng nhiễm sắc thể. Phân biệt được các dạng đột biến số lượng nhiễm sắc thể. Lấy được ví dụ minh hoạ.</w:t>
      </w:r>
    </w:p>
    <w:p>
      <w:r>
        <w:t>[[META C]] Đáp án=Đ | Mức độ=Thông hiểu | Thành phần năng lực=Nhận thức sinh học | Chỉ báo=NT6 | YCCĐ=Trình bày được nguyên nhân và cơ chế phát sinh đột biến số lượng nhiễm sắc thể. Phân biệt được các dạng đột biến số lượng nhiễm sắc thể. Lấy được ví dụ minh hoạ.</w:t>
      </w:r>
    </w:p>
    <w:p>
      <w:r>
        <w:t>[[META D]] Đáp án=S | Mức độ=Thông hiểu | Thành phần năng lực=Nhận thức sinh học | Chỉ báo=NT6 | YCCĐ=Trình bày được nguyên nhân và cơ chế phát sinh đột biến số lượng nhiễm sắc thể. Phân biệt được các dạng đột biến số lượng nhiễm sắc thể. Lấy được ví dụ minh hoạ.</w:t>
      </w:r>
    </w:p>
    <w:p>
      <w:pPr/>
      <w:r>
        <w:t>a) Trên cây này có 2 loại tế bào đột biến khác nhau về số lượng NST.</w:t>
      </w:r>
    </w:p>
    <w:p>
      <w:pPr/>
      <w:r>
        <w:t>b) Giai đoạn (e) có một cặp nhiễm sắc thể không phân li.</w:t>
      </w:r>
    </w:p>
    <w:p>
      <w:pPr/>
      <w:r>
        <w:t>c) Ở giai đoạn (d), tế bào này có 8 phân tử DNA.</w:t>
      </w:r>
    </w:p>
    <w:p>
      <w:pPr/>
      <w:r>
        <w:t>d) Cây này thuộc thể đột biến lệch bội.</w:t>
      </w:r>
    </w:p>
    <w:p>
      <w:pPr/>
      <w:r>
        <w:rPr>
          <w:b/>
        </w:rPr>
        <w:t xml:space="preserve">Hướng dẫn giải: </w:t>
      </w:r>
      <w:r>
        <w:t>a) Đúng: sự không phân li trong một lần nguyên phân tạo hai dòng tế bào có số NST khác nhau. b) Sai: theo sơ đồ, bất thường phát sinh ở giai đoạn phân li trước đó; hình (e) là hệ quả chứ không phải một cặp NST đang không phân li. c) Đúng: ở giai đoạn (d), tổng số chromatid tương ứng 8 phân tử DNA. d) Sai: cơ thể ban đầu vẫn lưỡng bội bình thường, chỉ xuất hiện mô khảm gồm các dòng tế bào lệch bội.</w:t>
      </w:r>
    </w:p>
    <w:p>
      <w:pPr/>
      <w:r>
        <w:rPr>
          <w:b/>
        </w:rPr>
        <w:t xml:space="preserve">Câu 18. </w:t>
      </w:r>
      <w:r>
        <w:t>Trong một buổi thực hành quan sát bộ nhiễm sắc thể người, học sinh so sánh ảnh bộ nhiễm sắc thể bình thường với ảnh của một người bệnh như hình dưới. Xác định mỗi nhận định sau đây là Đúng hay Sai.</w:t>
      </w:r>
    </w:p>
    <w:p>
      <w:pPr/>
      <w:r>
        <w:rPr>
          <w:b/>
        </w:rPr>
        <w:t xml:space="preserve">Đáp án: </w:t>
      </w:r>
      <w:r>
        <w:t>ĐĐĐS</w:t>
      </w:r>
    </w:p>
    <w:p>
      <w:pPr/>
      <w:r>
        <w:rPr>
          <w:b/>
        </w:rPr>
        <w:t xml:space="preserve">Mức độ: </w:t>
      </w:r>
      <w:r>
        <w:t>a) Vận dụng; b) Vận dụng; c) Vận dụng; d) Vận dụng</w:t>
      </w:r>
    </w:p>
    <w:p>
      <w:pPr/>
      <w:r>
        <w:rPr>
          <w:b/>
        </w:rPr>
        <w:t xml:space="preserve">Kiến thức: </w:t>
      </w:r>
      <w:r>
        <w:t>Đột biến số lượng nhiễm sắc thể</w:t>
      </w:r>
    </w:p>
    <w:p>
      <w:pPr/>
      <w:r>
        <w:rPr>
          <w:b/>
        </w:rPr>
        <w:t xml:space="preserve">Thành phần năng lực: </w:t>
      </w:r>
      <w:r>
        <w:t>a) Tìm hiểu thế giới sống; b) Tìm hiểu thế giới sống; c) Tìm hiểu thế giới sống; d) Tìm hiểu thế giới sống</w:t>
      </w:r>
    </w:p>
    <w:p>
      <w:pPr/>
      <w:r>
        <w:rPr>
          <w:b/>
        </w:rPr>
        <w:t xml:space="preserve">Chỉ báo: </w:t>
      </w:r>
      <w:r>
        <w:t>a) TH5; b) TH5; c) TH5; d) TH5</w:t>
      </w:r>
    </w:p>
    <w:p>
      <w:pPr/>
      <w:r>
        <w:rPr>
          <w:b/>
        </w:rPr>
        <w:t xml:space="preserve">YCCĐ: </w:t>
      </w:r>
      <w:r>
        <w:t>a) Thực hành, quan sát được đột biến nhiễm sắc thể trên tiêu bản cố định và tạm thời; tìm hiểu được tác hại gây đột biến ở người của một số chất độc (dioxin, thuốc diệt cỏ 2,4D,...).; b) Thực hành, quan sát được đột biến nhiễm sắc thể trên tiêu bản cố định và tạm thời; tìm hiểu được tác hại gây đột biến ở người của một số chất độc (dioxin, thuốc diệt cỏ 2,4D,...).; c) Thực hành, quan sát được đột biến nhiễm sắc thể trên tiêu bản cố định và tạm thời; tìm hiểu được tác hại gây đột biến ở người của một số chất độc (dioxin, thuốc diệt cỏ 2,4D,...).; d) Thực hành, quan sát được đột biến nhiễm sắc thể trên tiêu bản cố định và tạm thời; tìm hiểu được tác hại gây đột biến ở người của một số chất độc (dioxin, thuốc diệt cỏ 2,4D,...).</w:t>
      </w:r>
    </w:p>
    <w:p>
      <w:pPr>
        <w:jc w:val="center"/>
      </w:pPr>
      <w:r>
        <w:drawing>
          <wp:inline xmlns:a="http://schemas.openxmlformats.org/drawingml/2006/main" xmlns:pic="http://schemas.openxmlformats.org/drawingml/2006/picture">
            <wp:extent cx="4752000" cy="1471109"/>
            <wp:docPr id="15" name="Picture 15"/>
            <wp:cNvGraphicFramePr>
              <a:graphicFrameLocks noChangeAspect="1"/>
            </wp:cNvGraphicFramePr>
            <a:graphic>
              <a:graphicData uri="http://schemas.openxmlformats.org/drawingml/2006/picture">
                <pic:pic>
                  <pic:nvPicPr>
                    <pic:cNvPr id="0" name="16.png"/>
                    <pic:cNvPicPr/>
                  </pic:nvPicPr>
                  <pic:blipFill>
                    <a:blip r:embed="rId29"/>
                    <a:stretch>
                      <a:fillRect/>
                    </a:stretch>
                  </pic:blipFill>
                  <pic:spPr>
                    <a:xfrm>
                      <a:off x="0" y="0"/>
                      <a:ext cx="4752000" cy="1471109"/>
                    </a:xfrm>
                    <a:prstGeom prst="rect"/>
                  </pic:spPr>
                </pic:pic>
              </a:graphicData>
            </a:graphic>
          </wp:inline>
        </w:drawing>
      </w:r>
    </w:p>
    <w:p>
      <w:r>
        <w:t>[[META A]] Đáp án=Đ | Mức độ=Vận dụng | Thành phần năng lực=Tìm hiểu thế giới sống | Chỉ báo=TH5 | YCCĐ=Thực hành, quan sát được đột biến nhiễm sắc thể trên tiêu bản cố định và tạm thời; tìm hiểu được tác hại gây đột biến ở người của một số chất độc (dioxin, thuốc diệt cỏ 2,4D,...).</w:t>
      </w:r>
    </w:p>
    <w:p>
      <w:r>
        <w:t>[[META B]] Đáp án=Đ | Mức độ=Vận dụng | Thành phần năng lực=Tìm hiểu thế giới sống | Chỉ báo=TH5 | YCCĐ=Thực hành, quan sát được đột biến nhiễm sắc thể trên tiêu bản cố định và tạm thời; tìm hiểu được tác hại gây đột biến ở người của một số chất độc (dioxin, thuốc diệt cỏ 2,4D,...).</w:t>
      </w:r>
    </w:p>
    <w:p>
      <w:r>
        <w:t>[[META C]] Đáp án=Đ | Mức độ=Vận dụng | Thành phần năng lực=Tìm hiểu thế giới sống | Chỉ báo=TH5 | YCCĐ=Thực hành, quan sát được đột biến nhiễm sắc thể trên tiêu bản cố định và tạm thời; tìm hiểu được tác hại gây đột biến ở người của một số chất độc (dioxin, thuốc diệt cỏ 2,4D,...).</w:t>
      </w:r>
    </w:p>
    <w:p>
      <w:r>
        <w:t>[[META D]] Đáp án=S | Mức độ=Vận dụng | Thành phần năng lực=Tìm hiểu thế giới sống | Chỉ báo=TH5 | YCCĐ=Thực hành, quan sát được đột biến nhiễm sắc thể trên tiêu bản cố định và tạm thời; tìm hiểu được tác hại gây đột biến ở người của một số chất độc (dioxin, thuốc diệt cỏ 2,4D,...).</w:t>
      </w:r>
    </w:p>
    <w:p>
      <w:pPr/>
      <w:r>
        <w:t>a) Người bệnh này thuộc dạng đột biến thể ba.</w:t>
      </w:r>
    </w:p>
    <w:p>
      <w:pPr/>
      <w:r>
        <w:t>b) Bệnh này thuộc bệnh di truyền do đột biến NST.</w:t>
      </w:r>
    </w:p>
    <w:p>
      <w:pPr/>
      <w:r>
        <w:t>c) Người bị bệnh trên hình này có giới tính là nữ.</w:t>
      </w:r>
    </w:p>
    <w:p>
      <w:pPr/>
      <w:r>
        <w:t>d) Một cặp vợ chồng bình thường không thể sinh con bị bệnh này.</w:t>
      </w:r>
    </w:p>
    <w:p>
      <w:pPr/>
      <w:r>
        <w:rPr>
          <w:b/>
        </w:rPr>
        <w:t xml:space="preserve">Hướng dẫn giải: </w:t>
      </w:r>
      <w:r>
        <w:t>a) Đúng: bộ NST người bệnh có một nhóm gồm ba chiếc, là thể ba. b) Đúng: đây là bệnh/hội chứng do đột biến số lượng NST. c) Đúng: cặp NST giới tính trên hình là XX nên người bệnh là nữ. d) Sai: bố mẹ có kiểu hình bình thường vẫn có thể sinh con lệch bội do không phân li NST trong giảm phân.</w:t>
      </w:r>
    </w:p>
    <w:p>
      <w:pPr/>
      <w:r>
        <w:rPr>
          <w:b/>
        </w:rPr>
        <w:t xml:space="preserve">Câu 19. </w:t>
      </w:r>
      <w:r>
        <w:t>Khi nói về đột biến chuyển đoạn NST, các phát biểu sau đúng hay sai?</w:t>
      </w:r>
    </w:p>
    <w:p>
      <w:pPr/>
      <w:r>
        <w:rPr>
          <w:b/>
        </w:rPr>
        <w:t xml:space="preserve">Đáp án: </w:t>
      </w:r>
      <w:r>
        <w:t>ĐĐĐS</w:t>
      </w:r>
    </w:p>
    <w:p>
      <w:pPr/>
      <w:r>
        <w:rPr>
          <w:b/>
        </w:rPr>
        <w:t xml:space="preserve">Mức độ: </w:t>
      </w:r>
      <w:r>
        <w:t>a) Nhận biết; b) Nhận biết; c) Thông hiểu; d) Thông hiểu</w:t>
      </w:r>
    </w:p>
    <w:p>
      <w:pPr/>
      <w:r>
        <w:rPr>
          <w:b/>
        </w:rPr>
        <w:t xml:space="preserve">Kiến thức: </w:t>
      </w:r>
      <w:r>
        <w:t>Đột biến cấu trúc nhiễm sắc thể</w:t>
      </w:r>
    </w:p>
    <w:p>
      <w:pPr/>
      <w:r>
        <w:rPr>
          <w:b/>
        </w:rPr>
        <w:t xml:space="preserve">Thành phần năng lực: </w:t>
      </w:r>
      <w:r>
        <w:t>a) Nhận thức sinh học; b) Nhận thức sinh học; c) Nhận thức sinh học; d) Nhận thức sinh học</w:t>
      </w:r>
    </w:p>
    <w:p>
      <w:pPr/>
      <w:r>
        <w:rPr>
          <w:b/>
        </w:rPr>
        <w:t xml:space="preserve">Chỉ báo: </w:t>
      </w:r>
      <w:r>
        <w:t>a) NT1; b) NT1; c) NT5; d) NT5</w:t>
      </w:r>
    </w:p>
    <w:p>
      <w:pPr/>
      <w:r>
        <w:rPr>
          <w:b/>
        </w:rPr>
        <w:t xml:space="preserve">YCCĐ: </w:t>
      </w:r>
      <w:r>
        <w:t>a) Trình bày được nguyên nhân và cơ chế phát sinh đột biến cấu trúc nhiễm sắc thể. Phân biệt được các dạng đột biến cấu trúc nhiễm sắc thể.; b) Trình bày được nguyên nhân và cơ chế phát sinh đột biến cấu trúc nhiễm sắc thể. Phân biệt được các dạng đột biến cấu trúc nhiễm sắc thể.; c) Trình bày được nguyên nhân và cơ chế phát sinh đột biến cấu trúc nhiễm sắc thể. Phân biệt được các dạng đột biến cấu trúc nhiễm sắc thể.; d) Trình bày được nguyên nhân và cơ chế phát sinh đột biến cấu trúc nhiễm sắc thể. Phân biệt được các dạng đột biến cấu trúc nhiễm sắc thể.</w:t>
      </w:r>
    </w:p>
    <w:p>
      <w:r>
        <w:t>[[META A]] Đáp án=Đ | Mức độ=Nhận biết | Thành phần năng lực=Nhận thức sinh học | Chỉ báo=NT1 | YCCĐ=Trình bày được nguyên nhân và cơ chế phát sinh đột biến cấu trúc nhiễm sắc thể. Phân biệt được các dạng đột biến cấu trúc nhiễm sắc thể.</w:t>
      </w:r>
    </w:p>
    <w:p>
      <w:r>
        <w:t>[[META B]] Đáp án=Đ | Mức độ=Nhận biết | Thành phần năng lực=Nhận thức sinh học | Chỉ báo=NT1 | YCCĐ=Trình bày được nguyên nhân và cơ chế phát sinh đột biến cấu trúc nhiễm sắc thể. Phân biệt được các dạng đột biến cấu trúc nhiễm sắc thể.</w:t>
      </w:r>
    </w:p>
    <w:p>
      <w:r>
        <w:t>[[META C]] Đáp án=Đ | Mức độ=Thông hiểu | Thành phần năng lực=Nhận thức sinh học | Chỉ báo=NT5 | YCCĐ=Trình bày được nguyên nhân và cơ chế phát sinh đột biến cấu trúc nhiễm sắc thể. Phân biệt được các dạng đột biến cấu trúc nhiễm sắc thể.</w:t>
      </w:r>
    </w:p>
    <w:p>
      <w:r>
        <w:t>[[META D]] Đáp án=S | Mức độ=Thông hiểu | Thành phần năng lực=Nhận thức sinh học | Chỉ báo=NT5 | YCCĐ=Trình bày được nguyên nhân và cơ chế phát sinh đột biến cấu trúc nhiễm sắc thể. Phân biệt được các dạng đột biến cấu trúc nhiễm sắc thể.</w:t>
      </w:r>
    </w:p>
    <w:p>
      <w:pPr/>
      <w:r>
        <w:t>a) Đột biến chuyển đoạn giữa các NST không tương đồng NST làm thay đổi nhóm liên kết gen.</w:t>
      </w:r>
    </w:p>
    <w:p>
      <w:pPr/>
      <w:r>
        <w:t>b) Đột biến chuyển đoạn NST có thể làm giảm số lượng NST trong tế bào.</w:t>
      </w:r>
    </w:p>
    <w:p>
      <w:pPr/>
      <w:r>
        <w:t>c) Đột biến chuyển đoạn NST có thể làm thay đổi mức độ biểu hiện của gen.</w:t>
      </w:r>
    </w:p>
    <w:p>
      <w:pPr/>
      <w:r>
        <w:t>d) Đột biến chuyển đoạn NST thường làm tăng sức sống cho sinh vật do các gen có lợi được chuyển về nằm trên cùng một NST nên chúng có cơ hội di truyền cùng nhau.</w:t>
      </w:r>
    </w:p>
    <w:p>
      <w:pPr/>
      <w:r>
        <w:rPr>
          <w:b/>
        </w:rPr>
        <w:t xml:space="preserve">Hướng dẫn giải: </w:t>
      </w:r>
      <w:r>
        <w:t>a) Đúng: chuyển đoạn giữa các NST không tương đồng làm gene chuyển sang nhóm liên kết khác. b) Đúng: một số chuyển đoạn, như chuyển đoạn Robertson, có thể làm giảm số NST mà không mất đáng kể vật chất di truyền thiết yếu. c) Đúng: thay đổi vị trí gene có thể gây hiệu ứng vị trí và thay đổi mức biểu hiện. d) Sai: chuyển đoạn không mặc nhiên làm tăng sức sống; nhiều trường hợp làm giảm khả năng sinh sản hoặc gây bệnh.</w:t>
      </w:r>
    </w:p>
    <w:p>
      <w:pPr/>
      <w:r>
        <w:rPr>
          <w:b/>
        </w:rPr>
        <w:t xml:space="preserve">Câu 20. </w:t>
      </w:r>
      <w:r>
        <w:t>Hình bên dưới mô tả một cơ chế gây nên bệnh một loại bệnh nguy hiểm ở người. Quan sát hình và cho biết các phát biểu bên dưới phát biểu nào đúng, phát biểu nào sai?</w:t>
      </w:r>
    </w:p>
    <w:p>
      <w:pPr/>
      <w:r>
        <w:rPr>
          <w:b/>
        </w:rPr>
        <w:t xml:space="preserve">Đáp án: </w:t>
      </w:r>
      <w:r>
        <w:t>ĐSĐS</w:t>
      </w:r>
    </w:p>
    <w:p>
      <w:pPr/>
      <w:r>
        <w:rPr>
          <w:b/>
        </w:rPr>
        <w:t xml:space="preserve">Mức độ: </w:t>
      </w:r>
      <w:r>
        <w:t>a) Nhận biết; b) Nhận biết; c) Thông hiểu; d) Thông hiểu</w:t>
      </w:r>
    </w:p>
    <w:p>
      <w:pPr/>
      <w:r>
        <w:rPr>
          <w:b/>
        </w:rPr>
        <w:t xml:space="preserve">Kiến thức: </w:t>
      </w:r>
      <w:r>
        <w:t>Đột biến cấu trúc nhiễm sắc thể</w:t>
      </w:r>
    </w:p>
    <w:p>
      <w:pPr/>
      <w:r>
        <w:rPr>
          <w:b/>
        </w:rPr>
        <w:t xml:space="preserve">Thành phần năng lực: </w:t>
      </w:r>
      <w:r>
        <w:t>a) Nhận thức sinh học; b) Nhận thức sinh học; c) Nhận thức sinh học; d) Nhận thức sinh học</w:t>
      </w:r>
    </w:p>
    <w:p>
      <w:pPr/>
      <w:r>
        <w:rPr>
          <w:b/>
        </w:rPr>
        <w:t xml:space="preserve">Chỉ báo: </w:t>
      </w:r>
      <w:r>
        <w:t>a) NT1; b) NT1; c) NT5; d) NT5</w:t>
      </w:r>
    </w:p>
    <w:p>
      <w:pPr/>
      <w:r>
        <w:rPr>
          <w:b/>
        </w:rPr>
        <w:t xml:space="preserve">YCCĐ: </w:t>
      </w:r>
      <w:r>
        <w:t>a) Trình bày được nguyên nhân và cơ chế phát sinh đột biến cấu trúc nhiễm sắc thể. Phân biệt được các dạng đột biến cấu trúc nhiễm sắc thể.; b) Trình bày được nguyên nhân và cơ chế phát sinh đột biến cấu trúc nhiễm sắc thể. Phân biệt được các dạng đột biến cấu trúc nhiễm sắc thể.; c) Trình bày được nguyên nhân và cơ chế phát sinh đột biến cấu trúc nhiễm sắc thể. Phân biệt được các dạng đột biến cấu trúc nhiễm sắc thể.; d) Trình bày được nguyên nhân và cơ chế phát sinh đột biến cấu trúc nhiễm sắc thể. Phân biệt được các dạng đột biến cấu trúc nhiễm sắc thể.</w:t>
      </w:r>
    </w:p>
    <w:p>
      <w:pPr>
        <w:jc w:val="center"/>
      </w:pPr>
      <w:r>
        <w:drawing>
          <wp:inline xmlns:a="http://schemas.openxmlformats.org/drawingml/2006/main" xmlns:pic="http://schemas.openxmlformats.org/drawingml/2006/picture">
            <wp:extent cx="4752000" cy="2998741"/>
            <wp:docPr id="16" name="Picture 16"/>
            <wp:cNvGraphicFramePr>
              <a:graphicFrameLocks noChangeAspect="1"/>
            </wp:cNvGraphicFramePr>
            <a:graphic>
              <a:graphicData uri="http://schemas.openxmlformats.org/drawingml/2006/picture">
                <pic:pic>
                  <pic:nvPicPr>
                    <pic:cNvPr id="0" name="17.png"/>
                    <pic:cNvPicPr/>
                  </pic:nvPicPr>
                  <pic:blipFill>
                    <a:blip r:embed="rId30"/>
                    <a:stretch>
                      <a:fillRect/>
                    </a:stretch>
                  </pic:blipFill>
                  <pic:spPr>
                    <a:xfrm>
                      <a:off x="0" y="0"/>
                      <a:ext cx="4752000" cy="2998741"/>
                    </a:xfrm>
                    <a:prstGeom prst="rect"/>
                  </pic:spPr>
                </pic:pic>
              </a:graphicData>
            </a:graphic>
          </wp:inline>
        </w:drawing>
      </w:r>
    </w:p>
    <w:p>
      <w:r>
        <w:t>[[META A]] Đáp án=Đ | Mức độ=Nhận biết | Thành phần năng lực=Nhận thức sinh học | Chỉ báo=NT1 | YCCĐ=Trình bày được nguyên nhân và cơ chế phát sinh đột biến cấu trúc nhiễm sắc thể. Phân biệt được các dạng đột biến cấu trúc nhiễm sắc thể.</w:t>
      </w:r>
    </w:p>
    <w:p>
      <w:r>
        <w:t>[[META B]] Đáp án=S | Mức độ=Nhận biết | Thành phần năng lực=Nhận thức sinh học | Chỉ báo=NT1 | YCCĐ=Trình bày được nguyên nhân và cơ chế phát sinh đột biến cấu trúc nhiễm sắc thể. Phân biệt được các dạng đột biến cấu trúc nhiễm sắc thể.</w:t>
      </w:r>
    </w:p>
    <w:p>
      <w:r>
        <w:t>[[META C]] Đáp án=Đ | Mức độ=Thông hiểu | Thành phần năng lực=Nhận thức sinh học | Chỉ báo=NT5 | YCCĐ=Trình bày được nguyên nhân và cơ chế phát sinh đột biến cấu trúc nhiễm sắc thể. Phân biệt được các dạng đột biến cấu trúc nhiễm sắc thể.</w:t>
      </w:r>
    </w:p>
    <w:p>
      <w:r>
        <w:t>[[META D]] Đáp án=S | Mức độ=Thông hiểu | Thành phần năng lực=Nhận thức sinh học | Chỉ báo=NT5 | YCCĐ=Trình bày được nguyên nhân và cơ chế phát sinh đột biến cấu trúc nhiễm sắc thể. Phân biệt được các dạng đột biến cấu trúc nhiễm sắc thể.</w:t>
      </w:r>
    </w:p>
    <w:p>
      <w:pPr/>
      <w:r>
        <w:t>a) Hình minh hoạ chuyển đoạn tạo nhiễm sắc thể Philadelphia, thường gặp trong bệnh bạch cầu dòng tuỷ mạn.</w:t>
      </w:r>
    </w:p>
    <w:p>
      <w:pPr/>
      <w:r>
        <w:t>b) Khi quan sát dưới kính hiển vi ta thấy NST 22 dài hơn bình thường.</w:t>
      </w:r>
    </w:p>
    <w:p>
      <w:pPr/>
      <w:r>
        <w:t>c) Đây là kết quả chuyển đoạn tương hỗ giữa NST số 9 và NST số 22.</w:t>
      </w:r>
    </w:p>
    <w:p>
      <w:pPr/>
      <w:r>
        <w:t>d) Kết quả sẽ làm cho NST số 9 bị lặp đoạn và NST số 22 bị mất đoạn.</w:t>
      </w:r>
    </w:p>
    <w:p>
      <w:pPr/>
      <w:r>
        <w:rPr>
          <w:b/>
        </w:rPr>
        <w:t xml:space="preserve">Hướng dẫn giải: </w:t>
      </w:r>
      <w:r>
        <w:t>a) Đúng: hình minh hoạ chuyển đoạn tạo NST Philadelphia, điển hình trong bệnh bạch cầu dòng tuỷ mạn. b) Sai: NST 22 đột biến ngắn hơn bình thường. c) Đúng: đây là chuyển đoạn tương hỗ giữa NST 9 và 22, tạo gene dung hợp BCR-ABL. d) Sai: đây là chuyển đoạn tương hỗ, không đơn thuần là lặp đoạn NST 9 và mất đoạn NST 22.</w:t>
      </w:r>
    </w:p>
    <w:p>
      <w:pPr>
        <w:pStyle w:val="HeadingClean"/>
      </w:pPr>
      <w:r>
        <w:t>DẠNG 3. CÂU HỎI TRẮC NGHIỆM TRẢ LỜI NGẮN</w:t>
      </w:r>
    </w:p>
    <w:p>
      <w:pPr/>
      <w:r>
        <w:rPr>
          <w:b/>
        </w:rPr>
        <w:t xml:space="preserve">Câu 1. </w:t>
      </w:r>
      <w:r>
        <w:t>Trong các mức cấu trúc siêu hiển vi của nhiễm sắc thể ở sinh vật nhân thực, sợi cơ bản có đường kính bao nhiêu nm?</w:t>
      </w:r>
    </w:p>
    <w:p>
      <w:pPr/>
      <w:r>
        <w:rPr>
          <w:b/>
        </w:rPr>
        <w:t xml:space="preserve">Đáp án: </w:t>
      </w:r>
      <w:r>
        <w:t>10</w:t>
      </w:r>
    </w:p>
    <w:p>
      <w:pPr/>
      <w:r>
        <w:rPr>
          <w:b/>
        </w:rPr>
        <w:t xml:space="preserve">Mức độ: </w:t>
      </w:r>
      <w:r>
        <w:t>Nhận biết</w:t>
      </w:r>
    </w:p>
    <w:p>
      <w:pPr/>
      <w:r>
        <w:rPr>
          <w:b/>
        </w:rPr>
        <w:t xml:space="preserve">Kiến thức: </w:t>
      </w:r>
      <w:r>
        <w:t>Cấu trúc siêu hiển vi nhiễm sắc thể</w:t>
      </w:r>
    </w:p>
    <w:p>
      <w:pPr/>
      <w:r>
        <w:rPr>
          <w:b/>
        </w:rPr>
        <w:t xml:space="preserve">Thành phần năng lực: </w:t>
      </w:r>
      <w:r>
        <w:t>Nhận thức sinh học</w:t>
      </w:r>
    </w:p>
    <w:p>
      <w:pPr/>
      <w:r>
        <w:rPr>
          <w:b/>
        </w:rPr>
        <w:t xml:space="preserve">Chỉ báo: </w:t>
      </w:r>
      <w:r>
        <w:t>NT1</w:t>
      </w:r>
    </w:p>
    <w:p>
      <w:pPr/>
      <w:r>
        <w:rPr>
          <w:b/>
        </w:rPr>
        <w:t xml:space="preserve">YCCĐ: </w:t>
      </w:r>
      <w:r>
        <w:t>Dựa vào sơ đồ (hoặc hình ảnh), trình bày được cấu trúc siêu hiển vi của nhiễm sắc thể.</w:t>
      </w:r>
    </w:p>
    <w:p>
      <w:pPr/>
      <w:r>
        <w:rPr>
          <w:b/>
        </w:rPr>
        <w:t xml:space="preserve">Hướng dẫn giải: </w:t>
      </w:r>
      <w:r>
        <w:t>Sợi cơ bản là chuỗi nucleosome có đường kính khoảng 10 nm. Đáp án: 10.</w:t>
      </w:r>
    </w:p>
    <w:p>
      <w:pPr/>
      <w:r>
        <w:rPr>
          <w:b/>
        </w:rPr>
        <w:t xml:space="preserve">Câu 2. </w:t>
      </w:r>
      <w:r>
        <w:t>Trong cấu trúc siêu hiển vi của nhiễm sắc thể ở sinh vật nhân thực, một nucleosome được cấu tạo từ khoảng bao nhiêu cặp nucleotide?</w:t>
      </w:r>
    </w:p>
    <w:p>
      <w:pPr/>
      <w:r>
        <w:rPr>
          <w:b/>
        </w:rPr>
        <w:t xml:space="preserve">Đáp án: </w:t>
      </w:r>
      <w:r>
        <w:t>147</w:t>
      </w:r>
    </w:p>
    <w:p>
      <w:pPr/>
      <w:r>
        <w:rPr>
          <w:b/>
        </w:rPr>
        <w:t xml:space="preserve">Mức độ: </w:t>
      </w:r>
      <w:r>
        <w:t>Nhận biết</w:t>
      </w:r>
    </w:p>
    <w:p>
      <w:pPr/>
      <w:r>
        <w:rPr>
          <w:b/>
        </w:rPr>
        <w:t xml:space="preserve">Kiến thức: </w:t>
      </w:r>
      <w:r>
        <w:t>Cấu trúc siêu hiển vi nhiễm sắc thể</w:t>
      </w:r>
    </w:p>
    <w:p>
      <w:pPr/>
      <w:r>
        <w:rPr>
          <w:b/>
        </w:rPr>
        <w:t xml:space="preserve">Thành phần năng lực: </w:t>
      </w:r>
      <w:r>
        <w:t>Nhận thức sinh học</w:t>
      </w:r>
    </w:p>
    <w:p>
      <w:pPr/>
      <w:r>
        <w:rPr>
          <w:b/>
        </w:rPr>
        <w:t xml:space="preserve">Chỉ báo: </w:t>
      </w:r>
      <w:r>
        <w:t>NT1</w:t>
      </w:r>
    </w:p>
    <w:p>
      <w:pPr/>
      <w:r>
        <w:rPr>
          <w:b/>
        </w:rPr>
        <w:t xml:space="preserve">YCCĐ: </w:t>
      </w:r>
      <w:r>
        <w:t>Dựa vào sơ đồ (hoặc hình ảnh), trình bày được cấu trúc siêu hiển vi của nhiễm sắc thể.</w:t>
      </w:r>
    </w:p>
    <w:p>
      <w:pPr/>
      <w:r>
        <w:rPr>
          <w:b/>
        </w:rPr>
        <w:t xml:space="preserve">Hướng dẫn giải: </w:t>
      </w:r>
      <w:r>
        <w:t>Mỗi nucleosome gồm đoạn DNA dài khoảng 147 cặp nucleotide quấn quanh lõi histone. Đáp án: 147.</w:t>
      </w:r>
    </w:p>
    <w:p>
      <w:pPr/>
      <w:r>
        <w:rPr>
          <w:b/>
        </w:rPr>
        <w:t xml:space="preserve">Câu 3. </w:t>
      </w:r>
      <w:r>
        <w:t>Trong cấu trúc siêu hiển vi của nhiễm sắc thể ở sinh vật nhân thực, một nucleosome được cấu tạo từ bao nhiêu protein histone?</w:t>
      </w:r>
    </w:p>
    <w:p>
      <w:pPr/>
      <w:r>
        <w:rPr>
          <w:b/>
        </w:rPr>
        <w:t xml:space="preserve">Đáp án: </w:t>
      </w:r>
      <w:r>
        <w:t>8</w:t>
      </w:r>
    </w:p>
    <w:p>
      <w:pPr/>
      <w:r>
        <w:rPr>
          <w:b/>
        </w:rPr>
        <w:t xml:space="preserve">Mức độ: </w:t>
      </w:r>
      <w:r>
        <w:t>Nhận biết</w:t>
      </w:r>
    </w:p>
    <w:p>
      <w:pPr/>
      <w:r>
        <w:rPr>
          <w:b/>
        </w:rPr>
        <w:t xml:space="preserve">Kiến thức: </w:t>
      </w:r>
      <w:r>
        <w:t>Cấu trúc siêu hiển vi nhiễm sắc thể</w:t>
      </w:r>
    </w:p>
    <w:p>
      <w:pPr/>
      <w:r>
        <w:rPr>
          <w:b/>
        </w:rPr>
        <w:t xml:space="preserve">Thành phần năng lực: </w:t>
      </w:r>
      <w:r>
        <w:t>Nhận thức sinh học</w:t>
      </w:r>
    </w:p>
    <w:p>
      <w:pPr/>
      <w:r>
        <w:rPr>
          <w:b/>
        </w:rPr>
        <w:t xml:space="preserve">Chỉ báo: </w:t>
      </w:r>
      <w:r>
        <w:t>NT1</w:t>
      </w:r>
    </w:p>
    <w:p>
      <w:pPr/>
      <w:r>
        <w:rPr>
          <w:b/>
        </w:rPr>
        <w:t xml:space="preserve">YCCĐ: </w:t>
      </w:r>
      <w:r>
        <w:t>Dựa vào sơ đồ (hoặc hình ảnh), trình bày được cấu trúc siêu hiển vi của nhiễm sắc thể.</w:t>
      </w:r>
    </w:p>
    <w:p>
      <w:pPr/>
      <w:r>
        <w:rPr>
          <w:b/>
        </w:rPr>
        <w:t xml:space="preserve">Hướng dẫn giải: </w:t>
      </w:r>
      <w:r>
        <w:t>Lõi nucleosome là một octamer gồm 8 protein histone. Đáp án: 8.</w:t>
      </w:r>
    </w:p>
    <w:p>
      <w:pPr/>
      <w:r>
        <w:rPr>
          <w:b/>
        </w:rPr>
        <w:t xml:space="preserve">Câu 4. </w:t>
      </w:r>
      <w:r>
        <w:t>Ở cà Độc dược, bộ NST 2n = 24, thể ba của loài này có số lượng nhiễm sắc thể là bao nhiêu?</w:t>
      </w:r>
    </w:p>
    <w:p>
      <w:pPr/>
      <w:r>
        <w:rPr>
          <w:b/>
        </w:rPr>
        <w:t xml:space="preserve">Đáp án: </w:t>
      </w:r>
      <w:r>
        <w:t>25</w:t>
      </w:r>
    </w:p>
    <w:p>
      <w:pPr/>
      <w:r>
        <w:rPr>
          <w:b/>
        </w:rPr>
        <w:t xml:space="preserve">Mức độ: </w:t>
      </w:r>
      <w:r>
        <w:t>Nhận biết</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NT1</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rPr>
          <w:b/>
        </w:rPr>
        <w:t xml:space="preserve">Hướng dẫn giải: </w:t>
      </w:r>
      <w:r>
        <w:t>Thể ba có số NST bằng 2n+1. Với 2n=24: 24+1=25 NST. Đáp án: 25.</w:t>
      </w:r>
    </w:p>
    <w:p>
      <w:pPr/>
      <w:r>
        <w:rPr>
          <w:b/>
        </w:rPr>
        <w:t xml:space="preserve">Câu 5. </w:t>
      </w:r>
      <w:r>
        <w:t>Ở thể tam bội, mỗi loại nhiễm sắc thể trong bộ đơn bội có bao nhiêu chiếc tương đồng?</w:t>
      </w:r>
    </w:p>
    <w:p>
      <w:pPr/>
      <w:r>
        <w:rPr>
          <w:b/>
        </w:rPr>
        <w:t xml:space="preserve">Đáp án: </w:t>
      </w:r>
      <w:r>
        <w:t>3</w:t>
      </w:r>
    </w:p>
    <w:p>
      <w:pPr/>
      <w:r>
        <w:rPr>
          <w:b/>
        </w:rPr>
        <w:t xml:space="preserve">Mức độ: </w:t>
      </w:r>
      <w:r>
        <w:t>Nhận biết</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NT1</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rPr>
          <w:b/>
        </w:rPr>
        <w:t xml:space="preserve">Hướng dẫn giải: </w:t>
      </w:r>
      <w:r>
        <w:t>Thể tam bội có ba bộ nhiễm sắc thể đơn bội nên mỗi loại nhiễm sắc thể có 3 chiếc tương đồng.</w:t>
      </w:r>
    </w:p>
    <w:p>
      <w:pPr/>
      <w:r>
        <w:rPr>
          <w:b/>
        </w:rPr>
        <w:t xml:space="preserve">Câu 6. </w:t>
      </w:r>
      <w:r>
        <w:t>Thể tứ bội có bao nhiêu bộ nhiễm sắc thể đơn bội trong tế bào sinh dưỡng?</w:t>
      </w:r>
    </w:p>
    <w:p>
      <w:pPr/>
      <w:r>
        <w:rPr>
          <w:b/>
        </w:rPr>
        <w:t xml:space="preserve">Đáp án: </w:t>
      </w:r>
      <w:r>
        <w:t>4</w:t>
      </w:r>
    </w:p>
    <w:p>
      <w:pPr/>
      <w:r>
        <w:rPr>
          <w:b/>
        </w:rPr>
        <w:t xml:space="preserve">Mức độ: </w:t>
      </w:r>
      <w:r>
        <w:t>Nhận biết</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NT1</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rPr>
          <w:b/>
        </w:rPr>
        <w:t xml:space="preserve">Hướng dẫn giải: </w:t>
      </w:r>
      <w:r>
        <w:t>Thể tứ bội được kí hiệu 4n, nghĩa là có bốn bộ nhiễm sắc thể đơn bội.</w:t>
      </w:r>
    </w:p>
    <w:p>
      <w:pPr/>
      <w:r>
        <w:rPr>
          <w:b/>
        </w:rPr>
        <w:t xml:space="preserve">Câu 7. </w:t>
      </w:r>
      <w:r>
        <w:t>Nếu một cặp nhiễm sắc thể tương đồng không phân li ở giảm phân I, một tế bào con sau giảm phân I nhận tối đa bao nhiêu nhiễm sắc thể của cặp đó?</w:t>
      </w:r>
    </w:p>
    <w:p>
      <w:pPr/>
      <w:r>
        <w:rPr>
          <w:b/>
        </w:rPr>
        <w:t xml:space="preserve">Đáp án: </w:t>
      </w:r>
      <w:r>
        <w:t>2</w:t>
      </w:r>
    </w:p>
    <w:p>
      <w:pPr/>
      <w:r>
        <w:rPr>
          <w:b/>
        </w:rPr>
        <w:t xml:space="preserve">Mức độ: </w:t>
      </w:r>
      <w:r>
        <w:t>Thông hiểu</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NT5</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rPr>
          <w:b/>
        </w:rPr>
        <w:t xml:space="preserve">Hướng dẫn giải: </w:t>
      </w:r>
      <w:r>
        <w:t>Khi cặp nhiễm sắc thể tương đồng không phân li ở giảm phân I, cả hai nhiễm sắc thể của cặp cùng đi về một cực nên một tế bào con nhận 2 chiếc, tế bào còn lại không nhận chiếc nào.</w:t>
      </w:r>
    </w:p>
    <w:p>
      <w:pPr/>
      <w:r>
        <w:rPr>
          <w:b/>
        </w:rPr>
        <w:t xml:space="preserve">Câu 8. </w:t>
      </w:r>
      <w:r>
        <w:t>Có bao nhiêu loại đột biến dưới đây làm thay đổi độ dài của phân tử DNA?</w:t>
      </w:r>
      <w:r>
        <w:br/>
      </w:r>
      <w:r>
        <w:t>(1) Mất đoạn nhiễm sắc thể.</w:t>
      </w:r>
      <w:r>
        <w:br/>
      </w:r>
      <w:r>
        <w:t>(2) Lặp đoạn nhiễm sắc thể.</w:t>
      </w:r>
      <w:r>
        <w:br/>
      </w:r>
      <w:r>
        <w:t>(3) Đảo đoạn nhiễm sắc thể.</w:t>
      </w:r>
      <w:r>
        <w:br/>
      </w:r>
      <w:r>
        <w:t>(4) Chuyển đoạn nhiễm sắc thể không tương hỗ.</w:t>
      </w:r>
      <w:r>
        <w:br/>
      </w:r>
      <w:r>
        <w:t>(5) Trao đổi chéo cân giữa hai chromatid không chị em trong kì đầu của giảm phân I.</w:t>
      </w:r>
    </w:p>
    <w:p>
      <w:pPr/>
      <w:r>
        <w:rPr>
          <w:b/>
        </w:rPr>
        <w:t xml:space="preserve">Đáp án: </w:t>
      </w:r>
      <w:r>
        <w:t>3</w:t>
      </w:r>
    </w:p>
    <w:p>
      <w:pPr/>
      <w:r>
        <w:rPr>
          <w:b/>
        </w:rPr>
        <w:t xml:space="preserve">Mức độ: </w:t>
      </w:r>
      <w:r>
        <w:t>Thông hiểu</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NT5</w:t>
      </w:r>
    </w:p>
    <w:p>
      <w:pPr/>
      <w:r>
        <w:rPr>
          <w:b/>
        </w:rPr>
        <w:t xml:space="preserve">YCCĐ: </w:t>
      </w:r>
      <w:r>
        <w:t>Trình bày được nguyên nhân và cơ chế phát sinh đột biến cấu trúc nhiễm sắc thể. Phân biệt được các dạng đột biến cấu trúc nhiễm sắc thể.</w:t>
      </w:r>
    </w:p>
    <w:p>
      <w:pPr/>
      <w:r>
        <w:rPr>
          <w:b/>
        </w:rPr>
        <w:t xml:space="preserve">Hướng dẫn giải: </w:t>
      </w:r>
      <w:r>
        <w:t>Mất đoạn và lặp đoạn làm giảm/tăng chiều dài DNA; chuyển đoạn không tương hỗ làm NST cho và nhận thay đổi chiều dài. Đảo đoạn và trao đổi chéo cân không làm đổi lượng DNA. Có 3 loại: (1), (2), (4). Đáp án: 3.</w:t>
      </w:r>
    </w:p>
    <w:p>
      <w:pPr/>
      <w:r>
        <w:rPr>
          <w:b/>
        </w:rPr>
        <w:t xml:space="preserve">Câu 9. </w:t>
      </w:r>
      <w:r>
        <w:t>Trong các phát biểu sau về đột biến đảo đoạn nhiễm sắc thể, có bao nhiêu phát biểu đúng?</w:t>
      </w:r>
      <w:r>
        <w:br/>
      </w:r>
      <w:r>
        <w:t>(1) Đột biến đảo đoạn NST làm thay đổi trình tự phân bố của các gene trên NST.</w:t>
      </w:r>
      <w:r>
        <w:br/>
      </w:r>
      <w:r>
        <w:t>(2) Đảo đoạn NST thường ít ảnh hưởng đến sức sống sinh vật do không làm mất vật chất di truyền.</w:t>
      </w:r>
      <w:r>
        <w:br/>
      </w:r>
      <w:r>
        <w:t>(3) Đột biến đảo đoạn NST làm thay đổi số lượng gene của NST trong tế bào.</w:t>
      </w:r>
      <w:r>
        <w:br/>
      </w:r>
      <w:r>
        <w:t>(4) Đảo đoạn có thể làm cho một phần của gene này ghép lại với gene kia làm hỏng cả 2 gene.</w:t>
      </w:r>
    </w:p>
    <w:p>
      <w:pPr/>
      <w:r>
        <w:rPr>
          <w:b/>
        </w:rPr>
        <w:t xml:space="preserve">Đáp án: </w:t>
      </w:r>
      <w:r>
        <w:t>3</w:t>
      </w:r>
    </w:p>
    <w:p>
      <w:pPr/>
      <w:r>
        <w:rPr>
          <w:b/>
        </w:rPr>
        <w:t xml:space="preserve">Mức độ: </w:t>
      </w:r>
      <w:r>
        <w:t>Thông hiểu</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NT5</w:t>
      </w:r>
    </w:p>
    <w:p>
      <w:pPr/>
      <w:r>
        <w:rPr>
          <w:b/>
        </w:rPr>
        <w:t xml:space="preserve">YCCĐ: </w:t>
      </w:r>
      <w:r>
        <w:t>Trình bày được nguyên nhân và cơ chế phát sinh đột biến cấu trúc nhiễm sắc thể. Phân biệt được các dạng đột biến cấu trúc nhiễm sắc thể.</w:t>
      </w:r>
    </w:p>
    <w:p>
      <w:pPr/>
      <w:r>
        <w:rPr>
          <w:b/>
        </w:rPr>
        <w:t xml:space="preserve">Hướng dẫn giải: </w:t>
      </w:r>
      <w:r>
        <w:t>(1) đúng; (2) đúng vì đảo đoạn thường không mất vật chất di truyền; (3) sai vì số lượng gene nhìn chung không đổi; (4) đúng vì điểm gãy có thể phá vỡ gene. Có 3 phát biểu đúng. Đáp án: 3.</w:t>
      </w:r>
    </w:p>
    <w:p>
      <w:pPr/>
      <w:r>
        <w:rPr>
          <w:b/>
        </w:rPr>
        <w:t xml:space="preserve">Câu 10. </w:t>
      </w:r>
      <w:r>
        <w:t>Ở cà chua có bộ NST 2n = 24, khoai tây có bộ NST 2n’= 48. Theo lý thuyết, giao tử được tạo ra từ quá trình giảm phân bình thường ở thể song nhị bội được hình thành từ hai loài trên có số lượng NST là bao nhiêu?</w:t>
      </w:r>
    </w:p>
    <w:p>
      <w:pPr/>
      <w:r>
        <w:rPr>
          <w:b/>
        </w:rPr>
        <w:t xml:space="preserve">Đáp án: </w:t>
      </w:r>
      <w:r>
        <w:t>36</w:t>
      </w:r>
    </w:p>
    <w:p>
      <w:pPr/>
      <w:r>
        <w:rPr>
          <w:b/>
        </w:rPr>
        <w:t xml:space="preserve">Mức độ: </w:t>
      </w:r>
      <w:r>
        <w:t>Thông hiểu</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NT5</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rPr>
          <w:b/>
        </w:rPr>
        <w:t xml:space="preserve">Hướng dẫn giải: </w:t>
      </w:r>
      <w:r>
        <w:t>Cà chua có n=12, khoai tây có n'=24. Thể song nhị bội có các cặp NST của cả hai loài; giao tử bình thường nhận n+n'=12+24=36 NST. Đáp án: 36.</w:t>
      </w:r>
    </w:p>
    <w:p>
      <w:pPr/>
      <w:r>
        <w:rPr>
          <w:b/>
        </w:rPr>
        <w:t xml:space="preserve">Câu 11. </w:t>
      </w:r>
      <w:r>
        <w:t>Có 2 tế bào sinh tinh của một cá thể có kiểu gen AabbDdCc tiến hành giảm phân bình thường hình thành tinh trùng. Biết trong giảm phân không xảy ra trao đổi chéo và đột biến. Tối đa có thể tạo ra bao nhiêu loại tinh trùng ?</w:t>
      </w:r>
    </w:p>
    <w:p>
      <w:pPr/>
      <w:r>
        <w:rPr>
          <w:b/>
        </w:rPr>
        <w:t xml:space="preserve">Đáp án: </w:t>
      </w:r>
      <w:r>
        <w:t>4</w:t>
      </w:r>
    </w:p>
    <w:p>
      <w:pPr/>
      <w:r>
        <w:rPr>
          <w:b/>
        </w:rPr>
        <w:t xml:space="preserve">Mức độ: </w:t>
      </w:r>
      <w:r>
        <w:t>Thông hiểu</w:t>
      </w:r>
    </w:p>
    <w:p>
      <w:pPr/>
      <w:r>
        <w:rPr>
          <w:b/>
        </w:rPr>
        <w:t xml:space="preserve">Kiến thức: </w:t>
      </w:r>
      <w:r>
        <w:t>Cơ chế di truyền nhiễm sắc thể</w:t>
      </w:r>
    </w:p>
    <w:p>
      <w:pPr/>
      <w:r>
        <w:rPr>
          <w:b/>
        </w:rPr>
        <w:t xml:space="preserve">Thành phần năng lực: </w:t>
      </w:r>
      <w:r>
        <w:t>Nhận thức sinh học</w:t>
      </w:r>
    </w:p>
    <w:p>
      <w:pPr/>
      <w:r>
        <w:rPr>
          <w:b/>
        </w:rPr>
        <w:t xml:space="preserve">Chỉ báo: </w:t>
      </w:r>
      <w:r>
        <w:t>NT6</w:t>
      </w:r>
    </w:p>
    <w:p>
      <w:pPr/>
      <w:r>
        <w:rPr>
          <w:b/>
        </w:rPr>
        <w:t xml:space="preserve">YCCĐ: </w:t>
      </w:r>
      <w:r>
        <w:t>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r>
        <w:rPr>
          <w:b/>
        </w:rPr>
        <w:t xml:space="preserve">Hướng dẫn giải: </w:t>
      </w:r>
      <w:r>
        <w:t>Mỗi tế bào sinh tinh qua giảm phân bình thường cho tối đa 2 loại tinh trùng. Hai tế bào có thể sắp xếp các cặp NST theo hai cách khác nhau nên tối đa tạo 2×2=4 loại tinh trùng. Đáp án: 4.</w:t>
      </w:r>
    </w:p>
    <w:p>
      <w:pPr/>
      <w:r>
        <w:rPr>
          <w:b/>
        </w:rPr>
        <w:t xml:space="preserve">Câu 12. </w:t>
      </w:r>
      <w:r>
        <w:t>Một hợp tử của ruồi giấm 2n = 8 đang thực hiện quá trình nguyên phân. Tính số tế bào ở kỳ sau của lần nguyên phân thứ năm.</w:t>
      </w:r>
    </w:p>
    <w:p>
      <w:pPr/>
      <w:r>
        <w:rPr>
          <w:b/>
        </w:rPr>
        <w:t xml:space="preserve">Đáp án: </w:t>
      </w:r>
      <w:r>
        <w:t>16</w:t>
      </w:r>
    </w:p>
    <w:p>
      <w:pPr/>
      <w:r>
        <w:rPr>
          <w:b/>
        </w:rPr>
        <w:t xml:space="preserve">Mức độ: </w:t>
      </w:r>
      <w:r>
        <w:t>Thông hiểu</w:t>
      </w:r>
    </w:p>
    <w:p>
      <w:pPr/>
      <w:r>
        <w:rPr>
          <w:b/>
        </w:rPr>
        <w:t xml:space="preserve">Kiến thức: </w:t>
      </w:r>
      <w:r>
        <w:t>Cơ chế di truyền nhiễm sắc thể</w:t>
      </w:r>
    </w:p>
    <w:p>
      <w:pPr/>
      <w:r>
        <w:rPr>
          <w:b/>
        </w:rPr>
        <w:t xml:space="preserve">Thành phần năng lực: </w:t>
      </w:r>
      <w:r>
        <w:t>Nhận thức sinh học</w:t>
      </w:r>
    </w:p>
    <w:p>
      <w:pPr/>
      <w:r>
        <w:rPr>
          <w:b/>
        </w:rPr>
        <w:t xml:space="preserve">Chỉ báo: </w:t>
      </w:r>
      <w:r>
        <w:t>NT6</w:t>
      </w:r>
    </w:p>
    <w:p>
      <w:pPr/>
      <w:r>
        <w:rPr>
          <w:b/>
        </w:rPr>
        <w:t xml:space="preserve">YCCĐ: </w:t>
      </w:r>
      <w:r>
        <w:t>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r>
        <w:rPr>
          <w:b/>
        </w:rPr>
        <w:t xml:space="preserve">Hướng dẫn giải: </w:t>
      </w:r>
      <w:r>
        <w:t>Ở lần nguyên phân thứ 5, số tế bào bước vào phân bào bằng số tế bào sau 4 lần trước: 2^(5-1)=16. Vì vậy có 16 tế bào ở kì sau của lần nguyên phân thứ năm. Đáp án: 16.</w:t>
      </w:r>
    </w:p>
    <w:p>
      <w:pPr/>
      <w:r>
        <w:rPr>
          <w:b/>
        </w:rPr>
        <w:t xml:space="preserve">Câu 13. </w:t>
      </w:r>
      <w:r>
        <w:t>Ở cà chua có bộ NST 2n = 24. Giả sử có 1 thể đột biến của loài này chỉ bị đột biến mất đoạn nhỏ không chứa tâm động ở 1 NST thuộc cặp số 5. Cho biết không phát sinh đột biến mới, thể đột biến này giảm phân bình thường và không xảy ra trao đổi chéo. Theo lí thuyết, trong tổng số giao tử được tạo ra, số giao tử không mang NST đột biến chiếm tỉ lệ bao nhiêu phần trăm (%)?</w:t>
      </w:r>
    </w:p>
    <w:p>
      <w:pPr/>
      <w:r>
        <w:rPr>
          <w:b/>
        </w:rPr>
        <w:t xml:space="preserve">Đáp án: </w:t>
      </w:r>
      <w:r>
        <w:t>50</w:t>
      </w:r>
    </w:p>
    <w:p>
      <w:pPr/>
      <w:r>
        <w:rPr>
          <w:b/>
        </w:rPr>
        <w:t xml:space="preserve">Mức độ: </w:t>
      </w:r>
      <w:r>
        <w:t>Thông hiểu</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NT5</w:t>
      </w:r>
    </w:p>
    <w:p>
      <w:pPr/>
      <w:r>
        <w:rPr>
          <w:b/>
        </w:rPr>
        <w:t xml:space="preserve">YCCĐ: </w:t>
      </w:r>
      <w:r>
        <w:t>Trình bày được nguyên nhân và cơ chế phát sinh đột biến cấu trúc nhiễm sắc thể. Phân biệt được các dạng đột biến cấu trúc nhiễm sắc thể.</w:t>
      </w:r>
    </w:p>
    <w:p>
      <w:pPr/>
      <w:r>
        <w:rPr>
          <w:b/>
        </w:rPr>
        <w:t xml:space="preserve">Hướng dẫn giải: </w:t>
      </w:r>
      <w:r>
        <w:t>Cặp NST số 5 gồm một NST bình thường và một NST mất đoạn. Giảm phân bình thường phân li hai NST này vào các giao tử với tỉ lệ 1:1, nên 50% giao tử không mang NST đột biến. Đáp án: 50%.</w:t>
      </w:r>
    </w:p>
    <w:p>
      <w:pPr/>
      <w:r>
        <w:rPr>
          <w:b/>
        </w:rPr>
        <w:t xml:space="preserve">Câu 14. </w:t>
      </w:r>
      <w:r>
        <w:t>Ở cà chua có bộ NST 2n = 24. Giả sử có 1 thể đột biến của loài này chỉ bị đột biến mất đoạn nhỏ không chứa tâm động ở 1 NST thuộc cặp số 5. Cho biết không phát sinh đột biến mới, thể đột biến này giảm phân bình thường và không xảy ra trao đổi chéo. Theo lí thuyết, giao tử được tạo ra từ thể đột biến này có bao nhiêu NST?</w:t>
      </w:r>
    </w:p>
    <w:p>
      <w:pPr/>
      <w:r>
        <w:rPr>
          <w:b/>
        </w:rPr>
        <w:t xml:space="preserve">Đáp án: </w:t>
      </w:r>
      <w:r>
        <w:t>12</w:t>
      </w:r>
    </w:p>
    <w:p>
      <w:pPr/>
      <w:r>
        <w:rPr>
          <w:b/>
        </w:rPr>
        <w:t xml:space="preserve">Mức độ: </w:t>
      </w:r>
      <w:r>
        <w:t>Thông hiểu</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NT5</w:t>
      </w:r>
    </w:p>
    <w:p>
      <w:pPr/>
      <w:r>
        <w:rPr>
          <w:b/>
        </w:rPr>
        <w:t xml:space="preserve">YCCĐ: </w:t>
      </w:r>
      <w:r>
        <w:t>Trình bày được nguyên nhân và cơ chế phát sinh đột biến cấu trúc nhiễm sắc thể. Phân biệt được các dạng đột biến cấu trúc nhiễm sắc thể.</w:t>
      </w:r>
    </w:p>
    <w:p>
      <w:pPr/>
      <w:r>
        <w:rPr>
          <w:b/>
        </w:rPr>
        <w:t xml:space="preserve">Hướng dẫn giải: </w:t>
      </w:r>
      <w:r>
        <w:t>Mất một đoạn nhỏ không chứa tâm động chỉ làm thay đổi cấu trúc, không làm thay đổi số lượng NST. Cà chua 2n=24 nên giao tử vẫn có n=12 NST. Đáp án: 12.</w:t>
      </w:r>
    </w:p>
    <w:p>
      <w:pPr/>
      <w:r>
        <w:rPr>
          <w:b/>
        </w:rPr>
        <w:t xml:space="preserve">Câu 15. </w:t>
      </w:r>
      <w:r>
        <w:t>Các tế bào sinh dục của một loài có bộ nhiễm sắc thể lưỡng bội 2n = 8 đang thực hiện quá trình giảm phân tạo giao tử. Biết rằng các nhiễm sắc thể có cấu trúc khác nhau, không xảy ra đột biến trong giảm phân. Nếu 2 cặp nhiễm sắc thể đã xảy ra trao đổi chéo tại một điểm thì tối đa tạo ra bao nhiêu loại giao tử?</w:t>
      </w:r>
    </w:p>
    <w:p>
      <w:pPr/>
      <w:r>
        <w:rPr>
          <w:b/>
        </w:rPr>
        <w:t xml:space="preserve">Đáp án: </w:t>
      </w:r>
      <w:r>
        <w:t>64</w:t>
      </w:r>
    </w:p>
    <w:p>
      <w:pPr/>
      <w:r>
        <w:rPr>
          <w:b/>
        </w:rPr>
        <w:t xml:space="preserve">Mức độ: </w:t>
      </w:r>
      <w:r>
        <w:t>Thông hiểu</w:t>
      </w:r>
    </w:p>
    <w:p>
      <w:pPr/>
      <w:r>
        <w:rPr>
          <w:b/>
        </w:rPr>
        <w:t xml:space="preserve">Kiến thức: </w:t>
      </w:r>
      <w:r>
        <w:t>Cơ chế di truyền nhiễm sắc thể</w:t>
      </w:r>
    </w:p>
    <w:p>
      <w:pPr/>
      <w:r>
        <w:rPr>
          <w:b/>
        </w:rPr>
        <w:t xml:space="preserve">Thành phần năng lực: </w:t>
      </w:r>
      <w:r>
        <w:t>Nhận thức sinh học</w:t>
      </w:r>
    </w:p>
    <w:p>
      <w:pPr/>
      <w:r>
        <w:rPr>
          <w:b/>
        </w:rPr>
        <w:t xml:space="preserve">Chỉ báo: </w:t>
      </w:r>
      <w:r>
        <w:t>NT6</w:t>
      </w:r>
    </w:p>
    <w:p>
      <w:pPr/>
      <w:r>
        <w:rPr>
          <w:b/>
        </w:rPr>
        <w:t xml:space="preserve">YCCĐ: </w:t>
      </w:r>
      <w:r>
        <w:t>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r>
        <w:rPr>
          <w:b/>
        </w:rPr>
        <w:t xml:space="preserve">Hướng dẫn giải: </w:t>
      </w:r>
      <w:r>
        <w:t>Loài có 2n=8 nên có 4 cặp NST. Mỗi cặp có trao đổi chéo tại một điểm cho tối đa 4 loại NST trong giao tử; hai cặp như vậy cho 4×4 khả năng, hai cặp không trao đổi chéo cho 2×2 khả năng. Tổng tối đa =4×4×2×2=64. Đáp án: 64.</w:t>
      </w:r>
    </w:p>
    <w:p>
      <w:pPr/>
      <w:r>
        <w:rPr>
          <w:b/>
        </w:rPr>
        <w:t xml:space="preserve">Câu 16. </w:t>
      </w:r>
      <w:r>
        <w:t>Có 10 tế bào sinh tinh của một cơ thể cùng thực hiện nguyên phân liên tiếp một số lần bằng nhau ở vùng sinh sản. Sau đó tất cả các tế bào con đến vùng chín giảm phân và tạo thành giao tử. Hiệu suất thụ tinh của giao tử là 5% và tạo ta 32 hợp tử. Biết không có hiện tượng trao đổi chéo xảy ra trong giảm phân. Vậy mỗi tế bào trên đã thực hiện nguyên phân bao nhiêu lần ?</w:t>
      </w:r>
    </w:p>
    <w:p>
      <w:pPr/>
      <w:r>
        <w:rPr>
          <w:b/>
        </w:rPr>
        <w:t xml:space="preserve">Đáp án: </w:t>
      </w:r>
      <w:r>
        <w:t>4</w:t>
      </w:r>
    </w:p>
    <w:p>
      <w:pPr/>
      <w:r>
        <w:rPr>
          <w:b/>
        </w:rPr>
        <w:t xml:space="preserve">Mức độ: </w:t>
      </w:r>
      <w:r>
        <w:t>Thông hiểu</w:t>
      </w:r>
    </w:p>
    <w:p>
      <w:pPr/>
      <w:r>
        <w:rPr>
          <w:b/>
        </w:rPr>
        <w:t xml:space="preserve">Kiến thức: </w:t>
      </w:r>
      <w:r>
        <w:t>Cơ chế di truyền nhiễm sắc thể</w:t>
      </w:r>
    </w:p>
    <w:p>
      <w:pPr/>
      <w:r>
        <w:rPr>
          <w:b/>
        </w:rPr>
        <w:t xml:space="preserve">Thành phần năng lực: </w:t>
      </w:r>
      <w:r>
        <w:t>Nhận thức sinh học</w:t>
      </w:r>
    </w:p>
    <w:p>
      <w:pPr/>
      <w:r>
        <w:rPr>
          <w:b/>
        </w:rPr>
        <w:t xml:space="preserve">Chỉ báo: </w:t>
      </w:r>
      <w:r>
        <w:t>NT6</w:t>
      </w:r>
    </w:p>
    <w:p>
      <w:pPr/>
      <w:r>
        <w:rPr>
          <w:b/>
        </w:rPr>
        <w:t xml:space="preserve">YCCĐ: </w:t>
      </w:r>
      <w:r>
        <w:t>Phân tích được sự vận động của nhiễm sắc thể (tự nhân đôi, phân li, tổ hợp, tái tổ hợp) trong nguyên phân, giảm phân và thụ tinh là cơ sở của sự vận động của gene được thể hiện trong các quy luật di truyền, biến dị tổ hợp và biến dị số lượng nhiễm sắc thể.</w:t>
      </w:r>
    </w:p>
    <w:p>
      <w:pPr/>
      <w:r>
        <w:rPr>
          <w:b/>
        </w:rPr>
        <w:t xml:space="preserve">Hướng dẫn giải: </w:t>
      </w:r>
      <w:r>
        <w:t>Sau k lần nguyên phân có 10×2^k tế bào sinh tinh; mỗi tế bào giảm phân tạo 4 tinh trùng. Số tinh trùng thụ tinh: 10×2^k×4×0,05=32 ⇒ 2^k=16 ⇒ k=4. Đáp án: 4.</w:t>
      </w:r>
    </w:p>
    <w:p>
      <w:pPr/>
      <w:r>
        <w:rPr>
          <w:b/>
        </w:rPr>
        <w:t xml:space="preserve">Câu 17. </w:t>
      </w:r>
      <w:r>
        <w:t>Ở một loài động vật có bộ nhiễm sắc thể 2n = 14, một cá thể bị mất một đoạn nhỏ trên một nhiễm sắc thể nhưng không mất tâm động. Tế bào sinh dưỡng của cá thể này vẫn có bao nhiêu nhiễm sắc thể?</w:t>
      </w:r>
    </w:p>
    <w:p>
      <w:pPr/>
      <w:r>
        <w:rPr>
          <w:b/>
        </w:rPr>
        <w:t xml:space="preserve">Đáp án: </w:t>
      </w:r>
      <w:r>
        <w:t>14</w:t>
      </w:r>
    </w:p>
    <w:p>
      <w:pPr/>
      <w:r>
        <w:rPr>
          <w:b/>
        </w:rPr>
        <w:t xml:space="preserve">Mức độ: </w:t>
      </w:r>
      <w:r>
        <w:t>Thông hiểu</w:t>
      </w:r>
    </w:p>
    <w:p>
      <w:pPr/>
      <w:r>
        <w:rPr>
          <w:b/>
        </w:rPr>
        <w:t xml:space="preserve">Kiến thức: </w:t>
      </w:r>
      <w:r>
        <w:t>Đột biến cấu trúc nhiễm sắc thể</w:t>
      </w:r>
    </w:p>
    <w:p>
      <w:pPr/>
      <w:r>
        <w:rPr>
          <w:b/>
        </w:rPr>
        <w:t xml:space="preserve">Thành phần năng lực: </w:t>
      </w:r>
      <w:r>
        <w:t>Nhận thức sinh học</w:t>
      </w:r>
    </w:p>
    <w:p>
      <w:pPr/>
      <w:r>
        <w:rPr>
          <w:b/>
        </w:rPr>
        <w:t xml:space="preserve">Chỉ báo: </w:t>
      </w:r>
      <w:r>
        <w:t>NT5</w:t>
      </w:r>
    </w:p>
    <w:p>
      <w:pPr/>
      <w:r>
        <w:rPr>
          <w:b/>
        </w:rPr>
        <w:t xml:space="preserve">YCCĐ: </w:t>
      </w:r>
      <w:r>
        <w:t>Trình bày được nguyên nhân và cơ chế phát sinh đột biến cấu trúc nhiễm sắc thể. Phân biệt được các dạng đột biến cấu trúc nhiễm sắc thể.</w:t>
      </w:r>
    </w:p>
    <w:p>
      <w:pPr/>
      <w:r>
        <w:rPr>
          <w:b/>
        </w:rPr>
        <w:t xml:space="preserve">Hướng dẫn giải: </w:t>
      </w:r>
      <w:r>
        <w:t>Mất đoạn là đột biến cấu trúc, làm mất một phần vật chất trên nhiễm sắc thể nhưng không làm thay đổi số lượng nhiễm sắc thể của tế bào. Vì vậy tế bào vẫn có 14 nhiễm sắc thể.</w:t>
      </w:r>
    </w:p>
    <w:p>
      <w:pPr/>
      <w:r>
        <w:rPr>
          <w:b/>
        </w:rPr>
        <w:t xml:space="preserve">Câu 18. </w:t>
      </w:r>
      <w:r>
        <w:t>Một thể tự tứ bội được kí hiệu 4n. Hệ số bội thể của cơ thể này là bao nhiêu?</w:t>
      </w:r>
    </w:p>
    <w:p>
      <w:pPr/>
      <w:r>
        <w:rPr>
          <w:b/>
        </w:rPr>
        <w:t xml:space="preserve">Đáp án: </w:t>
      </w:r>
      <w:r>
        <w:t>4</w:t>
      </w:r>
    </w:p>
    <w:p>
      <w:pPr/>
      <w:r>
        <w:rPr>
          <w:b/>
        </w:rPr>
        <w:t xml:space="preserve">Mức độ: </w:t>
      </w:r>
      <w:r>
        <w:t>Nhận biết</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NT1</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rPr>
          <w:b/>
        </w:rPr>
        <w:t xml:space="preserve">Hướng dẫn giải: </w:t>
      </w:r>
      <w:r>
        <w:t>Kí hiệu 4n cho biết cơ thể có bốn bộ nhiễm sắc thể đơn bội, nên hệ số bội thể là 4.</w:t>
      </w:r>
    </w:p>
    <w:p>
      <w:pPr/>
      <w:r>
        <w:rPr>
          <w:b/>
        </w:rPr>
        <w:t xml:space="preserve">Câu 19. </w:t>
      </w:r>
      <w:r>
        <w:t>Một cây tứ bội (4n) tạo giao tử 2n giao phấn với một cây lưỡng bội (2n) tạo giao tử n. Hợp tử tạo thành có mức bội thể là bao nhiêu n?</w:t>
      </w:r>
    </w:p>
    <w:p>
      <w:pPr/>
      <w:r>
        <w:rPr>
          <w:b/>
        </w:rPr>
        <w:t xml:space="preserve">Đáp án: </w:t>
      </w:r>
      <w:r>
        <w:t>3</w:t>
      </w:r>
    </w:p>
    <w:p>
      <w:pPr/>
      <w:r>
        <w:rPr>
          <w:b/>
        </w:rPr>
        <w:t xml:space="preserve">Mức độ: </w:t>
      </w:r>
      <w:r>
        <w:t>Thông hiểu</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NT5</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rPr>
          <w:b/>
        </w:rPr>
        <w:t xml:space="preserve">Hướng dẫn giải: </w:t>
      </w:r>
      <w:r>
        <w:t>Giao tử 2n kết hợp với giao tử n tạo hợp tử 3n, tức thể tam bội.</w:t>
      </w:r>
    </w:p>
    <w:p>
      <w:pPr/>
      <w:r>
        <w:rPr>
          <w:b/>
        </w:rPr>
        <w:t xml:space="preserve">Câu 20. </w:t>
      </w:r>
      <w:r>
        <w:t>Nếu toàn bộ bộ nhiễm sắc thể 2n của một tế bào soma nhân đôi nhưng không phân li trong nguyên phân, tế bào con đột biến có mức bội thể là bao nhiêu n?</w:t>
      </w:r>
    </w:p>
    <w:p>
      <w:pPr/>
      <w:r>
        <w:rPr>
          <w:b/>
        </w:rPr>
        <w:t xml:space="preserve">Đáp án: </w:t>
      </w:r>
      <w:r>
        <w:t>4</w:t>
      </w:r>
    </w:p>
    <w:p>
      <w:pPr/>
      <w:r>
        <w:rPr>
          <w:b/>
        </w:rPr>
        <w:t xml:space="preserve">Mức độ: </w:t>
      </w:r>
      <w:r>
        <w:t>Thông hiểu</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NT5</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rPr>
          <w:b/>
        </w:rPr>
        <w:t xml:space="preserve">Hướng dẫn giải: </w:t>
      </w:r>
      <w:r>
        <w:t>Toàn bộ bộ nhiễm sắc thể đã nhân đôi nhưng không phân li, làm số bộ nhiễm sắc thể tăng từ 2n lên 4n.</w:t>
      </w:r>
    </w:p>
    <w:p>
      <w:pPr/>
      <w:r>
        <w:rPr>
          <w:b/>
        </w:rPr>
        <w:t xml:space="preserve">Câu 21. </w:t>
      </w:r>
      <w:r>
        <w:t>Ở một loài có bộ nhiễm sắc thể lưỡng bội 2n = 6, thể ba của loài này có bao nhiêu nhiễm sắc thể trong tế bào sinh dưỡng?</w:t>
      </w:r>
    </w:p>
    <w:p>
      <w:pPr/>
      <w:r>
        <w:rPr>
          <w:b/>
        </w:rPr>
        <w:t xml:space="preserve">Đáp án: </w:t>
      </w:r>
      <w:r>
        <w:t>7</w:t>
      </w:r>
    </w:p>
    <w:p>
      <w:pPr/>
      <w:r>
        <w:rPr>
          <w:b/>
        </w:rPr>
        <w:t xml:space="preserve">Mức độ: </w:t>
      </w:r>
      <w:r>
        <w:t>Nhận biết</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NT1</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rPr>
          <w:b/>
        </w:rPr>
        <w:t xml:space="preserve">Hướng dẫn giải: </w:t>
      </w:r>
      <w:r>
        <w:t>Thể ba có công thức 2n + 1. Với 2n = 6, số nhiễm sắc thể là 7.</w:t>
      </w:r>
    </w:p>
    <w:p>
      <w:pPr/>
      <w:r>
        <w:rPr>
          <w:b/>
        </w:rPr>
        <w:t xml:space="preserve">Câu 22. </w:t>
      </w:r>
      <w:r>
        <w:t>Khi quan sát quá trình giảm phân của 2 tế bào ở một loài động vật, người ta ghi nhận được diễn biến NST mô tả như hình bên. Biết rằng trong quá trình phát sinh giao tử đực có cặp NST Bb không phân li trong kì sau của giảm phân I, các giai đoạn khác diễn ra bình thường; quá trình phát sinh giao tử cái diễn ra bình thường. Trong số các hợp tử được tạo ra từ sự thụ tinh giữa các loại giao tử của 2 tế bào này chứa tối đa bao nhiêu NST?</w:t>
      </w:r>
    </w:p>
    <w:p>
      <w:pPr/>
      <w:r>
        <w:rPr>
          <w:b/>
        </w:rPr>
        <w:t xml:space="preserve">Đáp án: </w:t>
      </w:r>
      <w:r>
        <w:t>7</w:t>
      </w:r>
    </w:p>
    <w:p>
      <w:pPr/>
      <w:r>
        <w:rPr>
          <w:b/>
        </w:rPr>
        <w:t xml:space="preserve">Mức độ: </w:t>
      </w:r>
      <w:r>
        <w:t>Thông hiểu</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NT5</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jc w:val="center"/>
      </w:pPr>
      <w:r>
        <w:drawing>
          <wp:inline xmlns:a="http://schemas.openxmlformats.org/drawingml/2006/main" xmlns:pic="http://schemas.openxmlformats.org/drawingml/2006/picture">
            <wp:extent cx="4752000" cy="2779471"/>
            <wp:docPr id="17" name="Picture 17"/>
            <wp:cNvGraphicFramePr>
              <a:graphicFrameLocks noChangeAspect="1"/>
            </wp:cNvGraphicFramePr>
            <a:graphic>
              <a:graphicData uri="http://schemas.openxmlformats.org/drawingml/2006/picture">
                <pic:pic>
                  <pic:nvPicPr>
                    <pic:cNvPr id="0" name="19.jpg"/>
                    <pic:cNvPicPr/>
                  </pic:nvPicPr>
                  <pic:blipFill>
                    <a:blip r:embed="rId31"/>
                    <a:stretch>
                      <a:fillRect/>
                    </a:stretch>
                  </pic:blipFill>
                  <pic:spPr>
                    <a:xfrm>
                      <a:off x="0" y="0"/>
                      <a:ext cx="4752000" cy="2779471"/>
                    </a:xfrm>
                    <a:prstGeom prst="rect"/>
                  </pic:spPr>
                </pic:pic>
              </a:graphicData>
            </a:graphic>
          </wp:inline>
        </w:drawing>
      </w:r>
    </w:p>
    <w:p>
      <w:pPr>
        <w:jc w:val="center"/>
      </w:pPr>
      <w:r>
        <w:rPr>
          <w:b/>
        </w:rPr>
        <w:t xml:space="preserve">Hướng dẫn giải: </w:t>
      </w:r>
      <w:r>
        <w:t>Loài trong hình có 3 cặp NST nên giao tử cái bình thường có 3 NST. Ở cơ thể đực, cặp Bb không phân li ở giảm phân I có thể tạo giao tử n+1 chứa 4 NST. Giao tử 4 NST thụ tinh với giao tử 3 NST tạo hợp tử tối đa 7 NST. Đáp án: 7.</w:t>
      </w:r>
    </w:p>
    <w:p>
      <w:pPr/>
      <w:r>
        <w:rPr>
          <w:b/>
        </w:rPr>
        <w:t xml:space="preserve">Câu 23. </w:t>
      </w:r>
      <w:r>
        <w:t>Một tế bào sinh tinh có một cặp nhiễm sắc thể không phân li ở giảm phân I, giảm phân II diễn ra bình thường. Có bao nhiêu giao tử tạo ra từ tế bào này bị lệch bội đối với cặp nhiễm sắc thể đó?</w:t>
      </w:r>
    </w:p>
    <w:p>
      <w:pPr/>
      <w:r>
        <w:rPr>
          <w:b/>
        </w:rPr>
        <w:t xml:space="preserve">Đáp án: </w:t>
      </w:r>
      <w:r>
        <w:t>4</w:t>
      </w:r>
    </w:p>
    <w:p>
      <w:pPr/>
      <w:r>
        <w:rPr>
          <w:b/>
        </w:rPr>
        <w:t xml:space="preserve">Mức độ: </w:t>
      </w:r>
      <w:r>
        <w:t>Thông hiểu</w:t>
      </w:r>
    </w:p>
    <w:p>
      <w:pPr/>
      <w:r>
        <w:rPr>
          <w:b/>
        </w:rPr>
        <w:t xml:space="preserve">Kiến thức: </w:t>
      </w:r>
      <w:r>
        <w:t>Đột biến số lượng nhiễm sắc thể</w:t>
      </w:r>
    </w:p>
    <w:p>
      <w:pPr/>
      <w:r>
        <w:rPr>
          <w:b/>
        </w:rPr>
        <w:t xml:space="preserve">Thành phần năng lực: </w:t>
      </w:r>
      <w:r>
        <w:t>Nhận thức sinh học</w:t>
      </w:r>
    </w:p>
    <w:p>
      <w:pPr/>
      <w:r>
        <w:rPr>
          <w:b/>
        </w:rPr>
        <w:t xml:space="preserve">Chỉ báo: </w:t>
      </w:r>
      <w:r>
        <w:t>NT5</w:t>
      </w:r>
    </w:p>
    <w:p>
      <w:pPr/>
      <w:r>
        <w:rPr>
          <w:b/>
        </w:rPr>
        <w:t xml:space="preserve">YCCĐ: </w:t>
      </w:r>
      <w:r>
        <w:t>Trình bày được nguyên nhân và cơ chế phát sinh đột biến số lượng nhiễm sắc thể. Phân biệt được các dạng đột biến số lượng nhiễm sắc thể. Lấy được ví dụ minh hoạ.</w:t>
      </w:r>
    </w:p>
    <w:p>
      <w:pPr/>
      <w:r>
        <w:rPr>
          <w:b/>
        </w:rPr>
        <w:t xml:space="preserve">Hướng dẫn giải: </w:t>
      </w:r>
      <w:r>
        <w:t>Không phân li ở giảm phân I làm hai tế bào sau giảm phân I lần lượt thừa và thiếu nhiễm sắc thể của cặp đó; giảm phân II bình thường tạo 4 giao tử và cả 4 đều lệch bội (hai n+1, hai n-1).</w:t>
      </w:r>
    </w:p>
    <w:sectPr w:rsidR="00EC070B" w:rsidSect="00034616">
      <w:pgSz w:w="12240" w:h="15840"/>
      <w:pgMar w:top="964" w:right="1020"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EC070B"/>
    <w:rsid w:val="00F027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99554E5-2F27-4547-B2BC-A61280ABE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40" w:line="252"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Clean">
    <w:name w:val="HeadingClean"/>
    <w:pPr>
      <w:spacing w:before="160" w:after="80"/>
    </w:pPr>
    <w:rPr>
      <w:rFonts w:ascii="Times New Roman" w:eastAsia="Times New Roman" w:hAnsi="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jp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jpg"/><Relationship Id="rId23" Type="http://schemas.openxmlformats.org/officeDocument/2006/relationships/image" Target="media/image16.png"/><Relationship Id="rId24" Type="http://schemas.openxmlformats.org/officeDocument/2006/relationships/image" Target="media/image17.jp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C7C882-07A7-4EE9-9A2E-BC06104516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4154</Words>
  <Characters>23679</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2026-08-20T22:28:00Z</dcterms:modified>
  <cp:category/>
</cp:coreProperties>
</file>