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widowControl w:val="0"/>
      </w:pPr>
      <w:r>
        <w:rPr>
          <w:rFonts w:ascii="Arial" w:hAnsi="Arial" w:eastAsia="Arial"/>
          <w:b/>
          <w:sz w:val="28"/>
        </w:rPr>
        <w:t>CHỦ ĐỀ 16 – THUYẾT TIẾN HOÁ TỔNG HỢP HIỆN ĐẠI</w:t>
        <w:br/>
        <w:t>VÀ TIẾN HOÁ LỚN</w:t>
      </w:r>
    </w:p>
    <w:p>
      <w:pPr>
        <w:spacing w:after="160"/>
        <w:jc w:val="center"/>
        <w:widowControl w:val="0"/>
      </w:pPr>
      <w:r>
        <w:rPr>
          <w:rFonts w:ascii="Arial" w:hAnsi="Arial" w:eastAsia="Arial"/>
          <w:b/>
          <w:sz w:val="23"/>
        </w:rPr>
        <w:t>NGÂN HÀNG HẠT GIỐNG – SINH HỌC 12</w:t>
      </w:r>
    </w:p>
    <w:p>
      <w:pPr>
        <w:keepNext/>
        <w:spacing w:before="80" w:after="100"/>
        <w:jc w:val="left"/>
        <w:widowControl w:val="0"/>
      </w:pPr>
      <w:r>
        <w:rPr>
          <w:rFonts w:ascii="Arial" w:hAnsi="Arial" w:eastAsia="Arial"/>
          <w:b/>
          <w:sz w:val="23"/>
        </w:rPr>
        <w:t>DẠNG 1. CÂU HỎI TRẮC NGHIỆM NHIỀU LỰA CHỌN</w:t>
      </w:r>
    </w:p>
    <w:p>
      <w:pPr>
        <w:pStyle w:val="Question"/>
        <w:keepNext/>
        <w:widowControl w:val="0"/>
      </w:pPr>
      <w:r>
        <w:rPr>
          <w:b/>
        </w:rPr>
        <w:t xml:space="preserve">Câu 1. </w:t>
      </w:r>
      <w:r>
        <w:t>Theo thuyết tiến hoá tổng hợp hiện đại, tiến hoá nhỏ là quá trình</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Khái niệm tiến hoá nhỏ</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Nêu được khái niệm tiến hoá nhỏ và quần thể là đơn vị tiến hoá nhỏ.</w:t>
      </w:r>
    </w:p>
    <w:p>
      <w:pPr>
        <w:spacing w:after="20"/>
        <w:ind w:left="142" w:hanging="85"/>
        <w:widowControl w:val="0"/>
      </w:pPr>
      <w:r>
        <w:t>A. hình thành các nhóm phân loại trên loài.</w:t>
      </w:r>
    </w:p>
    <w:p>
      <w:pPr>
        <w:spacing w:after="20"/>
        <w:ind w:left="142" w:hanging="85"/>
        <w:widowControl w:val="0"/>
      </w:pPr>
      <w:r>
        <w:t>B. duy trì ổn định thành phần kiểu gene của quần thể.</w:t>
      </w:r>
    </w:p>
    <w:p>
      <w:pPr>
        <w:spacing w:after="20"/>
        <w:ind w:left="142" w:hanging="85"/>
        <w:widowControl w:val="0"/>
      </w:pPr>
      <w:r>
        <w:t>C. biến đổi tần số allele và thành phần kiểu gene của quần thể, có thể dẫn tới hình thành loài mới.</w:t>
      </w:r>
    </w:p>
    <w:p>
      <w:pPr>
        <w:spacing w:after="20"/>
        <w:ind w:left="142" w:hanging="85"/>
        <w:widowControl w:val="0"/>
      </w:pPr>
      <w:r>
        <w:t>D. chỉ củng cố ngẫu nhiên các allele trung tính trong quần thể.</w:t>
      </w:r>
    </w:p>
    <w:p>
      <w:pPr>
        <w:spacing w:after="40"/>
        <w:widowControl w:val="0"/>
      </w:pPr>
    </w:p>
    <w:p>
      <w:pPr>
        <w:pStyle w:val="Question"/>
        <w:keepNext/>
        <w:widowControl w:val="0"/>
      </w:pPr>
      <w:r>
        <w:rPr>
          <w:b/>
        </w:rPr>
        <w:t xml:space="preserve">Câu 2. </w:t>
      </w:r>
      <w:r>
        <w:t>Nhân tố nào sau đây không phải là nhân tố tiến hoá?</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Các nhân tố tiến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Giao phối không ngẫu nhiên.</w:t>
      </w:r>
    </w:p>
    <w:p>
      <w:pPr>
        <w:spacing w:after="20"/>
        <w:ind w:left="142" w:hanging="85"/>
        <w:widowControl w:val="0"/>
      </w:pPr>
      <w:r>
        <w:t>B. Giao phối ngẫu nhiên.</w:t>
      </w:r>
    </w:p>
    <w:p>
      <w:pPr>
        <w:spacing w:after="20"/>
        <w:ind w:left="142" w:hanging="85"/>
        <w:widowControl w:val="0"/>
      </w:pPr>
      <w:r>
        <w:t>C. Phiêu bạt di truyền.</w:t>
      </w:r>
    </w:p>
    <w:p>
      <w:pPr>
        <w:spacing w:after="20"/>
        <w:ind w:left="142" w:hanging="85"/>
        <w:widowControl w:val="0"/>
      </w:pPr>
      <w:r>
        <w:t>D. Chọn lọc tự nhiên.</w:t>
      </w:r>
    </w:p>
    <w:p>
      <w:pPr>
        <w:spacing w:after="40"/>
        <w:widowControl w:val="0"/>
      </w:pPr>
    </w:p>
    <w:p>
      <w:pPr>
        <w:pStyle w:val="Question"/>
        <w:keepNext/>
        <w:widowControl w:val="0"/>
      </w:pPr>
      <w:r>
        <w:rPr>
          <w:b/>
        </w:rPr>
        <w:t xml:space="preserve">Câu 3. </w:t>
      </w:r>
      <w:r>
        <w:t>Sự thay đổi đột ngột của môi trường như hỏa hoạn, lũ lụt hoặc động đất làm giảm mạnh kích thước một quần thể. Hiện tượng này có thể dẫn đến</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Phiêu bạt di truyền – hiệu ứng thắt cổ chai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hiệu ứng thắt cổ chai.</w:t>
      </w:r>
    </w:p>
    <w:p>
      <w:pPr>
        <w:spacing w:after="20"/>
        <w:ind w:left="142" w:hanging="85"/>
        <w:widowControl w:val="0"/>
      </w:pPr>
      <w:r>
        <w:t>B. hiệu ứng sáng lập.</w:t>
      </w:r>
    </w:p>
    <w:p>
      <w:pPr>
        <w:spacing w:after="20"/>
        <w:ind w:left="142" w:hanging="85"/>
        <w:widowControl w:val="0"/>
      </w:pPr>
      <w:r>
        <w:t>C. dòng gene.</w:t>
      </w:r>
    </w:p>
    <w:p>
      <w:pPr>
        <w:spacing w:after="20"/>
        <w:ind w:left="142" w:hanging="85"/>
        <w:widowControl w:val="0"/>
      </w:pPr>
      <w:r>
        <w:t>D. giao phối ngẫu nhiên.</w:t>
      </w:r>
    </w:p>
    <w:p>
      <w:pPr>
        <w:spacing w:after="40"/>
        <w:widowControl w:val="0"/>
      </w:pPr>
    </w:p>
    <w:p>
      <w:pPr>
        <w:pStyle w:val="Question"/>
        <w:keepNext/>
        <w:widowControl w:val="0"/>
      </w:pPr>
      <w:r>
        <w:rPr>
          <w:b/>
        </w:rPr>
        <w:t xml:space="preserve">Câu 4. </w:t>
      </w:r>
      <w:r>
        <w:t>Nhân tố tiến hoá nào sau đây thường làm thay đổi thành phần kiểu gene nhưng không trực tiếp làm thay đổi tần số allele của quần thể?</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Giao phối không ngẫu nhiên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Đột biến.</w:t>
      </w:r>
    </w:p>
    <w:p>
      <w:pPr>
        <w:spacing w:after="20"/>
        <w:ind w:left="142" w:hanging="85"/>
        <w:widowControl w:val="0"/>
      </w:pPr>
      <w:r>
        <w:t>B. Giao phối không ngẫu nhiên.</w:t>
      </w:r>
    </w:p>
    <w:p>
      <w:pPr>
        <w:spacing w:after="20"/>
        <w:ind w:left="142" w:hanging="85"/>
        <w:widowControl w:val="0"/>
      </w:pPr>
      <w:r>
        <w:t>C. Dòng gene.</w:t>
      </w:r>
    </w:p>
    <w:p>
      <w:pPr>
        <w:spacing w:after="20"/>
        <w:ind w:left="142" w:hanging="85"/>
        <w:widowControl w:val="0"/>
      </w:pPr>
      <w:r>
        <w:t>D. Phiêu bạt di truyền.</w:t>
      </w:r>
    </w:p>
    <w:p>
      <w:pPr>
        <w:spacing w:after="40"/>
        <w:widowControl w:val="0"/>
      </w:pPr>
    </w:p>
    <w:p>
      <w:pPr>
        <w:pStyle w:val="Question"/>
        <w:keepNext/>
        <w:widowControl w:val="0"/>
      </w:pPr>
      <w:r>
        <w:rPr>
          <w:b/>
        </w:rPr>
        <w:t xml:space="preserve">Câu 5. </w:t>
      </w:r>
      <w:r>
        <w:t>Nhân tố tiến hoá nào có thể mang allele mới từ quần thể khác vào quần thể đang xét, qua đó làm phong phú vốn gene?</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Dòng gene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Giao phối không ngẫu nhiên.</w:t>
      </w:r>
    </w:p>
    <w:p>
      <w:pPr>
        <w:spacing w:after="20"/>
        <w:ind w:left="142" w:hanging="85"/>
        <w:widowControl w:val="0"/>
      </w:pPr>
      <w:r>
        <w:t>B. Dòng gene.</w:t>
      </w:r>
    </w:p>
    <w:p>
      <w:pPr>
        <w:spacing w:after="20"/>
        <w:ind w:left="142" w:hanging="85"/>
        <w:widowControl w:val="0"/>
      </w:pPr>
      <w:r>
        <w:t>C. Phiêu bạt di truyền.</w:t>
      </w:r>
    </w:p>
    <w:p>
      <w:pPr>
        <w:spacing w:after="20"/>
        <w:ind w:left="142" w:hanging="85"/>
        <w:widowControl w:val="0"/>
      </w:pPr>
      <w:r>
        <w:t>D. Chọn lọc tự nhiên.</w:t>
      </w:r>
    </w:p>
    <w:p>
      <w:pPr>
        <w:spacing w:after="40"/>
        <w:widowControl w:val="0"/>
      </w:pPr>
    </w:p>
    <w:p>
      <w:pPr>
        <w:pStyle w:val="Question"/>
        <w:keepNext/>
        <w:widowControl w:val="0"/>
      </w:pPr>
      <w:r>
        <w:rPr>
          <w:b/>
        </w:rPr>
        <w:t xml:space="preserve">Câu 6. </w:t>
      </w:r>
      <w:r>
        <w:t>Một nhóm nhỏ cá thể tách khỏi quần thể gốc, đến sống ở một hòn đảo và lập nên quần thể mới có tần số allele khác đáng kể so với quần thể gốc. Hiện tượng này minh hoạ rõ nhất cho</w:t>
      </w:r>
    </w:p>
    <w:p>
      <w:pPr>
        <w:pStyle w:val="Meta"/>
        <w:keepNext/>
        <w:widowControl w:val="0"/>
      </w:pPr>
      <w:r>
        <w:rPr>
          <w:b/>
        </w:rPr>
        <w:t xml:space="preserve">Đáp án: </w:t>
      </w:r>
      <w:r>
        <w:t>D</w:t>
      </w:r>
    </w:p>
    <w:p>
      <w:pPr>
        <w:pStyle w:val="Meta"/>
        <w:keepNext/>
        <w:widowControl w:val="0"/>
      </w:pPr>
      <w:r>
        <w:rPr>
          <w:b/>
        </w:rPr>
        <w:t xml:space="preserve">Mức độ: </w:t>
      </w:r>
      <w:r>
        <w:t>Thông hiểu</w:t>
      </w:r>
    </w:p>
    <w:p>
      <w:pPr>
        <w:pStyle w:val="Meta"/>
        <w:keepNext/>
        <w:widowControl w:val="0"/>
      </w:pPr>
      <w:r>
        <w:rPr>
          <w:b/>
        </w:rPr>
        <w:t xml:space="preserve">Kiến thức: </w:t>
      </w:r>
      <w:r>
        <w:t>Phiêu bạt di truyền – hiệu ứng sáng lập</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chọn lọc tự nhiên.</w:t>
      </w:r>
    </w:p>
    <w:p>
      <w:pPr>
        <w:spacing w:after="20"/>
        <w:ind w:left="142" w:hanging="85"/>
        <w:widowControl w:val="0"/>
      </w:pPr>
      <w:r>
        <w:t>B. đột biến.</w:t>
      </w:r>
    </w:p>
    <w:p>
      <w:pPr>
        <w:spacing w:after="20"/>
        <w:ind w:left="142" w:hanging="85"/>
        <w:widowControl w:val="0"/>
      </w:pPr>
      <w:r>
        <w:t>C. giao phối không ngẫu nhiên.</w:t>
      </w:r>
    </w:p>
    <w:p>
      <w:pPr>
        <w:spacing w:after="20"/>
        <w:ind w:left="142" w:hanging="85"/>
        <w:widowControl w:val="0"/>
      </w:pPr>
      <w:r>
        <w:t>D. hiệu ứng sáng lập của phiêu bạt di truyền.</w:t>
      </w:r>
    </w:p>
    <w:p>
      <w:pPr>
        <w:spacing w:after="40"/>
        <w:widowControl w:val="0"/>
      </w:pPr>
    </w:p>
    <w:p>
      <w:pPr>
        <w:pStyle w:val="Question"/>
        <w:keepNext/>
        <w:widowControl w:val="0"/>
      </w:pPr>
      <w:r>
        <w:rPr>
          <w:b/>
        </w:rPr>
        <w:t xml:space="preserve">Câu 7. </w:t>
      </w:r>
      <w:r>
        <w:t>Trong các nhân tố tiến hoá sau, nhân tố thường làm thay đổi tần số allele của quần thể chậm nhất là</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Tác động của đột biến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đột biến.</w:t>
      </w:r>
    </w:p>
    <w:p>
      <w:pPr>
        <w:spacing w:after="20"/>
        <w:ind w:left="142" w:hanging="85"/>
        <w:widowControl w:val="0"/>
      </w:pPr>
      <w:r>
        <w:t>B. dòng gene.</w:t>
      </w:r>
    </w:p>
    <w:p>
      <w:pPr>
        <w:spacing w:after="20"/>
        <w:ind w:left="142" w:hanging="85"/>
        <w:widowControl w:val="0"/>
      </w:pPr>
      <w:r>
        <w:t>C. chọn lọc tự nhiên.</w:t>
      </w:r>
    </w:p>
    <w:p>
      <w:pPr>
        <w:spacing w:after="20"/>
        <w:ind w:left="142" w:hanging="85"/>
        <w:widowControl w:val="0"/>
      </w:pPr>
      <w:r>
        <w:t>D. phiêu bạt di truyền.</w:t>
      </w:r>
    </w:p>
    <w:p>
      <w:pPr>
        <w:spacing w:after="40"/>
        <w:widowControl w:val="0"/>
      </w:pPr>
    </w:p>
    <w:p>
      <w:pPr>
        <w:pStyle w:val="Question"/>
        <w:keepNext/>
        <w:widowControl w:val="0"/>
      </w:pPr>
      <w:r>
        <w:rPr>
          <w:b/>
        </w:rPr>
        <w:t xml:space="preserve">Câu 8. </w:t>
      </w:r>
      <w:r>
        <w:t>Giao phối không ngẫu nhiên thường làm thành phần kiểu gene của quần thể biến đổi theo hướng</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Giao phối không ngẫu nhiên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tăng tỉ lệ dị hợp và giảm tỉ lệ đồng hợp.</w:t>
      </w:r>
    </w:p>
    <w:p>
      <w:pPr>
        <w:spacing w:after="20"/>
        <w:ind w:left="142" w:hanging="85"/>
        <w:widowControl w:val="0"/>
      </w:pPr>
      <w:r>
        <w:t>B. giảm tỉ lệ dị hợp và tăng tỉ lệ đồng hợp.</w:t>
      </w:r>
    </w:p>
    <w:p>
      <w:pPr>
        <w:spacing w:after="20"/>
        <w:ind w:left="142" w:hanging="85"/>
        <w:widowControl w:val="0"/>
      </w:pPr>
      <w:r>
        <w:t>C. luôn làm tăng tần số allele trội.</w:t>
      </w:r>
    </w:p>
    <w:p>
      <w:pPr>
        <w:spacing w:after="20"/>
        <w:ind w:left="142" w:hanging="85"/>
        <w:widowControl w:val="0"/>
      </w:pPr>
      <w:r>
        <w:t>D. luôn làm giảm tần số allele lặn.</w:t>
      </w:r>
    </w:p>
    <w:p>
      <w:pPr>
        <w:spacing w:after="40"/>
        <w:widowControl w:val="0"/>
      </w:pPr>
    </w:p>
    <w:p>
      <w:pPr>
        <w:pStyle w:val="Question"/>
        <w:keepNext/>
        <w:widowControl w:val="0"/>
      </w:pPr>
      <w:r>
        <w:rPr>
          <w:b/>
        </w:rPr>
        <w:t xml:space="preserve">Câu 9. </w:t>
      </w:r>
      <w:r>
        <w:t>Khi nói về dòng gene, phát biểu nào sau đây đúng?</w:t>
      </w:r>
    </w:p>
    <w:p>
      <w:pPr>
        <w:pStyle w:val="Meta"/>
        <w:keepNext/>
        <w:widowControl w:val="0"/>
      </w:pPr>
      <w:r>
        <w:rPr>
          <w:b/>
        </w:rPr>
        <w:t xml:space="preserve">Đáp án: </w:t>
      </w:r>
      <w:r>
        <w:t>B</w:t>
      </w:r>
    </w:p>
    <w:p>
      <w:pPr>
        <w:pStyle w:val="Meta"/>
        <w:keepNext/>
        <w:widowControl w:val="0"/>
      </w:pPr>
      <w:r>
        <w:rPr>
          <w:b/>
        </w:rPr>
        <w:t xml:space="preserve">Mức độ: </w:t>
      </w:r>
      <w:r>
        <w:t>Thông hiểu</w:t>
      </w:r>
    </w:p>
    <w:p>
      <w:pPr>
        <w:pStyle w:val="Meta"/>
        <w:keepNext/>
        <w:widowControl w:val="0"/>
      </w:pPr>
      <w:r>
        <w:rPr>
          <w:b/>
        </w:rPr>
        <w:t xml:space="preserve">Kiến thức: </w:t>
      </w:r>
      <w:r>
        <w:t>Tác động của dòng gene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Dòng gene luôn làm nghèo vốn gene của quần thể nhận.</w:t>
      </w:r>
    </w:p>
    <w:p>
      <w:pPr>
        <w:spacing w:after="20"/>
        <w:ind w:left="142" w:hanging="85"/>
        <w:widowControl w:val="0"/>
      </w:pPr>
      <w:r>
        <w:t>B. Cá thể nhập cư có thể mang allele mới làm phong phú vốn gene của quần thể nhận.</w:t>
      </w:r>
    </w:p>
    <w:p>
      <w:pPr>
        <w:spacing w:after="20"/>
        <w:ind w:left="142" w:hanging="85"/>
        <w:widowControl w:val="0"/>
      </w:pPr>
      <w:r>
        <w:t>C. Nếu số cá thể nhập cư bằng số cá thể xuất cư thì cấu trúc di truyền chắc chắn không đổi.</w:t>
      </w:r>
    </w:p>
    <w:p>
      <w:pPr>
        <w:spacing w:after="20"/>
        <w:ind w:left="142" w:hanging="85"/>
        <w:widowControl w:val="0"/>
      </w:pPr>
      <w:r>
        <w:t>D. Xuất cư chỉ làm thay đổi tần số allele mà không thể làm thay đổi thành phần kiểu gene.</w:t>
      </w:r>
    </w:p>
    <w:p>
      <w:pPr>
        <w:spacing w:after="40"/>
        <w:widowControl w:val="0"/>
      </w:pPr>
    </w:p>
    <w:p>
      <w:pPr>
        <w:pStyle w:val="Question"/>
        <w:keepNext/>
        <w:widowControl w:val="0"/>
      </w:pPr>
      <w:r>
        <w:rPr>
          <w:b/>
        </w:rPr>
        <w:t xml:space="preserve">Câu 10. </w:t>
      </w:r>
      <w:r>
        <w:t>Đặc điểm nào sau đây đúng với phiêu bạt di truyền?</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Luôn làm tăng vốn gene của quần thể.</w:t>
      </w:r>
    </w:p>
    <w:p>
      <w:pPr>
        <w:spacing w:after="20"/>
        <w:ind w:left="142" w:hanging="85"/>
        <w:widowControl w:val="0"/>
      </w:pPr>
      <w:r>
        <w:t>B. Luôn làm tăng đa dạng di truyền.</w:t>
      </w:r>
    </w:p>
    <w:p>
      <w:pPr>
        <w:spacing w:after="20"/>
        <w:ind w:left="142" w:hanging="85"/>
        <w:widowControl w:val="0"/>
      </w:pPr>
      <w:r>
        <w:t>C. Chỉ giữ lại allele có lợi.</w:t>
      </w:r>
    </w:p>
    <w:p>
      <w:pPr>
        <w:spacing w:after="20"/>
        <w:ind w:left="142" w:hanging="85"/>
        <w:widowControl w:val="0"/>
      </w:pPr>
      <w:r>
        <w:t>D. Làm thay đổi tần số allele không theo một hướng xác định.</w:t>
      </w:r>
    </w:p>
    <w:p>
      <w:pPr>
        <w:spacing w:after="40"/>
        <w:widowControl w:val="0"/>
      </w:pPr>
    </w:p>
    <w:p>
      <w:pPr>
        <w:pStyle w:val="Question"/>
        <w:keepNext/>
        <w:widowControl w:val="0"/>
      </w:pPr>
      <w:r>
        <w:rPr>
          <w:b/>
        </w:rPr>
        <w:t xml:space="preserve">Câu 11. </w:t>
      </w:r>
      <w:r>
        <w:t>Một allele có lợi vẫn có thể bị loại bỏ hoàn toàn khỏi quần thể, đặc biệt khi quần thể có kích thước nhỏ, do tác động của</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Tác động ngẫu nhiên của 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chọn lọc tự nhiên.</w:t>
      </w:r>
    </w:p>
    <w:p>
      <w:pPr>
        <w:spacing w:after="20"/>
        <w:ind w:left="142" w:hanging="85"/>
        <w:widowControl w:val="0"/>
      </w:pPr>
      <w:r>
        <w:t>B. giao phối không ngẫu nhiên.</w:t>
      </w:r>
    </w:p>
    <w:p>
      <w:pPr>
        <w:spacing w:after="20"/>
        <w:ind w:left="142" w:hanging="85"/>
        <w:widowControl w:val="0"/>
      </w:pPr>
      <w:r>
        <w:t>C. phiêu bạt di truyền.</w:t>
      </w:r>
    </w:p>
    <w:p>
      <w:pPr>
        <w:spacing w:after="20"/>
        <w:ind w:left="142" w:hanging="85"/>
        <w:widowControl w:val="0"/>
      </w:pPr>
      <w:r>
        <w:t>D. giao phối ngẫu nhiên.</w:t>
      </w:r>
    </w:p>
    <w:p>
      <w:pPr>
        <w:spacing w:after="40"/>
        <w:widowControl w:val="0"/>
      </w:pPr>
    </w:p>
    <w:p>
      <w:pPr>
        <w:pStyle w:val="Question"/>
        <w:keepNext/>
        <w:widowControl w:val="0"/>
      </w:pPr>
      <w:r>
        <w:rPr>
          <w:b/>
        </w:rPr>
        <w:t xml:space="preserve">Câu 12. </w:t>
      </w:r>
      <w:r>
        <w:t>Ở sinh vật lưỡng bội, khi chọn lọc tự nhiên chống lại một allele có hại, allele trội thường bị loại nhanh hơn allele lặn vì</w:t>
      </w:r>
    </w:p>
    <w:p>
      <w:pPr>
        <w:pStyle w:val="Meta"/>
        <w:keepNext/>
        <w:widowControl w:val="0"/>
      </w:pPr>
      <w:r>
        <w:rPr>
          <w:b/>
        </w:rPr>
        <w:t xml:space="preserve">Đáp án: </w:t>
      </w:r>
      <w:r>
        <w:t>D</w:t>
      </w:r>
    </w:p>
    <w:p>
      <w:pPr>
        <w:pStyle w:val="Meta"/>
        <w:keepNext/>
        <w:widowControl w:val="0"/>
      </w:pPr>
      <w:r>
        <w:rPr>
          <w:b/>
        </w:rPr>
        <w:t xml:space="preserve">Mức độ: </w:t>
      </w:r>
      <w:r>
        <w:t>Thông hiểu</w:t>
      </w:r>
    </w:p>
    <w:p>
      <w:pPr>
        <w:pStyle w:val="Meta"/>
        <w:keepNext/>
        <w:widowControl w:val="0"/>
      </w:pPr>
      <w:r>
        <w:rPr>
          <w:b/>
        </w:rPr>
        <w:t xml:space="preserve">Kiến thức: </w:t>
      </w:r>
      <w:r>
        <w:t>Chọn lọc tự nhiên đối với allele trội và lặn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allele trội chỉ biểu hiện ở trạng thái đồng hợp.</w:t>
      </w:r>
    </w:p>
    <w:p>
      <w:pPr>
        <w:spacing w:after="20"/>
        <w:ind w:left="142" w:hanging="85"/>
        <w:widowControl w:val="0"/>
      </w:pPr>
      <w:r>
        <w:t>B. allele lặn không bao giờ biểu hiện thành kiểu hình.</w:t>
      </w:r>
    </w:p>
    <w:p>
      <w:pPr>
        <w:spacing w:after="20"/>
        <w:ind w:left="142" w:hanging="85"/>
        <w:widowControl w:val="0"/>
      </w:pPr>
      <w:r>
        <w:t>C. allele trội luôn có tần số cao hơn allele lặn.</w:t>
      </w:r>
    </w:p>
    <w:p>
      <w:pPr>
        <w:spacing w:after="20"/>
        <w:ind w:left="142" w:hanging="85"/>
        <w:widowControl w:val="0"/>
      </w:pPr>
      <w:r>
        <w:t>D. allele trội biểu hiện ở cả trạng thái đồng hợp và dị hợp.</w:t>
      </w:r>
    </w:p>
    <w:p>
      <w:pPr>
        <w:spacing w:after="40"/>
        <w:widowControl w:val="0"/>
      </w:pPr>
    </w:p>
    <w:p>
      <w:pPr>
        <w:pStyle w:val="Question"/>
        <w:keepNext/>
        <w:widowControl w:val="0"/>
      </w:pPr>
      <w:r>
        <w:rPr>
          <w:b/>
        </w:rPr>
        <w:t xml:space="preserve">Câu 13. </w:t>
      </w:r>
      <w:r>
        <w:t>Hai nhân tố nào sau đây đều có thể làm xuất hiện hoặc bổ sung allele vào vốn gene của quần thể?</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Nguồn allele của quần thể</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Đột biến và dòng gene.</w:t>
      </w:r>
    </w:p>
    <w:p>
      <w:pPr>
        <w:spacing w:after="20"/>
        <w:ind w:left="142" w:hanging="85"/>
        <w:widowControl w:val="0"/>
      </w:pPr>
      <w:r>
        <w:t>B. Phiêu bạt di truyền và giao phối không ngẫu nhiên.</w:t>
      </w:r>
    </w:p>
    <w:p>
      <w:pPr>
        <w:spacing w:after="20"/>
        <w:ind w:left="142" w:hanging="85"/>
        <w:widowControl w:val="0"/>
      </w:pPr>
      <w:r>
        <w:t>C. Chọn lọc tự nhiên và phiêu bạt di truyền.</w:t>
      </w:r>
    </w:p>
    <w:p>
      <w:pPr>
        <w:spacing w:after="20"/>
        <w:ind w:left="142" w:hanging="85"/>
        <w:widowControl w:val="0"/>
      </w:pPr>
      <w:r>
        <w:t>D. Chọn lọc tự nhiên và giao phối không ngẫu nhiên.</w:t>
      </w:r>
    </w:p>
    <w:p>
      <w:pPr>
        <w:spacing w:after="40"/>
        <w:widowControl w:val="0"/>
      </w:pPr>
    </w:p>
    <w:p>
      <w:pPr>
        <w:pStyle w:val="Question"/>
        <w:keepNext/>
        <w:widowControl w:val="0"/>
      </w:pPr>
      <w:r>
        <w:rPr>
          <w:b/>
        </w:rPr>
        <w:t xml:space="preserve">Câu 14. </w:t>
      </w:r>
      <w:r>
        <w:t>Trong quá trình tiến hoá, chọn lọc tự nhiên và phiêu bạt di truyền đều có thể</w:t>
      </w:r>
    </w:p>
    <w:p>
      <w:pPr>
        <w:pStyle w:val="Meta"/>
        <w:keepNext/>
        <w:widowControl w:val="0"/>
      </w:pPr>
      <w:r>
        <w:rPr>
          <w:b/>
        </w:rPr>
        <w:t xml:space="preserve">Đáp án: </w:t>
      </w:r>
      <w:r>
        <w:t>B</w:t>
      </w:r>
    </w:p>
    <w:p>
      <w:pPr>
        <w:pStyle w:val="Meta"/>
        <w:keepNext/>
        <w:widowControl w:val="0"/>
      </w:pPr>
      <w:r>
        <w:rPr>
          <w:b/>
        </w:rPr>
        <w:t xml:space="preserve">Mức độ: </w:t>
      </w:r>
      <w:r>
        <w:t>Thông hiểu</w:t>
      </w:r>
    </w:p>
    <w:p>
      <w:pPr>
        <w:pStyle w:val="Meta"/>
        <w:keepNext/>
        <w:widowControl w:val="0"/>
      </w:pPr>
      <w:r>
        <w:rPr>
          <w:b/>
        </w:rPr>
        <w:t xml:space="preserve">Kiến thức: </w:t>
      </w:r>
      <w:r>
        <w:t>So sánh chọn lọc tự nhiên và 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tạo ra allele mới.</w:t>
      </w:r>
    </w:p>
    <w:p>
      <w:pPr>
        <w:spacing w:after="20"/>
        <w:ind w:left="142" w:hanging="85"/>
        <w:widowControl w:val="0"/>
      </w:pPr>
      <w:r>
        <w:t>B. làm thay đổi tần số allele và thành phần kiểu gene của quần thể.</w:t>
      </w:r>
    </w:p>
    <w:p>
      <w:pPr>
        <w:spacing w:after="20"/>
        <w:ind w:left="142" w:hanging="85"/>
        <w:widowControl w:val="0"/>
      </w:pPr>
      <w:r>
        <w:t>C. chỉ làm tăng tần số allele có lợi.</w:t>
      </w:r>
    </w:p>
    <w:p>
      <w:pPr>
        <w:spacing w:after="20"/>
        <w:ind w:left="142" w:hanging="85"/>
        <w:widowControl w:val="0"/>
      </w:pPr>
      <w:r>
        <w:t>D. không tác động đến vốn gene của quần thể.</w:t>
      </w:r>
    </w:p>
    <w:p>
      <w:pPr>
        <w:spacing w:after="40"/>
        <w:widowControl w:val="0"/>
      </w:pPr>
    </w:p>
    <w:p>
      <w:pPr>
        <w:pStyle w:val="Question"/>
        <w:keepNext/>
        <w:widowControl w:val="0"/>
      </w:pPr>
      <w:r>
        <w:rPr>
          <w:b/>
        </w:rPr>
        <w:t xml:space="preserve">Câu 15. </w:t>
      </w:r>
      <w:r>
        <w:t>Phát biểu nào sau đây không chính xác về vai trò của phiêu bạt di truyền?</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Một allele có lợi vẫn có thể bị mất khỏi quần thể.</w:t>
      </w:r>
    </w:p>
    <w:p>
      <w:pPr>
        <w:spacing w:after="20"/>
        <w:ind w:left="142" w:hanging="85"/>
        <w:widowControl w:val="0"/>
      </w:pPr>
      <w:r>
        <w:t>B. Tần số allele có thể biến đổi không theo hướng xác định.</w:t>
      </w:r>
    </w:p>
    <w:p>
      <w:pPr>
        <w:spacing w:after="20"/>
        <w:ind w:left="142" w:hanging="85"/>
        <w:widowControl w:val="0"/>
      </w:pPr>
      <w:r>
        <w:t>C. Phiêu bạt di truyền làm tần số allele biến đổi theo một hướng thích nghi xác định.</w:t>
      </w:r>
    </w:p>
    <w:p>
      <w:pPr>
        <w:spacing w:after="20"/>
        <w:ind w:left="142" w:hanging="85"/>
        <w:widowControl w:val="0"/>
      </w:pPr>
      <w:r>
        <w:t>D. Phiêu bạt di truyền có thể làm thay đổi tần số allele ngay cả khi không có chọn lọc tự nhiên.</w:t>
      </w:r>
    </w:p>
    <w:p>
      <w:pPr>
        <w:spacing w:after="40"/>
        <w:widowControl w:val="0"/>
      </w:pPr>
    </w:p>
    <w:p>
      <w:pPr>
        <w:pStyle w:val="Question"/>
        <w:keepNext/>
        <w:widowControl w:val="0"/>
      </w:pPr>
      <w:r>
        <w:rPr>
          <w:b/>
        </w:rPr>
        <w:t xml:space="preserve">Câu 16. </w:t>
      </w:r>
      <w:r>
        <w:t>Theo thuyết tiến hoá tổng hợp hiện đại, phát biểu nào sau đây sai về chọn lọc tự nhiên?</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Cơ chế tác động của chọn lọc tự nhiên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Chọn lọc tự nhiên tác động trực tiếp lên từng allele riêng rẽ rồi trực tiếp làm thay đổi tần số allele.</w:t>
      </w:r>
    </w:p>
    <w:p>
      <w:pPr>
        <w:spacing w:after="20"/>
        <w:ind w:left="142" w:hanging="85"/>
        <w:widowControl w:val="0"/>
      </w:pPr>
      <w:r>
        <w:t>B. Chọn lọc chống lại allele trội có thể làm tần số allele thay đổi nhanh.</w:t>
      </w:r>
    </w:p>
    <w:p>
      <w:pPr>
        <w:spacing w:after="20"/>
        <w:ind w:left="142" w:hanging="85"/>
        <w:widowControl w:val="0"/>
      </w:pPr>
      <w:r>
        <w:t>C. Chọn lọc chống lại allele lặn thường khó loại bỏ hoàn toàn allele lặn khỏi quần thể ngẫu phối.</w:t>
      </w:r>
    </w:p>
    <w:p>
      <w:pPr>
        <w:spacing w:after="20"/>
        <w:ind w:left="142" w:hanging="85"/>
        <w:widowControl w:val="0"/>
      </w:pPr>
      <w:r>
        <w:t>D. Khi môi trường thay đổi theo một hướng xác định, chọn lọc tự nhiên có thể làm tần số allele biến đổi theo hướng xác định.</w:t>
      </w:r>
    </w:p>
    <w:p>
      <w:pPr>
        <w:spacing w:after="40"/>
        <w:widowControl w:val="0"/>
      </w:pPr>
    </w:p>
    <w:p>
      <w:pPr>
        <w:pStyle w:val="Question"/>
        <w:keepNext/>
        <w:widowControl w:val="0"/>
      </w:pPr>
      <w:r>
        <w:rPr>
          <w:b/>
        </w:rPr>
        <w:t xml:space="preserve">Câu 17. </w:t>
      </w:r>
      <w:r>
        <w:t>Cho các nhân tố tiến hoá và tác động tương ứng: (1) đột biến; (2) phiêu bạt di truyền; (3) giao phối không ngẫu nhiên; (4) chọn lọc tự nhiên; (5) dòng gene. Ghép đúng là</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Tổng hợp tác động của các nhân tố tiến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NT8</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1–nguồn allele mới; 2–có thể loại ngẫu nhiên allele; 3–tăng đồng hợp; 4–phân hoá khả năng sống sót và sinh sản; 5–trao đổi allele giữa các quần thể.</w:t>
      </w:r>
    </w:p>
    <w:p>
      <w:pPr>
        <w:spacing w:after="20"/>
        <w:ind w:left="142" w:hanging="85"/>
        <w:widowControl w:val="0"/>
      </w:pPr>
      <w:r>
        <w:t>B. 1–tăng đồng hợp; 2–nguồn allele mới; 3–trao đổi allele; 4–ngẫu nhiên; 5–chỉ đào thải allele.</w:t>
      </w:r>
    </w:p>
    <w:p>
      <w:pPr>
        <w:spacing w:after="20"/>
        <w:ind w:left="142" w:hanging="85"/>
        <w:widowControl w:val="0"/>
      </w:pPr>
      <w:r>
        <w:t>C. 1–chỉ giảm đa dạng; 2–tạo allele mới; 3–tăng tần số allele; 4–không định hướng; 5–không đổi vốn gene.</w:t>
      </w:r>
    </w:p>
    <w:p>
      <w:pPr>
        <w:spacing w:after="20"/>
        <w:ind w:left="142" w:hanging="85"/>
        <w:widowControl w:val="0"/>
      </w:pPr>
      <w:r>
        <w:t>D. 1–không đổi vốn gene; 2–chỉ giữ allele có lợi; 3–tạo allele mới; 4–tăng dị hợp; 5–không đổi tần số allele.</w:t>
      </w:r>
    </w:p>
    <w:p>
      <w:pPr>
        <w:spacing w:after="40"/>
        <w:widowControl w:val="0"/>
      </w:pPr>
    </w:p>
    <w:p>
      <w:pPr>
        <w:pStyle w:val="Question"/>
        <w:keepNext/>
        <w:widowControl w:val="0"/>
      </w:pPr>
      <w:r>
        <w:rPr>
          <w:b/>
        </w:rPr>
        <w:t xml:space="preserve">Câu 18. </w:t>
      </w:r>
      <w:r>
        <w:t>Khi nói về nguồn biến dị di truyền của quần thể, phát biểu nào sau đây không đúng?</w:t>
      </w:r>
    </w:p>
    <w:p>
      <w:pPr>
        <w:pStyle w:val="Meta"/>
        <w:keepNext/>
        <w:widowControl w:val="0"/>
      </w:pPr>
      <w:r>
        <w:rPr>
          <w:b/>
        </w:rPr>
        <w:t xml:space="preserve">Đáp án: </w:t>
      </w:r>
      <w:r>
        <w:t>D</w:t>
      </w:r>
    </w:p>
    <w:p>
      <w:pPr>
        <w:pStyle w:val="Meta"/>
        <w:keepNext/>
        <w:widowControl w:val="0"/>
      </w:pPr>
      <w:r>
        <w:rPr>
          <w:b/>
        </w:rPr>
        <w:t xml:space="preserve">Mức độ: </w:t>
      </w:r>
      <w:r>
        <w:t>Thông hiểu</w:t>
      </w:r>
    </w:p>
    <w:p>
      <w:pPr>
        <w:pStyle w:val="Meta"/>
        <w:keepNext/>
        <w:widowControl w:val="0"/>
      </w:pPr>
      <w:r>
        <w:rPr>
          <w:b/>
        </w:rPr>
        <w:t xml:space="preserve">Kiến thức: </w:t>
      </w:r>
      <w:r>
        <w:t>Nguồn biến dị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Đột biến có thể tạo nguồn biến dị sơ cấp.</w:t>
      </w:r>
    </w:p>
    <w:p>
      <w:pPr>
        <w:spacing w:after="20"/>
        <w:ind w:left="142" w:hanging="85"/>
        <w:widowControl w:val="0"/>
      </w:pPr>
      <w:r>
        <w:t>B. Sinh sản hữu tính có thể tạo nhiều tổ hợp gene mới.</w:t>
      </w:r>
    </w:p>
    <w:p>
      <w:pPr>
        <w:spacing w:after="20"/>
        <w:ind w:left="142" w:hanging="85"/>
        <w:widowControl w:val="0"/>
      </w:pPr>
      <w:r>
        <w:t>C. Dòng gene có thể bổ sung biến dị di truyền cho quần thể.</w:t>
      </w:r>
    </w:p>
    <w:p>
      <w:pPr>
        <w:spacing w:after="20"/>
        <w:ind w:left="142" w:hanging="85"/>
        <w:widowControl w:val="0"/>
      </w:pPr>
      <w:r>
        <w:t>D. Tiến hoá vẫn có thể diễn ra lâu dài khi quần thể hoàn toàn không có biến dị di truyền.</w:t>
      </w:r>
    </w:p>
    <w:p>
      <w:pPr>
        <w:spacing w:after="40"/>
        <w:widowControl w:val="0"/>
      </w:pPr>
    </w:p>
    <w:p>
      <w:pPr>
        <w:pStyle w:val="Question"/>
        <w:keepNext/>
        <w:widowControl w:val="0"/>
      </w:pPr>
      <w:r>
        <w:rPr>
          <w:b/>
        </w:rPr>
        <w:t xml:space="preserve">Câu 19. </w:t>
      </w:r>
      <w:r>
        <w:t>Ý nào sau đây phản ánh đúng tính tương đối của đặc điểm thích nghi?</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Tính hợp lí tương đối của đặc điểm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Giải thích được các đặc điểm thích nghi chỉ hợp lí tương đối. Lấy được ví dụ minh hoạ.</w:t>
      </w:r>
    </w:p>
    <w:p>
      <w:pPr>
        <w:spacing w:after="20"/>
        <w:ind w:left="142" w:hanging="85"/>
        <w:widowControl w:val="0"/>
      </w:pPr>
      <w:r>
        <w:t>A. Một đặc điểm thích nghi luôn có lợi trong mọi môi trường.</w:t>
      </w:r>
    </w:p>
    <w:p>
      <w:pPr>
        <w:spacing w:after="20"/>
        <w:ind w:left="142" w:hanging="85"/>
        <w:widowControl w:val="0"/>
      </w:pPr>
      <w:r>
        <w:t>B. Sinh vật có thể thích nghi hoàn toàn với mọi biến đổi của môi trường.</w:t>
      </w:r>
    </w:p>
    <w:p>
      <w:pPr>
        <w:spacing w:after="20"/>
        <w:ind w:left="142" w:hanging="85"/>
        <w:widowControl w:val="0"/>
      </w:pPr>
      <w:r>
        <w:t>C. Một đặc điểm có thể có lợi trong hoàn cảnh này nhưng không có lợi, thậm chí bất lợi, trong hoàn cảnh khác.</w:t>
      </w:r>
    </w:p>
    <w:p>
      <w:pPr>
        <w:spacing w:after="20"/>
        <w:ind w:left="142" w:hanging="85"/>
        <w:widowControl w:val="0"/>
      </w:pPr>
      <w:r>
        <w:t>D. Đặc điểm thích nghi không chịu tác động của chọn lọc tự nhiên.</w:t>
      </w:r>
    </w:p>
    <w:p>
      <w:pPr>
        <w:spacing w:after="40"/>
        <w:widowControl w:val="0"/>
      </w:pPr>
    </w:p>
    <w:p>
      <w:pPr>
        <w:pStyle w:val="Question"/>
        <w:keepNext/>
        <w:widowControl w:val="0"/>
      </w:pPr>
      <w:r>
        <w:rPr>
          <w:b/>
        </w:rPr>
        <w:t xml:space="preserve">Câu 20. </w:t>
      </w:r>
      <w:r>
        <w:t>Vì sao đặc điểm thích nghi của sinh vật chỉ mang tính hợp lí tương đối?</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Giới hạn và tính tương đối của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Giải thích được các đặc điểm thích nghi chỉ hợp lí tương đối. Lấy được ví dụ minh hoạ.</w:t>
      </w:r>
    </w:p>
    <w:p>
      <w:pPr>
        <w:spacing w:after="20"/>
        <w:ind w:left="142" w:hanging="85"/>
        <w:widowControl w:val="0"/>
      </w:pPr>
      <w:r>
        <w:t>A. Chọn lọc tự nhiên chỉ sàng lọc trên nguồn biến dị đang có, trong khi môi trường và các điều kiện sống có thể thay đổi.</w:t>
      </w:r>
    </w:p>
    <w:p>
      <w:pPr>
        <w:spacing w:after="20"/>
        <w:ind w:left="142" w:hanging="85"/>
        <w:widowControl w:val="0"/>
      </w:pPr>
      <w:r>
        <w:t>B. Chọn lọc tự nhiên luôn tạo ra ngay mọi biến dị cần thiết cho sinh vật.</w:t>
      </w:r>
    </w:p>
    <w:p>
      <w:pPr>
        <w:spacing w:after="20"/>
        <w:ind w:left="142" w:hanging="85"/>
        <w:widowControl w:val="0"/>
      </w:pPr>
      <w:r>
        <w:t>C. Môi trường sống luôn hoàn toàn ổn định nên sinh vật không cần thay đổi.</w:t>
      </w:r>
    </w:p>
    <w:p>
      <w:pPr>
        <w:spacing w:after="20"/>
        <w:ind w:left="142" w:hanging="85"/>
        <w:widowControl w:val="0"/>
      </w:pPr>
      <w:r>
        <w:t>D. Chọn lọc tự nhiên chỉ tác động lên các tính trạng không di truyền.</w:t>
      </w:r>
    </w:p>
    <w:p>
      <w:pPr>
        <w:spacing w:after="40"/>
        <w:widowControl w:val="0"/>
      </w:pPr>
    </w:p>
    <w:p>
      <w:pPr>
        <w:pStyle w:val="Question"/>
        <w:keepNext/>
        <w:widowControl w:val="0"/>
      </w:pPr>
      <w:r>
        <w:rPr>
          <w:b/>
        </w:rPr>
        <w:t xml:space="preserve">Câu 21. </w:t>
      </w:r>
      <w:r>
        <w:t>Một allele mới làm cá thể sống sót và sinh sản tốt hơn trong môi trường hiện tại. Nếu các điều kiện khác phù hợp, qua nhiều thế hệ điều gì có xu hướng xảy ra?</w:t>
      </w:r>
    </w:p>
    <w:p>
      <w:pPr>
        <w:pStyle w:val="Meta"/>
        <w:keepNext/>
        <w:widowControl w:val="0"/>
      </w:pPr>
      <w:r>
        <w:rPr>
          <w:b/>
        </w:rPr>
        <w:t xml:space="preserve">Đáp án: </w:t>
      </w:r>
      <w:r>
        <w:t>B</w:t>
      </w:r>
    </w:p>
    <w:p>
      <w:pPr>
        <w:pStyle w:val="Meta"/>
        <w:keepNext/>
        <w:widowControl w:val="0"/>
      </w:pPr>
      <w:r>
        <w:rPr>
          <w:b/>
        </w:rPr>
        <w:t xml:space="preserve">Mức độ: </w:t>
      </w:r>
      <w:r>
        <w:t>Thông hiểu</w:t>
      </w:r>
    </w:p>
    <w:p>
      <w:pPr>
        <w:pStyle w:val="Meta"/>
        <w:keepNext/>
        <w:widowControl w:val="0"/>
      </w:pPr>
      <w:r>
        <w:rPr>
          <w:b/>
        </w:rPr>
        <w:t xml:space="preserve">Kiến thức: </w:t>
      </w:r>
      <w:r>
        <w:t>Chọn lọc tự nhiên và sự tăng tần số allele có lợi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Tần số allele đó giảm do cạnh tranh.</w:t>
      </w:r>
    </w:p>
    <w:p>
      <w:pPr>
        <w:spacing w:after="20"/>
        <w:ind w:left="142" w:hanging="85"/>
        <w:widowControl w:val="0"/>
      </w:pPr>
      <w:r>
        <w:t>B. Tần số allele đó tăng do chọn lọc tự nhiên.</w:t>
      </w:r>
    </w:p>
    <w:p>
      <w:pPr>
        <w:spacing w:after="20"/>
        <w:ind w:left="142" w:hanging="85"/>
        <w:widowControl w:val="0"/>
      </w:pPr>
      <w:r>
        <w:t>C. Giao phối làm allele đó biến mất ngay.</w:t>
      </w:r>
    </w:p>
    <w:p>
      <w:pPr>
        <w:spacing w:after="20"/>
        <w:ind w:left="142" w:hanging="85"/>
        <w:widowControl w:val="0"/>
      </w:pPr>
      <w:r>
        <w:t>D. Allele đó không ảnh hưởng đến cấu trúc di truyền quần thể.</w:t>
      </w:r>
    </w:p>
    <w:p>
      <w:pPr>
        <w:spacing w:after="40"/>
        <w:widowControl w:val="0"/>
      </w:pPr>
    </w:p>
    <w:p>
      <w:pPr>
        <w:pStyle w:val="Question"/>
        <w:keepNext/>
        <w:widowControl w:val="0"/>
      </w:pPr>
      <w:r>
        <w:rPr>
          <w:b/>
        </w:rPr>
        <w:t xml:space="preserve">Câu 22. </w:t>
      </w:r>
      <w:r>
        <w:t>Phát biểu nào sau đây sai về quá trình hình thành quần thể thích nghi?</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Cơ chế hình thành đặc điểm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Môi trường trực tiếp tạo ra những allele cần thiết để sinh vật thích nghi.</w:t>
      </w:r>
    </w:p>
    <w:p>
      <w:pPr>
        <w:spacing w:after="20"/>
        <w:ind w:left="142" w:hanging="85"/>
        <w:widowControl w:val="0"/>
      </w:pPr>
      <w:r>
        <w:t>B. Chọn lọc tự nhiên sàng lọc và làm tăng tần số các kiểu hình thích nghi đã xuất hiện trong quần thể.</w:t>
      </w:r>
    </w:p>
    <w:p>
      <w:pPr>
        <w:spacing w:after="20"/>
        <w:ind w:left="142" w:hanging="85"/>
        <w:widowControl w:val="0"/>
      </w:pPr>
      <w:r>
        <w:t>C. Tốc độ hình thành đặc điểm thích nghi phụ thuộc vào nguồn biến dị, tốc độ sinh sản và áp lực chọn lọc.</w:t>
      </w:r>
    </w:p>
    <w:p>
      <w:pPr>
        <w:spacing w:after="20"/>
        <w:ind w:left="142" w:hanging="85"/>
        <w:widowControl w:val="0"/>
      </w:pPr>
      <w:r>
        <w:t>D. Đặc điểm thích nghi có thể chỉ có lợi trong một số điều kiện môi trường nhất định.</w:t>
      </w:r>
    </w:p>
    <w:p>
      <w:pPr>
        <w:spacing w:after="40"/>
        <w:widowControl w:val="0"/>
      </w:pPr>
    </w:p>
    <w:p>
      <w:pPr>
        <w:pStyle w:val="Question"/>
        <w:keepNext/>
        <w:widowControl w:val="0"/>
      </w:pPr>
      <w:r>
        <w:rPr>
          <w:b/>
        </w:rPr>
        <w:t xml:space="preserve">Câu 23. </w:t>
      </w:r>
      <w:r>
        <w:t>Trong quần thể bọ rùa, một allele làm cơ thể có màu xanh lá giúp ngụy trang tốt hơn trên lá cây. Cơ chế nào giải thích hợp lí nhất sự phổ biến dần của màu xanh?</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Cơ chế chọn lọc tạo quần thể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Màu xanh tự xuất hiện ở mọi cá thể vì lá cây có màu xanh.</w:t>
      </w:r>
    </w:p>
    <w:p>
      <w:pPr>
        <w:spacing w:after="20"/>
        <w:ind w:left="142" w:hanging="85"/>
        <w:widowControl w:val="0"/>
      </w:pPr>
      <w:r>
        <w:t>B. Cá thể màu cam luôn sinh sản tốt hơn vì dễ nhìn thấy.</w:t>
      </w:r>
    </w:p>
    <w:p>
      <w:pPr>
        <w:spacing w:after="20"/>
        <w:ind w:left="142" w:hanging="85"/>
        <w:widowControl w:val="0"/>
      </w:pPr>
      <w:r>
        <w:t>C. Cá thể màu xanh sống sót và sinh sản tốt hơn nên allele quy định màu xanh tăng tần số qua các thế hệ.</w:t>
      </w:r>
    </w:p>
    <w:p>
      <w:pPr>
        <w:spacing w:after="20"/>
        <w:ind w:left="142" w:hanging="85"/>
        <w:widowControl w:val="0"/>
      </w:pPr>
      <w:r>
        <w:t>D. Chọn lọc tự nhiên không ảnh hưởng đến tần số allele màu sắc.</w:t>
      </w:r>
    </w:p>
    <w:p>
      <w:pPr>
        <w:spacing w:after="40"/>
        <w:widowControl w:val="0"/>
      </w:pPr>
    </w:p>
    <w:p>
      <w:pPr>
        <w:pStyle w:val="Question"/>
        <w:keepNext/>
        <w:widowControl w:val="0"/>
      </w:pPr>
      <w:r>
        <w:rPr>
          <w:b/>
        </w:rPr>
        <w:t xml:space="preserve">Câu 24. </w:t>
      </w:r>
      <w:r>
        <w:t>Quan sát ba dạng mỏ chim trong hình. Nhận định nào phù hợp nhất với cơ chế hình thành đặc điểm thích nghi?</w:t>
      </w:r>
    </w:p>
    <w:p>
      <w:pPr>
        <w:spacing w:after="60"/>
        <w:jc w:val="center"/>
        <w:widowControl w:val="0"/>
      </w:pPr>
      <w:r>
        <w:drawing>
          <wp:inline xmlns:a="http://schemas.openxmlformats.org/drawingml/2006/main" xmlns:pic="http://schemas.openxmlformats.org/drawingml/2006/picture">
            <wp:extent cx="2880000" cy="783405"/>
            <wp:docPr id="1" name="Picture 1"/>
            <wp:cNvGraphicFramePr>
              <a:graphicFrameLocks noChangeAspect="1"/>
            </wp:cNvGraphicFramePr>
            <a:graphic>
              <a:graphicData uri="http://schemas.openxmlformats.org/drawingml/2006/picture">
                <pic:pic>
                  <pic:nvPicPr>
                    <pic:cNvPr id="0" name="rId11.png"/>
                    <pic:cNvPicPr/>
                  </pic:nvPicPr>
                  <pic:blipFill>
                    <a:blip r:embed="rId10"/>
                    <a:stretch>
                      <a:fillRect/>
                    </a:stretch>
                  </pic:blipFill>
                  <pic:spPr>
                    <a:xfrm>
                      <a:off x="0" y="0"/>
                      <a:ext cx="2880000" cy="783405"/>
                    </a:xfrm>
                    <a:prstGeom prst="rect"/>
                  </pic:spPr>
                </pic:pic>
              </a:graphicData>
            </a:graphic>
          </wp:inline>
        </w:drawing>
      </w:r>
    </w:p>
    <w:p>
      <w:pPr>
        <w:pStyle w:val="Meta"/>
        <w:keepNext/>
        <w:widowControl w:val="0"/>
      </w:pPr>
      <w:r>
        <w:rPr>
          <w:b/>
        </w:rPr>
        <w:t xml:space="preserve">Đáp án: </w:t>
      </w:r>
      <w:r>
        <w:t>B</w:t>
      </w:r>
    </w:p>
    <w:p>
      <w:pPr>
        <w:pStyle w:val="Meta"/>
        <w:keepNext/>
        <w:widowControl w:val="0"/>
      </w:pPr>
      <w:r>
        <w:rPr>
          <w:b/>
        </w:rPr>
        <w:t xml:space="preserve">Mức độ: </w:t>
      </w:r>
      <w:r>
        <w:t>Thông hiểu</w:t>
      </w:r>
    </w:p>
    <w:p>
      <w:pPr>
        <w:pStyle w:val="Meta"/>
        <w:keepNext/>
        <w:widowControl w:val="0"/>
      </w:pPr>
      <w:r>
        <w:rPr>
          <w:b/>
        </w:rPr>
        <w:t xml:space="preserve">Kiến thức: </w:t>
      </w:r>
      <w:r>
        <w:t>Thích nghi của dạng mỏ với nguồn thức ăn</w:t>
      </w:r>
    </w:p>
    <w:p>
      <w:pPr>
        <w:pStyle w:val="Meta"/>
        <w:keepNext/>
        <w:widowControl w:val="0"/>
      </w:pPr>
      <w:r>
        <w:rPr>
          <w:b/>
        </w:rPr>
        <w:t xml:space="preserve">Thành phần năng lực: </w:t>
      </w:r>
      <w:r>
        <w:t>Tìm hiểu thế giới sống</w:t>
      </w:r>
    </w:p>
    <w:p>
      <w:pPr>
        <w:pStyle w:val="Meta"/>
        <w:keepNext/>
        <w:widowControl w:val="0"/>
      </w:pPr>
      <w:r>
        <w:rPr>
          <w:b/>
        </w:rPr>
        <w:t xml:space="preserve">Chỉ báo: </w:t>
      </w:r>
      <w:r>
        <w:t>TH6</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Ba dạng mỏ cùng thích nghi với một loại thức ăn duy nhất.</w:t>
      </w:r>
    </w:p>
    <w:p>
      <w:pPr>
        <w:spacing w:after="20"/>
        <w:ind w:left="142" w:hanging="85"/>
        <w:widowControl w:val="0"/>
      </w:pPr>
      <w:r>
        <w:t>B. Các dạng mỏ khác nhau có thể được chọn lọc vì phù hợp với những nguồn thức ăn khác nhau.</w:t>
      </w:r>
    </w:p>
    <w:p>
      <w:pPr>
        <w:spacing w:after="20"/>
        <w:ind w:left="142" w:hanging="85"/>
        <w:widowControl w:val="0"/>
      </w:pPr>
      <w:r>
        <w:t>C. Mỏ khác nhau chỉ do cạnh tranh xảy ra trong một thời gian rất ngắn.</w:t>
      </w:r>
    </w:p>
    <w:p>
      <w:pPr>
        <w:spacing w:after="20"/>
        <w:ind w:left="142" w:hanging="85"/>
        <w:widowControl w:val="0"/>
      </w:pPr>
      <w:r>
        <w:t>D. Loại thức ăn trực tiếp làm mỏ của từng cá thể biến đổi theo nhu cầu.</w:t>
      </w:r>
    </w:p>
    <w:p>
      <w:pPr>
        <w:spacing w:after="40"/>
        <w:widowControl w:val="0"/>
      </w:pPr>
    </w:p>
    <w:p>
      <w:pPr>
        <w:pStyle w:val="Question"/>
        <w:keepNext/>
        <w:widowControl w:val="0"/>
      </w:pPr>
      <w:r>
        <w:rPr>
          <w:b/>
        </w:rPr>
        <w:t xml:space="preserve">Câu 25. </w:t>
      </w:r>
      <w:r>
        <w:t>Ở loài sinh sản hữu tính, sự hình thành đặc điểm thích nghi của quần thể thường gắn chủ yếu với sự phối hợp của</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Các nhân tố tham gia hình thành đặc điểm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đột biến, giao phối và dòng gene.</w:t>
      </w:r>
    </w:p>
    <w:p>
      <w:pPr>
        <w:spacing w:after="20"/>
        <w:ind w:left="142" w:hanging="85"/>
        <w:widowControl w:val="0"/>
      </w:pPr>
      <w:r>
        <w:t>B. giao phối, dòng gene và phiêu bạt di truyền.</w:t>
      </w:r>
    </w:p>
    <w:p>
      <w:pPr>
        <w:spacing w:after="20"/>
        <w:ind w:left="142" w:hanging="85"/>
        <w:widowControl w:val="0"/>
      </w:pPr>
      <w:r>
        <w:t>C. đột biến, giao phối và chọn lọc tự nhiên.</w:t>
      </w:r>
    </w:p>
    <w:p>
      <w:pPr>
        <w:spacing w:after="20"/>
        <w:ind w:left="142" w:hanging="85"/>
        <w:widowControl w:val="0"/>
      </w:pPr>
      <w:r>
        <w:t>D. tự phối, đột biến và giao phối không ngẫu nhiên.</w:t>
      </w:r>
    </w:p>
    <w:p>
      <w:pPr>
        <w:spacing w:after="40"/>
        <w:widowControl w:val="0"/>
      </w:pPr>
    </w:p>
    <w:p>
      <w:pPr>
        <w:pStyle w:val="Question"/>
        <w:keepNext/>
        <w:widowControl w:val="0"/>
      </w:pPr>
      <w:r>
        <w:rPr>
          <w:b/>
        </w:rPr>
        <w:t xml:space="preserve">Câu 26. </w:t>
      </w:r>
      <w:r>
        <w:t>Theo khái niệm loài sinh học, loài là</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Khái niệm loài sinh học</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một nhóm cá thể giống nhau về hình thái nhưng không cần giao phối với nhau.</w:t>
      </w:r>
    </w:p>
    <w:p>
      <w:pPr>
        <w:spacing w:after="20"/>
        <w:ind w:left="142" w:hanging="85"/>
        <w:widowControl w:val="0"/>
      </w:pPr>
      <w:r>
        <w:t>B. một nhóm quần thể có thể giao phối với nhau nhưng con lai luôn bất thụ.</w:t>
      </w:r>
    </w:p>
    <w:p>
      <w:pPr>
        <w:spacing w:after="20"/>
        <w:ind w:left="142" w:hanging="85"/>
        <w:widowControl w:val="0"/>
      </w:pPr>
      <w:r>
        <w:t>C. một hoặc một nhóm quần thể có khả năng giao phối với nhau sinh con hữu thụ và cách li sinh sản với các nhóm quần thể khác.</w:t>
      </w:r>
    </w:p>
    <w:p>
      <w:pPr>
        <w:spacing w:after="20"/>
        <w:ind w:left="142" w:hanging="85"/>
        <w:widowControl w:val="0"/>
      </w:pPr>
      <w:r>
        <w:t>D. mọi quần thể cùng sống trong một khu vực địa lí.</w:t>
      </w:r>
    </w:p>
    <w:p>
      <w:pPr>
        <w:spacing w:after="40"/>
        <w:widowControl w:val="0"/>
      </w:pPr>
    </w:p>
    <w:p>
      <w:pPr>
        <w:pStyle w:val="Question"/>
        <w:keepNext/>
        <w:widowControl w:val="0"/>
      </w:pPr>
      <w:r>
        <w:rPr>
          <w:b/>
        </w:rPr>
        <w:t xml:space="preserve">Câu 27. </w:t>
      </w:r>
      <w:r>
        <w:t>Cách li sinh sản là những trở ngại sinh học</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Cách li sinh sản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chỉ ngăn hai loài ở khác khu vực địa lí gặp nhau.</w:t>
      </w:r>
    </w:p>
    <w:p>
      <w:pPr>
        <w:spacing w:after="20"/>
        <w:ind w:left="142" w:hanging="85"/>
        <w:widowControl w:val="0"/>
      </w:pPr>
      <w:r>
        <w:t>B. làm mọi con lai đều có sức sống và sinh sản bình thường.</w:t>
      </w:r>
    </w:p>
    <w:p>
      <w:pPr>
        <w:spacing w:after="20"/>
        <w:ind w:left="142" w:hanging="85"/>
        <w:widowControl w:val="0"/>
      </w:pPr>
      <w:r>
        <w:t>C. chỉ xảy ra sau khi hợp tử được hình thành.</w:t>
      </w:r>
    </w:p>
    <w:p>
      <w:pPr>
        <w:spacing w:after="20"/>
        <w:ind w:left="142" w:hanging="85"/>
        <w:widowControl w:val="0"/>
      </w:pPr>
      <w:r>
        <w:t>D. ngăn cản giao phối hoặc ngăn cản hình thành con lai hữu thụ giữa các nhóm quần thể.</w:t>
      </w:r>
    </w:p>
    <w:p>
      <w:pPr>
        <w:spacing w:after="40"/>
        <w:widowControl w:val="0"/>
      </w:pPr>
    </w:p>
    <w:p>
      <w:pPr>
        <w:pStyle w:val="Question"/>
        <w:keepNext/>
        <w:widowControl w:val="0"/>
      </w:pPr>
      <w:r>
        <w:rPr>
          <w:b/>
        </w:rPr>
        <w:t xml:space="preserve">Câu 28. </w:t>
      </w:r>
      <w:r>
        <w:t>Một quần thể côn trùng sống trên cây M; một số cá thể chuyển sang khai thác cây N trong cùng khu vực địa lí. Qua thời gian, hai nhóm thích nghi với hai ổ sinh thái khác nhau, vốn gene phân hoá và xuất hiện cách li sinh sản. Đây là ví dụ về hình thành loài</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Hình thành loài bằng cách li sinh thái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bằng cách li sinh thái.</w:t>
      </w:r>
    </w:p>
    <w:p>
      <w:pPr>
        <w:spacing w:after="20"/>
        <w:ind w:left="142" w:hanging="85"/>
        <w:widowControl w:val="0"/>
      </w:pPr>
      <w:r>
        <w:t>B. bằng tự đa bội.</w:t>
      </w:r>
    </w:p>
    <w:p>
      <w:pPr>
        <w:spacing w:after="20"/>
        <w:ind w:left="142" w:hanging="85"/>
        <w:widowControl w:val="0"/>
      </w:pPr>
      <w:r>
        <w:t>C. bằng lai xa và đa bội hoá.</w:t>
      </w:r>
    </w:p>
    <w:p>
      <w:pPr>
        <w:spacing w:after="20"/>
        <w:ind w:left="142" w:hanging="85"/>
        <w:widowControl w:val="0"/>
      </w:pPr>
      <w:r>
        <w:t>D. bằng cách li địa lí.</w:t>
      </w:r>
    </w:p>
    <w:p>
      <w:pPr>
        <w:spacing w:after="40"/>
        <w:widowControl w:val="0"/>
      </w:pPr>
    </w:p>
    <w:p>
      <w:pPr>
        <w:pStyle w:val="Question"/>
        <w:keepNext/>
        <w:widowControl w:val="0"/>
      </w:pPr>
      <w:r>
        <w:rPr>
          <w:b/>
        </w:rPr>
        <w:t xml:space="preserve">Câu 29. </w:t>
      </w:r>
      <w:r>
        <w:t>Khi nói về quá trình hình thành loài mới, phát biểu nào sau đây đúng?</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Các con đường hình thành loài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Hình thành loài bằng cách li địa lí có thể có sự tham gia của phiêu bạt di truyền.</w:t>
      </w:r>
    </w:p>
    <w:p>
      <w:pPr>
        <w:spacing w:after="20"/>
        <w:ind w:left="142" w:hanging="85"/>
        <w:widowControl w:val="0"/>
      </w:pPr>
      <w:r>
        <w:t>B. Loài mới chỉ có thể hình thành trong cùng một khu vực địa lí.</w:t>
      </w:r>
    </w:p>
    <w:p>
      <w:pPr>
        <w:spacing w:after="20"/>
        <w:ind w:left="142" w:hanging="85"/>
        <w:widowControl w:val="0"/>
      </w:pPr>
      <w:r>
        <w:t>C. Hình thành loài bằng cách li sinh thái luôn là con đường nhanh nhất.</w:t>
      </w:r>
    </w:p>
    <w:p>
      <w:pPr>
        <w:spacing w:after="20"/>
        <w:ind w:left="142" w:hanging="85"/>
        <w:widowControl w:val="0"/>
      </w:pPr>
      <w:r>
        <w:t>D. Lai xa và đa bội hoá chỉ xảy ra ở động vật.</w:t>
      </w:r>
    </w:p>
    <w:p>
      <w:pPr>
        <w:spacing w:after="40"/>
        <w:widowControl w:val="0"/>
      </w:pPr>
    </w:p>
    <w:p>
      <w:pPr>
        <w:pStyle w:val="Question"/>
        <w:keepNext/>
        <w:widowControl w:val="0"/>
      </w:pPr>
      <w:r>
        <w:rPr>
          <w:b/>
        </w:rPr>
        <w:t xml:space="preserve">Câu 30. </w:t>
      </w:r>
      <w:r>
        <w:t>Khi nói về vai trò của cách li địa lí trong hình thành loài, phát biểu nào sau đây không đúng?</w:t>
      </w:r>
    </w:p>
    <w:p>
      <w:pPr>
        <w:pStyle w:val="Meta"/>
        <w:keepNext/>
        <w:widowControl w:val="0"/>
      </w:pPr>
      <w:r>
        <w:rPr>
          <w:b/>
        </w:rPr>
        <w:t xml:space="preserve">Đáp án: </w:t>
      </w:r>
      <w:r>
        <w:t>B</w:t>
      </w:r>
    </w:p>
    <w:p>
      <w:pPr>
        <w:pStyle w:val="Meta"/>
        <w:keepNext/>
        <w:widowControl w:val="0"/>
      </w:pPr>
      <w:r>
        <w:rPr>
          <w:b/>
        </w:rPr>
        <w:t xml:space="preserve">Mức độ: </w:t>
      </w:r>
      <w:r>
        <w:t>Thông hiểu</w:t>
      </w:r>
    </w:p>
    <w:p>
      <w:pPr>
        <w:pStyle w:val="Meta"/>
        <w:keepNext/>
        <w:widowControl w:val="0"/>
      </w:pPr>
      <w:r>
        <w:rPr>
          <w:b/>
        </w:rPr>
        <w:t xml:space="preserve">Kiến thức: </w:t>
      </w:r>
      <w:r>
        <w:t>Vai trò của cách li địa lí</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Cách li địa lí hạn chế dòng gene giữa các quần thể.</w:t>
      </w:r>
    </w:p>
    <w:p>
      <w:pPr>
        <w:spacing w:after="20"/>
        <w:ind w:left="142" w:hanging="85"/>
        <w:widowControl w:val="0"/>
      </w:pPr>
      <w:r>
        <w:t>B. Cách li địa lí trực tiếp làm tần số allele biến đổi theo một hướng xác định.</w:t>
      </w:r>
    </w:p>
    <w:p>
      <w:pPr>
        <w:spacing w:after="20"/>
        <w:ind w:left="142" w:hanging="85"/>
        <w:widowControl w:val="0"/>
      </w:pPr>
      <w:r>
        <w:t>C. Cách li địa lí có thể duy trì sự khác biệt do các nhân tố tiến hoá tạo ra.</w:t>
      </w:r>
    </w:p>
    <w:p>
      <w:pPr>
        <w:spacing w:after="20"/>
        <w:ind w:left="142" w:hanging="85"/>
        <w:widowControl w:val="0"/>
      </w:pPr>
      <w:r>
        <w:t>D. Hình thành loài qua cách li địa lí thường trải qua nhiều giai đoạn.</w:t>
      </w:r>
    </w:p>
    <w:p>
      <w:pPr>
        <w:spacing w:after="40"/>
        <w:widowControl w:val="0"/>
      </w:pPr>
    </w:p>
    <w:p>
      <w:pPr>
        <w:pStyle w:val="Question"/>
        <w:keepNext/>
        <w:widowControl w:val="0"/>
      </w:pPr>
      <w:r>
        <w:rPr>
          <w:b/>
        </w:rPr>
        <w:t xml:space="preserve">Câu 31. </w:t>
      </w:r>
      <w:r>
        <w:t>Loài Raphanus brassica (2n = 36) được hình thành từ lai giữa Raphanus sativus (2n = 18) và Brassica oleracea (2n = 18), sau đó con lai được đa bội hoá. Kết luận nào đúng?</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Hình thành loài bằng lai xa và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Đây là hình thành loài bằng cách li địa lí.</w:t>
      </w:r>
    </w:p>
    <w:p>
      <w:pPr>
        <w:spacing w:after="20"/>
        <w:ind w:left="142" w:hanging="85"/>
        <w:widowControl w:val="0"/>
      </w:pPr>
      <w:r>
        <w:t>B. Loài mới bắt buộc sống ở môi trường khác loài bố mẹ.</w:t>
      </w:r>
    </w:p>
    <w:p>
      <w:pPr>
        <w:spacing w:after="20"/>
        <w:ind w:left="142" w:hanging="85"/>
        <w:widowControl w:val="0"/>
      </w:pPr>
      <w:r>
        <w:t>C. Quá trình có thể diễn ra trong thời gian tương đối ngắn.</w:t>
      </w:r>
    </w:p>
    <w:p>
      <w:pPr>
        <w:spacing w:after="20"/>
        <w:ind w:left="142" w:hanging="85"/>
        <w:widowControl w:val="0"/>
      </w:pPr>
      <w:r>
        <w:t>D. Đây là con đường phổ biến ở động vật có vú.</w:t>
      </w:r>
    </w:p>
    <w:p>
      <w:pPr>
        <w:spacing w:after="40"/>
        <w:widowControl w:val="0"/>
      </w:pPr>
    </w:p>
    <w:p>
      <w:pPr>
        <w:pStyle w:val="Question"/>
        <w:keepNext/>
        <w:widowControl w:val="0"/>
      </w:pPr>
      <w:r>
        <w:rPr>
          <w:b/>
        </w:rPr>
        <w:t xml:space="preserve">Câu 32. </w:t>
      </w:r>
      <w:r>
        <w:t>Trường hợp nào sau đây là cách li sau hợp tử?</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Cách li sau hợp tử</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Hai cá thể giao phối, sinh ra con lai nhưng con lai bất thụ.</w:t>
      </w:r>
    </w:p>
    <w:p>
      <w:pPr>
        <w:spacing w:after="20"/>
        <w:ind w:left="142" w:hanging="85"/>
        <w:widowControl w:val="0"/>
      </w:pPr>
      <w:r>
        <w:t>B. Hai nhóm sinh sản vào các mùa khác nhau.</w:t>
      </w:r>
    </w:p>
    <w:p>
      <w:pPr>
        <w:spacing w:after="20"/>
        <w:ind w:left="142" w:hanging="85"/>
        <w:widowControl w:val="0"/>
      </w:pPr>
      <w:r>
        <w:t>C. Cơ quan sinh sản không phù hợp nên không giao phối được.</w:t>
      </w:r>
    </w:p>
    <w:p>
      <w:pPr>
        <w:spacing w:after="20"/>
        <w:ind w:left="142" w:hanging="85"/>
        <w:widowControl w:val="0"/>
      </w:pPr>
      <w:r>
        <w:t>D. Hai nhóm có tập tính ve vãn khác nhau.</w:t>
      </w:r>
    </w:p>
    <w:p>
      <w:pPr>
        <w:spacing w:after="40"/>
        <w:widowControl w:val="0"/>
      </w:pPr>
    </w:p>
    <w:p>
      <w:pPr>
        <w:pStyle w:val="Question"/>
        <w:keepNext/>
        <w:widowControl w:val="0"/>
      </w:pPr>
      <w:r>
        <w:rPr>
          <w:b/>
        </w:rPr>
        <w:t xml:space="preserve">Câu 33. </w:t>
      </w:r>
      <w:r>
        <w:t>Trong quá trình hình thành loài bằng con đường sinh thái, phát biểu nào sau đây đúng?</w:t>
      </w:r>
    </w:p>
    <w:p>
      <w:pPr>
        <w:pStyle w:val="Meta"/>
        <w:keepNext/>
        <w:widowControl w:val="0"/>
      </w:pPr>
      <w:r>
        <w:rPr>
          <w:b/>
        </w:rPr>
        <w:t xml:space="preserve">Đáp án: </w:t>
      </w:r>
      <w:r>
        <w:t>D</w:t>
      </w:r>
    </w:p>
    <w:p>
      <w:pPr>
        <w:pStyle w:val="Meta"/>
        <w:keepNext/>
        <w:widowControl w:val="0"/>
      </w:pPr>
      <w:r>
        <w:rPr>
          <w:b/>
        </w:rPr>
        <w:t xml:space="preserve">Mức độ: </w:t>
      </w:r>
      <w:r>
        <w:t>Thông hiểu</w:t>
      </w:r>
    </w:p>
    <w:p>
      <w:pPr>
        <w:pStyle w:val="Meta"/>
        <w:keepNext/>
        <w:widowControl w:val="0"/>
      </w:pPr>
      <w:r>
        <w:rPr>
          <w:b/>
        </w:rPr>
        <w:t xml:space="preserve">Kiến thức: </w:t>
      </w:r>
      <w:r>
        <w:t>Hình thành loài bằng cách li sinh thái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Luôn cần có một chướng ngại địa lí.</w:t>
      </w:r>
    </w:p>
    <w:p>
      <w:pPr>
        <w:spacing w:after="20"/>
        <w:ind w:left="142" w:hanging="85"/>
        <w:widowControl w:val="0"/>
      </w:pPr>
      <w:r>
        <w:t>B. Không có sự tham gia của chọn lọc tự nhiên.</w:t>
      </w:r>
    </w:p>
    <w:p>
      <w:pPr>
        <w:spacing w:after="20"/>
        <w:ind w:left="142" w:hanging="85"/>
        <w:widowControl w:val="0"/>
      </w:pPr>
      <w:r>
        <w:t>C. Chỉ xảy ra ở động vật.</w:t>
      </w:r>
    </w:p>
    <w:p>
      <w:pPr>
        <w:spacing w:after="20"/>
        <w:ind w:left="142" w:hanging="85"/>
        <w:widowControl w:val="0"/>
      </w:pPr>
      <w:r>
        <w:t>D. Có thể hình thành loài mới ngay trong cùng khu vực địa lí khi các nhóm khai thác các ổ sinh thái khác nhau.</w:t>
      </w:r>
    </w:p>
    <w:p>
      <w:pPr>
        <w:spacing w:after="40"/>
        <w:widowControl w:val="0"/>
      </w:pPr>
    </w:p>
    <w:p>
      <w:pPr>
        <w:pStyle w:val="Question"/>
        <w:keepNext/>
        <w:widowControl w:val="0"/>
      </w:pPr>
      <w:r>
        <w:rPr>
          <w:b/>
        </w:rPr>
        <w:t xml:space="preserve">Câu 34. </w:t>
      </w:r>
      <w:r>
        <w:t>Con đường nào sau đây có thể dẫn đến hình thành loài mới nhanh chóng?</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Tốc độ hình thành loài bằng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Cách li sinh thái.</w:t>
      </w:r>
    </w:p>
    <w:p>
      <w:pPr>
        <w:spacing w:after="20"/>
        <w:ind w:left="142" w:hanging="85"/>
        <w:widowControl w:val="0"/>
      </w:pPr>
      <w:r>
        <w:t>B. Cách li tập tính.</w:t>
      </w:r>
    </w:p>
    <w:p>
      <w:pPr>
        <w:spacing w:after="20"/>
        <w:ind w:left="142" w:hanging="85"/>
        <w:widowControl w:val="0"/>
      </w:pPr>
      <w:r>
        <w:t>C. Cách li địa lí.</w:t>
      </w:r>
    </w:p>
    <w:p>
      <w:pPr>
        <w:spacing w:after="20"/>
        <w:ind w:left="142" w:hanging="85"/>
        <w:widowControl w:val="0"/>
      </w:pPr>
      <w:r>
        <w:t>D. Lai xa kết hợp đa bội hoá.</w:t>
      </w:r>
    </w:p>
    <w:p>
      <w:pPr>
        <w:spacing w:after="40"/>
        <w:widowControl w:val="0"/>
      </w:pPr>
    </w:p>
    <w:p>
      <w:pPr>
        <w:pStyle w:val="Question"/>
        <w:keepNext/>
        <w:widowControl w:val="0"/>
      </w:pPr>
      <w:r>
        <w:rPr>
          <w:b/>
        </w:rPr>
        <w:t xml:space="preserve">Câu 35. </w:t>
      </w:r>
      <w:r>
        <w:t>Hình thành loài mới bằng lai xa và đa bội hoá thường gặp nhất ở</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Lai xa và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động vật có vú.</w:t>
      </w:r>
    </w:p>
    <w:p>
      <w:pPr>
        <w:spacing w:after="20"/>
        <w:ind w:left="142" w:hanging="85"/>
        <w:widowControl w:val="0"/>
      </w:pPr>
      <w:r>
        <w:t>B. chim.</w:t>
      </w:r>
    </w:p>
    <w:p>
      <w:pPr>
        <w:spacing w:after="20"/>
        <w:ind w:left="142" w:hanging="85"/>
        <w:widowControl w:val="0"/>
      </w:pPr>
      <w:r>
        <w:t>C. thực vật sinh sản vô tính.</w:t>
      </w:r>
    </w:p>
    <w:p>
      <w:pPr>
        <w:spacing w:after="20"/>
        <w:ind w:left="142" w:hanging="85"/>
        <w:widowControl w:val="0"/>
      </w:pPr>
      <w:r>
        <w:t>D. thực vật sinh sản hữu tính.</w:t>
      </w:r>
    </w:p>
    <w:p>
      <w:pPr>
        <w:spacing w:after="40"/>
        <w:widowControl w:val="0"/>
      </w:pPr>
    </w:p>
    <w:p>
      <w:pPr>
        <w:pStyle w:val="Question"/>
        <w:keepNext/>
        <w:widowControl w:val="0"/>
      </w:pPr>
      <w:r>
        <w:rPr>
          <w:b/>
        </w:rPr>
        <w:t xml:space="preserve">Câu 36. </w:t>
      </w:r>
      <w:r>
        <w:t>Trong quá trình hình thành loài bằng con đường địa lí, nhân tố nào sau đây nếu diễn ra thường xuyên giữa các quần thể sẽ làm chậm sự phân hoá vốn gene và làm chậm hình thành loài?</w:t>
      </w:r>
    </w:p>
    <w:p>
      <w:pPr>
        <w:pStyle w:val="Meta"/>
        <w:keepNext/>
        <w:widowControl w:val="0"/>
      </w:pPr>
      <w:r>
        <w:rPr>
          <w:b/>
        </w:rPr>
        <w:t xml:space="preserve">Đáp án: </w:t>
      </w:r>
      <w:r>
        <w:t>D</w:t>
      </w:r>
    </w:p>
    <w:p>
      <w:pPr>
        <w:pStyle w:val="Meta"/>
        <w:keepNext/>
        <w:widowControl w:val="0"/>
      </w:pPr>
      <w:r>
        <w:rPr>
          <w:b/>
        </w:rPr>
        <w:t xml:space="preserve">Mức độ: </w:t>
      </w:r>
      <w:r>
        <w:t>Thông hiểu</w:t>
      </w:r>
    </w:p>
    <w:p>
      <w:pPr>
        <w:pStyle w:val="Meta"/>
        <w:keepNext/>
        <w:widowControl w:val="0"/>
      </w:pPr>
      <w:r>
        <w:rPr>
          <w:b/>
        </w:rPr>
        <w:t xml:space="preserve">Kiến thức: </w:t>
      </w:r>
      <w:r>
        <w:t>Dòng gene và hình thành loài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Đột biến.</w:t>
      </w:r>
    </w:p>
    <w:p>
      <w:pPr>
        <w:spacing w:after="20"/>
        <w:ind w:left="142" w:hanging="85"/>
        <w:widowControl w:val="0"/>
      </w:pPr>
      <w:r>
        <w:t>B. Chọn lọc tự nhiên.</w:t>
      </w:r>
    </w:p>
    <w:p>
      <w:pPr>
        <w:spacing w:after="20"/>
        <w:ind w:left="142" w:hanging="85"/>
        <w:widowControl w:val="0"/>
      </w:pPr>
      <w:r>
        <w:t>C. Giao phối không ngẫu nhiên.</w:t>
      </w:r>
    </w:p>
    <w:p>
      <w:pPr>
        <w:spacing w:after="20"/>
        <w:ind w:left="142" w:hanging="85"/>
        <w:widowControl w:val="0"/>
      </w:pPr>
      <w:r>
        <w:t>D. Dòng gene.</w:t>
      </w:r>
    </w:p>
    <w:p>
      <w:pPr>
        <w:spacing w:after="40"/>
        <w:widowControl w:val="0"/>
      </w:pPr>
    </w:p>
    <w:p>
      <w:pPr>
        <w:pStyle w:val="Question"/>
        <w:keepNext/>
        <w:widowControl w:val="0"/>
      </w:pPr>
      <w:r>
        <w:rPr>
          <w:b/>
        </w:rPr>
        <w:t xml:space="preserve">Câu 37. </w:t>
      </w:r>
      <w:r>
        <w:t>Cơ chế hình thành loài nào có thể tạo ra loài mới có hàm lượng DNA trong nhân cao hơn nhiều so với loài gốc?</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Đa bội hoá trong hình thành loài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Cách li tập tính.</w:t>
      </w:r>
    </w:p>
    <w:p>
      <w:pPr>
        <w:spacing w:after="20"/>
        <w:ind w:left="142" w:hanging="85"/>
        <w:widowControl w:val="0"/>
      </w:pPr>
      <w:r>
        <w:t>B. Cách li sinh thái.</w:t>
      </w:r>
    </w:p>
    <w:p>
      <w:pPr>
        <w:spacing w:after="20"/>
        <w:ind w:left="142" w:hanging="85"/>
        <w:widowControl w:val="0"/>
      </w:pPr>
      <w:r>
        <w:t>C. Lai xa và đa bội hoá.</w:t>
      </w:r>
    </w:p>
    <w:p>
      <w:pPr>
        <w:spacing w:after="20"/>
        <w:ind w:left="142" w:hanging="85"/>
        <w:widowControl w:val="0"/>
      </w:pPr>
      <w:r>
        <w:t>D. Cách li địa lí.</w:t>
      </w:r>
    </w:p>
    <w:p>
      <w:pPr>
        <w:spacing w:after="40"/>
        <w:widowControl w:val="0"/>
      </w:pPr>
    </w:p>
    <w:p>
      <w:pPr>
        <w:pStyle w:val="Question"/>
        <w:keepNext/>
        <w:widowControl w:val="0"/>
      </w:pPr>
      <w:r>
        <w:rPr>
          <w:b/>
        </w:rPr>
        <w:t xml:space="preserve">Câu 38. </w:t>
      </w:r>
      <w:r>
        <w:t>Tiến hoá lớn là</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Khái niệm tiến hoá lớn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tiến hoá lớn. Phân biệt được tiến hoá lớn và tiến hoá nhỏ.</w:t>
      </w:r>
    </w:p>
    <w:p>
      <w:pPr>
        <w:spacing w:after="20"/>
        <w:ind w:left="142" w:hanging="85"/>
        <w:widowControl w:val="0"/>
      </w:pPr>
      <w:r>
        <w:t>A. quá trình biến đổi tần số allele trong một quần thể.</w:t>
      </w:r>
    </w:p>
    <w:p>
      <w:pPr>
        <w:spacing w:after="20"/>
        <w:ind w:left="142" w:hanging="85"/>
        <w:widowControl w:val="0"/>
      </w:pPr>
      <w:r>
        <w:t>B. quá trình hình thành một quần thể thích nghi.</w:t>
      </w:r>
    </w:p>
    <w:p>
      <w:pPr>
        <w:spacing w:after="20"/>
        <w:ind w:left="142" w:hanging="85"/>
        <w:widowControl w:val="0"/>
      </w:pPr>
      <w:r>
        <w:t>C. quá trình hình thành các nhóm phân loại trên loài và những biến đổi tiến hoá quy mô lớn.</w:t>
      </w:r>
    </w:p>
    <w:p>
      <w:pPr>
        <w:spacing w:after="20"/>
        <w:ind w:left="142" w:hanging="85"/>
        <w:widowControl w:val="0"/>
      </w:pPr>
      <w:r>
        <w:t>D. quá trình giao phối ngẫu nhiên trong quần thể.</w:t>
      </w:r>
    </w:p>
    <w:p>
      <w:pPr>
        <w:spacing w:after="40"/>
        <w:widowControl w:val="0"/>
      </w:pPr>
    </w:p>
    <w:p>
      <w:pPr>
        <w:pStyle w:val="Question"/>
        <w:keepNext/>
        <w:widowControl w:val="0"/>
      </w:pPr>
      <w:r>
        <w:rPr>
          <w:b/>
        </w:rPr>
        <w:t xml:space="preserve">Câu 39. </w:t>
      </w:r>
      <w:r>
        <w:t>Đặc điểm nào sau đây không đúng với tiến hoá lớn?</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Phân biệt tiến hoá lớn và tiến hoá nhỏ</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Phát biểu được khái niệm tiến hoá lớn. Phân biệt được tiến hoá lớn và tiến hoá nhỏ.</w:t>
      </w:r>
    </w:p>
    <w:p>
      <w:pPr>
        <w:spacing w:after="20"/>
        <w:ind w:left="142" w:hanging="85"/>
        <w:widowControl w:val="0"/>
      </w:pPr>
      <w:r>
        <w:t>A. Chỉ diễn ra trong phạm vi một quần thể với quy mô nhỏ.</w:t>
      </w:r>
    </w:p>
    <w:p>
      <w:pPr>
        <w:spacing w:after="20"/>
        <w:ind w:left="142" w:hanging="85"/>
        <w:widowControl w:val="0"/>
      </w:pPr>
      <w:r>
        <w:t>B. Diễn ra trong thời gian lịch sử lâu dài.</w:t>
      </w:r>
    </w:p>
    <w:p>
      <w:pPr>
        <w:spacing w:after="20"/>
        <w:ind w:left="142" w:hanging="85"/>
        <w:widowControl w:val="0"/>
      </w:pPr>
      <w:r>
        <w:t>C. Liên quan đến sự hình thành các đơn vị phân loại trên loài.</w:t>
      </w:r>
    </w:p>
    <w:p>
      <w:pPr>
        <w:spacing w:after="20"/>
        <w:ind w:left="142" w:hanging="85"/>
        <w:widowControl w:val="0"/>
      </w:pPr>
      <w:r>
        <w:t>D. Thường được nghiên cứu bằng tổng hợp nhiều loại bằng chứng lịch sử và so sánh.</w:t>
      </w:r>
    </w:p>
    <w:p>
      <w:pPr>
        <w:spacing w:after="40"/>
        <w:widowControl w:val="0"/>
      </w:pPr>
    </w:p>
    <w:p>
      <w:pPr>
        <w:pStyle w:val="Question"/>
        <w:keepNext/>
        <w:widowControl w:val="0"/>
      </w:pPr>
      <w:r>
        <w:rPr>
          <w:b/>
        </w:rPr>
        <w:t xml:space="preserve">Câu 40. </w:t>
      </w:r>
      <w:r>
        <w:t>“Cây sự sống” trong sinh học chủ yếu thể hiện</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Cây sự sống và phát sinh chủng loại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Dựa vào sơ đồ cây sự sống, trình bày được sinh giới có nguồn gốc chung và phân tích được sự phát sinh chủng loại là kết quả của tiến hoá.</w:t>
      </w:r>
    </w:p>
    <w:p>
      <w:pPr>
        <w:spacing w:after="20"/>
        <w:ind w:left="142" w:hanging="85"/>
        <w:widowControl w:val="0"/>
      </w:pPr>
      <w:r>
        <w:t>A. quá trình sinh trưởng của một cá thể.</w:t>
      </w:r>
    </w:p>
    <w:p>
      <w:pPr>
        <w:spacing w:after="20"/>
        <w:ind w:left="142" w:hanging="85"/>
        <w:widowControl w:val="0"/>
      </w:pPr>
      <w:r>
        <w:t>B. nguồn gốc chung, sự phân nhánh tiến hoá và quan hệ họ hàng giữa các nhóm sinh vật.</w:t>
      </w:r>
    </w:p>
    <w:p>
      <w:pPr>
        <w:spacing w:after="20"/>
        <w:ind w:left="142" w:hanging="85"/>
        <w:widowControl w:val="0"/>
      </w:pPr>
      <w:r>
        <w:t>C. chỉ quan hệ giữa các loài động vật có vú.</w:t>
      </w:r>
    </w:p>
    <w:p>
      <w:pPr>
        <w:spacing w:after="20"/>
        <w:ind w:left="142" w:hanging="85"/>
        <w:widowControl w:val="0"/>
      </w:pPr>
      <w:r>
        <w:t>D. chỉ các loài đang sống, không liên quan các nhóm đã tuyệt chủng.</w:t>
      </w:r>
    </w:p>
    <w:p>
      <w:pPr>
        <w:spacing w:after="40"/>
        <w:widowControl w:val="0"/>
      </w:pPr>
    </w:p>
    <w:p>
      <w:pPr>
        <w:keepNext/>
        <w:spacing w:before="80" w:after="100"/>
        <w:jc w:val="left"/>
        <w:widowControl w:val="0"/>
      </w:pPr>
      <w:r>
        <w:rPr>
          <w:rFonts w:ascii="Arial" w:hAnsi="Arial" w:eastAsia="Arial"/>
          <w:b/>
          <w:sz w:val="23"/>
        </w:rPr>
        <w:t>DẠNG 2. CÂU HỎI TRẮC NGHIỆM ĐÚNG/SAI</w:t>
      </w:r>
    </w:p>
    <w:p>
      <w:pPr>
        <w:pStyle w:val="Question"/>
        <w:keepNext/>
        <w:widowControl w:val="0"/>
      </w:pPr>
      <w:r>
        <w:rPr>
          <w:b/>
        </w:rPr>
        <w:t xml:space="preserve">Câu 1. </w:t>
      </w:r>
      <w:r>
        <w:t>Khi nói về sự hình thành đặc điểm thích nghi ở loài sinh sản hữu tính, mỗi nhận định sau đây là Đúng hay Sai?</w:t>
      </w:r>
    </w:p>
    <w:p>
      <w:pPr>
        <w:pStyle w:val="MetaTF"/>
        <w:keepNext/>
        <w:widowControl w:val="0"/>
      </w:pPr>
      <w:r>
        <w:rPr>
          <w:b/>
        </w:rPr>
        <w:t xml:space="preserve">Đáp án: </w:t>
      </w:r>
      <w:r>
        <w:t>ĐSSĐ</w:t>
      </w:r>
    </w:p>
    <w:p>
      <w:pPr>
        <w:pStyle w:val="MetaTF"/>
        <w:keepNext/>
        <w:widowControl w:val="0"/>
      </w:pPr>
      <w:r>
        <w:rPr>
          <w:b/>
        </w:rPr>
        <w:t xml:space="preserve">Mức độ: </w:t>
      </w:r>
      <w:r>
        <w:t>a) Nhận biết; b) Thông hiểu; c) Thông hiểu; d) Vận dụng</w:t>
      </w:r>
    </w:p>
    <w:p>
      <w:pPr>
        <w:pStyle w:val="MetaTF"/>
        <w:keepNext/>
        <w:widowControl w:val="0"/>
      </w:pPr>
      <w:r>
        <w:rPr>
          <w:b/>
        </w:rPr>
        <w:t xml:space="preserve">Kiến thức: </w:t>
      </w:r>
      <w:r>
        <w:t>Cơ chế hình thành đặc điểm thích nghi</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NT7; c) NT7; d) NT6</w:t>
      </w:r>
    </w:p>
    <w:p>
      <w:pPr>
        <w:pStyle w:val="MetaTF"/>
        <w:keepNext/>
        <w:widowControl w:val="0"/>
      </w:pPr>
      <w:r>
        <w:rPr>
          <w:b/>
        </w:rPr>
        <w:t xml:space="preserve">YCCĐ: </w:t>
      </w:r>
      <w:r>
        <w:t>Phát biểu được khái niệm thích nghi và trình bày được cơ chế hình thành đặc điểm thích nghi.</w:t>
      </w:r>
    </w:p>
    <w:p>
      <w:pPr>
        <w:pStyle w:val="MetaTF"/>
        <w:keepNext/>
        <w:widowControl w:val="0"/>
      </w:pPr>
      <w:r>
        <w:t>[[META A]] Đáp án=Đ | Mức độ=Nhận biết | Thành phần năng lực=Nhận thức sinh học | Chỉ báo=NT1</w:t>
      </w:r>
    </w:p>
    <w:p>
      <w:pPr>
        <w:pStyle w:val="MetaTF"/>
        <w:keepNext/>
        <w:widowControl w:val="0"/>
      </w:pPr>
      <w:r>
        <w:t>[[META B]] Đáp án=S | Mức độ=Thông hiểu | Thành phần năng lực=Nhận thức sinh học | Chỉ báo=NT7</w:t>
      </w:r>
    </w:p>
    <w:p>
      <w:pPr>
        <w:pStyle w:val="MetaTF"/>
        <w:keepNext/>
        <w:widowControl w:val="0"/>
      </w:pPr>
      <w:r>
        <w:t>[[META C]] Đáp án=S | Mức độ=Thông hiểu | Thành phần năng lực=Nhận thức sinh học | Chỉ báo=NT7</w:t>
      </w:r>
    </w:p>
    <w:p>
      <w:pPr>
        <w:pStyle w:val="MetaTF"/>
        <w:keepNext/>
        <w:widowControl w:val="0"/>
      </w:pPr>
      <w:r>
        <w:t>[[META D]] Đáp án=Đ | Mức độ=Vận dụng | Thành phần năng lực=Nhận thức sinh học | Chỉ báo=NT6</w:t>
      </w:r>
    </w:p>
    <w:p>
      <w:pPr>
        <w:spacing w:after="20"/>
        <w:ind w:left="113" w:hanging="57"/>
        <w:widowControl w:val="0"/>
      </w:pPr>
      <w:r>
        <w:t>a) Sự hình thành đặc điểm thích nghi thường chịu sự chi phối của đột biến, giao phối và chọn lọc tự nhiên.</w:t>
      </w:r>
    </w:p>
    <w:p>
      <w:pPr>
        <w:spacing w:after="20"/>
        <w:ind w:left="113" w:hanging="57"/>
        <w:widowControl w:val="0"/>
      </w:pPr>
      <w:r>
        <w:t>b) Đột biến tạo allele mới nên chỉ cung cấp nguồn nguyên liệu thứ cấp cho tiến hoá.</w:t>
      </w:r>
    </w:p>
    <w:p>
      <w:pPr>
        <w:spacing w:after="20"/>
        <w:ind w:left="113" w:hanging="57"/>
        <w:widowControl w:val="0"/>
      </w:pPr>
      <w:r>
        <w:t>c) Chọn lọc tự nhiên trực tiếp tạo ra các kiểu hình thích nghi cần thiết cho môi trường.</w:t>
      </w:r>
    </w:p>
    <w:p>
      <w:pPr>
        <w:spacing w:after="20"/>
        <w:ind w:left="113" w:hanging="57"/>
        <w:widowControl w:val="0"/>
      </w:pPr>
      <w:r>
        <w:t>d) Giao phối có thể phát tán allele và tạo tổ hợp gene mới, qua đó làm thay đổi giá trị thích nghi của các allele trong những tổ hợp khác nhau.</w:t>
      </w:r>
    </w:p>
    <w:p>
      <w:pPr>
        <w:spacing w:after="40"/>
        <w:widowControl w:val="0"/>
      </w:pPr>
    </w:p>
    <w:p>
      <w:pPr>
        <w:pStyle w:val="Question"/>
        <w:keepNext/>
        <w:widowControl w:val="0"/>
      </w:pPr>
      <w:r>
        <w:rPr>
          <w:b/>
        </w:rPr>
        <w:t xml:space="preserve">Câu 2. </w:t>
      </w:r>
      <w:r>
        <w:t>Khi nói về phiêu bạt di truyền, mỗi nhận định sau đây là Đúng hay Sai?</w:t>
      </w:r>
    </w:p>
    <w:p>
      <w:pPr>
        <w:pStyle w:val="MetaTF"/>
        <w:keepNext/>
        <w:widowControl w:val="0"/>
      </w:pPr>
      <w:r>
        <w:rPr>
          <w:b/>
        </w:rPr>
        <w:t xml:space="preserve">Đáp án: </w:t>
      </w:r>
      <w:r>
        <w:t>ĐĐĐS</w:t>
      </w:r>
    </w:p>
    <w:p>
      <w:pPr>
        <w:pStyle w:val="MetaTF"/>
        <w:keepNext/>
        <w:widowControl w:val="0"/>
      </w:pPr>
      <w:r>
        <w:rPr>
          <w:b/>
        </w:rPr>
        <w:t xml:space="preserve">Mức độ: </w:t>
      </w:r>
      <w:r>
        <w:t>a) Nhận biết; b) Thông hiểu; c) Thông hiểu; d) Thông hiểu</w:t>
      </w:r>
    </w:p>
    <w:p>
      <w:pPr>
        <w:pStyle w:val="MetaTF"/>
        <w:keepNext/>
        <w:widowControl w:val="0"/>
      </w:pPr>
      <w:r>
        <w:rPr>
          <w:b/>
        </w:rPr>
        <w:t xml:space="preserve">Kiến thức: </w:t>
      </w:r>
      <w:r>
        <w:t>Phiêu bạt di truyền</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NT6; d) NT7</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án=Đ | Mức độ=Thông hiểu | Thành phần năng lực=Nhận thức sinh học | Chỉ báo=NT6</w:t>
      </w:r>
    </w:p>
    <w:p>
      <w:pPr>
        <w:pStyle w:val="MetaTF"/>
        <w:keepNext/>
        <w:widowControl w:val="0"/>
      </w:pPr>
      <w:r>
        <w:t>[[META D]] Đáp án=S | Mức độ=Thông hiểu | Thành phần năng lực=Nhận thức sinh học | Chỉ báo=NT7</w:t>
      </w:r>
    </w:p>
    <w:p>
      <w:pPr>
        <w:spacing w:after="20"/>
        <w:ind w:left="113" w:hanging="57"/>
        <w:widowControl w:val="0"/>
      </w:pPr>
      <w:r>
        <w:t>a) Phiêu bạt di truyền làm tần số allele thay đổi không theo một hướng xác định.</w:t>
      </w:r>
    </w:p>
    <w:p>
      <w:pPr>
        <w:spacing w:after="20"/>
        <w:ind w:left="113" w:hanging="57"/>
        <w:widowControl w:val="0"/>
      </w:pPr>
      <w:r>
        <w:t>b) Tác động của phiêu bạt di truyền thường mạnh hơn ở quần thể có kích thước nhỏ.</w:t>
      </w:r>
    </w:p>
    <w:p>
      <w:pPr>
        <w:spacing w:after="20"/>
        <w:ind w:left="113" w:hanging="57"/>
        <w:widowControl w:val="0"/>
      </w:pPr>
      <w:r>
        <w:t>c) Một allele có lợi vẫn có thể bị mất hoàn toàn khỏi quần thể do phiêu bạt di truyền.</w:t>
      </w:r>
    </w:p>
    <w:p>
      <w:pPr>
        <w:spacing w:after="20"/>
        <w:ind w:left="113" w:hanging="57"/>
        <w:widowControl w:val="0"/>
      </w:pPr>
      <w:r>
        <w:t>d) Phiêu bạt di truyền là nguồn trực tiếp tạo ra allele mới trong quần thể.</w:t>
      </w:r>
    </w:p>
    <w:p>
      <w:pPr>
        <w:spacing w:after="40"/>
        <w:widowControl w:val="0"/>
      </w:pPr>
    </w:p>
    <w:p>
      <w:pPr>
        <w:pStyle w:val="Question"/>
        <w:keepNext/>
        <w:widowControl w:val="0"/>
      </w:pPr>
      <w:r>
        <w:rPr>
          <w:b/>
        </w:rPr>
        <w:t xml:space="preserve">Câu 3. </w:t>
      </w:r>
      <w:r>
        <w:t>Theo thuyết tiến hoá tổng hợp hiện đại, mỗi nhận định sau đây về các nhân tố tiến hoá là Đúng hay Sai?</w:t>
      </w:r>
    </w:p>
    <w:p>
      <w:pPr>
        <w:pStyle w:val="MetaTF"/>
        <w:keepNext/>
        <w:widowControl w:val="0"/>
      </w:pPr>
      <w:r>
        <w:rPr>
          <w:b/>
        </w:rPr>
        <w:t xml:space="preserve">Đáp án: </w:t>
      </w:r>
      <w:r>
        <w:t>ĐĐSĐ</w:t>
      </w:r>
    </w:p>
    <w:p>
      <w:pPr>
        <w:pStyle w:val="MetaTF"/>
        <w:keepNext/>
        <w:widowControl w:val="0"/>
      </w:pPr>
      <w:r>
        <w:rPr>
          <w:b/>
        </w:rPr>
        <w:t xml:space="preserve">Mức độ: </w:t>
      </w:r>
      <w:r>
        <w:t>a) Thông hiểu; b) Thông hiểu; c) Thông hiểu; d) Nhận biết</w:t>
      </w:r>
    </w:p>
    <w:p>
      <w:pPr>
        <w:pStyle w:val="MetaTF"/>
        <w:keepNext/>
        <w:widowControl w:val="0"/>
      </w:pPr>
      <w:r>
        <w:rPr>
          <w:b/>
        </w:rPr>
        <w:t xml:space="preserve">Kiến thức: </w:t>
      </w:r>
      <w:r>
        <w:t>Tác động của các nhân tố tiến hoá</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NT6; b) NT6; c) NT7; d) NT1</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án=Đ | Mức độ=Thông hiểu | Thành phần năng lực=Nhận thức sinh học | Chỉ báo=NT6</w:t>
      </w:r>
    </w:p>
    <w:p>
      <w:pPr>
        <w:pStyle w:val="MetaTF"/>
        <w:keepNext/>
        <w:widowControl w:val="0"/>
      </w:pPr>
      <w:r>
        <w:t>[[META B]] Đáp án=Đ | Mức độ=Thông hiểu | Thành phần năng lực=Nhận thức sinh học | Chỉ báo=NT6</w:t>
      </w:r>
    </w:p>
    <w:p>
      <w:pPr>
        <w:pStyle w:val="MetaTF"/>
        <w:keepNext/>
        <w:widowControl w:val="0"/>
      </w:pPr>
      <w:r>
        <w:t>[[META C]] Đáp án=S | Mức độ=Thông hiểu | Thành phần năng lực=Nhận thức sinh học | Chỉ báo=NT7</w:t>
      </w:r>
    </w:p>
    <w:p>
      <w:pPr>
        <w:pStyle w:val="MetaTF"/>
        <w:keepNext/>
        <w:widowControl w:val="0"/>
      </w:pPr>
      <w:r>
        <w:t>[[META D]] Đáp án=Đ | Mức độ=Nhận biết | Thành phần năng lực=Nhận thức sinh học | Chỉ báo=NT1</w:t>
      </w:r>
    </w:p>
    <w:p>
      <w:pPr>
        <w:spacing w:after="20"/>
        <w:ind w:left="113" w:hanging="57"/>
        <w:widowControl w:val="0"/>
      </w:pPr>
      <w:r>
        <w:t>a) Giao phối ngẫu nhiên có thể tạo các tổ hợp gene mới nhưng không được xếp là một nhân tố tiến hoá.</w:t>
      </w:r>
    </w:p>
    <w:p>
      <w:pPr>
        <w:spacing w:after="20"/>
        <w:ind w:left="113" w:hanging="57"/>
        <w:widowControl w:val="0"/>
      </w:pPr>
      <w:r>
        <w:t>b) Chọn lọc tự nhiên tác động trực tiếp lên kiểu hình và gián tiếp làm biến đổi tần số allele, thành phần kiểu gene.</w:t>
      </w:r>
    </w:p>
    <w:p>
      <w:pPr>
        <w:spacing w:after="20"/>
        <w:ind w:left="113" w:hanging="57"/>
        <w:widowControl w:val="0"/>
      </w:pPr>
      <w:r>
        <w:t>c) Giao phối không ngẫu nhiên làm thay đổi tần số allele của quần thể theo một hướng xác định.</w:t>
      </w:r>
    </w:p>
    <w:p>
      <w:pPr>
        <w:spacing w:after="20"/>
        <w:ind w:left="113" w:hanging="57"/>
        <w:widowControl w:val="0"/>
      </w:pPr>
      <w:r>
        <w:t>d) Phiêu bạt di truyền có thể làm mất hoàn toàn một allele có lợi khỏi quần thể.</w:t>
      </w:r>
    </w:p>
    <w:p>
      <w:pPr>
        <w:spacing w:after="40"/>
        <w:widowControl w:val="0"/>
      </w:pPr>
    </w:p>
    <w:p>
      <w:pPr>
        <w:pStyle w:val="Question"/>
        <w:keepNext/>
        <w:widowControl w:val="0"/>
      </w:pPr>
      <w:r>
        <w:rPr>
          <w:b/>
        </w:rPr>
        <w:t xml:space="preserve">Câu 4. </w:t>
      </w:r>
      <w:r>
        <w:t>Giữa các quần thể rắn nước hồ Erie trên đất liền và trên đảo có sự khác nhau về kiểu màu sắc như hình. Mỗi nhận định sau đây là Đúng hay Sai?</w:t>
      </w:r>
    </w:p>
    <w:p>
      <w:pPr>
        <w:spacing w:after="60"/>
        <w:jc w:val="center"/>
        <w:widowControl w:val="0"/>
      </w:pPr>
      <w:r>
        <w:drawing>
          <wp:inline xmlns:a="http://schemas.openxmlformats.org/drawingml/2006/main" xmlns:pic="http://schemas.openxmlformats.org/drawingml/2006/picture">
            <wp:extent cx="4140000" cy="2078519"/>
            <wp:docPr id="2" name="Picture 2"/>
            <wp:cNvGraphicFramePr>
              <a:graphicFrameLocks noChangeAspect="1"/>
            </wp:cNvGraphicFramePr>
            <a:graphic>
              <a:graphicData uri="http://schemas.openxmlformats.org/drawingml/2006/picture">
                <pic:pic>
                  <pic:nvPicPr>
                    <pic:cNvPr id="0" name="rId17.png"/>
                    <pic:cNvPicPr/>
                  </pic:nvPicPr>
                  <pic:blipFill>
                    <a:blip r:embed="rId11"/>
                    <a:stretch>
                      <a:fillRect/>
                    </a:stretch>
                  </pic:blipFill>
                  <pic:spPr>
                    <a:xfrm>
                      <a:off x="0" y="0"/>
                      <a:ext cx="4140000" cy="2078519"/>
                    </a:xfrm>
                    <a:prstGeom prst="rect"/>
                  </pic:spPr>
                </pic:pic>
              </a:graphicData>
            </a:graphic>
          </wp:inline>
        </w:drawing>
      </w:r>
    </w:p>
    <w:p>
      <w:pPr>
        <w:pStyle w:val="MetaTF"/>
        <w:keepNext/>
        <w:widowControl w:val="0"/>
      </w:pPr>
      <w:r>
        <w:rPr>
          <w:b/>
        </w:rPr>
        <w:t xml:space="preserve">Đáp án: </w:t>
      </w:r>
      <w:r>
        <w:t>ĐĐSĐ</w:t>
      </w:r>
    </w:p>
    <w:p>
      <w:pPr>
        <w:pStyle w:val="MetaTF"/>
        <w:keepNext/>
        <w:widowControl w:val="0"/>
      </w:pPr>
      <w:r>
        <w:rPr>
          <w:b/>
        </w:rPr>
        <w:t xml:space="preserve">Mức độ: </w:t>
      </w:r>
      <w:r>
        <w:t>a) Nhận biết; b) Thông hiểu; c) Vận dụng; d) Vận dụng</w:t>
      </w:r>
    </w:p>
    <w:p>
      <w:pPr>
        <w:pStyle w:val="MetaTF"/>
        <w:keepNext/>
        <w:widowControl w:val="0"/>
      </w:pPr>
      <w:r>
        <w:rPr>
          <w:b/>
        </w:rPr>
        <w:t xml:space="preserve">Kiến thức: </w:t>
      </w:r>
      <w:r>
        <w:t>Chọn lọc tự nhiên và tính tương đối của thích nghi</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NT7; d) NT6</w:t>
      </w:r>
    </w:p>
    <w:p>
      <w:pPr>
        <w:pStyle w:val="MetaTF"/>
        <w:keepNext/>
        <w:widowControl w:val="0"/>
      </w:pPr>
      <w:r>
        <w:rPr>
          <w:b/>
        </w:rPr>
        <w:t xml:space="preserve">YCCĐ: </w:t>
      </w:r>
      <w:r>
        <w:t>Giải thích được các đặc điểm thích nghi chỉ hợp lí tương đối. Lấy được ví dụ minh hoạ.</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án=S | Mức độ=Vận dụng | Thành phần năng lực=Nhận thức sinh học | Chỉ báo=NT7</w:t>
      </w:r>
    </w:p>
    <w:p>
      <w:pPr>
        <w:pStyle w:val="MetaTF"/>
        <w:keepNext/>
        <w:widowControl w:val="0"/>
      </w:pPr>
      <w:r>
        <w:t>[[META D]] Đáp án=Đ | Mức độ=Vận dụng | Thành phần năng lực=Nhận thức sinh học | Chỉ báo=NT6</w:t>
      </w:r>
    </w:p>
    <w:p>
      <w:pPr>
        <w:spacing w:after="20"/>
        <w:ind w:left="113" w:hanging="57"/>
        <w:widowControl w:val="0"/>
      </w:pPr>
      <w:r>
        <w:t>a) Chọn lọc tự nhiên có thể tác động trực tiếp lên kiểu hình màu sắc của rắn.</w:t>
      </w:r>
    </w:p>
    <w:p>
      <w:pPr>
        <w:spacing w:after="20"/>
        <w:ind w:left="113" w:hanging="57"/>
        <w:widowControl w:val="0"/>
      </w:pPr>
      <w:r>
        <w:t>b) Các quần thể ở những môi trường khác nhau có thể có tần số allele và thành phần kiểu gene khác nhau.</w:t>
      </w:r>
    </w:p>
    <w:p>
      <w:pPr>
        <w:spacing w:after="20"/>
        <w:ind w:left="113" w:hanging="57"/>
        <w:widowControl w:val="0"/>
      </w:pPr>
      <w:r>
        <w:t>c) Cách li địa lí tự nó trực tiếp tạo ra những allele màu sắc khác nhau giữa các quần thể.</w:t>
      </w:r>
    </w:p>
    <w:p>
      <w:pPr>
        <w:spacing w:after="20"/>
        <w:ind w:left="113" w:hanging="57"/>
        <w:widowControl w:val="0"/>
      </w:pPr>
      <w:r>
        <w:t>d) Kiểu hình có dải có thể thuận lợi ở môi trường đất liền nhưng kém thuận lợi hơn trên nền đá ở đảo, thể hiện tính tương đối của thích nghi.</w:t>
      </w:r>
    </w:p>
    <w:p>
      <w:pPr>
        <w:spacing w:after="40"/>
        <w:widowControl w:val="0"/>
      </w:pPr>
    </w:p>
    <w:p>
      <w:pPr>
        <w:pStyle w:val="Question"/>
        <w:keepNext/>
        <w:widowControl w:val="0"/>
      </w:pPr>
      <w:r>
        <w:rPr>
          <w:b/>
        </w:rPr>
        <w:t xml:space="preserve">Câu 5. </w:t>
      </w:r>
      <w:r>
        <w:t>Quan sát sơ đồ dòng gene giữa hai quần thể, biết allele 1 và allele 2 quy định hai kiểu màu khác nhau. Mỗi nhận định sau đây là Đúng hay Sai?</w:t>
      </w:r>
    </w:p>
    <w:p>
      <w:pPr>
        <w:spacing w:after="60"/>
        <w:jc w:val="center"/>
        <w:widowControl w:val="0"/>
      </w:pPr>
      <w:r>
        <w:drawing>
          <wp:inline xmlns:a="http://schemas.openxmlformats.org/drawingml/2006/main" xmlns:pic="http://schemas.openxmlformats.org/drawingml/2006/picture">
            <wp:extent cx="3240000" cy="1336082"/>
            <wp:docPr id="3" name="Picture 3"/>
            <wp:cNvGraphicFramePr>
              <a:graphicFrameLocks noChangeAspect="1"/>
            </wp:cNvGraphicFramePr>
            <a:graphic>
              <a:graphicData uri="http://schemas.openxmlformats.org/drawingml/2006/picture">
                <pic:pic>
                  <pic:nvPicPr>
                    <pic:cNvPr id="0" name="rId18_cropped2.png"/>
                    <pic:cNvPicPr/>
                  </pic:nvPicPr>
                  <pic:blipFill>
                    <a:blip r:embed="rId12"/>
                    <a:stretch>
                      <a:fillRect/>
                    </a:stretch>
                  </pic:blipFill>
                  <pic:spPr>
                    <a:xfrm>
                      <a:off x="0" y="0"/>
                      <a:ext cx="3240000" cy="1336082"/>
                    </a:xfrm>
                    <a:prstGeom prst="rect"/>
                  </pic:spPr>
                </pic:pic>
              </a:graphicData>
            </a:graphic>
          </wp:inline>
        </w:drawing>
      </w:r>
    </w:p>
    <w:p>
      <w:pPr>
        <w:pStyle w:val="MetaTF"/>
        <w:keepNext/>
        <w:widowControl w:val="0"/>
      </w:pPr>
      <w:r>
        <w:rPr>
          <w:b/>
        </w:rPr>
        <w:t xml:space="preserve">Đáp án: </w:t>
      </w:r>
      <w:r>
        <w:t>SĐĐĐ</w:t>
      </w:r>
    </w:p>
    <w:p>
      <w:pPr>
        <w:pStyle w:val="MetaTF"/>
        <w:keepNext/>
        <w:widowControl w:val="0"/>
      </w:pPr>
      <w:r>
        <w:rPr>
          <w:b/>
        </w:rPr>
        <w:t xml:space="preserve">Mức độ: </w:t>
      </w:r>
      <w:r>
        <w:t>a) Thông hiểu; b) Vận dụng; c) Thông hiểu; d) Nhận biết</w:t>
      </w:r>
    </w:p>
    <w:p>
      <w:pPr>
        <w:pStyle w:val="MetaTF"/>
        <w:keepNext/>
        <w:widowControl w:val="0"/>
      </w:pPr>
      <w:r>
        <w:rPr>
          <w:b/>
        </w:rPr>
        <w:t xml:space="preserve">Kiến thức: </w:t>
      </w:r>
      <w:r>
        <w:t>Dòng gene</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NT7; b) NT6; c) NT6; d) NT1</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án=S | Mức độ=Thông hiểu | Thành phần năng lực=Nhận thức sinh học | Chỉ báo=NT7</w:t>
      </w:r>
    </w:p>
    <w:p>
      <w:pPr>
        <w:pStyle w:val="MetaTF"/>
        <w:keepNext/>
        <w:widowControl w:val="0"/>
      </w:pPr>
      <w:r>
        <w:t>[[META B]] Đáp án=Đ | Mức độ=Vận dụng | Thành phần năng lực=Nhận thức sinh học | Chỉ báo=NT6</w:t>
      </w:r>
    </w:p>
    <w:p>
      <w:pPr>
        <w:pStyle w:val="MetaTF"/>
        <w:keepNext/>
        <w:widowControl w:val="0"/>
      </w:pPr>
      <w:r>
        <w:t>[[META C]] Đáp án=Đ | Mức độ=Thông hiểu | Thành phần năng lực=Nhận thức sinh học | Chỉ báo=NT6</w:t>
      </w:r>
    </w:p>
    <w:p>
      <w:pPr>
        <w:pStyle w:val="MetaTF"/>
        <w:keepNext/>
        <w:widowControl w:val="0"/>
      </w:pPr>
      <w:r>
        <w:t>[[META D]] Đáp án=Đ | Mức độ=Nhận biết | Thành phần năng lực=Nhận thức sinh học | Chỉ báo=NT1</w:t>
      </w:r>
    </w:p>
    <w:p>
      <w:pPr>
        <w:spacing w:after="20"/>
        <w:ind w:left="113" w:hanging="57"/>
        <w:widowControl w:val="0"/>
      </w:pPr>
      <w:r>
        <w:t>a) Hiện tượng trong hình là phiêu bạt di truyền.</w:t>
      </w:r>
    </w:p>
    <w:p>
      <w:pPr>
        <w:spacing w:after="20"/>
        <w:ind w:left="113" w:hanging="57"/>
        <w:widowControl w:val="0"/>
      </w:pPr>
      <w:r>
        <w:t>b) Nếu quần thể cho ban đầu chỉ có allele 1 thì sau khi một số cá thể mang allele 1 di cư, tần số allele 1 của quần thể cho vẫn có thể bằng 1.</w:t>
      </w:r>
    </w:p>
    <w:p>
      <w:pPr>
        <w:spacing w:after="20"/>
        <w:ind w:left="113" w:hanging="57"/>
        <w:widowControl w:val="0"/>
      </w:pPr>
      <w:r>
        <w:t>c) Dòng gene thường có xu hướng làm giảm sự khác biệt về vốn gene giữa các quần thể cùng loài.</w:t>
      </w:r>
    </w:p>
    <w:p>
      <w:pPr>
        <w:spacing w:after="20"/>
        <w:ind w:left="113" w:hanging="57"/>
        <w:widowControl w:val="0"/>
      </w:pPr>
      <w:r>
        <w:t>d) Dòng gene có thể đưa vào quần thể nhận một allele mà trước đó quần thể này chưa có.</w:t>
      </w:r>
    </w:p>
    <w:p>
      <w:pPr>
        <w:spacing w:after="40"/>
        <w:widowControl w:val="0"/>
      </w:pPr>
    </w:p>
    <w:p>
      <w:pPr>
        <w:pStyle w:val="Question"/>
        <w:keepNext/>
        <w:widowControl w:val="0"/>
      </w:pPr>
      <w:r>
        <w:rPr>
          <w:b/>
        </w:rPr>
        <w:t xml:space="preserve">Câu 6. </w:t>
      </w:r>
      <w:r>
        <w:t>Khi nói về giao phối không ngẫu nhiên, mỗi nhận định sau đây là Đúng hay Sai?</w:t>
      </w:r>
    </w:p>
    <w:p>
      <w:pPr>
        <w:pStyle w:val="MetaTF"/>
        <w:keepNext/>
        <w:widowControl w:val="0"/>
      </w:pPr>
      <w:r>
        <w:rPr>
          <w:b/>
        </w:rPr>
        <w:t xml:space="preserve">Đáp án: </w:t>
      </w:r>
      <w:r>
        <w:t>ĐĐĐS</w:t>
      </w:r>
    </w:p>
    <w:p>
      <w:pPr>
        <w:pStyle w:val="MetaTF"/>
        <w:keepNext/>
        <w:widowControl w:val="0"/>
      </w:pPr>
      <w:r>
        <w:rPr>
          <w:b/>
        </w:rPr>
        <w:t xml:space="preserve">Mức độ: </w:t>
      </w:r>
      <w:r>
        <w:t>a) Nhận biết; b) Thông hiểu; c) Thông hiểu; d) Thông hiểu</w:t>
      </w:r>
    </w:p>
    <w:p>
      <w:pPr>
        <w:pStyle w:val="MetaTF"/>
        <w:keepNext/>
        <w:widowControl w:val="0"/>
      </w:pPr>
      <w:r>
        <w:rPr>
          <w:b/>
        </w:rPr>
        <w:t xml:space="preserve">Kiến thức: </w:t>
      </w:r>
      <w:r>
        <w:t>Giao phối không ngẫu nhiên</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NT6; d) NT7</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án=Đ | Mức độ=Thông hiểu | Thành phần năng lực=Nhận thức sinh học | Chỉ báo=NT6</w:t>
      </w:r>
    </w:p>
    <w:p>
      <w:pPr>
        <w:pStyle w:val="MetaTF"/>
        <w:keepNext/>
        <w:widowControl w:val="0"/>
      </w:pPr>
      <w:r>
        <w:t>[[META D]] Đáp án=S | Mức độ=Thông hiểu | Thành phần năng lực=Nhận thức sinh học | Chỉ báo=NT7</w:t>
      </w:r>
    </w:p>
    <w:p>
      <w:pPr>
        <w:spacing w:after="20"/>
        <w:ind w:left="113" w:hanging="57"/>
        <w:widowControl w:val="0"/>
      </w:pPr>
      <w:r>
        <w:t>a) Giao phối không ngẫu nhiên thường không trực tiếp làm thay đổi tần số allele của quần thể.</w:t>
      </w:r>
    </w:p>
    <w:p>
      <w:pPr>
        <w:spacing w:after="20"/>
        <w:ind w:left="113" w:hanging="57"/>
        <w:widowControl w:val="0"/>
      </w:pPr>
      <w:r>
        <w:t>b) Tự phối hoặc giao phối gần có thể làm tăng tỉ lệ kiểu gene đồng hợp và giảm tỉ lệ kiểu gene dị hợp.</w:t>
      </w:r>
    </w:p>
    <w:p>
      <w:pPr>
        <w:spacing w:after="20"/>
        <w:ind w:left="113" w:hanging="57"/>
        <w:widowControl w:val="0"/>
      </w:pPr>
      <w:r>
        <w:t>c) Giao phối không ngẫu nhiên có thể làm giảm tính đa dạng về thành phần kiểu gene của quần thể qua nhiều thế hệ.</w:t>
      </w:r>
    </w:p>
    <w:p>
      <w:pPr>
        <w:spacing w:after="20"/>
        <w:ind w:left="113" w:hanging="57"/>
        <w:widowControl w:val="0"/>
      </w:pPr>
      <w:r>
        <w:t>d) Giao phối không ngẫu nhiên trực tiếp tạo ra các allele mới.</w:t>
      </w:r>
    </w:p>
    <w:p>
      <w:pPr>
        <w:spacing w:after="40"/>
        <w:widowControl w:val="0"/>
      </w:pPr>
    </w:p>
    <w:p>
      <w:pPr>
        <w:pStyle w:val="Question"/>
        <w:keepNext/>
        <w:widowControl w:val="0"/>
      </w:pPr>
      <w:r>
        <w:rPr>
          <w:b/>
        </w:rPr>
        <w:t xml:space="preserve">Câu 7. </w:t>
      </w:r>
      <w:r>
        <w:t>Ba loài ếch cùng sống trong một ao nhưng luôn nhận biết và bắt cặp đúng cá thể cùng loài. Mỗi nhận định sau đây là Đúng hay Sai?</w:t>
      </w:r>
    </w:p>
    <w:p>
      <w:pPr>
        <w:pStyle w:val="MetaTF"/>
        <w:keepNext/>
        <w:widowControl w:val="0"/>
      </w:pPr>
      <w:r>
        <w:rPr>
          <w:b/>
        </w:rPr>
        <w:t xml:space="preserve">Đáp án: </w:t>
      </w:r>
      <w:r>
        <w:t>ĐĐSĐ</w:t>
      </w:r>
    </w:p>
    <w:p>
      <w:pPr>
        <w:pStyle w:val="MetaTF"/>
        <w:keepNext/>
        <w:widowControl w:val="0"/>
      </w:pPr>
      <w:r>
        <w:rPr>
          <w:b/>
        </w:rPr>
        <w:t xml:space="preserve">Mức độ: </w:t>
      </w:r>
      <w:r>
        <w:t>a) Nhận biết; b) Thông hiểu; c) Vận dụng; d) Thông hiểu</w:t>
      </w:r>
    </w:p>
    <w:p>
      <w:pPr>
        <w:pStyle w:val="MetaTF"/>
        <w:keepNext/>
        <w:widowControl w:val="0"/>
      </w:pPr>
      <w:r>
        <w:rPr>
          <w:b/>
        </w:rPr>
        <w:t xml:space="preserve">Kiến thức: </w:t>
      </w:r>
      <w:r>
        <w:t>Cách li sinh sản và hình thành loài</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NT7; d) NT6</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án=S | Mức độ=Vận dụng | Thành phần năng lực=Nhận thức sinh học | Chỉ báo=NT7</w:t>
      </w:r>
    </w:p>
    <w:p>
      <w:pPr>
        <w:pStyle w:val="MetaTF"/>
        <w:keepNext/>
        <w:widowControl w:val="0"/>
      </w:pPr>
      <w:r>
        <w:t>[[META D]] Đáp án=Đ | Mức độ=Thông hiểu | Thành phần năng lực=Nhận thức sinh học | Chỉ báo=NT6</w:t>
      </w:r>
    </w:p>
    <w:p>
      <w:pPr>
        <w:spacing w:after="20"/>
        <w:ind w:left="113" w:hanging="57"/>
        <w:widowControl w:val="0"/>
      </w:pPr>
      <w:r>
        <w:t>a) Giữa các loài ếch này có cách li sinh sản.</w:t>
      </w:r>
    </w:p>
    <w:p>
      <w:pPr>
        <w:spacing w:after="20"/>
        <w:ind w:left="113" w:hanging="57"/>
        <w:widowControl w:val="0"/>
      </w:pPr>
      <w:r>
        <w:t>b) Đây có thể là một dạng cách li trước hợp tử do khác biệt tập tính sinh sản.</w:t>
      </w:r>
    </w:p>
    <w:p>
      <w:pPr>
        <w:spacing w:after="20"/>
        <w:ind w:left="113" w:hanging="57"/>
        <w:widowControl w:val="0"/>
      </w:pPr>
      <w:r>
        <w:t>c) Chỉ cần một nhóm ếch di cư đến nơi mới thì chắc chắn ngay lập tức hình thành loài mới.</w:t>
      </w:r>
    </w:p>
    <w:p>
      <w:pPr>
        <w:spacing w:after="20"/>
        <w:ind w:left="113" w:hanging="57"/>
        <w:widowControl w:val="0"/>
      </w:pPr>
      <w:r>
        <w:t>d) Khác biệt tập tính giao phối có thể góp phần hạn chế dòng gene và thúc đẩy sự phân hoá vốn gene.</w:t>
      </w:r>
    </w:p>
    <w:p>
      <w:pPr>
        <w:spacing w:after="40"/>
        <w:widowControl w:val="0"/>
      </w:pPr>
    </w:p>
    <w:p>
      <w:pPr>
        <w:pStyle w:val="Question"/>
        <w:keepNext/>
        <w:widowControl w:val="0"/>
      </w:pPr>
      <w:r>
        <w:rPr>
          <w:b/>
        </w:rPr>
        <w:t xml:space="preserve">Câu 8. </w:t>
      </w:r>
      <w:r>
        <w:t>Quan sát sơ đồ lai xa và đa bội hoá giữa hai loài B và E. Mỗi nhận định sau đây là Đúng hay Sai?</w:t>
      </w:r>
    </w:p>
    <w:p>
      <w:pPr>
        <w:spacing w:after="60"/>
        <w:jc w:val="center"/>
        <w:widowControl w:val="0"/>
      </w:pPr>
      <w:r>
        <w:drawing>
          <wp:inline xmlns:a="http://schemas.openxmlformats.org/drawingml/2006/main" xmlns:pic="http://schemas.openxmlformats.org/drawingml/2006/picture">
            <wp:extent cx="3420000" cy="2565000"/>
            <wp:docPr id="4" name="Picture 4"/>
            <wp:cNvGraphicFramePr>
              <a:graphicFrameLocks noChangeAspect="1"/>
            </wp:cNvGraphicFramePr>
            <a:graphic>
              <a:graphicData uri="http://schemas.openxmlformats.org/drawingml/2006/picture">
                <pic:pic>
                  <pic:nvPicPr>
                    <pic:cNvPr id="0" name="hybrid_clean.png"/>
                    <pic:cNvPicPr/>
                  </pic:nvPicPr>
                  <pic:blipFill>
                    <a:blip r:embed="rId13"/>
                    <a:stretch>
                      <a:fillRect/>
                    </a:stretch>
                  </pic:blipFill>
                  <pic:spPr>
                    <a:xfrm>
                      <a:off x="0" y="0"/>
                      <a:ext cx="3420000" cy="2565000"/>
                    </a:xfrm>
                    <a:prstGeom prst="rect"/>
                  </pic:spPr>
                </pic:pic>
              </a:graphicData>
            </a:graphic>
          </wp:inline>
        </w:drawing>
      </w:r>
    </w:p>
    <w:p>
      <w:pPr>
        <w:pStyle w:val="MetaTF"/>
        <w:keepNext/>
        <w:widowControl w:val="0"/>
      </w:pPr>
      <w:r>
        <w:rPr>
          <w:b/>
        </w:rPr>
        <w:t xml:space="preserve">Đáp án: </w:t>
      </w:r>
      <w:r>
        <w:t>ĐĐĐS</w:t>
      </w:r>
    </w:p>
    <w:p>
      <w:pPr>
        <w:pStyle w:val="MetaTF"/>
        <w:keepNext/>
        <w:widowControl w:val="0"/>
      </w:pPr>
      <w:r>
        <w:rPr>
          <w:b/>
        </w:rPr>
        <w:t xml:space="preserve">Mức độ: </w:t>
      </w:r>
      <w:r>
        <w:t>a) Nhận biết; b) Thông hiểu; c) Thông hiểu; d) Vận dụng</w:t>
      </w:r>
    </w:p>
    <w:p>
      <w:pPr>
        <w:pStyle w:val="MetaTF"/>
        <w:keepNext/>
        <w:widowControl w:val="0"/>
      </w:pPr>
      <w:r>
        <w:rPr>
          <w:b/>
        </w:rPr>
        <w:t xml:space="preserve">Kiến thức: </w:t>
      </w:r>
      <w:r>
        <w:t>Lai xa và đa bội hoá trong hình thành loài</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NT6; d) NT7</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án=Đ | Mức độ=Thông hiểu | Thành phần năng lực=Nhận thức sinh học | Chỉ báo=NT6</w:t>
      </w:r>
    </w:p>
    <w:p>
      <w:pPr>
        <w:pStyle w:val="MetaTF"/>
        <w:keepNext/>
        <w:widowControl w:val="0"/>
      </w:pPr>
      <w:r>
        <w:t>[[META D]] Đáp án=S | Mức độ=Vận dụng | Thành phần năng lực=Nhận thức sinh học | Chỉ báo=NT7</w:t>
      </w:r>
    </w:p>
    <w:p>
      <w:pPr>
        <w:spacing w:after="20"/>
        <w:ind w:left="113" w:hanging="57"/>
        <w:widowControl w:val="0"/>
      </w:pPr>
      <w:r>
        <w:t>a) Sơ đồ mô tả một con đường hình thành loài bằng lai xa kết hợp đa bội hoá.</w:t>
      </w:r>
    </w:p>
    <w:p>
      <w:pPr>
        <w:spacing w:after="20"/>
        <w:ind w:left="113" w:hanging="57"/>
        <w:widowControl w:val="0"/>
      </w:pPr>
      <w:r>
        <w:t>b) Giai đoạn đa bội hoá có thể được gây chủ động bằng chất ức chế thoi phân bào như colchicine.</w:t>
      </w:r>
    </w:p>
    <w:p>
      <w:pPr>
        <w:spacing w:after="20"/>
        <w:ind w:left="113" w:hanging="57"/>
        <w:widowControl w:val="0"/>
      </w:pPr>
      <w:r>
        <w:t>c) Con lai ban đầu BE thường bất thụ vì các nhiễm sắc thể của hai bộ đơn bội khác nguồn khó bắt cặp tương đồng khi giảm phân.</w:t>
      </w:r>
    </w:p>
    <w:p>
      <w:pPr>
        <w:spacing w:after="20"/>
        <w:ind w:left="113" w:hanging="57"/>
        <w:widowControl w:val="0"/>
      </w:pPr>
      <w:r>
        <w:t>d) Dạng đa bội sau cùng luôn không có khả năng sinh sản hữu tính.</w:t>
      </w:r>
    </w:p>
    <w:p>
      <w:pPr>
        <w:spacing w:after="40"/>
        <w:widowControl w:val="0"/>
      </w:pPr>
    </w:p>
    <w:p>
      <w:pPr>
        <w:pStyle w:val="Question"/>
        <w:keepNext/>
        <w:widowControl w:val="0"/>
      </w:pPr>
      <w:r>
        <w:rPr>
          <w:b/>
        </w:rPr>
        <w:t xml:space="preserve">Câu 9. </w:t>
      </w:r>
      <w:r>
        <w:t>Khi nói về hình thành loài khác khu vực địa lí, mỗi nhận định sau đây là Đúng hay Sai?</w:t>
      </w:r>
    </w:p>
    <w:p>
      <w:pPr>
        <w:pStyle w:val="MetaTF"/>
        <w:keepNext/>
        <w:widowControl w:val="0"/>
      </w:pPr>
      <w:r>
        <w:rPr>
          <w:b/>
        </w:rPr>
        <w:t xml:space="preserve">Đáp án: </w:t>
      </w:r>
      <w:r>
        <w:t>ĐĐSS</w:t>
      </w:r>
    </w:p>
    <w:p>
      <w:pPr>
        <w:pStyle w:val="MetaTF"/>
        <w:keepNext/>
        <w:widowControl w:val="0"/>
      </w:pPr>
      <w:r>
        <w:rPr>
          <w:b/>
        </w:rPr>
        <w:t xml:space="preserve">Mức độ: </w:t>
      </w:r>
      <w:r>
        <w:t>a) Nhận biết; b) Thông hiểu; c) Thông hiểu; d) Nhận biết</w:t>
      </w:r>
    </w:p>
    <w:p>
      <w:pPr>
        <w:pStyle w:val="MetaTF"/>
        <w:keepNext/>
        <w:widowControl w:val="0"/>
      </w:pPr>
      <w:r>
        <w:rPr>
          <w:b/>
        </w:rPr>
        <w:t xml:space="preserve">Kiến thức: </w:t>
      </w:r>
      <w:r>
        <w:t>Hình thành loài khác khu vực địa lí</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NT7; d) NT1</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án=S | Mức độ=Thông hiểu | Thành phần năng lực=Nhận thức sinh học | Chỉ báo=NT7</w:t>
      </w:r>
    </w:p>
    <w:p>
      <w:pPr>
        <w:pStyle w:val="MetaTF"/>
        <w:keepNext/>
        <w:widowControl w:val="0"/>
      </w:pPr>
      <w:r>
        <w:t>[[META D]] Đáp án=S | Mức độ=Nhận biết | Thành phần năng lực=Nhận thức sinh học | Chỉ báo=NT1</w:t>
      </w:r>
    </w:p>
    <w:p>
      <w:pPr>
        <w:spacing w:after="20"/>
        <w:ind w:left="113" w:hanging="57"/>
        <w:widowControl w:val="0"/>
      </w:pPr>
      <w:r>
        <w:t>a) Quá trình thường diễn ra qua nhiều giai đoạn trung gian và có thể kéo dài.</w:t>
      </w:r>
    </w:p>
    <w:p>
      <w:pPr>
        <w:spacing w:after="20"/>
        <w:ind w:left="113" w:hanging="57"/>
        <w:widowControl w:val="0"/>
      </w:pPr>
      <w:r>
        <w:t>b) Cách li địa lí giúp hạn chế dòng gene giữa các quần thể và tạo điều kiện để chúng phân hoá.</w:t>
      </w:r>
    </w:p>
    <w:p>
      <w:pPr>
        <w:spacing w:after="20"/>
        <w:ind w:left="113" w:hanging="57"/>
        <w:widowControl w:val="0"/>
      </w:pPr>
      <w:r>
        <w:t>c) Hình thành loài khác khu vực địa lí không chịu tác động của chọn lọc tự nhiên.</w:t>
      </w:r>
    </w:p>
    <w:p>
      <w:pPr>
        <w:spacing w:after="20"/>
        <w:ind w:left="113" w:hanging="57"/>
        <w:widowControl w:val="0"/>
      </w:pPr>
      <w:r>
        <w:t>d) Con đường này chỉ có thể xảy ra ở thực vật.</w:t>
      </w:r>
    </w:p>
    <w:p>
      <w:pPr>
        <w:spacing w:after="40"/>
        <w:widowControl w:val="0"/>
      </w:pPr>
    </w:p>
    <w:p>
      <w:pPr>
        <w:pStyle w:val="Question"/>
        <w:keepNext/>
        <w:widowControl w:val="0"/>
      </w:pPr>
      <w:r>
        <w:rPr>
          <w:b/>
        </w:rPr>
        <w:t xml:space="preserve">Câu 10. </w:t>
      </w:r>
      <w:r>
        <w:t>Khi nói về khái niệm loài sinh học và cách li sinh sản, mỗi nhận định sau đây là Đúng hay Sai?</w:t>
      </w:r>
    </w:p>
    <w:p>
      <w:pPr>
        <w:pStyle w:val="MetaTF"/>
        <w:keepNext/>
        <w:widowControl w:val="0"/>
      </w:pPr>
      <w:r>
        <w:rPr>
          <w:b/>
        </w:rPr>
        <w:t xml:space="preserve">Đáp án: </w:t>
      </w:r>
      <w:r>
        <w:t>ĐSĐS</w:t>
      </w:r>
    </w:p>
    <w:p>
      <w:pPr>
        <w:pStyle w:val="MetaTF"/>
        <w:keepNext/>
        <w:widowControl w:val="0"/>
      </w:pPr>
      <w:r>
        <w:rPr>
          <w:b/>
        </w:rPr>
        <w:t xml:space="preserve">Mức độ: </w:t>
      </w:r>
      <w:r>
        <w:t>a) Nhận biết; b) Thông hiểu; c) Thông hiểu; d) Thông hiểu</w:t>
      </w:r>
    </w:p>
    <w:p>
      <w:pPr>
        <w:pStyle w:val="MetaTF"/>
        <w:keepNext/>
        <w:widowControl w:val="0"/>
      </w:pPr>
      <w:r>
        <w:rPr>
          <w:b/>
        </w:rPr>
        <w:t xml:space="preserve">Kiến thức: </w:t>
      </w:r>
      <w:r>
        <w:t>Khái niệm loài sinh học</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NT7; c) NT6; d) NT7</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báo=NT1</w:t>
      </w:r>
    </w:p>
    <w:p>
      <w:pPr>
        <w:pStyle w:val="MetaTF"/>
        <w:keepNext/>
        <w:widowControl w:val="0"/>
      </w:pPr>
      <w:r>
        <w:t>[[META B]] Đáp án=S | Mức độ=Thông hiểu | Thành phần năng lực=Nhận thức sinh học | Chỉ báo=NT7</w:t>
      </w:r>
    </w:p>
    <w:p>
      <w:pPr>
        <w:pStyle w:val="MetaTF"/>
        <w:keepNext/>
        <w:widowControl w:val="0"/>
      </w:pPr>
      <w:r>
        <w:t>[[META C]] Đáp án=Đ | Mức độ=Thông hiểu | Thành phần năng lực=Nhận thức sinh học | Chỉ báo=NT6</w:t>
      </w:r>
    </w:p>
    <w:p>
      <w:pPr>
        <w:pStyle w:val="MetaTF"/>
        <w:keepNext/>
        <w:widowControl w:val="0"/>
      </w:pPr>
      <w:r>
        <w:t>[[META D]] Đáp án=S | Mức độ=Thông hiểu | Thành phần năng lực=Nhận thức sinh học | Chỉ báo=NT7</w:t>
      </w:r>
    </w:p>
    <w:p>
      <w:pPr>
        <w:spacing w:after="20"/>
        <w:ind w:left="113" w:hanging="57"/>
        <w:widowControl w:val="0"/>
      </w:pPr>
      <w:r>
        <w:t>a) Các quần thể thuộc cùng một loài sinh học có khả năng giao phối với nhau và sinh con hữu thụ trong điều kiện tự nhiên.</w:t>
      </w:r>
    </w:p>
    <w:p>
      <w:pPr>
        <w:spacing w:after="20"/>
        <w:ind w:left="113" w:hanging="57"/>
        <w:widowControl w:val="0"/>
      </w:pPr>
      <w:r>
        <w:t>b) Chỉ cần hai nhóm có hình thái khác nhau là đủ khẳng định chúng thuộc hai loài sinh học khác nhau.</w:t>
      </w:r>
    </w:p>
    <w:p>
      <w:pPr>
        <w:spacing w:after="20"/>
        <w:ind w:left="113" w:hanging="57"/>
        <w:widowControl w:val="0"/>
      </w:pPr>
      <w:r>
        <w:t>c) Cách li sinh sản là tiêu chuẩn quan trọng để phân biệt các loài sinh sản hữu tính có quan hệ gần.</w:t>
      </w:r>
    </w:p>
    <w:p>
      <w:pPr>
        <w:spacing w:after="20"/>
        <w:ind w:left="113" w:hanging="57"/>
        <w:widowControl w:val="0"/>
      </w:pPr>
      <w:r>
        <w:t>d) Khái niệm loài sinh học dựa trên cách li sinh sản có thể áp dụng hoàn toàn như nhau cho mọi loài sinh sản vô tính.</w:t>
      </w:r>
    </w:p>
    <w:p>
      <w:pPr>
        <w:spacing w:after="40"/>
        <w:widowControl w:val="0"/>
      </w:pPr>
    </w:p>
    <w:p>
      <w:pPr>
        <w:pStyle w:val="Question"/>
        <w:keepNext/>
        <w:widowControl w:val="0"/>
      </w:pPr>
      <w:r>
        <w:rPr>
          <w:b/>
        </w:rPr>
        <w:t xml:space="preserve">Câu 11. </w:t>
      </w:r>
      <w:r>
        <w:t>Quan sát cây phát sinh chủng loại của bộ Ăn thịt. Mỗi nhận định sau đây là Đúng hay Sai?</w:t>
      </w:r>
    </w:p>
    <w:p>
      <w:pPr>
        <w:spacing w:after="60"/>
        <w:jc w:val="center"/>
        <w:widowControl w:val="0"/>
      </w:pPr>
      <w:r>
        <w:drawing>
          <wp:inline xmlns:a="http://schemas.openxmlformats.org/drawingml/2006/main" xmlns:pic="http://schemas.openxmlformats.org/drawingml/2006/picture">
            <wp:extent cx="4031999" cy="2158056"/>
            <wp:docPr id="5" name="Picture 5"/>
            <wp:cNvGraphicFramePr>
              <a:graphicFrameLocks noChangeAspect="1"/>
            </wp:cNvGraphicFramePr>
            <a:graphic>
              <a:graphicData uri="http://schemas.openxmlformats.org/drawingml/2006/picture">
                <pic:pic>
                  <pic:nvPicPr>
                    <pic:cNvPr id="0" name="rId25.png"/>
                    <pic:cNvPicPr/>
                  </pic:nvPicPr>
                  <pic:blipFill>
                    <a:blip r:embed="rId14"/>
                    <a:stretch>
                      <a:fillRect/>
                    </a:stretch>
                  </pic:blipFill>
                  <pic:spPr>
                    <a:xfrm>
                      <a:off x="0" y="0"/>
                      <a:ext cx="4031999" cy="2158056"/>
                    </a:xfrm>
                    <a:prstGeom prst="rect"/>
                  </pic:spPr>
                </pic:pic>
              </a:graphicData>
            </a:graphic>
          </wp:inline>
        </w:drawing>
      </w:r>
    </w:p>
    <w:p>
      <w:pPr>
        <w:pStyle w:val="MetaTF"/>
        <w:keepNext/>
        <w:widowControl w:val="0"/>
      </w:pPr>
      <w:r>
        <w:rPr>
          <w:b/>
        </w:rPr>
        <w:t xml:space="preserve">Đáp án: </w:t>
      </w:r>
      <w:r>
        <w:t>SĐSĐ</w:t>
      </w:r>
    </w:p>
    <w:p>
      <w:pPr>
        <w:pStyle w:val="MetaTF"/>
        <w:keepNext/>
        <w:widowControl w:val="0"/>
      </w:pPr>
      <w:r>
        <w:rPr>
          <w:b/>
        </w:rPr>
        <w:t xml:space="preserve">Mức độ: </w:t>
      </w:r>
      <w:r>
        <w:t>a) Thông hiểu; b) Nhận biết; c) Vận dụng; d) Thông hiểu</w:t>
      </w:r>
    </w:p>
    <w:p>
      <w:pPr>
        <w:pStyle w:val="MetaTF"/>
        <w:keepNext/>
        <w:widowControl w:val="0"/>
      </w:pPr>
      <w:r>
        <w:rPr>
          <w:b/>
        </w:rPr>
        <w:t xml:space="preserve">Kiến thức: </w:t>
      </w:r>
      <w:r>
        <w:t>Đọc cây phát sinh chủng loại</w:t>
      </w:r>
    </w:p>
    <w:p>
      <w:pPr>
        <w:pStyle w:val="MetaTF"/>
        <w:keepNext/>
        <w:widowControl w:val="0"/>
      </w:pPr>
      <w:r>
        <w:rPr>
          <w:b/>
        </w:rPr>
        <w:t xml:space="preserve">Thành phần năng lực: </w:t>
      </w:r>
      <w:r>
        <w:t>a) Tìm hiểu thế giới sống; b) Nhận thức sinh học; c) Nhận thức sinh học; d) Tìm hiểu thế giới sống</w:t>
      </w:r>
    </w:p>
    <w:p>
      <w:pPr>
        <w:pStyle w:val="MetaTF"/>
        <w:keepNext/>
        <w:widowControl w:val="0"/>
      </w:pPr>
      <w:r>
        <w:rPr>
          <w:b/>
        </w:rPr>
        <w:t xml:space="preserve">Chỉ báo: </w:t>
      </w:r>
      <w:r>
        <w:t>a) TH6; b) NT3; c) NT7; d) TH6</w:t>
      </w:r>
    </w:p>
    <w:p>
      <w:pPr>
        <w:pStyle w:val="MetaTF"/>
        <w:keepNext/>
        <w:widowControl w:val="0"/>
      </w:pPr>
      <w:r>
        <w:rPr>
          <w:b/>
        </w:rPr>
        <w:t xml:space="preserve">YCCĐ: </w:t>
      </w:r>
      <w:r>
        <w:t>Dựa vào sơ đồ cây sự sống, trình bày được sinh giới có nguồn gốc chung và phân tích được sự phát sinh chủng loại là kết quả của tiến hoá.</w:t>
      </w:r>
    </w:p>
    <w:p>
      <w:pPr>
        <w:pStyle w:val="MetaTF"/>
        <w:keepNext/>
        <w:widowControl w:val="0"/>
      </w:pPr>
      <w:r>
        <w:t>[[META A]] Đáp án=S | Mức độ=Thông hiểu | Thành phần năng lực=Tìm hiểu thế giới sống | Chỉ báo=TH6</w:t>
      </w:r>
    </w:p>
    <w:p>
      <w:pPr>
        <w:pStyle w:val="MetaTF"/>
        <w:keepNext/>
        <w:widowControl w:val="0"/>
      </w:pPr>
      <w:r>
        <w:t>[[META B]] Đáp án=Đ | Mức độ=Nhận biết | Thành phần năng lực=Nhận thức sinh học | Chỉ báo=NT3</w:t>
      </w:r>
    </w:p>
    <w:p>
      <w:pPr>
        <w:pStyle w:val="MetaTF"/>
        <w:keepNext/>
        <w:widowControl w:val="0"/>
      </w:pPr>
      <w:r>
        <w:t>[[META C]] Đáp án=S | Mức độ=Vận dụng | Thành phần năng lực=Nhận thức sinh học | Chỉ báo=NT7</w:t>
      </w:r>
    </w:p>
    <w:p>
      <w:pPr>
        <w:pStyle w:val="MetaTF"/>
        <w:keepNext/>
        <w:widowControl w:val="0"/>
      </w:pPr>
      <w:r>
        <w:t>[[META D]] Đáp án=Đ | Mức độ=Thông hiểu | Thành phần năng lực=Tìm hiểu thế giới sống | Chỉ báo=TH6</w:t>
      </w:r>
    </w:p>
    <w:p>
      <w:pPr>
        <w:spacing w:after="20"/>
        <w:ind w:left="113" w:hanging="57"/>
        <w:widowControl w:val="0"/>
      </w:pPr>
      <w:r>
        <w:t>a) Họ Chồn (Mustelidae) có quan hệ họ hàng gần với họ Mèo (Felidae) hơn với họ Chó (Canidae).</w:t>
      </w:r>
    </w:p>
    <w:p>
      <w:pPr>
        <w:spacing w:after="20"/>
        <w:ind w:left="113" w:hanging="57"/>
        <w:widowControl w:val="0"/>
      </w:pPr>
      <w:r>
        <w:t>b) Sói đồng cỏ (Canis latrans) và sói xám (Canis lupus) là hai loài khác nhau thuộc cùng một chi.</w:t>
      </w:r>
    </w:p>
    <w:p>
      <w:pPr>
        <w:spacing w:after="20"/>
        <w:ind w:left="113" w:hanging="57"/>
        <w:widowControl w:val="0"/>
      </w:pPr>
      <w:r>
        <w:t>c) Có thể kết luận báo hoa mai hiện nay tiến hoá trực tiếp từ mèo nhà hiện nay.</w:t>
      </w:r>
    </w:p>
    <w:p>
      <w:pPr>
        <w:spacing w:after="20"/>
        <w:ind w:left="113" w:hanging="57"/>
        <w:widowControl w:val="0"/>
      </w:pPr>
      <w:r>
        <w:t>d) Các nhánh trên cây cho thấy những nhóm có thể chia sẻ tổ tiên chung ở các mức độ khác nhau.</w:t>
      </w:r>
    </w:p>
    <w:p>
      <w:pPr>
        <w:spacing w:after="40"/>
        <w:widowControl w:val="0"/>
      </w:pPr>
    </w:p>
    <w:p>
      <w:pPr>
        <w:pStyle w:val="Question"/>
        <w:keepNext/>
        <w:widowControl w:val="0"/>
      </w:pPr>
      <w:r>
        <w:rPr>
          <w:b/>
        </w:rPr>
        <w:t xml:space="preserve">Câu 12. </w:t>
      </w:r>
      <w:r>
        <w:t>Khi nói về tiến hoá lớn, mỗi nhận định sau đây là Đúng hay Sai?</w:t>
      </w:r>
    </w:p>
    <w:p>
      <w:pPr>
        <w:pStyle w:val="MetaTF"/>
        <w:keepNext/>
        <w:widowControl w:val="0"/>
      </w:pPr>
      <w:r>
        <w:rPr>
          <w:b/>
        </w:rPr>
        <w:t xml:space="preserve">Đáp án: </w:t>
      </w:r>
      <w:r>
        <w:t>ĐĐSS</w:t>
      </w:r>
    </w:p>
    <w:p>
      <w:pPr>
        <w:pStyle w:val="MetaTF"/>
        <w:keepNext/>
        <w:widowControl w:val="0"/>
      </w:pPr>
      <w:r>
        <w:rPr>
          <w:b/>
        </w:rPr>
        <w:t xml:space="preserve">Mức độ: </w:t>
      </w:r>
      <w:r>
        <w:t>a) Nhận biết; b) Thông hiểu; c) Thông hiểu; d) Thông hiểu</w:t>
      </w:r>
    </w:p>
    <w:p>
      <w:pPr>
        <w:pStyle w:val="MetaTF"/>
        <w:keepNext/>
        <w:widowControl w:val="0"/>
      </w:pPr>
      <w:r>
        <w:rPr>
          <w:b/>
        </w:rPr>
        <w:t xml:space="preserve">Kiến thức: </w:t>
      </w:r>
      <w:r>
        <w:t>Khái niệm và cơ chế liên quan tiến hoá lớn</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NT4; c) NT7; d) NT7</w:t>
      </w:r>
    </w:p>
    <w:p>
      <w:pPr>
        <w:pStyle w:val="MetaTF"/>
        <w:keepNext/>
        <w:widowControl w:val="0"/>
      </w:pPr>
      <w:r>
        <w:rPr>
          <w:b/>
        </w:rPr>
        <w:t xml:space="preserve">YCCĐ: </w:t>
      </w:r>
      <w:r>
        <w:t>Phát biểu được khái niệm tiến hoá lớn. Phân biệt được tiến hoá lớn và tiến hoá nhỏ.</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báo=NT4</w:t>
      </w:r>
    </w:p>
    <w:p>
      <w:pPr>
        <w:pStyle w:val="MetaTF"/>
        <w:keepNext/>
        <w:widowControl w:val="0"/>
      </w:pPr>
      <w:r>
        <w:t>[[META C]] Đáp án=S | Mức độ=Thông hiểu | Thành phần năng lực=Nhận thức sinh học | Chỉ báo=NT7</w:t>
      </w:r>
    </w:p>
    <w:p>
      <w:pPr>
        <w:pStyle w:val="MetaTF"/>
        <w:keepNext/>
        <w:widowControl w:val="0"/>
      </w:pPr>
      <w:r>
        <w:t>[[META D]] Đáp án=S | Mức độ=Thông hiểu | Thành phần năng lực=Nhận thức sinh học | Chỉ báo=NT7</w:t>
      </w:r>
    </w:p>
    <w:p>
      <w:pPr>
        <w:spacing w:after="20"/>
        <w:ind w:left="113" w:hanging="57"/>
        <w:widowControl w:val="0"/>
      </w:pPr>
      <w:r>
        <w:t>a) Tiến hoá lớn đề cập đến những biến đổi tiến hoá trên quy mô lớn và sự hình thành các đơn vị phân loại trên loài.</w:t>
      </w:r>
    </w:p>
    <w:p>
      <w:pPr>
        <w:spacing w:after="20"/>
        <w:ind w:left="113" w:hanging="57"/>
        <w:widowControl w:val="0"/>
      </w:pPr>
      <w:r>
        <w:t>b) Sự đa dạng hoá của các nhóm sinh vật qua thời gian địa chất là một nội dung của tiến hoá lớn.</w:t>
      </w:r>
    </w:p>
    <w:p>
      <w:pPr>
        <w:spacing w:after="20"/>
        <w:ind w:left="113" w:hanging="57"/>
        <w:widowControl w:val="0"/>
      </w:pPr>
      <w:r>
        <w:t>c) Phiêu bạt di truyền là cơ chế duy nhất và quyết định mọi sự kiện tiến hoá lớn.</w:t>
      </w:r>
    </w:p>
    <w:p>
      <w:pPr>
        <w:spacing w:after="20"/>
        <w:ind w:left="113" w:hanging="57"/>
        <w:widowControl w:val="0"/>
      </w:pPr>
      <w:r>
        <w:t>d) Chọn lọc tự nhiên hoàn toàn không có vai trò trong các quá trình dẫn đến tiến hoá lớn.</w:t>
      </w:r>
    </w:p>
    <w:p>
      <w:pPr>
        <w:spacing w:after="40"/>
        <w:widowControl w:val="0"/>
      </w:pPr>
    </w:p>
    <w:p>
      <w:pPr>
        <w:keepNext/>
        <w:spacing w:before="80" w:after="100"/>
        <w:jc w:val="left"/>
        <w:widowControl w:val="0"/>
      </w:pPr>
      <w:r>
        <w:rPr>
          <w:rFonts w:ascii="Arial" w:hAnsi="Arial" w:eastAsia="Arial"/>
          <w:b/>
          <w:sz w:val="23"/>
        </w:rPr>
        <w:t>DẠNG 3. CÂU HỎI TRẢ LỜI NGẮN</w:t>
      </w:r>
    </w:p>
    <w:p>
      <w:pPr>
        <w:pStyle w:val="Question"/>
        <w:keepNext/>
        <w:widowControl w:val="0"/>
      </w:pPr>
      <w:r>
        <w:rPr>
          <w:b/>
        </w:rPr>
        <w:t xml:space="preserve">Câu 1. </w:t>
      </w:r>
      <w:r>
        <w:t>Trong 6 quá trình sau: đột biến, dòng gene, phiêu bạt di truyền, giao phối không ngẫu nhiên, chọn lọc tự nhiên, giao phối ngẫu nhiên; có bao nhiêu quá trình được xếp là nhân tố tiến hoá?</w:t>
      </w:r>
    </w:p>
    <w:p>
      <w:pPr>
        <w:pStyle w:val="Meta"/>
        <w:keepNext/>
        <w:widowControl w:val="0"/>
      </w:pPr>
      <w:r>
        <w:rPr>
          <w:b/>
        </w:rPr>
        <w:t xml:space="preserve">Đáp án: </w:t>
      </w:r>
      <w:r>
        <w:t>5</w:t>
      </w:r>
    </w:p>
    <w:p>
      <w:pPr>
        <w:pStyle w:val="Meta"/>
        <w:keepNext/>
        <w:widowControl w:val="0"/>
      </w:pPr>
      <w:r>
        <w:rPr>
          <w:b/>
        </w:rPr>
        <w:t xml:space="preserve">Mức độ: </w:t>
      </w:r>
      <w:r>
        <w:t>Nhận biết</w:t>
      </w:r>
    </w:p>
    <w:p>
      <w:pPr>
        <w:pStyle w:val="Meta"/>
        <w:keepNext/>
        <w:widowControl w:val="0"/>
      </w:pPr>
      <w:r>
        <w:rPr>
          <w:b/>
        </w:rPr>
        <w:t xml:space="preserve">Kiến thức: </w:t>
      </w:r>
      <w:r>
        <w:t>Các nhân tố tiến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NT3</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pStyle w:val="Question"/>
        <w:keepNext/>
        <w:widowControl w:val="0"/>
      </w:pPr>
      <w:r>
        <w:rPr>
          <w:b/>
        </w:rPr>
        <w:t xml:space="preserve">Câu 2. </w:t>
      </w:r>
      <w:r>
        <w:t>Trong các nguyên nhân sau: thay đổi nhiệt độ đột ngột; lũ lụt; hạn hán kéo dài; bão lớn; dịch bệnh gây chết nhiều; đưa một số cá thể từ quần thể khác vào; giao phối ngẫu nhiên. Có bao nhiêu nguyên nhân có thể gây phiêu bạt di truyền do làm kích thước quần thể giảm mạnh một cách ngẫu nhiên?</w:t>
      </w:r>
    </w:p>
    <w:p>
      <w:pPr>
        <w:pStyle w:val="Meta"/>
        <w:keepNext/>
        <w:widowControl w:val="0"/>
      </w:pPr>
      <w:r>
        <w:rPr>
          <w:b/>
        </w:rPr>
        <w:t xml:space="preserve">Đáp án: </w:t>
      </w:r>
      <w:r>
        <w:t>5</w:t>
      </w:r>
    </w:p>
    <w:p>
      <w:pPr>
        <w:pStyle w:val="Meta"/>
        <w:keepNext/>
        <w:widowControl w:val="0"/>
      </w:pPr>
      <w:r>
        <w:rPr>
          <w:b/>
        </w:rPr>
        <w:t xml:space="preserve">Mức độ: </w:t>
      </w:r>
      <w:r>
        <w:t>Thông hiểu</w:t>
      </w:r>
    </w:p>
    <w:p>
      <w:pPr>
        <w:pStyle w:val="Meta"/>
        <w:keepNext/>
        <w:widowControl w:val="0"/>
      </w:pPr>
      <w:r>
        <w:rPr>
          <w:b/>
        </w:rPr>
        <w:t xml:space="preserve">Kiến thức: </w:t>
      </w:r>
      <w:r>
        <w:t>Nguyên nhân gây 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pStyle w:val="Question"/>
        <w:keepNext/>
        <w:widowControl w:val="0"/>
      </w:pPr>
      <w:r>
        <w:rPr>
          <w:b/>
        </w:rPr>
        <w:t xml:space="preserve">Câu 3. </w:t>
      </w:r>
      <w:r>
        <w:t>Trong 5 nhân tố tiến hoá chính: đột biến, dòng gene, phiêu bạt di truyền, giao phối không ngẫu nhiên và chọn lọc tự nhiên; có bao nhiêu nhân tố có thể trực tiếp làm thay đổi tần số allele của quần thể?</w:t>
      </w:r>
    </w:p>
    <w:p>
      <w:pPr>
        <w:pStyle w:val="Meta"/>
        <w:keepNext/>
        <w:widowControl w:val="0"/>
      </w:pPr>
      <w:r>
        <w:rPr>
          <w:b/>
        </w:rPr>
        <w:t xml:space="preserve">Đáp án: </w:t>
      </w:r>
      <w:r>
        <w:t>4</w:t>
      </w:r>
    </w:p>
    <w:p>
      <w:pPr>
        <w:pStyle w:val="Meta"/>
        <w:keepNext/>
        <w:widowControl w:val="0"/>
      </w:pPr>
      <w:r>
        <w:rPr>
          <w:b/>
        </w:rPr>
        <w:t xml:space="preserve">Mức độ: </w:t>
      </w:r>
      <w:r>
        <w:t>Thông hiểu</w:t>
      </w:r>
    </w:p>
    <w:p>
      <w:pPr>
        <w:pStyle w:val="Meta"/>
        <w:keepNext/>
        <w:widowControl w:val="0"/>
      </w:pPr>
      <w:r>
        <w:rPr>
          <w:b/>
        </w:rPr>
        <w:t xml:space="preserve">Kiến thức: </w:t>
      </w:r>
      <w:r>
        <w:t>Tác động của các nhân tố tiến hoá lên tần số allele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pStyle w:val="Question"/>
        <w:keepNext/>
        <w:widowControl w:val="0"/>
      </w:pPr>
      <w:r>
        <w:rPr>
          <w:b/>
        </w:rPr>
        <w:t xml:space="preserve">Câu 4. </w:t>
      </w:r>
      <w:r>
        <w:t>Trong 5 nhân tố tiến hoá chính, có bao nhiêu nhân tố có thể trực tiếp làm xuất hiện allele mới trong quần thể hoặc đưa allele từ quần thể khác vào quần thể đang xét?</w:t>
      </w:r>
    </w:p>
    <w:p>
      <w:pPr>
        <w:pStyle w:val="Meta"/>
        <w:keepNext/>
        <w:widowControl w:val="0"/>
      </w:pPr>
      <w:r>
        <w:rPr>
          <w:b/>
        </w:rPr>
        <w:t xml:space="preserve">Đáp án: </w:t>
      </w:r>
      <w:r>
        <w:t>2</w:t>
      </w:r>
    </w:p>
    <w:p>
      <w:pPr>
        <w:pStyle w:val="Meta"/>
        <w:keepNext/>
        <w:widowControl w:val="0"/>
      </w:pPr>
      <w:r>
        <w:rPr>
          <w:b/>
        </w:rPr>
        <w:t xml:space="preserve">Mức độ: </w:t>
      </w:r>
      <w:r>
        <w:t>Thông hiểu</w:t>
      </w:r>
    </w:p>
    <w:p>
      <w:pPr>
        <w:pStyle w:val="Meta"/>
        <w:keepNext/>
        <w:widowControl w:val="0"/>
      </w:pPr>
      <w:r>
        <w:rPr>
          <w:b/>
        </w:rPr>
        <w:t xml:space="preserve">Kiến thức: </w:t>
      </w:r>
      <w:r>
        <w:t>Đột biến và dòng gene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pStyle w:val="Question"/>
        <w:keepNext/>
        <w:widowControl w:val="0"/>
      </w:pPr>
      <w:r>
        <w:rPr>
          <w:b/>
        </w:rPr>
        <w:t xml:space="preserve">Câu 5. </w:t>
      </w:r>
      <w:r>
        <w:t>Cho các yếu tố: (1) số lượng gene trong kiểu gene; (2) đặc điểm cấu trúc của gene; (3) cường độ, liều lượng và loại tác nhân gây đột biến; (4) màu sắc cơ thể. Có bao nhiêu yếu tố trong số này có thể ảnh hưởng trực tiếp đến tần số đột biến của một gene?</w:t>
      </w:r>
    </w:p>
    <w:p>
      <w:pPr>
        <w:pStyle w:val="Meta"/>
        <w:keepNext/>
        <w:widowControl w:val="0"/>
      </w:pPr>
      <w:r>
        <w:rPr>
          <w:b/>
        </w:rPr>
        <w:t xml:space="preserve">Đáp án: </w:t>
      </w:r>
      <w:r>
        <w:t>2</w:t>
      </w:r>
    </w:p>
    <w:p>
      <w:pPr>
        <w:pStyle w:val="Meta"/>
        <w:keepNext/>
        <w:widowControl w:val="0"/>
      </w:pPr>
      <w:r>
        <w:rPr>
          <w:b/>
        </w:rPr>
        <w:t xml:space="preserve">Mức độ: </w:t>
      </w:r>
      <w:r>
        <w:t>Thông hiểu</w:t>
      </w:r>
    </w:p>
    <w:p>
      <w:pPr>
        <w:pStyle w:val="Meta"/>
        <w:keepNext/>
        <w:widowControl w:val="0"/>
      </w:pPr>
      <w:r>
        <w:rPr>
          <w:b/>
        </w:rPr>
        <w:t xml:space="preserve">Kiến thức: </w:t>
      </w:r>
      <w:r>
        <w:t>Các yếu tố ảnh hưởng tần số đột biến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pStyle w:val="Question"/>
        <w:keepNext/>
        <w:widowControl w:val="0"/>
      </w:pPr>
      <w:r>
        <w:rPr>
          <w:b/>
        </w:rPr>
        <w:t xml:space="preserve">Câu 6. </w:t>
      </w:r>
      <w:r>
        <w:t>Có bao nhiêu ví dụ sau đây là cách li sau hợp tử? (1) Ngựa cái giao phối với lừa đực sinh ra con la bất thụ. (2) Hai loài cây có cấu tạo hoa khác nhau nên không thụ phấn cho nhau. (3) Trứng nhái được thụ tinh bởi tinh trùng cóc nhưng hợp tử không phát triển. (4) Hai loài ruồi giấm có tập tính giao phối khác nhau.</w:t>
      </w:r>
    </w:p>
    <w:p>
      <w:pPr>
        <w:pStyle w:val="Meta"/>
        <w:keepNext/>
        <w:widowControl w:val="0"/>
      </w:pPr>
      <w:r>
        <w:rPr>
          <w:b/>
        </w:rPr>
        <w:t xml:space="preserve">Đáp án: </w:t>
      </w:r>
      <w:r>
        <w:t>2</w:t>
      </w:r>
    </w:p>
    <w:p>
      <w:pPr>
        <w:pStyle w:val="Meta"/>
        <w:keepNext/>
        <w:widowControl w:val="0"/>
      </w:pPr>
      <w:r>
        <w:rPr>
          <w:b/>
        </w:rPr>
        <w:t xml:space="preserve">Mức độ: </w:t>
      </w:r>
      <w:r>
        <w:t>Thông hiểu</w:t>
      </w:r>
    </w:p>
    <w:p>
      <w:pPr>
        <w:pStyle w:val="Meta"/>
        <w:keepNext/>
        <w:widowControl w:val="0"/>
      </w:pPr>
      <w:r>
        <w:rPr>
          <w:b/>
        </w:rPr>
        <w:t xml:space="preserve">Kiến thức: </w:t>
      </w:r>
      <w:r>
        <w:t>Cách li sau hợp tử</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Phát biểu được khái niệm loài sinh học và cơ chế hình thành loài.</w:t>
      </w:r>
    </w:p>
    <w:p>
      <w:pPr>
        <w:spacing w:after="40"/>
        <w:widowControl w:val="0"/>
      </w:pPr>
    </w:p>
    <w:p>
      <w:pPr>
        <w:pStyle w:val="Question"/>
        <w:keepNext/>
        <w:widowControl w:val="0"/>
      </w:pPr>
      <w:r>
        <w:rPr>
          <w:b/>
        </w:rPr>
        <w:t xml:space="preserve">Câu 7. </w:t>
      </w:r>
      <w:r>
        <w:t>Cho 7 phát biểu: (1) Loài sinh học là đơn vị sinh sản và tổ chức tự nhiên; (2) loài thân thuộc là những loài có quan hệ xa về nguồn gốc; (3) tiêu chuẩn sinh lí – sinh hoá luôn chính xác nhất để phân biệt mọi loài; (4) với các loài đồng hình, cách li sinh sản là tiêu chuẩn quan trọng; (5) tiêu chuẩn cách li sinh sản áp dụng đầy đủ cho loài sinh sản vô tính; (6) cách li sinh sản về bản chất liên quan đến cách li di truyền; (7) quần thể là đơn vị tổ chức cơ sở của loài. Có bao nhiêu phát biểu sai?</w:t>
      </w:r>
    </w:p>
    <w:p>
      <w:pPr>
        <w:pStyle w:val="Meta"/>
        <w:keepNext/>
        <w:widowControl w:val="0"/>
      </w:pPr>
      <w:r>
        <w:rPr>
          <w:b/>
        </w:rPr>
        <w:t xml:space="preserve">Đáp án: </w:t>
      </w:r>
      <w:r>
        <w:t>3</w:t>
      </w:r>
    </w:p>
    <w:p>
      <w:pPr>
        <w:pStyle w:val="Meta"/>
        <w:keepNext/>
        <w:widowControl w:val="0"/>
      </w:pPr>
      <w:r>
        <w:rPr>
          <w:b/>
        </w:rPr>
        <w:t xml:space="preserve">Mức độ: </w:t>
      </w:r>
      <w:r>
        <w:t>Thông hiểu</w:t>
      </w:r>
    </w:p>
    <w:p>
      <w:pPr>
        <w:pStyle w:val="Meta"/>
        <w:keepNext/>
        <w:widowControl w:val="0"/>
      </w:pPr>
      <w:r>
        <w:rPr>
          <w:b/>
        </w:rPr>
        <w:t xml:space="preserve">Kiến thức: </w:t>
      </w:r>
      <w:r>
        <w:t>Khái niệm loài sinh học và tiêu chuẩn phân biệt loài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Phát biểu được khái niệm loài sinh học và cơ chế hình thành loài.</w:t>
      </w:r>
    </w:p>
    <w:p>
      <w:pPr>
        <w:spacing w:after="40"/>
        <w:widowControl w:val="0"/>
      </w:pPr>
    </w:p>
    <w:p>
      <w:pPr>
        <w:pStyle w:val="Question"/>
        <w:keepNext/>
        <w:widowControl w:val="0"/>
      </w:pPr>
      <w:r>
        <w:rPr>
          <w:b/>
        </w:rPr>
        <w:t xml:space="preserve">Câu 8. </w:t>
      </w:r>
      <w:r>
        <w:t>Quần thể I có 750 cá thể, quần thể II có 250 cá thể cùng loài. Nếu toàn bộ cá thể của quần thể II nhập vào quần thể I, hệ số nhập cư tính theo phần trăm số cá thể nhập cư trong quần thể mới là bao nhiêu phần trăm?</w:t>
      </w:r>
    </w:p>
    <w:p>
      <w:pPr>
        <w:pStyle w:val="Meta"/>
        <w:keepNext/>
        <w:widowControl w:val="0"/>
      </w:pPr>
      <w:r>
        <w:rPr>
          <w:b/>
        </w:rPr>
        <w:t xml:space="preserve">Đáp án: </w:t>
      </w:r>
      <w:r>
        <w:t>25</w:t>
      </w:r>
    </w:p>
    <w:p>
      <w:pPr>
        <w:pStyle w:val="Meta"/>
        <w:keepNext/>
        <w:widowControl w:val="0"/>
      </w:pPr>
      <w:r>
        <w:rPr>
          <w:b/>
        </w:rPr>
        <w:t xml:space="preserve">Mức độ: </w:t>
      </w:r>
      <w:r>
        <w:t>Vận dụng</w:t>
      </w:r>
    </w:p>
    <w:p>
      <w:pPr>
        <w:pStyle w:val="Meta"/>
        <w:keepNext/>
        <w:widowControl w:val="0"/>
      </w:pPr>
      <w:r>
        <w:rPr>
          <w:b/>
        </w:rPr>
        <w:t xml:space="preserve">Kiến thức: </w:t>
      </w:r>
      <w:r>
        <w:t>Dòng gene – hệ số nhập cư</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NT4</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pStyle w:val="Question"/>
        <w:keepNext/>
        <w:widowControl w:val="0"/>
      </w:pPr>
      <w:r>
        <w:rPr>
          <w:b/>
        </w:rPr>
        <w:t xml:space="preserve">Câu 9. </w:t>
      </w:r>
      <w:r>
        <w:t>Lúa mì Triticum monococcum có 2n = 14 (AA) lai với loài có 2n = 14 (BB) tạo con lai AB bất thụ, sau đó đa bội hoá thành AABB. Dạng AABB tiếp tục lai với loài DD có 2n = 14, rồi con lai ABD được đa bội hoá thành AABBDD. Loài cuối cùng có bao nhiêu nhiễm sắc thể trong tế bào sinh dưỡng?</w:t>
      </w:r>
    </w:p>
    <w:p>
      <w:pPr>
        <w:pStyle w:val="Meta"/>
        <w:keepNext/>
        <w:widowControl w:val="0"/>
      </w:pPr>
      <w:r>
        <w:rPr>
          <w:b/>
        </w:rPr>
        <w:t xml:space="preserve">Đáp án: </w:t>
      </w:r>
      <w:r>
        <w:t>42</w:t>
      </w:r>
    </w:p>
    <w:p>
      <w:pPr>
        <w:pStyle w:val="Meta"/>
        <w:keepNext/>
        <w:widowControl w:val="0"/>
      </w:pPr>
      <w:r>
        <w:rPr>
          <w:b/>
        </w:rPr>
        <w:t xml:space="preserve">Mức độ: </w:t>
      </w:r>
      <w:r>
        <w:t>Vận dụng</w:t>
      </w:r>
    </w:p>
    <w:p>
      <w:pPr>
        <w:pStyle w:val="Meta"/>
        <w:keepNext/>
        <w:widowControl w:val="0"/>
      </w:pPr>
      <w:r>
        <w:rPr>
          <w:b/>
        </w:rPr>
        <w:t xml:space="preserve">Kiến thức: </w:t>
      </w:r>
      <w:r>
        <w:t>Lai xa và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40"/>
        <w:widowControl w:val="0"/>
      </w:pPr>
    </w:p>
    <w:p>
      <w:pPr>
        <w:pStyle w:val="Question"/>
        <w:keepNext/>
        <w:widowControl w:val="0"/>
      </w:pPr>
      <w:r>
        <w:rPr>
          <w:b/>
        </w:rPr>
        <w:t xml:space="preserve">Câu 10. </w:t>
      </w:r>
      <w:r>
        <w:t>Một quần thể đang cân bằng di truyền có tần số allele A gấp đôi allele a. A quy định bụng đỏ trội hoàn toàn so với a quy định bụng trắng. Nếu tất cả cá thể Aa không sinh sản, các cá thể còn lại giao phối ngẫu nhiên thì thế hệ sau có bao nhiêu phần trăm cá thể bụng đỏ?</w:t>
      </w:r>
    </w:p>
    <w:p>
      <w:pPr>
        <w:pStyle w:val="Meta"/>
        <w:keepNext/>
        <w:widowControl w:val="0"/>
      </w:pPr>
      <w:r>
        <w:rPr>
          <w:b/>
        </w:rPr>
        <w:t xml:space="preserve">Đáp án: </w:t>
      </w:r>
      <w:r>
        <w:t>96</w:t>
      </w:r>
    </w:p>
    <w:p>
      <w:pPr>
        <w:pStyle w:val="Meta"/>
        <w:keepNext/>
        <w:widowControl w:val="0"/>
      </w:pPr>
      <w:r>
        <w:rPr>
          <w:b/>
        </w:rPr>
        <w:t xml:space="preserve">Mức độ: </w:t>
      </w:r>
      <w:r>
        <w:t>Vận dụng</w:t>
      </w:r>
    </w:p>
    <w:p>
      <w:pPr>
        <w:pStyle w:val="Meta"/>
        <w:keepNext/>
        <w:widowControl w:val="0"/>
      </w:pPr>
      <w:r>
        <w:rPr>
          <w:b/>
        </w:rPr>
        <w:t xml:space="preserve">Kiến thức: </w:t>
      </w:r>
      <w:r>
        <w:t>Chọn lọc và biến đổi cấu trúc di truyền quần thể</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NT4</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pStyle w:val="Question"/>
        <w:keepNext/>
        <w:widowControl w:val="0"/>
      </w:pPr>
      <w:r>
        <w:rPr>
          <w:b/>
        </w:rPr>
        <w:t xml:space="preserve">Câu 11. </w:t>
      </w:r>
      <w:r>
        <w:t>Quan sát sơ đồ tiến hoá lớn trong hình. Từ tổ tiên ban đầu A, sau quá trình phân nhánh có bao nhiêu loài ở các nhánh tận cùng của sơ đồ?</w:t>
      </w:r>
    </w:p>
    <w:p>
      <w:pPr>
        <w:spacing w:after="60"/>
        <w:jc w:val="center"/>
        <w:widowControl w:val="0"/>
      </w:pPr>
      <w:r>
        <w:drawing>
          <wp:inline xmlns:a="http://schemas.openxmlformats.org/drawingml/2006/main" xmlns:pic="http://schemas.openxmlformats.org/drawingml/2006/picture">
            <wp:extent cx="3600000" cy="2104959"/>
            <wp:docPr id="6" name="Picture 6"/>
            <wp:cNvGraphicFramePr>
              <a:graphicFrameLocks noChangeAspect="1"/>
            </wp:cNvGraphicFramePr>
            <a:graphic>
              <a:graphicData uri="http://schemas.openxmlformats.org/drawingml/2006/picture">
                <pic:pic>
                  <pic:nvPicPr>
                    <pic:cNvPr id="0" name="rId26.jpg"/>
                    <pic:cNvPicPr/>
                  </pic:nvPicPr>
                  <pic:blipFill>
                    <a:blip r:embed="rId15"/>
                    <a:stretch>
                      <a:fillRect/>
                    </a:stretch>
                  </pic:blipFill>
                  <pic:spPr>
                    <a:xfrm>
                      <a:off x="0" y="0"/>
                      <a:ext cx="3600000" cy="2104959"/>
                    </a:xfrm>
                    <a:prstGeom prst="rect"/>
                  </pic:spPr>
                </pic:pic>
              </a:graphicData>
            </a:graphic>
          </wp:inline>
        </w:drawing>
      </w:r>
    </w:p>
    <w:p>
      <w:pPr>
        <w:pStyle w:val="Meta"/>
        <w:keepNext/>
        <w:widowControl w:val="0"/>
      </w:pPr>
      <w:r>
        <w:rPr>
          <w:b/>
        </w:rPr>
        <w:t xml:space="preserve">Đáp án: </w:t>
      </w:r>
      <w:r>
        <w:t>20</w:t>
      </w:r>
    </w:p>
    <w:p>
      <w:pPr>
        <w:pStyle w:val="Meta"/>
        <w:keepNext/>
        <w:widowControl w:val="0"/>
      </w:pPr>
      <w:r>
        <w:rPr>
          <w:b/>
        </w:rPr>
        <w:t xml:space="preserve">Mức độ: </w:t>
      </w:r>
      <w:r>
        <w:t>Thông hiểu</w:t>
      </w:r>
    </w:p>
    <w:p>
      <w:pPr>
        <w:pStyle w:val="Meta"/>
        <w:keepNext/>
        <w:widowControl w:val="0"/>
      </w:pPr>
      <w:r>
        <w:rPr>
          <w:b/>
        </w:rPr>
        <w:t xml:space="preserve">Kiến thức: </w:t>
      </w:r>
      <w:r>
        <w:t>Đọc sơ đồ tiến hoá lớn</w:t>
      </w:r>
    </w:p>
    <w:p>
      <w:pPr>
        <w:pStyle w:val="Meta"/>
        <w:keepNext/>
        <w:widowControl w:val="0"/>
      </w:pPr>
      <w:r>
        <w:rPr>
          <w:b/>
        </w:rPr>
        <w:t xml:space="preserve">Thành phần năng lực: </w:t>
      </w:r>
      <w:r>
        <w:t>Tìm hiểu thế giới sống</w:t>
      </w:r>
    </w:p>
    <w:p>
      <w:pPr>
        <w:pStyle w:val="Meta"/>
        <w:keepNext/>
        <w:widowControl w:val="0"/>
      </w:pPr>
      <w:r>
        <w:rPr>
          <w:b/>
        </w:rPr>
        <w:t xml:space="preserve">Chỉ báo: </w:t>
      </w:r>
      <w:r>
        <w:t>TH5</w:t>
      </w:r>
    </w:p>
    <w:p>
      <w:pPr>
        <w:pStyle w:val="Meta"/>
        <w:keepNext/>
        <w:widowControl w:val="0"/>
      </w:pPr>
      <w:r>
        <w:rPr>
          <w:b/>
        </w:rPr>
        <w:t xml:space="preserve">YCCĐ: </w:t>
      </w:r>
      <w:r>
        <w:t>Dựa vào sơ đồ cây sự sống, trình bày được sinh giới có nguồn gốc chung và phân tích được sự phát sinh chủng loại là kết quả của tiến hoá.</w:t>
      </w:r>
    </w:p>
    <w:p>
      <w:pPr>
        <w:spacing w:after="40"/>
        <w:widowControl w:val="0"/>
      </w:pPr>
    </w:p>
    <w:p>
      <w:pPr>
        <w:pStyle w:val="Question"/>
        <w:keepNext/>
        <w:widowControl w:val="0"/>
      </w:pPr>
      <w:r>
        <w:rPr>
          <w:b/>
        </w:rPr>
        <w:t xml:space="preserve">Câu 12. </w:t>
      </w:r>
      <w:r>
        <w:t>Ở một loài bọ cánh cứng, cá thể cánh nâu có tỉ lệ sống đến tuổi sinh sản 90% và mỗi cá thể trưởng thành để lại trung bình 30 con; cá thể cánh xanh có tỉ lệ sống 60% và để lại trung bình 50 con. Nếu giá trị thích nghi được tính bằng tích của tỉ lệ sống sót và số con, giá trị thích nghi của cánh xanh cao hơn cánh nâu bao nhiêu đơn vị?</w:t>
      </w:r>
    </w:p>
    <w:p>
      <w:pPr>
        <w:pStyle w:val="Meta"/>
        <w:keepNext/>
        <w:widowControl w:val="0"/>
      </w:pPr>
      <w:r>
        <w:rPr>
          <w:b/>
        </w:rPr>
        <w:t xml:space="preserve">Đáp án: </w:t>
      </w:r>
      <w:r>
        <w:t>3</w:t>
      </w:r>
    </w:p>
    <w:p>
      <w:pPr>
        <w:pStyle w:val="Meta"/>
        <w:keepNext/>
        <w:widowControl w:val="0"/>
      </w:pPr>
      <w:r>
        <w:rPr>
          <w:b/>
        </w:rPr>
        <w:t xml:space="preserve">Mức độ: </w:t>
      </w:r>
      <w:r>
        <w:t>Vận dụng</w:t>
      </w:r>
    </w:p>
    <w:p>
      <w:pPr>
        <w:pStyle w:val="Meta"/>
        <w:keepNext/>
        <w:widowControl w:val="0"/>
      </w:pPr>
      <w:r>
        <w:rPr>
          <w:b/>
        </w:rPr>
        <w:t xml:space="preserve">Kiến thức: </w:t>
      </w:r>
      <w:r>
        <w:t>Giá trị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NT4</w:t>
      </w:r>
    </w:p>
    <w:p>
      <w:pPr>
        <w:pStyle w:val="Meta"/>
        <w:keepNext/>
        <w:widowControl w:val="0"/>
      </w:pPr>
      <w:r>
        <w:rPr>
          <w:b/>
        </w:rPr>
        <w:t xml:space="preserve">YCCĐ: </w:t>
      </w:r>
      <w:r>
        <w:t>Phát biểu được khái niệm thích nghi và trình bày được cơ chế hình thành đặc điểm thích nghi.</w:t>
      </w:r>
    </w:p>
    <w:p>
      <w:pPr>
        <w:spacing w:after="40"/>
        <w:widowControl w:val="0"/>
      </w:pPr>
    </w:p>
    <w:sectPr w:rsidR="00FC693F" w:rsidRPr="0006063C" w:rsidSect="00034616">
      <w:footerReference w:type="default" r:id="rId9"/>
      <w:pgSz w:w="12240" w:h="15840"/>
      <w:pgMar w:top="822" w:right="935" w:bottom="822"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Hạt giống Sinh học 12 – Thuyết tiến hoá tổng hợp hiện đại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20" w:line="240" w:lineRule="auto"/>
    </w:pPr>
    <w:rPr>
      <w:rFonts w:ascii="Arial" w:hAnsi="Arial" w:eastAsia="Arial"/>
      <w:b w:val="0"/>
      <w:sz w:val="18"/>
    </w:rPr>
  </w:style>
  <w:style w:type="paragraph" w:customStyle="1" w:styleId="MetaTF">
    <w:name w:val="MetaTF"/>
    <w:pPr>
      <w:spacing w:after="20" w:line="240" w:lineRule="auto"/>
    </w:pPr>
    <w:rPr>
      <w:rFonts w:ascii="Arial" w:hAnsi="Arial" w:eastAsia="Arial"/>
      <w:b w:val="0"/>
      <w:sz w:val="17"/>
    </w:rPr>
  </w:style>
  <w:style w:type="paragraph" w:customStyle="1" w:styleId="Question">
    <w:name w:val="Question"/>
    <w:pPr>
      <w:spacing w:after="20" w:line="240" w:lineRule="auto"/>
    </w:pPr>
    <w:rPr>
      <w:rFonts w:ascii="Arial" w:hAnsi="Arial" w:eastAsia="Arial"/>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 Thuyết tiến hoá tổng hợp hiện đại và tiến hoá lớn</dc:title>
  <dc:subject>Sinh học 12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