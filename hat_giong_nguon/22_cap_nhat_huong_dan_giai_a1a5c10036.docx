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QUYỂN</w:t>
      </w:r>
    </w:p>
    <w:p>
      <w:pPr>
        <w:jc w:val="center"/>
      </w:pPr>
      <w:r>
        <w:rPr>
          <w:i/>
          <w:sz w:val="19"/>
        </w:rPr>
        <w:t>Sinh học 12 – chuẩn hoá theo YCCĐ chương trình</w:t>
      </w:r>
    </w:p>
    <w:p>
      <w:pPr>
        <w:pStyle w:val="Heading1"/>
      </w:pPr>
      <w:r>
        <w:t>PHẦN I. TRẮC NGHIỆM 4 LỰA CHỌN</w:t>
      </w:r>
    </w:p>
    <w:p>
      <w:pPr>
        <w:keepNext/>
      </w:pPr>
      <w:r>
        <w:rPr>
          <w:b/>
        </w:rPr>
        <w:t>Câu 1. Sinh quyển là</w:t>
      </w:r>
    </w:p>
    <w:p>
      <w:pPr>
        <w:keepNext/>
        <w:ind w:left="198" w:hanging="85"/>
      </w:pPr>
      <w:r>
        <w:t>A. toàn bộ các hệ sinh thái trên Trái Đất.</w:t>
      </w:r>
    </w:p>
    <w:p>
      <w:pPr>
        <w:keepNext/>
        <w:ind w:left="198" w:hanging="85"/>
      </w:pPr>
      <w:r>
        <w:t>B. một bộ phận cấu tạo nên vỏ Trái Đất.</w:t>
      </w:r>
    </w:p>
    <w:p>
      <w:pPr>
        <w:keepNext/>
        <w:ind w:left="198" w:hanging="85"/>
      </w:pPr>
      <w:r>
        <w:t>C. một phần các hệ sinh thái trên Trái Đất.</w:t>
      </w:r>
    </w:p>
    <w:p>
      <w:pPr>
        <w:keepNext/>
        <w:ind w:left="198" w:hanging="85"/>
      </w:pPr>
      <w:r>
        <w:t>D. toàn bộ các bộ phận cấu tạo nên vỏ Trái Đất.</w:t>
      </w:r>
    </w:p>
    <w:p>
      <w:pPr>
        <w:pStyle w:val="Metadata"/>
        <w:keepNext/>
      </w:pPr>
      <w:r>
        <w:t>[[ĐÁP ÁN]] A</w:t>
      </w:r>
    </w:p>
    <w:p>
      <w:pPr>
        <w:pStyle w:val="Metadata"/>
        <w:keepNext/>
      </w:pPr>
      <w:r>
        <w:t>[[ĐƠN VỊ KIẾN THỨC]] Khái niệm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Sinh quyển bao gồm toàn bộ các hệ sinh thái trên Trái Đất, tức toàn bộ phần không gian của hành tinh nơi có sự sống tồn tại và các hệ sinh thái liên hệ với nhau. Chọn A.</w:t>
      </w:r>
    </w:p>
    <w:p>
      <w:pPr>
        <w:keepNext/>
      </w:pPr>
      <w:r>
        <w:rPr>
          <w:b/>
        </w:rPr>
        <w:t>Câu 2. Khu sinh học (biome) là</w:t>
      </w:r>
    </w:p>
    <w:p>
      <w:pPr>
        <w:keepNext/>
        <w:ind w:left="198" w:hanging="85"/>
      </w:pPr>
      <w:r>
        <w:t>A. một quần xã lớn có khí hậu giống nhau nhưng không có thảm thực vật đặc trưng.</w:t>
      </w:r>
    </w:p>
    <w:p>
      <w:pPr>
        <w:keepNext/>
        <w:ind w:left="198" w:hanging="85"/>
      </w:pPr>
      <w:r>
        <w:t>B. một hệ sinh thái bất kì có cùng một kiểu sinh vật.</w:t>
      </w:r>
    </w:p>
    <w:p>
      <w:pPr>
        <w:keepNext/>
        <w:ind w:left="198" w:hanging="85"/>
      </w:pPr>
      <w:r>
        <w:t>C. một khu vực lớn trên Trái Đất có đặc điểm khí hậu tương tự và có kiểu thảm thực vật đặc trưng.</w:t>
      </w:r>
    </w:p>
    <w:p>
      <w:pPr>
        <w:keepNext/>
        <w:ind w:left="198" w:hanging="85"/>
      </w:pPr>
      <w:r>
        <w:t>D. một quần thể lớn có điều kiện địa lí giống nhau.</w:t>
      </w:r>
    </w:p>
    <w:p>
      <w:pPr>
        <w:pStyle w:val="Metadata"/>
        <w:keepNext/>
      </w:pPr>
      <w:r>
        <w:t>[[ĐÁP ÁN]] C</w:t>
      </w:r>
    </w:p>
    <w:p>
      <w:pPr>
        <w:pStyle w:val="Metadata"/>
        <w:keepNext/>
      </w:pPr>
      <w:r>
        <w:t>[[ĐƠN VỊ KIẾN THỨC]] Khái niệm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Khu sinh học là một khu vực rộng lớn có điều kiện khí hậu tương tự và kiểu thảm thực vật đặc trưng, qua đó hình thành những quần xã sinh vật đặc trưng. Chọn C.</w:t>
      </w:r>
    </w:p>
    <w:p>
      <w:pPr>
        <w:keepNext/>
      </w:pPr>
      <w:r>
        <w:rPr>
          <w:b/>
        </w:rPr>
        <w:t>Câu 3. Các hệ sinh thái rất lớn, đặc trưng cho điều kiện đất đai và khí hậu của một vùng địa lí xác định được gọi là</w:t>
      </w:r>
    </w:p>
    <w:p>
      <w:pPr>
        <w:keepNext/>
        <w:ind w:left="198" w:hanging="85"/>
      </w:pPr>
      <w:r>
        <w:t>A. khu sinh học.</w:t>
      </w:r>
    </w:p>
    <w:p>
      <w:pPr>
        <w:keepNext/>
        <w:ind w:left="198" w:hanging="85"/>
      </w:pPr>
      <w:r>
        <w:t>B. quần xã sinh vật.</w:t>
      </w:r>
    </w:p>
    <w:p>
      <w:pPr>
        <w:keepNext/>
        <w:ind w:left="198" w:hanging="85"/>
      </w:pPr>
      <w:r>
        <w:t>C. quần thể sinh vật.</w:t>
      </w:r>
    </w:p>
    <w:p>
      <w:pPr>
        <w:keepNext/>
        <w:ind w:left="198" w:hanging="85"/>
      </w:pPr>
      <w:r>
        <w:t>D. sinh cảnh.</w:t>
      </w:r>
    </w:p>
    <w:p>
      <w:pPr>
        <w:pStyle w:val="Metadata"/>
        <w:keepNext/>
      </w:pPr>
      <w:r>
        <w:t>[[ĐÁP ÁN]] A</w:t>
      </w:r>
    </w:p>
    <w:p>
      <w:pPr>
        <w:pStyle w:val="Metadata"/>
        <w:keepNext/>
      </w:pPr>
      <w:r>
        <w:t>[[ĐƠN VỊ KIẾN THỨC]] Khái niệm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Các hệ sinh thái rất lớn, đặc trưng cho điều kiện khí hậu, đất đai và sinh vật của một vùng địa lí được gọi là khu sinh học. Chọn A.</w:t>
      </w:r>
    </w:p>
    <w:p>
      <w:pPr>
        <w:keepNext/>
      </w:pPr>
      <w:r>
        <w:rPr>
          <w:b/>
        </w:rPr>
        <w:t>Câu 4. Tập hợp các rừng mưa nhiệt đới trên toàn Trái Đất thuộc</w:t>
      </w:r>
    </w:p>
    <w:p>
      <w:pPr>
        <w:keepNext/>
        <w:ind w:left="198" w:hanging="85"/>
      </w:pPr>
      <w:r>
        <w:t>A. khu sinh học rừng mưa nhiệt đới.</w:t>
      </w:r>
    </w:p>
    <w:p>
      <w:pPr>
        <w:keepNext/>
        <w:ind w:left="198" w:hanging="85"/>
      </w:pPr>
      <w:r>
        <w:t>B. một quần thể rừng nhiệt đới.</w:t>
      </w:r>
    </w:p>
    <w:p>
      <w:pPr>
        <w:keepNext/>
        <w:ind w:left="198" w:hanging="85"/>
      </w:pPr>
      <w:r>
        <w:t>C. một sinh cảnh duy nhất.</w:t>
      </w:r>
    </w:p>
    <w:p>
      <w:pPr>
        <w:keepNext/>
        <w:ind w:left="198" w:hanging="85"/>
      </w:pPr>
      <w:r>
        <w:t>D. một quần xã duy nhất.</w:t>
      </w:r>
    </w:p>
    <w:p>
      <w:pPr>
        <w:pStyle w:val="Metadata"/>
        <w:keepNext/>
      </w:pPr>
      <w:r>
        <w:t>[[ĐÁP ÁN]] A</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Các rừng mưa nhiệt đới ở nhiều khu vực khác nhau trên Trái Đất có chung kiểu khí hậu và thảm thực vật đặc trưng nên được xếp vào khu sinh học rừng mưa nhiệt đới. Chọn A.</w:t>
      </w:r>
    </w:p>
    <w:p>
      <w:pPr>
        <w:keepNext/>
      </w:pPr>
      <w:r>
        <w:rPr>
          <w:b/>
        </w:rPr>
        <w:t>Câu 5. Trong các đối tượng: rừng nhiệt đới, quần xã, quần thể, hệ sinh thái, savan, sa mạc, thảo nguyên, sinh vật trong một hồ nước ngọt, khu sinh học nước ngọt, khu sinh học nước mặn, rừng lá rộng ôn đới, rừng lá kim phương Bắc, đồng rêu; có bao nhiêu đối tượng là khu sinh học?</w:t>
      </w:r>
    </w:p>
    <w:p>
      <w:pPr>
        <w:keepNext/>
        <w:ind w:left="198" w:hanging="85"/>
      </w:pPr>
      <w:r>
        <w:t>A. 8.</w:t>
      </w:r>
    </w:p>
    <w:p>
      <w:pPr>
        <w:keepNext/>
        <w:ind w:left="198" w:hanging="85"/>
      </w:pPr>
      <w:r>
        <w:t>B. 9.</w:t>
      </w:r>
    </w:p>
    <w:p>
      <w:pPr>
        <w:keepNext/>
        <w:ind w:left="198" w:hanging="85"/>
      </w:pPr>
      <w:r>
        <w:t>C. 10.</w:t>
      </w:r>
    </w:p>
    <w:p>
      <w:pPr>
        <w:keepNext/>
        <w:ind w:left="198" w:hanging="85"/>
      </w:pPr>
      <w:r>
        <w:t>D. 11.</w:t>
      </w:r>
    </w:p>
    <w:p>
      <w:pPr>
        <w:pStyle w:val="Metadata"/>
        <w:keepNext/>
      </w:pPr>
      <w:r>
        <w:t>[[ĐÁP ÁN]] B</w:t>
      </w:r>
    </w:p>
    <w:p>
      <w:pPr>
        <w:pStyle w:val="Metadata"/>
        <w:keepNext/>
      </w:pPr>
      <w:r>
        <w:t>[[ĐƠN VỊ KIẾN THỨC]] Phân loại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Các đối tượng là khu sinh học gồm: rừng nhiệt đới, savan, sa mạc, thảo nguyên, khu sinh học nước ngọt, khu sinh học nước mặn, rừng lá rộng ôn đới, rừng lá kim phương Bắc và đồng rêu. Có 9 đối tượng, chọn B.</w:t>
      </w:r>
    </w:p>
    <w:p>
      <w:pPr>
        <w:keepNext/>
      </w:pPr>
      <w:r>
        <w:rPr>
          <w:b/>
        </w:rPr>
        <w:t>Câu 6. Khi nói về khu sinh học nước ngọt, có bao nhiêu phát biểu đúng? I. Gồm vùng nước chảy như sông, suối và vùng nước đứng như ao, hồ, đất ngập nước. II. Sinh vật sản xuất có thể gồm vi khuẩn lam, tảo và thực vật thuỷ sinh. III. Sinh vật tiêu thụ có thể gồm động vật phù du, cá và giáp xác. IV. San hô là sinh vật sản xuất đặc trưng của nước ngọt.</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ngọt</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NT4</w:t>
      </w:r>
    </w:p>
    <w:p/>
    <w:p>
      <w:pPr>
        <w:keepNext/>
        <w:ind w:left="198" w:hanging="85"/>
      </w:pPr>
      <w:r>
        <w:rPr>
          <w:b/>
        </w:rPr>
        <w:t xml:space="preserve">Hướng dẫn giải: </w:t>
      </w:r>
      <w:r>
        <w:t>I đúng: nước ngọt gồm nước chảy và nước đứng. II đúng: vi khuẩn lam, tảo, thực vật thuỷ sinh có thể là sinh vật sản xuất. III đúng: động vật phù du, cá, giáp xác là sinh vật tiêu thụ. IV sai: san hô là đặc trưng của môi trường biển, không phải sinh vật sản xuất đặc trưng của nước ngọt. Có 3 phát biểu đúng, chọn C.</w:t>
      </w:r>
    </w:p>
    <w:p>
      <w:pPr>
        <w:keepNext/>
      </w:pPr>
      <w:r>
        <w:rPr>
          <w:b/>
        </w:rPr>
        <w:t>Câu 7. Khi nói về khu sinh học nước mặn, có bao nhiêu phát biểu đúng? I. Có thể phân chia theo chiều ngang thành vùng ven bờ và vùng khơi. II. Có thể phân chia theo chiều thẳng đứng thành tầng mặt, tầng giữa và tầng đáy. III. Sinh vật sản xuất ở vùng khơi chủ yếu phân bố ở tầng nước có ánh sáng. IV. Sinh vật ở tầng đáy đều là sinh vật tự dưỡng.</w:t>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NT4</w:t>
      </w:r>
    </w:p>
    <w:p/>
    <w:p>
      <w:pPr>
        <w:keepNext/>
        <w:ind w:left="198" w:hanging="85"/>
      </w:pPr>
      <w:r>
        <w:rPr>
          <w:b/>
        </w:rPr>
        <w:t xml:space="preserve">Hướng dẫn giải: </w:t>
      </w:r>
      <w:r>
        <w:t>I đúng: có thể chia theo chiều ngang thành ven bờ và vùng khơi. II đúng: theo chiều thẳng đứng có thể phân thành các tầng nước. III đúng: sinh vật sản xuất quang hợp tập trung ở vùng có ánh sáng. IV sai: tầng đáy sâu có nhiều sinh vật dị dưỡng, không phải tất cả đều tự dưỡng. Có 3 phát biểu đúng, chọn C.</w:t>
      </w:r>
    </w:p>
    <w:p>
      <w:pPr>
        <w:keepNext/>
      </w:pPr>
      <w:r>
        <w:rPr>
          <w:b/>
        </w:rPr>
        <w:t>Câu 8. Đặc điểm khí hậu phù hợp nhất với khu sinh học rừng mưa nhiệt đới là</w:t>
      </w:r>
    </w:p>
    <w:p>
      <w:pPr>
        <w:keepNext/>
        <w:ind w:left="198" w:hanging="85"/>
      </w:pPr>
      <w:r>
        <w:t>A. lượng mưa thấp, nhiệt độ biến động mạnh.</w:t>
      </w:r>
    </w:p>
    <w:p>
      <w:pPr>
        <w:keepNext/>
        <w:ind w:left="198" w:hanging="85"/>
      </w:pPr>
      <w:r>
        <w:t>B. mùa đông kéo dài và rất lạnh.</w:t>
      </w:r>
    </w:p>
    <w:p>
      <w:pPr>
        <w:keepNext/>
        <w:ind w:left="198" w:hanging="85"/>
      </w:pPr>
      <w:r>
        <w:t>C. nhiệt độ và lượng mưa cao, tương đối ổn định.</w:t>
      </w:r>
    </w:p>
    <w:p>
      <w:pPr>
        <w:keepNext/>
        <w:ind w:left="198" w:hanging="85"/>
      </w:pPr>
      <w:r>
        <w:t>D. khô hạn quanh năm.</w:t>
      </w:r>
    </w:p>
    <w:p>
      <w:pPr>
        <w:pStyle w:val="Metadata"/>
        <w:keepNext/>
      </w:pPr>
      <w:r>
        <w:t>[[ĐÁP ÁN]] C</w:t>
      </w:r>
    </w:p>
    <w:p>
      <w:pPr>
        <w:pStyle w:val="Metadata"/>
        <w:keepNext/>
      </w:pPr>
      <w:r>
        <w:t>[[ĐƠN VỊ KIẾN THỨC]] Rừng mưa nhiệt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Rừng mưa nhiệt đới đặc trưng bởi nhiệt độ cao, lượng mưa lớn và tương đối ổn định quanh năm, tạo điều kiện cho sinh vật phát triển phong phú. Chọn C.</w:t>
      </w:r>
    </w:p>
    <w:p>
      <w:pPr>
        <w:keepNext/>
      </w:pPr>
      <w:r>
        <w:rPr>
          <w:b/>
        </w:rPr>
        <w:t>Câu 9. Đặc điểm khí hậu phù hợp nhất với khu sinh học sa mạc là</w:t>
      </w:r>
    </w:p>
    <w:p>
      <w:pPr>
        <w:keepNext/>
        <w:ind w:left="198" w:hanging="85"/>
      </w:pPr>
      <w:r>
        <w:t>A. lượng mưa thấp, điều kiện khô hạn.</w:t>
      </w:r>
    </w:p>
    <w:p>
      <w:pPr>
        <w:keepNext/>
        <w:ind w:left="198" w:hanging="85"/>
      </w:pPr>
      <w:r>
        <w:t>B. lượng mưa rất cao quanh năm.</w:t>
      </w:r>
    </w:p>
    <w:p>
      <w:pPr>
        <w:keepNext/>
        <w:ind w:left="198" w:hanging="85"/>
      </w:pPr>
      <w:r>
        <w:t>C. nhiệt độ luôn dưới 0°C.</w:t>
      </w:r>
    </w:p>
    <w:p>
      <w:pPr>
        <w:keepNext/>
        <w:ind w:left="198" w:hanging="85"/>
      </w:pPr>
      <w:r>
        <w:t>D. đất luôn ngập nước.</w:t>
      </w:r>
    </w:p>
    <w:p>
      <w:pPr>
        <w:pStyle w:val="Metadata"/>
        <w:keepNext/>
      </w:pPr>
      <w:r>
        <w:t>[[ĐÁP ÁN]] A</w:t>
      </w:r>
    </w:p>
    <w:p>
      <w:pPr>
        <w:pStyle w:val="Metadata"/>
        <w:keepNext/>
      </w:pPr>
      <w:r>
        <w:t>[[ĐƠN VỊ KIẾN THỨC]] Sa mạc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Sa mạc có lượng mưa rất thấp, độ ẩm thấp và thường khô hạn kéo dài; thiếu nước là nhân tố sinh thái giới hạn quan trọng. Chọn A.</w:t>
      </w:r>
    </w:p>
    <w:p>
      <w:pPr>
        <w:keepNext/>
      </w:pPr>
      <w:r>
        <w:rPr>
          <w:b/>
        </w:rPr>
        <w:t>Câu 10. Đặc điểm phù hợp với khu sinh học rừng lá rộng rụng theo mùa ôn đới là</w:t>
      </w:r>
    </w:p>
    <w:p>
      <w:pPr>
        <w:keepNext/>
        <w:ind w:left="198" w:hanging="85"/>
      </w:pPr>
      <w:r>
        <w:t>A. thực vật thân gỗ rụng lá theo mùa chiếm ưu thế.</w:t>
      </w:r>
    </w:p>
    <w:p>
      <w:pPr>
        <w:keepNext/>
        <w:ind w:left="198" w:hanging="85"/>
      </w:pPr>
      <w:r>
        <w:t>B. rêu và địa y chiếm ưu thế tuyệt đối.</w:t>
      </w:r>
    </w:p>
    <w:p>
      <w:pPr>
        <w:keepNext/>
        <w:ind w:left="198" w:hanging="85"/>
      </w:pPr>
      <w:r>
        <w:t>C. cây mọng nước và cây bụi gai chiếm ưu thế.</w:t>
      </w:r>
    </w:p>
    <w:p>
      <w:pPr>
        <w:keepNext/>
        <w:ind w:left="198" w:hanging="85"/>
      </w:pPr>
      <w:r>
        <w:t>D. không có sự biến đổi theo mùa.</w:t>
      </w:r>
    </w:p>
    <w:p>
      <w:pPr>
        <w:pStyle w:val="Metadata"/>
        <w:keepNext/>
      </w:pPr>
      <w:r>
        <w:t>[[ĐÁP ÁN]] A</w:t>
      </w:r>
    </w:p>
    <w:p>
      <w:pPr>
        <w:pStyle w:val="Metadata"/>
        <w:keepNext/>
      </w:pPr>
      <w:r>
        <w:t>[[ĐƠN VỊ KIẾN THỨC]] Rừng lá rộng ôn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NT2</w:t>
      </w:r>
    </w:p>
    <w:p/>
    <w:p>
      <w:pPr>
        <w:keepNext/>
        <w:ind w:left="198" w:hanging="85"/>
      </w:pPr>
      <w:r>
        <w:rPr>
          <w:b/>
        </w:rPr>
        <w:t xml:space="preserve">Hướng dẫn giải: </w:t>
      </w:r>
      <w:r>
        <w:t>Rừng lá rộng rụng theo mùa ôn đới có nhiều cây gỗ lá rộng rụng lá vào mùa lạnh hoặc mùa bất lợi, phù hợp với khí hậu có tính mùa rõ rệt. Chọn A.</w:t>
      </w:r>
    </w:p>
    <w:p>
      <w:pPr>
        <w:keepNext/>
      </w:pPr>
      <w:r>
        <w:rPr>
          <w:b/>
        </w:rPr>
        <w:t>Câu 11. Phát biểu nào sau đây sai về khu sinh học đồng rêu hàn đới?</w:t>
      </w:r>
    </w:p>
    <w:p>
      <w:pPr>
        <w:keepNext/>
        <w:ind w:left="198" w:hanging="85"/>
      </w:pPr>
      <w:r>
        <w:t>A. Thảm thực vật chủ yếu gồm rêu, địa y và cây thân thảo thấp.</w:t>
      </w:r>
    </w:p>
    <w:p>
      <w:pPr>
        <w:keepNext/>
        <w:ind w:left="198" w:hanging="85"/>
      </w:pPr>
      <w:r>
        <w:t>B. Mùa đông dài và lạnh.</w:t>
      </w:r>
    </w:p>
    <w:p>
      <w:pPr>
        <w:keepNext/>
        <w:ind w:left="198" w:hanging="85"/>
      </w:pPr>
      <w:r>
        <w:t>C. Có các loài chim di cư theo mùa.</w:t>
      </w:r>
    </w:p>
    <w:p>
      <w:pPr>
        <w:keepNext/>
        <w:ind w:left="198" w:hanging="85"/>
      </w:pPr>
      <w:r>
        <w:t>D. Cây gỗ lá rộng cao lớn rụng lá theo mùa chiếm ưu thế.</w:t>
      </w:r>
    </w:p>
    <w:p>
      <w:pPr>
        <w:pStyle w:val="Metadata"/>
        <w:keepNext/>
      </w:pPr>
      <w:r>
        <w:t>[[ĐÁP ÁN]] D</w:t>
      </w:r>
    </w:p>
    <w:p>
      <w:pPr>
        <w:pStyle w:val="Metadata"/>
        <w:keepNext/>
      </w:pPr>
      <w:r>
        <w:t>[[ĐƠN VỊ KIẾN THỨC]] Đồng rêu hàn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NT7</w:t>
      </w:r>
    </w:p>
    <w:p/>
    <w:p>
      <w:pPr>
        <w:keepNext/>
        <w:ind w:left="198" w:hanging="85"/>
      </w:pPr>
      <w:r>
        <w:rPr>
          <w:b/>
        </w:rPr>
        <w:t xml:space="preserve">Hướng dẫn giải: </w:t>
      </w:r>
      <w:r>
        <w:t>Đồng rêu hàn đới có mùa đông dài, lạnh; thảm thực vật thấp như rêu, địa y và cây thân thảo. Cây gỗ lá rộng cao lớn không phải nhóm ưu thế. Vì vậy D sai.</w:t>
      </w:r>
    </w:p>
    <w:p>
      <w:pPr>
        <w:keepNext/>
      </w:pPr>
      <w:r>
        <w:rPr>
          <w:b/>
        </w:rPr>
        <w:t>Câu 12. Quan sát cấu trúc cắt dọc khu sinh học nước mặn trong hình. Có bao nhiêu phát biểu đúng? I. Có vùng ven bờ và vùng khơi. II. Cường độ ánh sáng giảm theo độ sâu. III. Sinh vật sản xuất quang hợp tập trung chủ yếu ở các tầng có ánh sáng. IV. Tầng đáy đại dương nhận cường độ ánh sáng cao nhất.</w:t>
      </w:r>
    </w:p>
    <w:p>
      <w:pPr>
        <w:keepNext/>
        <w:spacing w:after="60"/>
        <w:jc w:val="center"/>
      </w:pPr>
      <w:r>
        <w:drawing>
          <wp:inline xmlns:a="http://schemas.openxmlformats.org/drawingml/2006/main" xmlns:pic="http://schemas.openxmlformats.org/drawingml/2006/picture">
            <wp:extent cx="4389120" cy="3590045"/>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3590045"/>
                    </a:xfrm>
                    <a:prstGeom prst="rect"/>
                  </pic:spPr>
                </pic:pic>
              </a:graphicData>
            </a:graphic>
          </wp:inline>
        </w:drawing>
      </w:r>
    </w:p>
    <w:p>
      <w:pPr>
        <w:keepNext/>
        <w:ind w:left="198" w:hanging="85"/>
      </w:pPr>
      <w:r>
        <w:t>A. 1.</w:t>
      </w:r>
    </w:p>
    <w:p>
      <w:pPr>
        <w:keepNext/>
        <w:ind w:left="198" w:hanging="85"/>
      </w:pPr>
      <w:r>
        <w:t>B. 2.</w:t>
      </w:r>
    </w:p>
    <w:p>
      <w:pPr>
        <w:keepNext/>
        <w:ind w:left="198" w:hanging="85"/>
      </w:pPr>
      <w:r>
        <w:t>C. 3.</w:t>
      </w:r>
    </w:p>
    <w:p>
      <w:pPr>
        <w:keepNext/>
        <w:ind w:left="198" w:hanging="85"/>
      </w:pPr>
      <w:r>
        <w:t>D. 4.</w:t>
      </w:r>
    </w:p>
    <w:p>
      <w:pPr>
        <w:pStyle w:val="Metadata"/>
        <w:keepNext/>
      </w:pPr>
      <w:r>
        <w:t>[[ĐÁP ÁN]] C</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Vận dụng</w:t>
      </w:r>
    </w:p>
    <w:p>
      <w:pPr>
        <w:pStyle w:val="Metadata"/>
        <w:keepNext/>
      </w:pPr>
      <w:r>
        <w:t>[[THÀNH PHẦN NĂNG LỰC]] Tìm hiểu thế giới sống</w:t>
      </w:r>
    </w:p>
    <w:p>
      <w:pPr>
        <w:pStyle w:val="Metadata"/>
      </w:pPr>
      <w:r>
        <w:t>[[CHỈ BÁO]] TH5</w:t>
      </w:r>
    </w:p>
    <w:p/>
    <w:p>
      <w:pPr>
        <w:keepNext/>
        <w:ind w:left="198" w:hanging="85"/>
      </w:pPr>
      <w:r>
        <w:rPr>
          <w:b/>
        </w:rPr>
        <w:t xml:space="preserve">Hướng dẫn giải: </w:t>
      </w:r>
      <w:r>
        <w:t>I đúng vì hình thể hiện vùng ven bờ và vùng khơi. II đúng vì mũi tên cho thấy cường độ ánh sáng giảm theo độ sâu. III đúng vì quang hợp cần ánh sáng nên sinh vật sản xuất tập trung ở tầng sáng. IV sai vì tầng đáy sâu nhận rất ít hoặc không có ánh sáng. Có 3 phát biểu đúng, chọn C.</w:t>
      </w:r>
    </w:p>
    <w:p>
      <w:pPr>
        <w:keepNext/>
      </w:pPr>
      <w:r>
        <w:rPr>
          <w:b/>
        </w:rPr>
        <w:t>Câu 13. Trong Sinh quyển, sinh vật và các nhân tố vô sinh liên hệ chặt chẽ với nhau thông qua</w:t>
      </w:r>
    </w:p>
    <w:p>
      <w:pPr>
        <w:keepNext/>
        <w:ind w:left="198" w:hanging="85"/>
      </w:pPr>
      <w:r>
        <w:t>A. các chu trình sinh - địa - hoá.</w:t>
      </w:r>
    </w:p>
    <w:p>
      <w:pPr>
        <w:keepNext/>
        <w:ind w:left="198" w:hanging="85"/>
      </w:pPr>
      <w:r>
        <w:t>B. chỉ chu trình nước.</w:t>
      </w:r>
    </w:p>
    <w:p>
      <w:pPr>
        <w:keepNext/>
        <w:ind w:left="198" w:hanging="85"/>
      </w:pPr>
      <w:r>
        <w:t>C. chỉ dòng năng lượng.</w:t>
      </w:r>
    </w:p>
    <w:p>
      <w:pPr>
        <w:keepNext/>
        <w:ind w:left="198" w:hanging="85"/>
      </w:pPr>
      <w:r>
        <w:t>D. chỉ các quan hệ cạnh tranh.</w:t>
      </w:r>
    </w:p>
    <w:p>
      <w:pPr>
        <w:pStyle w:val="Metadata"/>
        <w:keepNext/>
      </w:pPr>
      <w:r>
        <w:t>[[ĐÁP ÁN]] A</w:t>
      </w:r>
    </w:p>
    <w:p>
      <w:pPr>
        <w:pStyle w:val="Metadata"/>
        <w:keepNext/>
      </w:pPr>
      <w:r>
        <w:t>[[ĐƠN VỊ KIẾN THỨC]] Sinh quyển là cấp tổ chức sống</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Hiểu</w:t>
      </w:r>
    </w:p>
    <w:p>
      <w:pPr>
        <w:pStyle w:val="Metadata"/>
        <w:keepNext/>
      </w:pPr>
      <w:r>
        <w:t>[[THÀNH PHẦN NĂNG LỰC]] Nhận thức sinh học</w:t>
      </w:r>
    </w:p>
    <w:p>
      <w:pPr>
        <w:pStyle w:val="Metadata"/>
      </w:pPr>
      <w:r>
        <w:t>[[CHỈ BÁO]] NT6</w:t>
      </w:r>
    </w:p>
    <w:p/>
    <w:p>
      <w:pPr>
        <w:keepNext/>
        <w:ind w:left="198" w:hanging="85"/>
      </w:pPr>
      <w:r>
        <w:rPr>
          <w:b/>
        </w:rPr>
        <w:t xml:space="preserve">Hướng dẫn giải: </w:t>
      </w:r>
      <w:r>
        <w:t>Sinh vật và môi trường vô sinh trong Sinh quyển liên hệ với nhau qua các chu trình sinh - địa - hoá, trong đó vật chất được trao đổi và tuần hoàn giữa sinh vật với khí quyển, thuỷ quyển và thạch quyển. Chọn A.</w:t>
      </w:r>
    </w:p>
    <w:p>
      <w:pPr>
        <w:keepNext/>
      </w:pPr>
      <w:r>
        <w:rPr>
          <w:b/>
        </w:rPr>
        <w:t>Câu 14. Mỗi khu sinh học thường được đặc trưng bởi</w:t>
      </w:r>
    </w:p>
    <w:p>
      <w:pPr>
        <w:keepNext/>
        <w:ind w:left="198" w:hanging="85"/>
      </w:pPr>
      <w:r>
        <w:t>A. chỉ hệ động vật.</w:t>
      </w:r>
    </w:p>
    <w:p>
      <w:pPr>
        <w:keepNext/>
        <w:ind w:left="198" w:hanging="85"/>
      </w:pPr>
      <w:r>
        <w:t>B. điều kiện đất đai, khí hậu và các nhóm sinh vật đặc trưng.</w:t>
      </w:r>
    </w:p>
    <w:p>
      <w:pPr>
        <w:keepNext/>
        <w:ind w:left="198" w:hanging="85"/>
      </w:pPr>
      <w:r>
        <w:t>C. chỉ thảm thực vật.</w:t>
      </w:r>
    </w:p>
    <w:p>
      <w:pPr>
        <w:keepNext/>
        <w:ind w:left="198" w:hanging="85"/>
      </w:pPr>
      <w:r>
        <w:t>D. chỉ vị trí địa lí.</w:t>
      </w:r>
    </w:p>
    <w:p>
      <w:pPr>
        <w:pStyle w:val="Metadata"/>
        <w:keepNext/>
      </w:pPr>
      <w:r>
        <w:t>[[ĐÁP ÁN]] B</w:t>
      </w:r>
    </w:p>
    <w:p>
      <w:pPr>
        <w:pStyle w:val="Metadata"/>
        <w:keepNext/>
      </w:pPr>
      <w:r>
        <w:t>[[ĐƠN VỊ KIẾN THỨC]] Đặc điểm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Mỗi khu sinh học được đặc trưng bởi tổ hợp điều kiện đất đai, khí hậu và các nhóm sinh vật thích nghi với điều kiện đó; không thể chỉ dựa riêng vào động vật, thực vật hay vị trí địa lí. Chọn B.</w:t>
      </w:r>
    </w:p>
    <w:p>
      <w:pPr>
        <w:keepNext/>
      </w:pPr>
      <w:r>
        <w:rPr>
          <w:b/>
        </w:rPr>
        <w:t>Câu 15. Theo quy luật phân bố vĩ độ ở Bắc bán cầu, trình tự khái quát từ gần cực về vùng nhiệt đới là</w:t>
      </w:r>
    </w:p>
    <w:p>
      <w:pPr>
        <w:keepNext/>
        <w:ind w:left="198" w:hanging="85"/>
      </w:pPr>
      <w:r>
        <w:t>A. đồng rêu → rừng lá kim phương Bắc → rừng lá rộng ôn đới → rừng nhiệt đới.</w:t>
      </w:r>
    </w:p>
    <w:p>
      <w:pPr>
        <w:keepNext/>
        <w:ind w:left="198" w:hanging="85"/>
      </w:pPr>
      <w:r>
        <w:t>B. rừng lá kim → rừng nhiệt đới → đồng rêu → rừng lá rộng.</w:t>
      </w:r>
    </w:p>
    <w:p>
      <w:pPr>
        <w:keepNext/>
        <w:ind w:left="198" w:hanging="85"/>
      </w:pPr>
      <w:r>
        <w:t>C. rừng nhiệt đới → đồng rêu → rừng lá kim → rừng lá rộng.</w:t>
      </w:r>
    </w:p>
    <w:p>
      <w:pPr>
        <w:keepNext/>
        <w:ind w:left="198" w:hanging="85"/>
      </w:pPr>
      <w:r>
        <w:t>D. rừng lá rộng → đồng rêu → rừng nhiệt đới → rừng lá kim.</w:t>
      </w:r>
    </w:p>
    <w:p>
      <w:pPr>
        <w:pStyle w:val="Metadata"/>
        <w:keepNext/>
      </w:pPr>
      <w:r>
        <w:t>[[ĐÁP ÁN]] A</w:t>
      </w:r>
    </w:p>
    <w:p>
      <w:pPr>
        <w:pStyle w:val="Metadata"/>
        <w:keepNext/>
      </w:pPr>
      <w:r>
        <w:t>[[ĐƠN VỊ KIẾN THỨC]] Phân bố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NT8</w:t>
      </w:r>
    </w:p>
    <w:p/>
    <w:p>
      <w:pPr>
        <w:keepNext/>
        <w:ind w:left="198" w:hanging="85"/>
      </w:pPr>
      <w:r>
        <w:rPr>
          <w:b/>
        </w:rPr>
        <w:t xml:space="preserve">Hướng dẫn giải: </w:t>
      </w:r>
      <w:r>
        <w:t>Từ vùng gần cực về phía nhiệt đới, điều kiện ấm dần nên trình tự khái quát là đồng rêu → rừng lá kim phương Bắc → rừng lá rộng ôn đới → rừng nhiệt đới. Chọn A.</w:t>
      </w:r>
    </w:p>
    <w:p>
      <w:pPr>
        <w:keepNext/>
      </w:pPr>
      <w:r>
        <w:rPr>
          <w:b/>
        </w:rPr>
        <w:t>Câu 16. Khu sinh học nào sau đây thường có lưới thức ăn đơn giản hơn do điều kiện môi trường khắc nghiệt và số loài thấp?</w:t>
      </w:r>
    </w:p>
    <w:p>
      <w:pPr>
        <w:keepNext/>
        <w:ind w:left="198" w:hanging="85"/>
      </w:pPr>
      <w:r>
        <w:t>A. Rừng mưa nhiệt đới.</w:t>
      </w:r>
    </w:p>
    <w:p>
      <w:pPr>
        <w:keepNext/>
        <w:ind w:left="198" w:hanging="85"/>
      </w:pPr>
      <w:r>
        <w:t>B. Savan.</w:t>
      </w:r>
    </w:p>
    <w:p>
      <w:pPr>
        <w:keepNext/>
        <w:ind w:left="198" w:hanging="85"/>
      </w:pPr>
      <w:r>
        <w:t>C. Thảo nguyên.</w:t>
      </w:r>
    </w:p>
    <w:p>
      <w:pPr>
        <w:keepNext/>
        <w:ind w:left="198" w:hanging="85"/>
      </w:pPr>
      <w:r>
        <w:t>D. Đồng rêu hàn đới.</w:t>
      </w:r>
    </w:p>
    <w:p>
      <w:pPr>
        <w:pStyle w:val="Metadata"/>
        <w:keepNext/>
      </w:pPr>
      <w:r>
        <w:t>[[ĐÁP ÁN]] D</w:t>
      </w:r>
    </w:p>
    <w:p>
      <w:pPr>
        <w:pStyle w:val="Metadata"/>
        <w:keepNext/>
      </w:pPr>
      <w:r>
        <w:t>[[ĐƠN VỊ KIẾN THỨC]] Đồng rêu hàn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NT6</w:t>
      </w:r>
    </w:p>
    <w:p/>
    <w:p>
      <w:pPr>
        <w:keepNext/>
        <w:ind w:left="198" w:hanging="85"/>
      </w:pPr>
      <w:r>
        <w:rPr>
          <w:b/>
        </w:rPr>
        <w:t xml:space="preserve">Hướng dẫn giải: </w:t>
      </w:r>
      <w:r>
        <w:t>Đồng rêu hàn đới có khí hậu lạnh khắc nghiệt, mùa sinh trưởng ngắn và số loài ít, vì vậy lưới thức ăn thường đơn giản hơn các khu sinh học giàu loài như rừng mưa nhiệt đới. Chọn D.</w:t>
      </w:r>
    </w:p>
    <w:p>
      <w:pPr>
        <w:keepNext/>
      </w:pPr>
      <w:r>
        <w:rPr>
          <w:b/>
        </w:rPr>
        <w:t>Câu 17. Khí hậu của rừng lá rộng rụng theo mùa ôn đới thường có</w:t>
      </w:r>
    </w:p>
    <w:p>
      <w:pPr>
        <w:keepNext/>
        <w:ind w:left="198" w:hanging="85"/>
      </w:pPr>
      <w:r>
        <w:t>A. mùa hè ấm và mùa đông lạnh.</w:t>
      </w:r>
    </w:p>
    <w:p>
      <w:pPr>
        <w:keepNext/>
        <w:ind w:left="198" w:hanging="85"/>
      </w:pPr>
      <w:r>
        <w:t>B. nóng ẩm quanh năm.</w:t>
      </w:r>
    </w:p>
    <w:p>
      <w:pPr>
        <w:keepNext/>
        <w:ind w:left="198" w:hanging="85"/>
      </w:pPr>
      <w:r>
        <w:t>C. khô hạn quanh năm.</w:t>
      </w:r>
    </w:p>
    <w:p>
      <w:pPr>
        <w:keepNext/>
        <w:ind w:left="198" w:hanging="85"/>
      </w:pPr>
      <w:r>
        <w:t>D. nhiệt độ dưới 0°C quanh năm.</w:t>
      </w:r>
    </w:p>
    <w:p>
      <w:pPr>
        <w:pStyle w:val="Metadata"/>
        <w:keepNext/>
      </w:pPr>
      <w:r>
        <w:t>[[ĐÁP ÁN]] A</w:t>
      </w:r>
    </w:p>
    <w:p>
      <w:pPr>
        <w:pStyle w:val="Metadata"/>
        <w:keepNext/>
      </w:pPr>
      <w:r>
        <w:t>[[ĐƠN VỊ KIẾN THỨC]] Rừng lá rộng ôn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Rừng lá rộng rụng theo mùa ôn đới có sự phân mùa rõ: mùa hè tương đối ấm, mùa đông lạnh; đặc điểm này liên quan hiện tượng rụng lá theo mùa. Chọn A.</w:t>
      </w:r>
    </w:p>
    <w:p>
      <w:pPr>
        <w:keepNext/>
      </w:pPr>
      <w:r>
        <w:rPr>
          <w:b/>
        </w:rPr>
        <w:t>Câu 18. Nhận định nào sau đây không đúng về Sinh quyển?</w:t>
      </w:r>
    </w:p>
    <w:p>
      <w:pPr>
        <w:keepNext/>
        <w:ind w:left="198" w:hanging="85"/>
      </w:pPr>
      <w:r>
        <w:t>A. Sinh vật phân bố không đều trong toàn bộ chiều dày của Sinh quyển.</w:t>
      </w:r>
    </w:p>
    <w:p>
      <w:pPr>
        <w:keepNext/>
        <w:ind w:left="198" w:hanging="85"/>
      </w:pPr>
      <w:r>
        <w:t>B. Sinh quyển bao gồm toàn bộ khí quyển.</w:t>
      </w:r>
    </w:p>
    <w:p>
      <w:pPr>
        <w:keepNext/>
        <w:ind w:left="198" w:hanging="85"/>
      </w:pPr>
      <w:r>
        <w:t>C. Giới hạn Sinh quyển phụ thuộc vào giới hạn phân bố của sinh vật.</w:t>
      </w:r>
    </w:p>
    <w:p>
      <w:pPr>
        <w:keepNext/>
        <w:ind w:left="198" w:hanging="85"/>
      </w:pPr>
      <w:r>
        <w:t>D. Sinh quyển là cấp tổ chức sống lớn nhất hành tinh.</w:t>
      </w:r>
    </w:p>
    <w:p>
      <w:pPr>
        <w:pStyle w:val="Metadata"/>
        <w:keepNext/>
      </w:pPr>
      <w:r>
        <w:t>[[ĐÁP ÁN]] B</w:t>
      </w:r>
    </w:p>
    <w:p>
      <w:pPr>
        <w:pStyle w:val="Metadata"/>
        <w:keepNext/>
      </w:pPr>
      <w:r>
        <w:t>[[ĐƠN VỊ KIẾN THỨC]] Giới hạn và đặc điểm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Hiểu</w:t>
      </w:r>
    </w:p>
    <w:p>
      <w:pPr>
        <w:pStyle w:val="Metadata"/>
        <w:keepNext/>
      </w:pPr>
      <w:r>
        <w:t>[[THÀNH PHẦN NĂNG LỰC]] Nhận thức sinh học</w:t>
      </w:r>
    </w:p>
    <w:p>
      <w:pPr>
        <w:pStyle w:val="Metadata"/>
      </w:pPr>
      <w:r>
        <w:t>[[CHỈ BÁO]] NT7</w:t>
      </w:r>
    </w:p>
    <w:p/>
    <w:p>
      <w:pPr>
        <w:keepNext/>
        <w:ind w:left="198" w:hanging="85"/>
      </w:pPr>
      <w:r>
        <w:rPr>
          <w:b/>
        </w:rPr>
        <w:t xml:space="preserve">Hướng dẫn giải: </w:t>
      </w:r>
      <w:r>
        <w:t>Sinh quyển không bao gồm toàn bộ khí quyển mà chỉ phần khí quyển có sinh vật tồn tại; giới hạn Sinh quyển gắn với phạm vi phân bố sự sống. Vì vậy phát biểu B không đúng.</w:t>
      </w:r>
    </w:p>
    <w:p>
      <w:pPr>
        <w:keepNext/>
      </w:pPr>
      <w:r>
        <w:rPr>
          <w:b/>
        </w:rPr>
        <w:t>Câu 19. Nguyên nhân sinh thái quan trọng làm giới sinh vật ở sa mạc kém phát triển là</w:t>
      </w:r>
    </w:p>
    <w:p>
      <w:pPr>
        <w:keepNext/>
        <w:ind w:left="198" w:hanging="85"/>
      </w:pPr>
      <w:r>
        <w:t>A. thiếu nước.</w:t>
      </w:r>
    </w:p>
    <w:p>
      <w:pPr>
        <w:keepNext/>
        <w:ind w:left="198" w:hanging="85"/>
      </w:pPr>
      <w:r>
        <w:t>B. có nhiều sông lớn.</w:t>
      </w:r>
    </w:p>
    <w:p>
      <w:pPr>
        <w:keepNext/>
        <w:ind w:left="198" w:hanging="85"/>
      </w:pPr>
      <w:r>
        <w:t>C. độ ẩm không khí luôn cao.</w:t>
      </w:r>
    </w:p>
    <w:p>
      <w:pPr>
        <w:keepNext/>
        <w:ind w:left="198" w:hanging="85"/>
      </w:pPr>
      <w:r>
        <w:t>D. mưa nhiều quanh năm.</w:t>
      </w:r>
    </w:p>
    <w:p>
      <w:pPr>
        <w:pStyle w:val="Metadata"/>
        <w:keepNext/>
      </w:pPr>
      <w:r>
        <w:t>[[ĐÁP ÁN]] A</w:t>
      </w:r>
    </w:p>
    <w:p>
      <w:pPr>
        <w:pStyle w:val="Metadata"/>
        <w:keepNext/>
      </w:pPr>
      <w:r>
        <w:t>[[ĐƠN VỊ KIẾN THỨC]] Sa mạc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NT6</w:t>
      </w:r>
    </w:p>
    <w:p/>
    <w:p>
      <w:pPr>
        <w:keepNext/>
        <w:ind w:left="198" w:hanging="85"/>
      </w:pPr>
      <w:r>
        <w:rPr>
          <w:b/>
        </w:rPr>
        <w:t xml:space="preserve">Hướng dẫn giải: </w:t>
      </w:r>
      <w:r>
        <w:t>Ở sa mạc, lượng mưa rất thấp và thiếu nước kéo dài làm hạn chế sinh trưởng, năng suất sơ cấp và mức đa dạng của sinh vật. Chọn A.</w:t>
      </w:r>
    </w:p>
    <w:p>
      <w:pPr>
        <w:keepNext/>
      </w:pPr>
      <w:r>
        <w:rPr>
          <w:b/>
        </w:rPr>
        <w:t>Câu 20. Biện pháp nào sau đây không giúp bảo vệ tài nguyên rừng?</w:t>
      </w:r>
    </w:p>
    <w:p>
      <w:pPr>
        <w:keepNext/>
        <w:ind w:left="198" w:hanging="85"/>
      </w:pPr>
      <w:r>
        <w:t>A. Đốt rừng làm nương rẫy.</w:t>
      </w:r>
    </w:p>
    <w:p>
      <w:pPr>
        <w:keepNext/>
        <w:ind w:left="198" w:hanging="85"/>
      </w:pPr>
      <w:r>
        <w:t>B. Trồng và phục hồi rừng.</w:t>
      </w:r>
    </w:p>
    <w:p>
      <w:pPr>
        <w:keepNext/>
        <w:ind w:left="198" w:hanging="85"/>
      </w:pPr>
      <w:r>
        <w:t>C. Ngăn chặn chặt phá rừng trái phép.</w:t>
      </w:r>
    </w:p>
    <w:p>
      <w:pPr>
        <w:keepNext/>
        <w:ind w:left="198" w:hanging="85"/>
      </w:pPr>
      <w:r>
        <w:t>D. Thành lập khu bảo tồn thiên nhiên.</w:t>
      </w:r>
    </w:p>
    <w:p>
      <w:pPr>
        <w:pStyle w:val="Metadata"/>
        <w:keepNext/>
      </w:pPr>
      <w:r>
        <w:t>[[ĐÁP ÁN]] A</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Hiểu</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Đốt rừng làm nương rẫy trực tiếp làm giảm diện tích rừng, phá huỷ sinh cảnh và suy giảm tài nguyên sinh học nên không phải biện pháp bảo vệ rừng. Chọn A.</w:t>
      </w:r>
    </w:p>
    <w:p>
      <w:pPr>
        <w:keepNext/>
      </w:pPr>
      <w:r>
        <w:rPr>
          <w:b/>
        </w:rPr>
        <w:t>Câu 21. Đối tượng nào sau đây thuộc khu sinh học nước ngọt?</w:t>
      </w:r>
    </w:p>
    <w:p>
      <w:pPr>
        <w:keepNext/>
        <w:ind w:left="198" w:hanging="85"/>
      </w:pPr>
      <w:r>
        <w:t>A. Sông, suối, ao và hồ nước ngọt.</w:t>
      </w:r>
    </w:p>
    <w:p>
      <w:pPr>
        <w:keepNext/>
        <w:ind w:left="198" w:hanging="85"/>
      </w:pPr>
      <w:r>
        <w:t>B. Vùng khơi đại dương.</w:t>
      </w:r>
    </w:p>
    <w:p>
      <w:pPr>
        <w:keepNext/>
        <w:ind w:left="198" w:hanging="85"/>
      </w:pPr>
      <w:r>
        <w:t>C. Rạn san hô ngoài biển.</w:t>
      </w:r>
    </w:p>
    <w:p>
      <w:pPr>
        <w:keepNext/>
        <w:ind w:left="198" w:hanging="85"/>
      </w:pPr>
      <w:r>
        <w:t>D. Vùng triều ven biển nước mặn.</w:t>
      </w:r>
    </w:p>
    <w:p>
      <w:pPr>
        <w:pStyle w:val="Metadata"/>
        <w:keepNext/>
      </w:pPr>
      <w:r>
        <w:t>[[ĐÁP ÁN]] A</w:t>
      </w:r>
    </w:p>
    <w:p>
      <w:pPr>
        <w:pStyle w:val="Metadata"/>
        <w:keepNext/>
      </w:pPr>
      <w:r>
        <w:t>[[ĐƠN VỊ KIẾN THỨC]] Khu sinh học nước ngọt</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Sông, suối, ao và hồ có độ mặn thấp nên thuộc khu sinh học nước ngọt. Các lựa chọn còn lại thuộc hệ sinh thái biển hoặc nước mặn. Chọn A.</w:t>
      </w:r>
    </w:p>
    <w:p>
      <w:pPr>
        <w:keepNext/>
      </w:pPr>
      <w:r>
        <w:rPr>
          <w:b/>
        </w:rPr>
        <w:t>Câu 22. Đối tượng nào sau đây thuộc khu sinh học nước mặn?</w:t>
      </w:r>
    </w:p>
    <w:p>
      <w:pPr>
        <w:keepNext/>
        <w:ind w:left="198" w:hanging="85"/>
      </w:pPr>
      <w:r>
        <w:t>A. Ao nước ngọt.</w:t>
      </w:r>
    </w:p>
    <w:p>
      <w:pPr>
        <w:keepNext/>
        <w:ind w:left="198" w:hanging="85"/>
      </w:pPr>
      <w:r>
        <w:t>B. Sông ở thượng nguồn.</w:t>
      </w:r>
    </w:p>
    <w:p>
      <w:pPr>
        <w:keepNext/>
        <w:ind w:left="198" w:hanging="85"/>
      </w:pPr>
      <w:r>
        <w:t>C. Vùng ven bờ và vùng khơi của biển, đại dương.</w:t>
      </w:r>
    </w:p>
    <w:p>
      <w:pPr>
        <w:keepNext/>
        <w:ind w:left="198" w:hanging="85"/>
      </w:pPr>
      <w:r>
        <w:t>D. Hồ nước ngọt nội địa.</w:t>
      </w:r>
    </w:p>
    <w:p>
      <w:pPr>
        <w:pStyle w:val="Metadata"/>
        <w:keepNext/>
      </w:pPr>
      <w:r>
        <w:t>[[ĐÁP ÁN]] C</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Biết</w:t>
      </w:r>
    </w:p>
    <w:p>
      <w:pPr>
        <w:pStyle w:val="Metadata"/>
        <w:keepNext/>
      </w:pPr>
      <w:r>
        <w:t>[[THÀNH PHẦN NĂNG LỰC]] Nhận thức sinh học</w:t>
      </w:r>
    </w:p>
    <w:p>
      <w:pPr>
        <w:pStyle w:val="Metadata"/>
      </w:pPr>
      <w:r>
        <w:t>[[CHỈ BÁO]] NT1</w:t>
      </w:r>
    </w:p>
    <w:p/>
    <w:p>
      <w:pPr>
        <w:keepNext/>
        <w:ind w:left="198" w:hanging="85"/>
      </w:pPr>
      <w:r>
        <w:rPr>
          <w:b/>
        </w:rPr>
        <w:t xml:space="preserve">Hướng dẫn giải: </w:t>
      </w:r>
      <w:r>
        <w:t>Vùng ven bờ và vùng khơi của biển, đại dương đều thuộc khu sinh học nước mặn. Ao, sông thượng nguồn và hồ nội địa là nước ngọt. Chọn C.</w:t>
      </w:r>
    </w:p>
    <w:p>
      <w:pPr>
        <w:keepNext/>
      </w:pPr>
      <w:r>
        <w:rPr>
          <w:b/>
        </w:rPr>
        <w:t>Câu 23. Để hạn chế ô nhiễm môi trường và góp phần bảo vệ Sinh quyển, hành động nào sau đây không phù hợp?</w:t>
      </w:r>
    </w:p>
    <w:p>
      <w:pPr>
        <w:keepNext/>
        <w:ind w:left="198" w:hanging="85"/>
      </w:pPr>
      <w:r>
        <w:t>A. Tăng sử dụng hoá chất độc hại trong sản xuất.</w:t>
      </w:r>
    </w:p>
    <w:p>
      <w:pPr>
        <w:keepNext/>
        <w:ind w:left="198" w:hanging="85"/>
      </w:pPr>
      <w:r>
        <w:t>B. Xử lí khí thải trước khi thải ra môi trường.</w:t>
      </w:r>
    </w:p>
    <w:p>
      <w:pPr>
        <w:keepNext/>
        <w:ind w:left="198" w:hanging="85"/>
      </w:pPr>
      <w:r>
        <w:t>C. Tăng diện tích cây xanh và tái chế rác.</w:t>
      </w:r>
    </w:p>
    <w:p>
      <w:pPr>
        <w:keepNext/>
        <w:ind w:left="198" w:hanging="85"/>
      </w:pPr>
      <w:r>
        <w:t>D. Khai thác tài nguyên theo hướng hợp lí.</w:t>
      </w:r>
    </w:p>
    <w:p>
      <w:pPr>
        <w:pStyle w:val="Metadata"/>
        <w:keepNext/>
      </w:pPr>
      <w:r>
        <w:t>[[ĐÁP ÁN]] A</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Tăng sử dụng hoá chất độc hại làm tăng nguy cơ ô nhiễm đất, nước, không khí và gây hại sinh vật, nên không phù hợp với mục tiêu bảo vệ Sinh quyển. Chọn A.</w:t>
      </w:r>
    </w:p>
    <w:p>
      <w:pPr>
        <w:keepNext/>
      </w:pPr>
      <w:r>
        <w:rPr>
          <w:b/>
        </w:rPr>
        <w:t>Câu 24. Biện pháp nào phù hợp nhất để giảm phát thải CO₂ và góp phần bảo vệ Sinh quyển?</w:t>
      </w:r>
    </w:p>
    <w:p>
      <w:pPr>
        <w:keepNext/>
        <w:ind w:left="198" w:hanging="85"/>
      </w:pPr>
      <w:r>
        <w:t>A. Tăng đốt than và dầu.</w:t>
      </w:r>
    </w:p>
    <w:p>
      <w:pPr>
        <w:keepNext/>
        <w:ind w:left="198" w:hanging="85"/>
      </w:pPr>
      <w:r>
        <w:t>B. Giảm sử dụng nhiên liệu hoá thạch, tăng năng lượng tái tạo.</w:t>
      </w:r>
    </w:p>
    <w:p>
      <w:pPr>
        <w:keepNext/>
        <w:ind w:left="198" w:hanging="85"/>
      </w:pPr>
      <w:r>
        <w:t>C. Tăng chặt phá rừng.</w:t>
      </w:r>
    </w:p>
    <w:p>
      <w:pPr>
        <w:keepNext/>
        <w:ind w:left="198" w:hanging="85"/>
      </w:pPr>
      <w:r>
        <w:t>D. Đốt rác ngoài trời thường xuyên.</w:t>
      </w:r>
    </w:p>
    <w:p>
      <w:pPr>
        <w:pStyle w:val="Metadata"/>
        <w:keepNext/>
      </w:pPr>
      <w:r>
        <w:t>[[ĐÁP ÁN]] B</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Giảm sử dụng nhiên liệu hoá thạch và tăng năng lượng tái tạo giúp giảm phát thải CO₂, giảm áp lực biến đổi khí hậu và góp phần bảo vệ Sinh quyển. Chọn B.</w:t>
      </w:r>
    </w:p>
    <w:p>
      <w:pPr>
        <w:keepNext/>
      </w:pPr>
      <w:r>
        <w:rPr>
          <w:b/>
        </w:rPr>
        <w:t>Câu 25. Biện pháp nào trực tiếp góp phần bảo vệ tài nguyên sinh học của các khu sinh học?</w:t>
      </w:r>
    </w:p>
    <w:p>
      <w:pPr>
        <w:keepNext/>
        <w:ind w:left="198" w:hanging="85"/>
      </w:pPr>
      <w:r>
        <w:t>A. Thành lập vườn quốc gia và khu bảo tồn.</w:t>
      </w:r>
    </w:p>
    <w:p>
      <w:pPr>
        <w:keepNext/>
        <w:ind w:left="198" w:hanging="85"/>
      </w:pPr>
      <w:r>
        <w:t>B. Mở rộng săn bắt động vật hoang dã.</w:t>
      </w:r>
    </w:p>
    <w:p>
      <w:pPr>
        <w:keepNext/>
        <w:ind w:left="198" w:hanging="85"/>
      </w:pPr>
      <w:r>
        <w:t>C. Khai thác tối đa gỗ rừng tự nhiên.</w:t>
      </w:r>
    </w:p>
    <w:p>
      <w:pPr>
        <w:keepNext/>
        <w:ind w:left="198" w:hanging="85"/>
      </w:pPr>
      <w:r>
        <w:t>D. Du nhập loài ngoại lai không qua đánh giá.</w:t>
      </w:r>
    </w:p>
    <w:p>
      <w:pPr>
        <w:pStyle w:val="Metadata"/>
        <w:keepNext/>
      </w:pPr>
      <w:r>
        <w:t>[[ĐÁP ÁN]] A</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Vườn quốc gia và khu bảo tồn giúp bảo vệ sinh cảnh, quần thể tự nhiên và nguồn gene, nên trực tiếp góp phần bảo vệ tài nguyên sinh học. Chọn A.</w:t>
      </w:r>
    </w:p>
    <w:p>
      <w:pPr>
        <w:keepNext/>
      </w:pPr>
      <w:r>
        <w:rPr>
          <w:b/>
        </w:rPr>
        <w:t>Câu 26. Một học sinh muốn góp phần bảo vệ Sinh quyển ở địa phương. Hành động nào phù hợp nhất?</w:t>
      </w:r>
    </w:p>
    <w:p>
      <w:pPr>
        <w:keepNext/>
        <w:ind w:left="198" w:hanging="85"/>
      </w:pPr>
      <w:r>
        <w:t>A. Xả rác xuống kênh để giảm rác trên đường.</w:t>
      </w:r>
    </w:p>
    <w:p>
      <w:pPr>
        <w:keepNext/>
        <w:ind w:left="198" w:hanging="85"/>
      </w:pPr>
      <w:r>
        <w:t>B. Tiết kiệm nước, điện, giảm rác nhựa và tham gia trồng cây.</w:t>
      </w:r>
    </w:p>
    <w:p>
      <w:pPr>
        <w:keepNext/>
        <w:ind w:left="198" w:hanging="85"/>
      </w:pPr>
      <w:r>
        <w:t>C. Săn bắt động vật hoang dã để giảm cạnh tranh.</w:t>
      </w:r>
    </w:p>
    <w:p>
      <w:pPr>
        <w:keepNext/>
        <w:ind w:left="198" w:hanging="85"/>
      </w:pPr>
      <w:r>
        <w:t>D. Đốt lá và rác nhựa ngoài trời.</w:t>
      </w:r>
    </w:p>
    <w:p>
      <w:pPr>
        <w:pStyle w:val="Metadata"/>
        <w:keepNext/>
      </w:pPr>
      <w:r>
        <w:t>[[ĐÁP ÁN]] B</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VD3</w:t>
      </w:r>
    </w:p>
    <w:p/>
    <w:p>
      <w:pPr>
        <w:keepNext/>
        <w:ind w:left="198" w:hanging="85"/>
      </w:pPr>
      <w:r>
        <w:rPr>
          <w:b/>
        </w:rPr>
        <w:t xml:space="preserve">Hướng dẫn giải: </w:t>
      </w:r>
      <w:r>
        <w:t>Tiết kiệm nước, điện, giảm rác nhựa và tham gia trồng cây đều là hành động cụ thể giúp giảm khai thác tài nguyên, giảm ô nhiễm và tăng mảng xanh ở địa phương. Chọn B.</w:t>
      </w:r>
    </w:p>
    <w:p>
      <w:pPr>
        <w:pStyle w:val="Heading1"/>
      </w:pPr>
      <w:r>
        <w:t>PHẦN II. TRẮC NGHIỆM ĐÚNG/SAI</w:t>
      </w:r>
    </w:p>
    <w:p>
      <w:pPr>
        <w:keepNext/>
      </w:pPr>
      <w:r>
        <w:rPr>
          <w:b/>
        </w:rPr>
        <w:t>Câu 27. Khi nói về các khu sinh học trên cạn, hãy xác định mỗi nhận định sau là Đúng hay Sai.</w:t>
      </w:r>
    </w:p>
    <w:p>
      <w:pPr>
        <w:keepNext/>
        <w:ind w:left="198" w:hanging="85"/>
      </w:pPr>
      <w:r>
        <w:t>a) Rừng lá kim phương Bắc phân bố chủ yếu ở vùng cận cực Bắc.</w:t>
      </w:r>
    </w:p>
    <w:p>
      <w:pPr>
        <w:keepNext/>
        <w:ind w:left="198" w:hanging="85"/>
      </w:pPr>
      <w:r>
        <w:t>b) Đồng rêu hàn đới có mùa sinh trưởng ngắn và điều kiện lạnh khắc nghiệt.</w:t>
      </w:r>
    </w:p>
    <w:p>
      <w:pPr>
        <w:keepNext/>
        <w:ind w:left="198" w:hanging="85"/>
      </w:pPr>
      <w:r>
        <w:t>c) Thực vật sa mạc thường có các đặc điểm giúp hạn chế mất nước.</w:t>
      </w:r>
    </w:p>
    <w:p>
      <w:pPr>
        <w:keepNext/>
        <w:ind w:left="198" w:hanging="85"/>
      </w:pPr>
      <w:r>
        <w:t>d) Rừng mưa nhiệt đới có số loài thấp hơn đồng rêu hàn đới.</w:t>
      </w:r>
    </w:p>
    <w:p>
      <w:pPr>
        <w:pStyle w:val="Metadata"/>
        <w:keepNext/>
      </w:pPr>
      <w:r>
        <w:t>[[ĐÁP ÁN]] ĐĐĐS</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rừng lá kim phương Bắc phân bố chủ yếu ở vùng cận cực Bắc. b) Đúng: đồng rêu hàn đới có khí hậu rất lạnh và mùa sinh trưởng ngắn. c) Đúng: thực vật sa mạc thường có đặc điểm giảm thoát nước hoặc dự trữ nước. d) Sai: rừng mưa nhiệt đới có số loài và độ đa dạng cao hơn nhiều so với đồng rêu hàn đới.</w:t>
      </w:r>
    </w:p>
    <w:p>
      <w:pPr>
        <w:keepNext/>
      </w:pPr>
      <w:r>
        <w:rPr>
          <w:b/>
        </w:rPr>
        <w:t>Câu 28. Khi nói về các khu sinh học dưới nước, hãy xác định mỗi nhận định sau là Đúng hay Sai.</w:t>
      </w:r>
    </w:p>
    <w:p>
      <w:pPr>
        <w:keepNext/>
        <w:ind w:left="198" w:hanging="85"/>
      </w:pPr>
      <w:r>
        <w:t>a) Khu sinh học nước ngọt gồm các vùng nước chảy và các vùng nước đứng.</w:t>
      </w:r>
    </w:p>
    <w:p>
      <w:pPr>
        <w:keepNext/>
        <w:ind w:left="198" w:hanging="85"/>
      </w:pPr>
      <w:r>
        <w:t>b) Khu sinh học nước mặn có thể phân hoá theo chiều ngang và chiều thẳng đứng.</w:t>
      </w:r>
    </w:p>
    <w:p>
      <w:pPr>
        <w:keepNext/>
        <w:ind w:left="198" w:hanging="85"/>
      </w:pPr>
      <w:r>
        <w:t>c) Sinh vật sản xuất ở vùng khơi chủ yếu phân bố ở những tầng có ánh sáng.</w:t>
      </w:r>
    </w:p>
    <w:p>
      <w:pPr>
        <w:keepNext/>
        <w:ind w:left="198" w:hanging="85"/>
      </w:pPr>
      <w:r>
        <w:t>d) Mọi sinh vật sống ở tầng đáy biển sâu đều là sinh vật tự dưỡng.</w:t>
      </w:r>
    </w:p>
    <w:p>
      <w:pPr>
        <w:pStyle w:val="Metadata"/>
        <w:keepNext/>
      </w:pPr>
      <w:r>
        <w:t>[[ĐÁP ÁN]] ĐĐĐS</w:t>
      </w:r>
    </w:p>
    <w:p>
      <w:pPr>
        <w:pStyle w:val="Metadata"/>
        <w:keepNext/>
      </w:pPr>
      <w:r>
        <w:t>[[ĐƠN VỊ KIẾN THỨC]] Các khu sinh học dưới nước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nước ngọt gồm sông, suối và các vùng nước đứng như ao, hồ. b) Đúng: biển và đại dương phân hoá theo cả chiều ngang lẫn chiều sâu. c) Đúng: sinh vật sản xuất quang hợp ở vùng khơi tập trung chủ yếu trong tầng có ánh sáng. d) Sai: tầng đáy sâu có nhiều sinh vật dị dưỡng và phân giải, không phải tất cả đều tự dưỡng.</w:t>
      </w:r>
    </w:p>
    <w:p>
      <w:pPr>
        <w:keepNext/>
      </w:pPr>
      <w:r>
        <w:rPr>
          <w:b/>
        </w:rPr>
        <w:t>Câu 29. Khi nói Sinh quyển là cấp độ tổ chức sống lớn nhất hành tinh, hãy xác định mỗi nhận định sau là Đúng hay Sai.</w:t>
      </w:r>
    </w:p>
    <w:p>
      <w:pPr>
        <w:keepNext/>
        <w:ind w:left="198" w:hanging="85"/>
      </w:pPr>
      <w:r>
        <w:t>a) Sinh quyển bao gồm toàn bộ các hệ sinh thái trên Trái Đất.</w:t>
      </w:r>
    </w:p>
    <w:p>
      <w:pPr>
        <w:keepNext/>
        <w:ind w:left="198" w:hanging="85"/>
      </w:pPr>
      <w:r>
        <w:t>b) Các hệ sinh thái trong Sinh quyển có liên hệ với nhau thông qua dòng vật chất và các nhân tố môi trường.</w:t>
      </w:r>
    </w:p>
    <w:p>
      <w:pPr>
        <w:keepNext/>
        <w:ind w:left="198" w:hanging="85"/>
      </w:pPr>
      <w:r>
        <w:t>c) Sinh quyển chỉ gồm các sinh vật sống, không bao gồm môi trường của chúng.</w:t>
      </w:r>
    </w:p>
    <w:p>
      <w:pPr>
        <w:keepNext/>
        <w:ind w:left="198" w:hanging="85"/>
      </w:pPr>
      <w:r>
        <w:t>d) Ở cấp Sinh quyển vẫn diễn ra trao đổi vật chất, chuyển hoá năng lượng và các quá trình tự điều chỉnh.</w:t>
      </w:r>
    </w:p>
    <w:p>
      <w:pPr>
        <w:pStyle w:val="Metadata"/>
        <w:keepNext/>
      </w:pPr>
      <w:r>
        <w:t>[[ĐÁP ÁN]] ĐĐSĐ</w:t>
      </w:r>
    </w:p>
    <w:p>
      <w:pPr>
        <w:pStyle w:val="Metadata"/>
        <w:keepNext/>
      </w:pPr>
      <w:r>
        <w:t>[[ĐƠN VỊ KIẾN THỨC]] Sinh quyển là cấp độ tổ chức sống</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TF"/>
        <w:keepNext/>
      </w:pPr>
      <w:r>
        <w:t>[[META A]] Đáp án=Đ | Mức độ=Biết | Thành phần năng lực=Nhận thức sinh học | Chỉ báo=NT1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B]] Đáp án=Đ | Mức độ=Hiểu | Thành phần năng lực=Nhận thức sinh học | Chỉ báo=NT6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C]] Đáp án=S | Mức độ=Hiểu | Thành phần năng lực=Nhận thức sinh học | Chỉ báo=NT7 | YCCĐ=Phát biểu được khái niệm Sinh quyển; giải thích được Sinh quyển là một cấp độ tổ chức sống lớn nhất hành tinh; trình bày được một số biện pháp bảo vệ Sinh quyển.</w:t>
      </w:r>
    </w:p>
    <w:p>
      <w:pPr>
        <w:pStyle w:val="MetaTF"/>
      </w:pPr>
      <w:r>
        <w:t>[[META D]] Đáp án=Đ | Mức độ=Hiểu | Thành phần năng lực=Nhận thức sinh học | Chỉ báo=NT2 | YCCĐ=Phát biểu được khái niệm Sinh quyển; giải thích được Sinh quyển là một cấp độ tổ chức sống lớn nhất hành tinh; trình bày được một số biện pháp bảo vệ Sinh quyển.</w:t>
      </w:r>
    </w:p>
    <w:p/>
    <w:p>
      <w:pPr>
        <w:keepNext/>
        <w:ind w:left="198" w:hanging="85"/>
      </w:pPr>
      <w:r>
        <w:rPr>
          <w:b/>
        </w:rPr>
        <w:t xml:space="preserve">Hướng dẫn giải: </w:t>
      </w:r>
      <w:r>
        <w:t>a) Đúng: Sinh quyển bao gồm toàn bộ các hệ sinh thái trên Trái Đất. b) Đúng: các hệ sinh thái liên hệ qua dòng vật chất, khí hậu, nước và nhiều nhân tố môi trường. c) Sai: Sinh quyển không chỉ gồm sinh vật mà còn gồm phần môi trường nơi sự sống tồn tại. d) Đúng: ở cấp Sinh quyển vẫn có trao đổi vật chất, chuyển hoá năng lượng và các cơ chế tự điều chỉnh.</w:t>
      </w:r>
    </w:p>
    <w:p>
      <w:pPr>
        <w:keepNext/>
      </w:pPr>
      <w:r>
        <w:rPr>
          <w:b/>
        </w:rPr>
        <w:t>Câu 30. Khi nói về rừng mưa nhiệt đới, hãy xác định mỗi nhận định sau là Đúng hay Sai.</w:t>
      </w:r>
    </w:p>
    <w:p>
      <w:pPr>
        <w:keepNext/>
        <w:ind w:left="198" w:hanging="85"/>
      </w:pPr>
      <w:r>
        <w:t>a) Nhiệt độ và lượng mưa nhìn chung cao, tạo điều kiện cho sinh vật phát triển đa dạng.</w:t>
      </w:r>
    </w:p>
    <w:p>
      <w:pPr>
        <w:keepNext/>
        <w:ind w:left="198" w:hanging="85"/>
      </w:pPr>
      <w:r>
        <w:t>b) Thảm thực vật thường có nhiều tầng tán.</w:t>
      </w:r>
    </w:p>
    <w:p>
      <w:pPr>
        <w:keepNext/>
        <w:ind w:left="198" w:hanging="85"/>
      </w:pPr>
      <w:r>
        <w:t>c) Tầng dưới tán có thể có cây bụi chịu bóng và cây gỗ nhỏ.</w:t>
      </w:r>
    </w:p>
    <w:p>
      <w:pPr>
        <w:keepNext/>
        <w:ind w:left="198" w:hanging="85"/>
      </w:pPr>
      <w:r>
        <w:t>d) Cây lá kim là nhóm thực vật chiếm ưu thế điển hình của rừng mưa nhiệt đới.</w:t>
      </w:r>
    </w:p>
    <w:p>
      <w:pPr>
        <w:pStyle w:val="Metadata"/>
        <w:keepNext/>
      </w:pPr>
      <w:r>
        <w:t>[[ĐÁP ÁN]] ĐĐĐS</w:t>
      </w:r>
    </w:p>
    <w:p>
      <w:pPr>
        <w:pStyle w:val="Metadata"/>
        <w:keepNext/>
      </w:pPr>
      <w:r>
        <w:t>[[ĐƠN VỊ KIẾN THỨC]] Rừng mưa nhiệt đới</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báo=NT2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nhiệt độ và lượng mưa cao tạo điều kiện cho sinh vật phát triển mạnh và đa dạng. b) Đúng: rừng mưa nhiệt đới thường có cấu trúc nhiều tầng tán. c) Đúng: tầng dưới có các cây bụi chịu bóng và cây gỗ nhỏ thích nghi cường độ ánh sáng thấp. d) Sai: cây lá kim không phải nhóm ưu thế điển hình của rừng mưa nhiệt đới.</w:t>
      </w:r>
    </w:p>
    <w:p>
      <w:pPr>
        <w:keepNext/>
      </w:pPr>
      <w:r>
        <w:rPr>
          <w:b/>
        </w:rPr>
        <w:t>Câu 31. Khi so sánh một số khu sinh học trên cạn, hãy xác định mỗi nhận định sau là Đúng hay Sai.</w:t>
      </w:r>
    </w:p>
    <w:p>
      <w:pPr>
        <w:keepNext/>
        <w:ind w:left="198" w:hanging="85"/>
      </w:pPr>
      <w:r>
        <w:t>a) Rừng lá rộng rụng theo mùa ôn đới có mùa đông lạnh hơn rừng mưa nhiệt đới.</w:t>
      </w:r>
    </w:p>
    <w:p>
      <w:pPr>
        <w:keepNext/>
        <w:ind w:left="198" w:hanging="85"/>
      </w:pPr>
      <w:r>
        <w:t>b) Rừng lá kim phương Bắc thường có cây lá kim chiếm ưu thế.</w:t>
      </w:r>
    </w:p>
    <w:p>
      <w:pPr>
        <w:keepNext/>
        <w:ind w:left="198" w:hanging="85"/>
      </w:pPr>
      <w:r>
        <w:t>c) Sa mạc đặc trưng bởi lượng mưa rất cao và ổn định quanh năm.</w:t>
      </w:r>
    </w:p>
    <w:p>
      <w:pPr>
        <w:keepNext/>
        <w:ind w:left="198" w:hanging="85"/>
      </w:pPr>
      <w:r>
        <w:t>d) Đồng rêu hàn đới thường có lưới thức ăn đơn giản hơn rừng mưa nhiệt đới.</w:t>
      </w:r>
    </w:p>
    <w:p>
      <w:pPr>
        <w:pStyle w:val="Metadata"/>
        <w:keepNext/>
      </w:pPr>
      <w:r>
        <w:t>[[ĐÁP ÁN]] ĐĐSĐ</w:t>
      </w:r>
    </w:p>
    <w:p>
      <w:pPr>
        <w:pStyle w:val="Metadata"/>
        <w:keepNext/>
      </w:pPr>
      <w:r>
        <w:t>[[ĐƠN VỊ KIẾN THỨC]] So sánh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lực=Nhận thức sinh học | Chỉ báo=NT5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độ=Biết | Thành phần năng lực=Nhận thức sinh học | Chỉ báo=NT1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án=Đ | Mức độ=Vận dụng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rừng lá rộng ôn đới có mùa đông lạnh hơn rõ rệt so với rừng mưa nhiệt đới. b) Đúng: cây lá kim là nhóm thực vật ưu thế của rừng lá kim phương Bắc. c) Sai: sa mạc có lượng mưa thấp, không phải rất cao và ổn định. d) Đúng: đồng rêu nghèo loài hơn nên lưới thức ăn thường đơn giản hơn rừng mưa nhiệt đới.</w:t>
      </w:r>
    </w:p>
    <w:p>
      <w:pPr>
        <w:keepNext/>
      </w:pPr>
      <w:r>
        <w:rPr>
          <w:b/>
        </w:rPr>
        <w:t>Câu 32. Khi nói về bảo vệ Sinh quyển, hãy xác định mỗi nhận định sau là Đúng hay Sai.</w:t>
      </w:r>
    </w:p>
    <w:p>
      <w:pPr>
        <w:keepNext/>
        <w:ind w:left="198" w:hanging="85"/>
      </w:pPr>
      <w:r>
        <w:t>a) Bảo vệ rừng góp phần duy trì nơi sống của nhiều loài và hỗ trợ điều hoà khí hậu.</w:t>
      </w:r>
    </w:p>
    <w:p>
      <w:pPr>
        <w:keepNext/>
        <w:ind w:left="198" w:hanging="85"/>
      </w:pPr>
      <w:r>
        <w:t>b) Tăng sử dụng nhiên liệu hoá thạch là biện pháp phù hợp để giảm khí nhà kính.</w:t>
      </w:r>
    </w:p>
    <w:p>
      <w:pPr>
        <w:keepNext/>
        <w:ind w:left="198" w:hanging="85"/>
      </w:pPr>
      <w:r>
        <w:t>c) Xử lí nước thải trước khi xả ra môi trường góp phần bảo vệ nguồn nước.</w:t>
      </w:r>
    </w:p>
    <w:p>
      <w:pPr>
        <w:keepNext/>
        <w:ind w:left="198" w:hanging="85"/>
      </w:pPr>
      <w:r>
        <w:t>d) Giảm rác thải và tăng tái sử dụng, tái chế là hành động có lợi cho môi trường.</w:t>
      </w:r>
    </w:p>
    <w:p>
      <w:pPr>
        <w:pStyle w:val="Metadata"/>
        <w:keepNext/>
      </w:pPr>
      <w:r>
        <w:t>[[ĐÁP ÁN]] ĐSĐĐ</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TF"/>
        <w:keepNext/>
      </w:pPr>
      <w:r>
        <w:t>[[META A]] Đáp án=Đ | Mức độ=Vận dụng | Thành phần năng lực=Vận dụng kiến thức, kĩ năng đã học | Chỉ báo=VD1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B]] Đáp án=S | Mức độ=Vận dụng | Thành phần năng lực=Vận dụng kiến thức, kĩ năng đã học | Chỉ báo=VD2 | YCCĐ=Phát biểu được khái niệm Sinh quyển; giải thích được Sinh quyển là một cấp độ tổ chức sống lớn nhất hành tinh; trình bày được một số biện pháp bảo vệ Sinh quyển.</w:t>
      </w:r>
    </w:p>
    <w:p>
      <w:pPr>
        <w:pStyle w:val="MetaTF"/>
        <w:keepNext/>
      </w:pPr>
      <w:r>
        <w:t>[[META C]] Đáp án=Đ | Mức độ=Vận dụng | Thành phần năng lực=Vận dụng kiến thức, kĩ năng đã học | Chỉ báo=VD2 | YCCĐ=Phát biểu được khái niệm Sinh quyển; giải thích được Sinh quyển là một cấp độ tổ chức sống lớn nhất hành tinh; trình bày được một số biện pháp bảo vệ Sinh quyển.</w:t>
      </w:r>
    </w:p>
    <w:p>
      <w:pPr>
        <w:pStyle w:val="MetaTF"/>
      </w:pPr>
      <w:r>
        <w:t>[[META D]] Đáp án=Đ | Mức độ=Vận dụng | Thành phần năng lực=Vận dụng kiến thức, kĩ năng đã học | Chỉ báo=VD2 | YCCĐ=Phát biểu được khái niệm Sinh quyển; giải thích được Sinh quyển là một cấp độ tổ chức sống lớn nhất hành tinh; trình bày được một số biện pháp bảo vệ Sinh quyển.</w:t>
      </w:r>
    </w:p>
    <w:p/>
    <w:p>
      <w:pPr>
        <w:keepNext/>
        <w:ind w:left="198" w:hanging="85"/>
      </w:pPr>
      <w:r>
        <w:rPr>
          <w:b/>
        </w:rPr>
        <w:t xml:space="preserve">Hướng dẫn giải: </w:t>
      </w:r>
      <w:r>
        <w:t>a) Đúng: bảo vệ rừng duy trì sinh cảnh và góp phần hấp thụ carbon, điều hoà khí hậu. b) Sai: tăng sử dụng nhiên liệu hoá thạch làm tăng phát thải khí nhà kính. c) Đúng: xử lí nước thải làm giảm chất ô nhiễm trước khi đi vào nguồn nước. d) Đúng: giảm rác, tái sử dụng và tái chế giúp giảm khai thác nguyên liệu và lượng chất thải ra môi trường.</w:t>
      </w:r>
    </w:p>
    <w:p>
      <w:pPr>
        <w:keepNext/>
      </w:pPr>
      <w:r>
        <w:rPr>
          <w:b/>
        </w:rPr>
        <w:t>Câu 33. Khi nói về bảo vệ tài nguyên sinh học của các khu sinh học, hãy xác định mỗi nhận định sau là Đúng hay Sai.</w:t>
      </w:r>
    </w:p>
    <w:p>
      <w:pPr>
        <w:keepNext/>
        <w:ind w:left="198" w:hanging="85"/>
      </w:pPr>
      <w:r>
        <w:t>a) Xây dựng khu bảo tồn và vườn quốc gia là một biện pháp bảo vệ tài nguyên sinh học.</w:t>
      </w:r>
    </w:p>
    <w:p>
      <w:pPr>
        <w:keepNext/>
        <w:ind w:left="198" w:hanging="85"/>
      </w:pPr>
      <w:r>
        <w:t>b) Ngăn chặn săn bắt, buôn bán trái phép động vật hoang dã góp phần bảo tồn đa dạng sinh học.</w:t>
      </w:r>
    </w:p>
    <w:p>
      <w:pPr>
        <w:keepNext/>
        <w:ind w:left="198" w:hanging="85"/>
      </w:pPr>
      <w:r>
        <w:t>c) Khai thác quá mức tài nguyên sinh vật giúp các quần thể phục hồi nhanh hơn.</w:t>
      </w:r>
    </w:p>
    <w:p>
      <w:pPr>
        <w:keepNext/>
        <w:ind w:left="198" w:hanging="85"/>
      </w:pPr>
      <w:r>
        <w:t>d) Nâng cao nhận thức cộng đồng là một biện pháp hỗ trợ bảo vệ tài nguyên sinh học.</w:t>
      </w:r>
    </w:p>
    <w:p>
      <w:pPr>
        <w:pStyle w:val="Metadata"/>
        <w:keepNext/>
      </w:pPr>
      <w:r>
        <w:t>[[ĐÁP ÁN]] ĐĐSĐ</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TF"/>
        <w:keepNext/>
      </w:pPr>
      <w:r>
        <w:t>[[META A]] Đáp án=Đ | Mức độ=Biết | Thành phần năng lực=Nhận thức sinh học | Chỉ báo=NT1 | YCCĐ=Trình bày được các biện pháp bảo vệ tài nguyên sinh học của các khu sinh học đó.</w:t>
      </w:r>
    </w:p>
    <w:p>
      <w:pPr>
        <w:pStyle w:val="MetaTF"/>
        <w:keepNext/>
      </w:pPr>
      <w:r>
        <w:t>[[META B]] Đáp án=Đ | Mức độ=Vận dụng | Thành phần năng lực=Vận dụng kiến thức, kĩ năng đã học | Chỉ báo=VD2 | YCCĐ=Trình bày được các biện pháp bảo vệ tài nguyên sinh học của các khu sinh học đó.</w:t>
      </w:r>
    </w:p>
    <w:p>
      <w:pPr>
        <w:pStyle w:val="MetaTF"/>
        <w:keepNext/>
      </w:pPr>
      <w:r>
        <w:t>[[META C]] Đáp án=S | Mức độ=Hiểu | Thành phần năng lực=Nhận thức sinh học | Chỉ báo=NT7 | YCCĐ=Trình bày được các biện pháp bảo vệ tài nguyên sinh học của các khu sinh học đó.</w:t>
      </w:r>
    </w:p>
    <w:p>
      <w:pPr>
        <w:pStyle w:val="MetaTF"/>
      </w:pPr>
      <w:r>
        <w:t>[[META D]] Đáp án=Đ | Mức độ=Vận dụng | Thành phần năng lực=Vận dụng kiến thức, kĩ năng đã học | Chỉ báo=VD3 | YCCĐ=Trình bày được các biện pháp bảo vệ tài nguyên sinh học của các khu sinh học đó.</w:t>
      </w:r>
    </w:p>
    <w:p/>
    <w:p>
      <w:pPr>
        <w:keepNext/>
        <w:ind w:left="198" w:hanging="85"/>
      </w:pPr>
      <w:r>
        <w:rPr>
          <w:b/>
        </w:rPr>
        <w:t xml:space="preserve">Hướng dẫn giải: </w:t>
      </w:r>
      <w:r>
        <w:t>a) Đúng: khu bảo tồn và vườn quốc gia là công cụ bảo tồn sinh cảnh và đa dạng sinh học. b) Đúng: ngăn săn bắt, buôn bán trái phép giúp bảo vệ các loài hoang dã. c) Sai: khai thác quá mức làm quần thể suy giảm, phục hồi chậm hoặc có thể tuyệt chủng. d) Đúng: nâng cao nhận thức cộng đồng giúp tăng hiệu quả thực hiện các biện pháp bảo tồn.</w:t>
      </w:r>
    </w:p>
    <w:p>
      <w:pPr>
        <w:keepNext/>
      </w:pPr>
      <w:r>
        <w:rPr>
          <w:b/>
        </w:rPr>
        <w:t>Câu 34. Khi nói về sự phân bố và đặc điểm các khu sinh học, hãy xác định mỗi nhận định sau là Đúng hay Sai.</w:t>
      </w:r>
    </w:p>
    <w:p>
      <w:pPr>
        <w:keepNext/>
        <w:ind w:left="198" w:hanging="85"/>
      </w:pPr>
      <w:r>
        <w:t>a) Điều kiện khí hậu là một trong những yếu tố quan trọng chi phối sự hình thành các khu sinh học trên cạn.</w:t>
      </w:r>
    </w:p>
    <w:p>
      <w:pPr>
        <w:keepNext/>
        <w:ind w:left="198" w:hanging="85"/>
      </w:pPr>
      <w:r>
        <w:t>b) Rừng mưa nhiệt đới thường có độ đa dạng sinh học cao hơn đồng rêu hàn đới.</w:t>
      </w:r>
    </w:p>
    <w:p>
      <w:pPr>
        <w:keepNext/>
        <w:ind w:left="198" w:hanging="85"/>
      </w:pPr>
      <w:r>
        <w:t>c) Rừng lá kim phương Bắc thường phân bố ở vĩ độ cao hơn rừng lá rộng ôn đới.</w:t>
      </w:r>
    </w:p>
    <w:p>
      <w:pPr>
        <w:keepNext/>
        <w:ind w:left="198" w:hanging="85"/>
      </w:pPr>
      <w:r>
        <w:t>d) Tất cả các khu sinh học trên cạn có kiểu thảm thực vật giống nhau.</w:t>
      </w:r>
    </w:p>
    <w:p>
      <w:pPr>
        <w:pStyle w:val="Metadata"/>
        <w:keepNext/>
      </w:pPr>
      <w:r>
        <w:t>[[ĐÁP ÁN]] ĐĐĐS</w:t>
      </w:r>
    </w:p>
    <w:p>
      <w:pPr>
        <w:pStyle w:val="Metadata"/>
        <w:keepNext/>
      </w:pPr>
      <w:r>
        <w:t>[[ĐƠN VỊ KIẾN THỨC]] Phân bố và đặc điểm các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lực=Nhận thức sinh học | Chỉ báo=NT6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lực=Nhận thức sinh học | Chỉ báo=NT5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án=Đ | Mức độ=Hiểu | Thành phần năng lực=Nhận thức sinh học | Chỉ báo=NT5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khí hậu, đặc biệt nhiệt độ và lượng mưa, là nhân tố quan trọng chi phối thảm thực vật và khu sinh học. b) Đúng: rừng mưa nhiệt đới có điều kiện thuận lợi hơn và đa dạng sinh học cao hơn đồng rêu. c) Đúng: rừng lá kim phương Bắc thường nằm ở vĩ độ cao hơn rừng lá rộng ôn đới. d) Sai: mỗi khu sinh học có kiểu thảm thực vật đặc trưng khác nhau.</w:t>
      </w:r>
    </w:p>
    <w:p>
      <w:pPr>
        <w:keepNext/>
      </w:pPr>
      <w:r>
        <w:rPr>
          <w:b/>
        </w:rPr>
        <w:t>Câu 35. Quan sát cấu trúc cắt dọc khu sinh học nước mặn trong hình và xác định mỗi nhận định sau là Đúng hay Sai.</w:t>
      </w:r>
    </w:p>
    <w:p>
      <w:pPr>
        <w:keepNext/>
        <w:spacing w:after="60"/>
        <w:jc w:val="center"/>
      </w:pPr>
      <w:r>
        <w:drawing>
          <wp:inline xmlns:a="http://schemas.openxmlformats.org/drawingml/2006/main" xmlns:pic="http://schemas.openxmlformats.org/drawingml/2006/picture">
            <wp:extent cx="4389120" cy="3590045"/>
            <wp:docPr id="2" name="Picture 2"/>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3590045"/>
                    </a:xfrm>
                    <a:prstGeom prst="rect"/>
                  </pic:spPr>
                </pic:pic>
              </a:graphicData>
            </a:graphic>
          </wp:inline>
        </w:drawing>
      </w:r>
    </w:p>
    <w:p>
      <w:pPr>
        <w:keepNext/>
        <w:ind w:left="198" w:hanging="85"/>
      </w:pPr>
      <w:r>
        <w:t>a) Vùng ven bờ chịu ảnh hưởng trực tiếp của thềm lục địa.</w:t>
      </w:r>
    </w:p>
    <w:p>
      <w:pPr>
        <w:keepNext/>
        <w:ind w:left="198" w:hanging="85"/>
      </w:pPr>
      <w:r>
        <w:t>b) Cường độ ánh sáng giảm dần theo độ sâu.</w:t>
      </w:r>
    </w:p>
    <w:p>
      <w:pPr>
        <w:keepNext/>
        <w:ind w:left="198" w:hanging="85"/>
      </w:pPr>
      <w:r>
        <w:t>c) Tầng đáy sâu nhận được nhiều ánh sáng hơn tầng mặt.</w:t>
      </w:r>
    </w:p>
    <w:p>
      <w:pPr>
        <w:keepNext/>
        <w:ind w:left="198" w:hanging="85"/>
      </w:pPr>
      <w:r>
        <w:t>d) Sự phân tầng theo độ sâu làm điều kiện sống thay đổi và ảnh hưởng đến phân bố sinh vật.</w:t>
      </w:r>
    </w:p>
    <w:p>
      <w:pPr>
        <w:pStyle w:val="Metadata"/>
        <w:keepNext/>
      </w:pPr>
      <w:r>
        <w:t>[[ĐÁP ÁN]] ĐĐSĐ</w:t>
      </w:r>
    </w:p>
    <w:p>
      <w:pPr>
        <w:pStyle w:val="Metadata"/>
        <w:keepNext/>
      </w:pPr>
      <w:r>
        <w:t>[[ĐƠN VỊ KIẾN THỨC]] Khu sinh học nước mặn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A]] Đáp án=Đ | Mức độ=Hiểu | Thành phần năng lực=Tìm hiểu thế giới sống | Chỉ báo=TH5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B]] Đáp án=Đ | Mức độ=Hiểu | Thành phần năng lực=Tìm hiểu thế giới sống | Chỉ báo=TH5 | YCCĐ=Phát biểu được khái niệm khu sinh học. Trình bày được đặc điểm của các khu sinh học trên cạn chủ yếu và các khu sinh học nước ngọt, khu sinh học nước mặn trên Trái Đất.</w:t>
      </w:r>
    </w:p>
    <w:p>
      <w:pPr>
        <w:pStyle w:val="MetaTF"/>
        <w:keepNext/>
      </w:pPr>
      <w:r>
        <w:t>[[META C]] Đáp án=S | Mức độ=Hiểu | Thành phần năng lực=Nhận thức sinh học | Chỉ báo=NT7 | YCCĐ=Phát biểu được khái niệm khu sinh học. Trình bày được đặc điểm của các khu sinh học trên cạn chủ yếu và các khu sinh học nước ngọt, khu sinh học nước mặn trên Trái Đất.</w:t>
      </w:r>
    </w:p>
    <w:p>
      <w:pPr>
        <w:pStyle w:val="MetaTF"/>
      </w:pPr>
      <w:r>
        <w:t>[[META D]] Đáp án=Đ | Mức độ=Vận dụng | Thành phần năng lực=Tìm hiểu thế giới sống | Chỉ báo=TH6 | YCCĐ=Phát biểu được khái niệm khu sinh học. Trình bày được đặc điểm của các khu sinh học trên cạn chủ yếu và các khu sinh học nước ngọt, khu sinh học nước mặn trên Trái Đất.</w:t>
      </w:r>
    </w:p>
    <w:p/>
    <w:p>
      <w:pPr>
        <w:keepNext/>
        <w:ind w:left="198" w:hanging="85"/>
      </w:pPr>
      <w:r>
        <w:rPr>
          <w:b/>
        </w:rPr>
        <w:t xml:space="preserve">Hướng dẫn giải: </w:t>
      </w:r>
      <w:r>
        <w:t>a) Đúng: hình cho thấy vùng ven bờ gắn với khu vực thềm lục địa. b) Đúng: mũi tên trên hình chỉ cường độ ánh sáng giảm dần theo độ sâu. c) Sai: tầng đáy sâu nhận ít ánh sáng hơn tầng mặt. d) Đúng: nhiệt độ, ánh sáng, áp suất và nguồn thức ăn thay đổi theo độ sâu nên làm thay đổi sự phân bố sinh vật.</w:t>
      </w:r>
    </w:p>
    <w:p>
      <w:pPr>
        <w:keepNext/>
      </w:pPr>
      <w:r>
        <w:rPr>
          <w:b/>
        </w:rPr>
        <w:t>Câu 36. Khi một địa phương xây dựng kế hoạch bảo vệ khu sinh học rừng, hãy xác định mỗi nhận định sau là Đúng hay Sai.</w:t>
      </w:r>
    </w:p>
    <w:p>
      <w:pPr>
        <w:keepNext/>
        <w:ind w:left="198" w:hanging="85"/>
      </w:pPr>
      <w:r>
        <w:t>a) Phục hồi rừng bị suy thoái có thể tạo lại nơi sống cho nhiều loài.</w:t>
      </w:r>
    </w:p>
    <w:p>
      <w:pPr>
        <w:keepNext/>
        <w:ind w:left="198" w:hanging="85"/>
      </w:pPr>
      <w:r>
        <w:t>b) Kiểm soát khai thác gỗ và săn bắt giúp giảm áp lực lên tài nguyên sinh học.</w:t>
      </w:r>
    </w:p>
    <w:p>
      <w:pPr>
        <w:keepNext/>
        <w:ind w:left="198" w:hanging="85"/>
      </w:pPr>
      <w:r>
        <w:t>c) Du nhập loài ngoại lai không cần đánh giá rủi ro sẽ luôn làm tăng đa dạng sinh học.</w:t>
      </w:r>
    </w:p>
    <w:p>
      <w:pPr>
        <w:keepNext/>
        <w:ind w:left="198" w:hanging="85"/>
      </w:pPr>
      <w:r>
        <w:t>d) Giáo dục cộng đồng và tăng cường giám sát có thể hỗ trợ hiệu quả bảo tồn.</w:t>
      </w:r>
    </w:p>
    <w:p>
      <w:pPr>
        <w:pStyle w:val="Metadata"/>
        <w:keepNext/>
      </w:pPr>
      <w:r>
        <w:t>[[ĐÁP ÁN]] ĐĐSĐ</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TF"/>
        <w:keepNext/>
      </w:pPr>
      <w:r>
        <w:t>[[META A]] Đáp án=Đ | Mức độ=Vận dụng | Thành phần năng lực=Vận dụng kiến thức, kĩ năng đã học | Chỉ báo=VD3 | YCCĐ=Trình bày được các biện pháp bảo vệ tài nguyên sinh học của các khu sinh học đó.</w:t>
      </w:r>
    </w:p>
    <w:p>
      <w:pPr>
        <w:pStyle w:val="MetaTF"/>
        <w:keepNext/>
      </w:pPr>
      <w:r>
        <w:t>[[META B]] Đáp án=Đ | Mức độ=Vận dụng | Thành phần năng lực=Vận dụng kiến thức, kĩ năng đã học | Chỉ báo=VD2 | YCCĐ=Trình bày được các biện pháp bảo vệ tài nguyên sinh học của các khu sinh học đó.</w:t>
      </w:r>
    </w:p>
    <w:p>
      <w:pPr>
        <w:pStyle w:val="MetaTF"/>
        <w:keepNext/>
      </w:pPr>
      <w:r>
        <w:t>[[META C]] Đáp án=S | Mức độ=Vận dụng | Thành phần năng lực=Nhận thức sinh học | Chỉ báo=NT7 | YCCĐ=Trình bày được các biện pháp bảo vệ tài nguyên sinh học của các khu sinh học đó.</w:t>
      </w:r>
    </w:p>
    <w:p>
      <w:pPr>
        <w:pStyle w:val="MetaTF"/>
      </w:pPr>
      <w:r>
        <w:t>[[META D]] Đáp án=Đ | Mức độ=Vận dụng | Thành phần năng lực=Vận dụng kiến thức, kĩ năng đã học | Chỉ báo=VD3 | YCCĐ=Trình bày được các biện pháp bảo vệ tài nguyên sinh học của các khu sinh học đó.</w:t>
      </w:r>
    </w:p>
    <w:p/>
    <w:p>
      <w:pPr>
        <w:keepNext/>
        <w:ind w:left="198" w:hanging="85"/>
      </w:pPr>
      <w:r>
        <w:rPr>
          <w:b/>
        </w:rPr>
        <w:t xml:space="preserve">Hướng dẫn giải: </w:t>
      </w:r>
      <w:r>
        <w:t>a) Đúng: phục hồi rừng suy thoái giúp tái tạo sinh cảnh cho nhiều loài. b) Đúng: kiểm soát khai thác gỗ và săn bắt làm giảm áp lực trực tiếp lên quần thể và sinh cảnh. c) Sai: loài ngoại lai có thể trở thành xâm hại, gây cạnh tranh và làm suy giảm loài bản địa. d) Đúng: giáo dục và giám sát tăng mức tuân thủ, phát hiện vi phạm và hỗ trợ bảo tồn hiệu quả.</w:t>
      </w:r>
    </w:p>
    <w:p>
      <w:pPr>
        <w:pStyle w:val="Heading1"/>
      </w:pPr>
      <w:r>
        <w:t>PHẦN III. TRẢ LỜI NGẮN</w:t>
      </w:r>
    </w:p>
    <w:p>
      <w:pPr>
        <w:keepNext/>
      </w:pPr>
      <w:r>
        <w:rPr>
          <w:b/>
        </w:rPr>
        <w:t>Câu 37. Cho các phát biểu: (1) Sinh quyển là cấp độ tổ chức sống lớn nhất hành tinh; (2) Sinh quyển bao gồm toàn bộ các hệ sinh thái trên Trái Đất; (3) Sinh quyển chỉ gồm sinh vật sống; (4) Sinh quyển không có khả năng tự điều chỉnh. Có bao nhiêu phát biểu đúng?</w:t>
      </w:r>
    </w:p>
    <w:p>
      <w:pPr>
        <w:pStyle w:val="Metadata"/>
        <w:keepNext/>
      </w:pPr>
      <w:r>
        <w:t>[[ĐÁP ÁN]] 2</w:t>
      </w:r>
    </w:p>
    <w:p>
      <w:pPr>
        <w:pStyle w:val="Metadata"/>
        <w:keepNext/>
      </w:pPr>
      <w:r>
        <w:t>[[ĐƠN VỊ KIẾN THỨC]] Khái niệm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Hiểu</w:t>
      </w:r>
    </w:p>
    <w:p>
      <w:pPr>
        <w:pStyle w:val="Metadata"/>
        <w:keepNext/>
      </w:pPr>
      <w:r>
        <w:t>[[THÀNH PHẦN NĂNG LỰC]] Nhận thức sinh học</w:t>
      </w:r>
    </w:p>
    <w:p>
      <w:pPr>
        <w:pStyle w:val="Metadata"/>
      </w:pPr>
      <w:r>
        <w:t>[[CHỈ BÁO]] NT7</w:t>
      </w:r>
    </w:p>
    <w:p/>
    <w:p>
      <w:pPr>
        <w:keepNext/>
        <w:ind w:left="198" w:hanging="85"/>
      </w:pPr>
      <w:r>
        <w:rPr>
          <w:b/>
        </w:rPr>
        <w:t xml:space="preserve">Hướng dẫn giải: </w:t>
      </w:r>
      <w:r>
        <w:t>(1) đúng và (2) đúng. (3) sai vì Sinh quyển còn bao gồm môi trường sống của sinh vật; (4) sai vì ở cấp Sinh quyển vẫn có các cơ chế tự điều chỉnh. Vậy có 2 phát biểu đúng.</w:t>
      </w:r>
    </w:p>
    <w:p>
      <w:pPr>
        <w:keepNext/>
      </w:pPr>
      <w:r>
        <w:rPr>
          <w:b/>
        </w:rPr>
        <w:t>Câu 38. Cho các hệ sinh thái: thảo nguyên, đồng rêu đới lạnh, rừng ngập mặn, ao hồ, rừng nhiệt đới, rừng lá kim phương Bắc, sông suối, hoang mạc, savan. Có bao nhiêu hệ sinh thái thuộc nhóm trên cạn?</w:t>
      </w:r>
    </w:p>
    <w:p>
      <w:pPr>
        <w:pStyle w:val="Metadata"/>
        <w:keepNext/>
      </w:pPr>
      <w:r>
        <w:t>[[ĐÁP ÁN]] 6</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Các hệ sinh thái trên cạn trong danh sách là thảo nguyên, đồng rêu đới lạnh, rừng nhiệt đới, rừng lá kim phương Bắc, hoang mạc và savan. Rừng ngập mặn, ao hồ, sông suối được xếp vào nhóm thuỷ sinh/ven nước trong cách phân loại của đề. Có 6.</w:t>
      </w:r>
    </w:p>
    <w:p>
      <w:pPr>
        <w:keepNext/>
      </w:pPr>
      <w:r>
        <w:rPr>
          <w:b/>
        </w:rPr>
        <w:t>Câu 39. Trong các nguyên nhân sau: (1) sử dụng nước lãng phí; (2) phá rừng làm tăng dòng chảy mặt; (3) thải chất gây ô nhiễm nguồn nước; (4) bảo vệ rừng; (5) quản lí chặt nguồn thải. Có bao nhiêu nguyên nhân làm suy giảm hoặc ô nhiễm nguồn nước?</w:t>
      </w:r>
    </w:p>
    <w:p>
      <w:pPr>
        <w:pStyle w:val="Metadata"/>
        <w:keepNext/>
      </w:pPr>
      <w:r>
        <w:t>[[ĐÁP ÁN]] 3</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VD1</w:t>
      </w:r>
    </w:p>
    <w:p/>
    <w:p>
      <w:pPr>
        <w:keepNext/>
        <w:ind w:left="198" w:hanging="85"/>
      </w:pPr>
      <w:r>
        <w:rPr>
          <w:b/>
        </w:rPr>
        <w:t xml:space="preserve">Hướng dẫn giải: </w:t>
      </w:r>
      <w:r>
        <w:t>Các nguyên nhân làm suy giảm hoặc ô nhiễm nguồn nước là (1) sử dụng nước lãng phí, (2) phá rừng làm tăng dòng chảy mặt và (3) thải chất gây ô nhiễm. (4) bảo vệ rừng và (5) quản lí nguồn thải là biện pháp bảo vệ. Có 3.</w:t>
      </w:r>
    </w:p>
    <w:p>
      <w:pPr>
        <w:keepNext/>
      </w:pPr>
      <w:r>
        <w:rPr>
          <w:b/>
        </w:rPr>
        <w:t>Câu 40. Cho các biện pháp: (1) xây dựng khu bảo tồn; (2) trồng và phục hồi rừng; (3) ngăn chặn săn bắt, buôn bán loài quý hiếm; (4) nâng cao nhận thức cộng đồng; (5) hợp tác quốc tế về bảo tồn. Có bao nhiêu biện pháp góp phần bảo vệ tài nguyên sinh học?</w:t>
      </w:r>
    </w:p>
    <w:p>
      <w:pPr>
        <w:pStyle w:val="Metadata"/>
        <w:keepNext/>
      </w:pPr>
      <w:r>
        <w:t>[[ĐÁP ÁN]] 5</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Cả 5 biện pháp đều góp phần bảo vệ tài nguyên sinh học: xây dựng khu bảo tồn; trồng, phục hồi rừng; ngăn săn bắt, buôn bán loài quý hiếm; nâng cao nhận thức; và hợp tác quốc tế. Đáp án: 5.</w:t>
      </w:r>
    </w:p>
    <w:p>
      <w:pPr>
        <w:keepNext/>
      </w:pPr>
      <w:r>
        <w:rPr>
          <w:b/>
        </w:rPr>
        <w:t>Câu 41. Trong các đối tượng: rừng nhiệt đới, savan, sa mạc, thảo nguyên, rừng lá rộng ôn đới, rừng lá kim phương Bắc, đồng rêu, hồ nước ngọt và đại dương; có bao nhiêu đối tượng thuộc nhóm khu sinh học trên cạn?</w:t>
      </w:r>
    </w:p>
    <w:p>
      <w:pPr>
        <w:pStyle w:val="Metadata"/>
        <w:keepNext/>
      </w:pPr>
      <w:r>
        <w:t>[[ĐÁP ÁN]] 7</w:t>
      </w:r>
    </w:p>
    <w:p>
      <w:pPr>
        <w:pStyle w:val="Metadata"/>
        <w:keepNext/>
      </w:pPr>
      <w:r>
        <w:t>[[ĐƠN VỊ KIẾN THỨC]] Các khu sinh học trên cạn</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Bảy khu sinh học trên cạn là rừng nhiệt đới, savan, sa mạc, thảo nguyên, rừng lá rộng ôn đới, rừng lá kim phương Bắc và đồng rêu. Hồ nước ngọt và đại dương là khu sinh học dưới nước. Đáp án: 7.</w:t>
      </w:r>
    </w:p>
    <w:p>
      <w:pPr>
        <w:keepNext/>
      </w:pPr>
      <w:r>
        <w:rPr>
          <w:b/>
        </w:rPr>
        <w:t>Câu 42. Cho các nhận định về khu sinh học nước ngọt: (1) gồm vùng nước chảy và vùng nước đứng; (2) tảo có thể là sinh vật sản xuất; (3) cá và giáp xác có thể là sinh vật tiêu thụ; (4) san hô là sinh vật sản xuất đặc trưng của nước ngọt. Có bao nhiêu nhận định đúng?</w:t>
      </w:r>
    </w:p>
    <w:p>
      <w:pPr>
        <w:pStyle w:val="Metadata"/>
        <w:keepNext/>
      </w:pPr>
      <w:r>
        <w:t>[[ĐÁP ÁN]] 3</w:t>
      </w:r>
    </w:p>
    <w:p>
      <w:pPr>
        <w:pStyle w:val="Metadata"/>
        <w:keepNext/>
      </w:pPr>
      <w:r>
        <w:t>[[ĐƠN VỊ KIẾN THỨC]] Khu sinh học nước ngọt</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NT7</w:t>
      </w:r>
    </w:p>
    <w:p/>
    <w:p>
      <w:pPr>
        <w:keepNext/>
        <w:ind w:left="198" w:hanging="85"/>
      </w:pPr>
      <w:r>
        <w:rPr>
          <w:b/>
        </w:rPr>
        <w:t xml:space="preserve">Hướng dẫn giải: </w:t>
      </w:r>
      <w:r>
        <w:t>(1) đúng: nước ngọt gồm nước chảy và nước đứng. (2) đúng: tảo có thể là sinh vật sản xuất. (3) đúng: cá và giáp xác là sinh vật tiêu thụ. (4) sai: san hô không phải sinh vật sản xuất đặc trưng của nước ngọt. Có 3 nhận định đúng.</w:t>
      </w:r>
    </w:p>
    <w:p>
      <w:pPr>
        <w:keepNext/>
      </w:pPr>
      <w:r>
        <w:rPr>
          <w:b/>
        </w:rPr>
        <w:t>Câu 43. Trong các hoạt động: (1) khí thải giao thông; (2) rác thải bệnh viện chưa xử lí; (3) dư lượng thuốc trừ sâu; (4) trồng cây gây rừng; (5) xả túi nilon bừa bãi. Có bao nhiêu hoạt động có thể gây ô nhiễm môi trường?</w:t>
      </w:r>
    </w:p>
    <w:p>
      <w:pPr>
        <w:pStyle w:val="Metadata"/>
        <w:keepNext/>
      </w:pPr>
      <w:r>
        <w:t>[[ĐÁP ÁN]] 4</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VD1</w:t>
      </w:r>
    </w:p>
    <w:p/>
    <w:p>
      <w:pPr>
        <w:keepNext/>
        <w:ind w:left="198" w:hanging="85"/>
      </w:pPr>
      <w:r>
        <w:rPr>
          <w:b/>
        </w:rPr>
        <w:t xml:space="preserve">Hướng dẫn giải: </w:t>
      </w:r>
      <w:r>
        <w:t>Các hoạt động gây ô nhiễm là (1) khí thải giao thông, (2) rác thải bệnh viện chưa xử lí, (3) dư lượng thuốc trừ sâu và (5) xả túi nilon bừa bãi. (4) trồng cây gây rừng là hoạt động tích cực. Có 4.</w:t>
      </w:r>
    </w:p>
    <w:p>
      <w:pPr>
        <w:keepNext/>
      </w:pPr>
      <w:r>
        <w:rPr>
          <w:b/>
        </w:rPr>
        <w:t>Câu 44. Cho các biện pháp: (1) xây dựng khu bảo tồn; (2) ngăn chặn săn bắt, buôn bán trái phép loài hoang dã; (3) phục hồi sinh cảnh bị suy thoái; (4) du nhập loài ngoại lai không qua đánh giá; (5) nâng cao nhận thức cộng đồng. Có bao nhiêu biện pháp phù hợp để bảo vệ tài nguyên sinh học?</w:t>
      </w:r>
    </w:p>
    <w:p>
      <w:pPr>
        <w:pStyle w:val="Metadata"/>
        <w:keepNext/>
      </w:pPr>
      <w:r>
        <w:t>[[ĐÁP ÁN]] 4</w:t>
      </w:r>
    </w:p>
    <w:p>
      <w:pPr>
        <w:pStyle w:val="Metadata"/>
        <w:keepNext/>
      </w:pPr>
      <w:r>
        <w:t>[[ĐƠN VỊ KIẾN THỨC]] Bảo vệ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Phù hợp là (1) xây dựng khu bảo tồn, (2) ngăn săn bắt/buôn bán trái phép, (3) phục hồi sinh cảnh và (5) nâng cao nhận thức cộng đồng. (4) du nhập loài ngoại lai không qua đánh giá có thể gây xâm hại. Có 4.</w:t>
      </w:r>
    </w:p>
    <w:p>
      <w:pPr>
        <w:keepNext/>
      </w:pPr>
      <w:r>
        <w:rPr>
          <w:b/>
        </w:rPr>
        <w:t>Câu 45. Bốn khu sinh học: (1) đồng rêu; (2) rừng lá rộng rụng theo mùa; (3) rừng lá kim phương Bắc; (4) rừng ẩm thường xanh nhiệt đới. Trong bốn phương án sắp xếp theo độ phức tạp lưới thức ăn tăng dần, phương án đúng là số mấy nếu phương án 4 là (1) → (3) → (2) → (4)?</w:t>
      </w:r>
    </w:p>
    <w:p>
      <w:pPr>
        <w:pStyle w:val="Metadata"/>
        <w:keepNext/>
      </w:pPr>
      <w:r>
        <w:t>[[ĐÁP ÁN]] 4</w:t>
      </w:r>
    </w:p>
    <w:p>
      <w:pPr>
        <w:pStyle w:val="Metadata"/>
        <w:keepNext/>
      </w:pPr>
      <w:r>
        <w:t>[[ĐƠN VỊ KIẾN THỨC]] So sánh các khu sinh học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Vận dụng</w:t>
      </w:r>
    </w:p>
    <w:p>
      <w:pPr>
        <w:pStyle w:val="Metadata"/>
        <w:keepNext/>
      </w:pPr>
      <w:r>
        <w:t>[[THÀNH PHẦN NĂNG LỰC]] Nhận thức sinh học</w:t>
      </w:r>
    </w:p>
    <w:p>
      <w:pPr>
        <w:pStyle w:val="Metadata"/>
      </w:pPr>
      <w:r>
        <w:t>[[CHỈ BÁO]] NT5</w:t>
      </w:r>
    </w:p>
    <w:p/>
    <w:p>
      <w:pPr>
        <w:keepNext/>
        <w:ind w:left="198" w:hanging="85"/>
      </w:pPr>
      <w:r>
        <w:rPr>
          <w:b/>
        </w:rPr>
        <w:t xml:space="preserve">Hướng dẫn giải: </w:t>
      </w:r>
      <w:r>
        <w:t>Độ phức tạp lưới thức ăn thường tăng cùng mức độ thuận lợi và đa dạng loài: đồng rêu → rừng lá kim phương Bắc → rừng lá rộng rụng theo mùa → rừng ẩm thường xanh nhiệt đới. Đây chính là phương án 4. Đáp án: 4.</w:t>
      </w:r>
    </w:p>
    <w:p>
      <w:pPr>
        <w:keepNext/>
      </w:pPr>
      <w:r>
        <w:rPr>
          <w:b/>
        </w:rPr>
        <w:t>Câu 46. Cho các đặc điểm: (1) lượng mưa trên 2250 mm; (2) lượng mưa tương đối thấp; (3) quanh năm băng giá; (4) mùa đông dài, tuyết dày; (5) rêu chiếm ưu thế; (6) cây lá kim chiếm ưu thế. Có bao nhiêu đặc điểm phù hợp với rừng lá kim phương Bắc?</w:t>
      </w:r>
    </w:p>
    <w:p>
      <w:pPr>
        <w:pStyle w:val="Metadata"/>
        <w:keepNext/>
      </w:pPr>
      <w:r>
        <w:t>[[ĐÁP ÁN]] 3</w:t>
      </w:r>
    </w:p>
    <w:p>
      <w:pPr>
        <w:pStyle w:val="Metadata"/>
        <w:keepNext/>
      </w:pPr>
      <w:r>
        <w:t>[[ĐƠN VỊ KIẾN THỨC]] Rừng lá kim phương Bắc</w:t>
      </w:r>
    </w:p>
    <w:p>
      <w:pPr>
        <w:pStyle w:val="Metadata"/>
        <w:keepNext/>
      </w:pPr>
      <w:r>
        <w:t>[[YCCĐ]] Phát biểu được khái niệm khu sinh học. Trình bày được đặc điểm của các khu sinh học trên cạn chủ yếu và các khu sinh học nước ngọt, khu sinh học nước mặn trên Trái Đất.</w:t>
      </w:r>
    </w:p>
    <w:p>
      <w:pPr>
        <w:pStyle w:val="Metadata"/>
        <w:keepNext/>
      </w:pPr>
      <w:r>
        <w:t>[[MỨC ĐỘ]] Hiểu</w:t>
      </w:r>
    </w:p>
    <w:p>
      <w:pPr>
        <w:pStyle w:val="Metadata"/>
        <w:keepNext/>
      </w:pPr>
      <w:r>
        <w:t>[[THÀNH PHẦN NĂNG LỰC]] Nhận thức sinh học</w:t>
      </w:r>
    </w:p>
    <w:p>
      <w:pPr>
        <w:pStyle w:val="Metadata"/>
      </w:pPr>
      <w:r>
        <w:t>[[CHỈ BÁO]] NT3</w:t>
      </w:r>
    </w:p>
    <w:p/>
    <w:p>
      <w:pPr>
        <w:keepNext/>
        <w:ind w:left="198" w:hanging="85"/>
      </w:pPr>
      <w:r>
        <w:rPr>
          <w:b/>
        </w:rPr>
        <w:t xml:space="preserve">Hướng dẫn giải: </w:t>
      </w:r>
      <w:r>
        <w:t>Rừng lá kim phương Bắc phù hợp với (2) lượng mưa tương đối thấp, (4) mùa đông dài và tuyết dày, (6) cây lá kim chiếm ưu thế. (1) thuộc vùng mưa ẩm, (3) quá cực đoan và (5) đặc trưng hơn cho đồng rêu. Có 3 đặc điểm.</w:t>
      </w:r>
    </w:p>
    <w:p>
      <w:pPr>
        <w:keepNext/>
      </w:pPr>
      <w:r>
        <w:rPr>
          <w:b/>
        </w:rPr>
        <w:t>Câu 47. Cho các biện pháp bảo vệ nguồn nước: (1) bảo vệ và trồng rừng; (2) chống ô nhiễm nguồn nước; (3) sử dụng tiết kiệm nước mặt và nước ngầm; (4) tăng săn bắt động vật rừng. Có bao nhiêu biện pháp phù hợp?</w:t>
      </w:r>
    </w:p>
    <w:p>
      <w:pPr>
        <w:pStyle w:val="Metadata"/>
        <w:keepNext/>
      </w:pPr>
      <w:r>
        <w:t>[[ĐÁP ÁN]] 3</w:t>
      </w:r>
    </w:p>
    <w:p>
      <w:pPr>
        <w:pStyle w:val="Metadata"/>
        <w:keepNext/>
      </w:pPr>
      <w:r>
        <w:t>[[ĐƠN VỊ KIẾN THỨC]] Bảo vệ Sinh quyển</w:t>
      </w:r>
    </w:p>
    <w:p>
      <w:pPr>
        <w:pStyle w:val="Metadata"/>
        <w:keepNext/>
      </w:pPr>
      <w:r>
        <w:t>[[YCCĐ]] Phát biểu được khái niệm Sinh quyển; giải thích được Sinh quyển là một cấp độ tổ chức sống lớn nhất hành tinh; trình bày được một số biện pháp bảo vệ Sinh quyển.</w:t>
      </w:r>
    </w:p>
    <w:p>
      <w:pPr>
        <w:pStyle w:val="Metadata"/>
        <w:keepNext/>
      </w:pPr>
      <w:r>
        <w:t>[[MỨC ĐỘ]] Vận dụng</w:t>
      </w:r>
    </w:p>
    <w:p>
      <w:pPr>
        <w:pStyle w:val="Metadata"/>
        <w:keepNext/>
      </w:pPr>
      <w:r>
        <w:t>[[THÀNH PHẦN NĂNG LỰC]] Vận dụng kiến thức, kĩ năng đã học</w:t>
      </w:r>
    </w:p>
    <w:p>
      <w:pPr>
        <w:pStyle w:val="Metadata"/>
      </w:pPr>
      <w:r>
        <w:t>[[CHỈ BÁO]] VD2</w:t>
      </w:r>
    </w:p>
    <w:p/>
    <w:p>
      <w:pPr>
        <w:keepNext/>
        <w:ind w:left="198" w:hanging="85"/>
      </w:pPr>
      <w:r>
        <w:rPr>
          <w:b/>
        </w:rPr>
        <w:t xml:space="preserve">Hướng dẫn giải: </w:t>
      </w:r>
      <w:r>
        <w:t>Ba biện pháp phù hợp là (1) bảo vệ, trồng rừng; (2) chống ô nhiễm nguồn nước; (3) sử dụng tiết kiệm nước mặt và nước ngầm. (4) tăng săn bắt động vật rừng không giúp bảo vệ nguồn nước. Có 3.</w:t>
      </w:r>
    </w:p>
    <w:p>
      <w:pPr>
        <w:keepNext/>
      </w:pPr>
      <w:r>
        <w:rPr>
          <w:b/>
        </w:rPr>
        <w:t>Câu 48. Cho các biện pháp: (1) giảm phát thải khí nhà kính; (2) quản lí sử dụng đất và bảo vệ hệ sinh thái quan trọng; (3) bảo vệ loài nguy cấp; (4) giáo dục nâng cao nhận thức; (5) nâng cao hiệu quả quản lí khu bảo tồn; (6) khuyến khích hoạt động gây hại môi trường; (7) hợp tác quốc tế về bảo tồn. Có bao nhiêu biện pháp phù hợp để bảo vệ Sinh quyển và tài nguyên sinh học?</w:t>
      </w:r>
    </w:p>
    <w:p>
      <w:pPr>
        <w:pStyle w:val="Metadata"/>
        <w:keepNext/>
      </w:pPr>
      <w:r>
        <w:t>[[ĐÁP ÁN]] 6</w:t>
      </w:r>
    </w:p>
    <w:p>
      <w:pPr>
        <w:pStyle w:val="Metadata"/>
        <w:keepNext/>
      </w:pPr>
      <w:r>
        <w:t>[[ĐƠN VỊ KIẾN THỨC]] Bảo vệ Sinh quyển và tài nguyên sinh học</w:t>
      </w:r>
    </w:p>
    <w:p>
      <w:pPr>
        <w:pStyle w:val="Metadata"/>
        <w:keepNext/>
      </w:pPr>
      <w:r>
        <w:t>[[YCCĐ]] Trình bày được các biện pháp bảo vệ tài nguyên sinh học của các khu sinh học đó.</w:t>
      </w:r>
    </w:p>
    <w:p>
      <w:pPr>
        <w:pStyle w:val="Metadata"/>
        <w:keepNext/>
      </w:pPr>
      <w:r>
        <w:t>[[MỨC ĐỘ]] Vận dụng</w:t>
      </w:r>
    </w:p>
    <w:p>
      <w:pPr>
        <w:pStyle w:val="Metadata"/>
        <w:keepNext/>
      </w:pPr>
      <w:r>
        <w:t>[[THÀNH PHẦN NĂNG LỰC]] Vận dụng kiến thức, kĩ năng đã học</w:t>
      </w:r>
    </w:p>
    <w:p>
      <w:pPr>
        <w:pStyle w:val="Metadata"/>
      </w:pPr>
      <w:r>
        <w:t>[[CHỈ BÁO]] VD3</w:t>
      </w:r>
    </w:p>
    <w:p/>
    <w:p>
      <w:pPr/>
      <w:r>
        <w:rPr>
          <w:b/>
        </w:rPr>
        <w:t xml:space="preserve">Hướng dẫn giải: </w:t>
      </w:r>
      <w:r>
        <w:t>Phù hợp là (1), (2), (3), (4), (5) và (7). Chỉ (6) khuyến khích hoạt động gây hại môi trường là không phù hợp. Vậy có 6 biện pháp.</w:t>
      </w:r>
    </w:p>
    <w:sectPr w:rsidR="00FC693F" w:rsidRPr="0006063C" w:rsidSect="00034616">
      <w:footerReference w:type="default" r:id="rId10"/>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quyển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