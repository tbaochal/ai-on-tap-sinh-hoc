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TIẾN HOÁ LỚN VÀ SỰ PHÁT SINH CHỦNG LOẠI</w:t>
      </w:r>
    </w:p>
    <w:p>
      <w:pPr>
        <w:jc w:val="center"/>
      </w:pPr>
      <w:r>
        <w:rPr>
          <w:i/>
          <w:sz w:val="19"/>
        </w:rPr>
        <w:t>Sinh học 12 – chuẩn hoá theo YCCĐ chương trình</w:t>
      </w:r>
    </w:p>
    <w:p>
      <w:pPr>
        <w:pStyle w:val="Heading1"/>
      </w:pPr>
      <w:r>
        <w:t>PHẦN I. TRẮC NGHIỆM 4 LỰA CHỌN</w:t>
      </w:r>
    </w:p>
    <w:p>
      <w:pPr>
        <w:keepNext/>
      </w:pPr>
      <w:r>
        <w:rPr>
          <w:b/>
        </w:rPr>
        <w:t>Câu 1. Phát biểu nào sau đây phân biệt đúng tiến hoá nhỏ với tiến hoá lớn?</w:t>
      </w:r>
    </w:p>
    <w:p>
      <w:pPr>
        <w:ind w:left="198" w:hanging="85"/>
      </w:pPr>
      <w:r>
        <w:t>A. Tiến hoá nhỏ hình thành các đơn vị phân loại trên loài, còn tiến hoá lớn chỉ làm thay đổi cấu trúc di truyền quần thể.</w:t>
      </w:r>
    </w:p>
    <w:p>
      <w:pPr>
        <w:ind w:left="198" w:hanging="85"/>
      </w:pPr>
      <w:r>
        <w:t>B. Tiến hoá nhỏ chủ yếu là biến đổi tần số allele và thành phần kiểu gene của quần thể, còn tiến hoá lớn gắn với sự hình thành loài và các đơn vị phân loại trên loài.</w:t>
      </w:r>
    </w:p>
    <w:p>
      <w:pPr>
        <w:ind w:left="198" w:hanging="85"/>
      </w:pPr>
      <w:r>
        <w:t>C. Tiến hoá nhỏ chỉ nghiên cứu bằng hoá thạch, còn tiến hoá lớn chỉ nghiên cứu bằng thực nghiệm.</w:t>
      </w:r>
    </w:p>
    <w:p>
      <w:pPr>
        <w:ind w:left="198" w:hanging="85"/>
      </w:pPr>
      <w:r>
        <w:t>D. Tiến hoá nhỏ và tiến hoá lớn khác nhau hoàn toàn về cơ chế tiến hoá.</w:t>
      </w:r>
    </w:p>
    <w:p>
      <w:pPr>
        <w:pStyle w:val="Metadata"/>
      </w:pPr>
      <w:r>
        <w:t>[[ĐÁP ÁN]] B</w:t>
      </w:r>
    </w:p>
    <w:p>
      <w:pPr>
        <w:pStyle w:val="Metadata"/>
      </w:pPr>
      <w:r>
        <w:t>[[ĐƠN VỊ KIẾN THỨC]] Tiến hoá lớn</w:t>
      </w:r>
    </w:p>
    <w:p>
      <w:pPr>
        <w:pStyle w:val="Metadata"/>
      </w:pPr>
      <w:r>
        <w:t>[[YCCĐ]] Phát biểu được khái niệm tiến hoá lớn. Phân biệt được tiến hoá lớn và tiến hoá nhỏ.</w:t>
      </w:r>
    </w:p>
    <w:p>
      <w:pPr>
        <w:pStyle w:val="Metadata"/>
      </w:pPr>
      <w:r>
        <w:t>[[MỨC ĐỘ]] Hiểu</w:t>
      </w:r>
    </w:p>
    <w:p>
      <w:pPr>
        <w:pStyle w:val="Metadata"/>
      </w:pPr>
      <w:r>
        <w:t>[[THÀNH PHẦN NĂNG LỰC]] Nhận thức sinh học</w:t>
      </w:r>
    </w:p>
    <w:p>
      <w:pPr>
        <w:pStyle w:val="Metadata"/>
      </w:pPr>
      <w:r>
        <w:t>[[CHỈ BÁO]] NT5</w:t>
      </w:r>
    </w:p>
    <w:p/>
    <w:p>
      <w:pPr>
        <w:keepNext/>
      </w:pPr>
      <w:r>
        <w:rPr>
          <w:b/>
        </w:rPr>
        <w:t>Câu 2. Ví dụ nào sau đây phản ánh rõ nhất một quá trình tiến hoá lớn?</w:t>
      </w:r>
    </w:p>
    <w:p>
      <w:pPr>
        <w:ind w:left="198" w:hanging="85"/>
      </w:pPr>
      <w:r>
        <w:t>A. Tần số allele A trong một quần thể tăng từ 0,4 lên 0,6.</w:t>
      </w:r>
    </w:p>
    <w:p>
      <w:pPr>
        <w:ind w:left="198" w:hanging="85"/>
      </w:pPr>
      <w:r>
        <w:t>B. Tần số kiểu gene dị hợp của quần thể giảm sau nhiều thế hệ tự phối.</w:t>
      </w:r>
    </w:p>
    <w:p>
      <w:pPr>
        <w:ind w:left="198" w:hanging="85"/>
      </w:pPr>
      <w:r>
        <w:t>C. Từ một nhóm tổ tiên chung hình thành nhiều loài rồi tiếp tục phân nhánh thành các chi và họ khác nhau.</w:t>
      </w:r>
    </w:p>
    <w:p>
      <w:pPr>
        <w:ind w:left="198" w:hanging="85"/>
      </w:pPr>
      <w:r>
        <w:t>D. Một quần thể bướm có tỉ lệ cá thể màu sẫm tăng sau khi môi trường bị ô nhiễm.</w:t>
      </w:r>
    </w:p>
    <w:p>
      <w:pPr>
        <w:pStyle w:val="Metadata"/>
      </w:pPr>
      <w:r>
        <w:t>[[ĐÁP ÁN]] C</w:t>
      </w:r>
    </w:p>
    <w:p>
      <w:pPr>
        <w:pStyle w:val="Metadata"/>
      </w:pPr>
      <w:r>
        <w:t>[[ĐƠN VỊ KIẾN THỨC]] Tiến hoá lớn</w:t>
      </w:r>
    </w:p>
    <w:p>
      <w:pPr>
        <w:pStyle w:val="Metadata"/>
      </w:pPr>
      <w:r>
        <w:t>[[YCCĐ]] Phát biểu được khái niệm tiến hoá lớn. Phân biệt được tiến hoá lớn và tiến hoá nhỏ.</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3. Quan sát cây phát sinh chủng loại động vật có xương sống trong hình. Kết luận nào sau đây phù hợp nhất?</w:t>
      </w:r>
    </w:p>
    <w:p>
      <w:pPr>
        <w:spacing w:after="60"/>
        <w:jc w:val="center"/>
      </w:pPr>
      <w:r>
        <w:drawing>
          <wp:inline xmlns:a="http://schemas.openxmlformats.org/drawingml/2006/main" xmlns:pic="http://schemas.openxmlformats.org/drawingml/2006/picture">
            <wp:extent cx="4937760" cy="3797187"/>
            <wp:docPr id="11" name="Picture 11"/>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4937760" cy="3797187"/>
                    </a:xfrm>
                    <a:prstGeom prst="rect"/>
                  </pic:spPr>
                </pic:pic>
              </a:graphicData>
            </a:graphic>
          </wp:inline>
        </w:drawing>
      </w:r>
    </w:p>
    <w:p>
      <w:pPr>
        <w:ind w:left="198" w:hanging="85"/>
      </w:pPr>
      <w:r>
        <w:t>A. Cá sấu có quan hệ họ hàng gần với cá vây tia hơn với chim.</w:t>
      </w:r>
    </w:p>
    <w:p>
      <w:pPr>
        <w:ind w:left="198" w:hanging="85"/>
      </w:pPr>
      <w:r>
        <w:t>B. Thú có quan hệ họ hàng gần với lưỡng cư hơn với chim.</w:t>
      </w:r>
    </w:p>
    <w:p>
      <w:pPr>
        <w:ind w:left="198" w:hanging="85"/>
      </w:pPr>
      <w:r>
        <w:t>C. Thằn lằn và rắn là tổ tiên trực tiếp của cá sấu.</w:t>
      </w:r>
    </w:p>
    <w:p>
      <w:pPr>
        <w:ind w:left="198" w:hanging="85"/>
      </w:pPr>
      <w:r>
        <w:t>D. Cá sấu có quan hệ họ hàng gần với chim hơn với thằn lằn và rắn.</w:t>
      </w:r>
    </w:p>
    <w:p>
      <w:pPr>
        <w:pStyle w:val="Metadata"/>
      </w:pPr>
      <w:r>
        <w:t>[[ĐÁP ÁN]] D</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data"/>
      </w:pPr>
      <w:r>
        <w:t>[[MỨC ĐỘ]] Vận dụng</w:t>
      </w:r>
    </w:p>
    <w:p>
      <w:pPr>
        <w:pStyle w:val="Metadata"/>
      </w:pPr>
      <w:r>
        <w:t>[[THÀNH PHẦN NĂNG LỰC]] Tìm hiểu thế giới sống</w:t>
      </w:r>
    </w:p>
    <w:p>
      <w:pPr>
        <w:pStyle w:val="Metadata"/>
      </w:pPr>
      <w:r>
        <w:t>[[CHỈ BÁO]] TH6</w:t>
      </w:r>
    </w:p>
    <w:p/>
    <w:p>
      <w:pPr>
        <w:keepNext/>
      </w:pPr>
      <w:r>
        <w:rPr>
          <w:b/>
        </w:rPr>
        <w:t>Câu 4. Quan sát sơ đồ phân loại của bộ Ăn thịt trong hình. Các vị trí (1), (2), (3), (4) lần lượt tương ứng với các bậc phân loại nào?</w:t>
      </w:r>
    </w:p>
    <w:p>
      <w:pPr>
        <w:spacing w:after="60"/>
        <w:jc w:val="center"/>
      </w:pPr>
      <w:r>
        <w:drawing>
          <wp:inline xmlns:a="http://schemas.openxmlformats.org/drawingml/2006/main" xmlns:pic="http://schemas.openxmlformats.org/drawingml/2006/picture">
            <wp:extent cx="5029200" cy="2691791"/>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029200" cy="2691791"/>
                    </a:xfrm>
                    <a:prstGeom prst="rect"/>
                  </pic:spPr>
                </pic:pic>
              </a:graphicData>
            </a:graphic>
          </wp:inline>
        </w:drawing>
      </w:r>
    </w:p>
    <w:p>
      <w:pPr>
        <w:ind w:left="198" w:hanging="85"/>
      </w:pPr>
      <w:r>
        <w:t>A. Loài - họ - chi - bộ.</w:t>
      </w:r>
    </w:p>
    <w:p>
      <w:pPr>
        <w:ind w:left="198" w:hanging="85"/>
      </w:pPr>
      <w:r>
        <w:t>B. Loài - chi - họ - bộ.</w:t>
      </w:r>
    </w:p>
    <w:p>
      <w:pPr>
        <w:ind w:left="198" w:hanging="85"/>
      </w:pPr>
      <w:r>
        <w:t>C. Bộ - họ - chi - loài.</w:t>
      </w:r>
    </w:p>
    <w:p>
      <w:pPr>
        <w:ind w:left="198" w:hanging="85"/>
      </w:pPr>
      <w:r>
        <w:t>D. Chi - loài - họ - bộ.</w:t>
      </w:r>
    </w:p>
    <w:p>
      <w:pPr>
        <w:pStyle w:val="Metadata"/>
      </w:pPr>
      <w:r>
        <w:t>[[ĐÁP ÁN]] B</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data"/>
      </w:pPr>
      <w:r>
        <w:t>[[MỨC ĐỘ]] Hiểu</w:t>
      </w:r>
    </w:p>
    <w:p>
      <w:pPr>
        <w:pStyle w:val="Metadata"/>
      </w:pPr>
      <w:r>
        <w:t>[[THÀNH PHẦN NĂNG LỰC]] Nhận thức sinh học</w:t>
      </w:r>
    </w:p>
    <w:p>
      <w:pPr>
        <w:pStyle w:val="Metadata"/>
      </w:pPr>
      <w:r>
        <w:t>[[CHỈ BÁO]] NT8</w:t>
      </w:r>
    </w:p>
    <w:p/>
    <w:p>
      <w:pPr>
        <w:keepNext/>
      </w:pPr>
      <w:r>
        <w:rPr>
          <w:b/>
        </w:rPr>
        <w:t>Câu 5. Các loài sinh vật hiện nay đều sử dụng mã di truyền về cơ bản giống nhau và protein đều được cấu tạo từ khoảng 20 loại amino acid. Những dữ kiện này ủng hộ mạnh nhất cho kết luận nào?</w:t>
      </w:r>
    </w:p>
    <w:p>
      <w:pPr>
        <w:ind w:left="198" w:hanging="85"/>
      </w:pPr>
      <w:r>
        <w:t>A. Các loài hiện nay có bộ gene giống hệt nhau.</w:t>
      </w:r>
    </w:p>
    <w:p>
      <w:pPr>
        <w:ind w:left="198" w:hanging="85"/>
      </w:pPr>
      <w:r>
        <w:t>B. Sinh giới có nguồn gốc chung.</w:t>
      </w:r>
    </w:p>
    <w:p>
      <w:pPr>
        <w:ind w:left="198" w:hanging="85"/>
      </w:pPr>
      <w:r>
        <w:t>C. Các loài đều tiến hoá hội tụ.</w:t>
      </w:r>
    </w:p>
    <w:p>
      <w:pPr>
        <w:ind w:left="198" w:hanging="85"/>
      </w:pPr>
      <w:r>
        <w:t>D. Mọi loài có cùng kiểu hình.</w:t>
      </w:r>
    </w:p>
    <w:p>
      <w:pPr>
        <w:pStyle w:val="Metadata"/>
      </w:pPr>
      <w:r>
        <w:t>[[ĐÁP ÁN]] B</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6. Phản ứng trùng ngưng liên kết các phân tử hữu cơ nhỏ thành đại phân tử sinh học thuộc giai đoạn nào của quá trình phát sinh sự sống?</w:t>
      </w:r>
    </w:p>
    <w:p>
      <w:pPr>
        <w:ind w:left="198" w:hanging="85"/>
      </w:pPr>
      <w:r>
        <w:t>A. Tiến hoá sinh học.</w:t>
      </w:r>
    </w:p>
    <w:p>
      <w:pPr>
        <w:ind w:left="198" w:hanging="85"/>
      </w:pPr>
      <w:r>
        <w:t>B. Tiến hoá hoá học.</w:t>
      </w:r>
    </w:p>
    <w:p>
      <w:pPr>
        <w:ind w:left="198" w:hanging="85"/>
      </w:pPr>
      <w:r>
        <w:t>C. Tiến hoá tiền sinh học.</w:t>
      </w:r>
    </w:p>
    <w:p>
      <w:pPr>
        <w:ind w:left="198" w:hanging="85"/>
      </w:pPr>
      <w:r>
        <w:t>D. Tiến hoá lớn.</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7. Sự kiện nào đánh dấu kết thúc tiến hoá tiền sinh học và mở đầu tiến hoá sinh học?</w:t>
      </w:r>
    </w:p>
    <w:p>
      <w:pPr>
        <w:ind w:left="198" w:hanging="85"/>
      </w:pPr>
      <w:r>
        <w:t>A. Hình thành các amino acid và nucleotide.</w:t>
      </w:r>
    </w:p>
    <w:p>
      <w:pPr>
        <w:ind w:left="198" w:hanging="85"/>
      </w:pPr>
      <w:r>
        <w:t>B. Xuất hiện tế bào sơ khai đầu tiên có khả năng trao đổi chất và tự nhân đôi.</w:t>
      </w:r>
    </w:p>
    <w:p>
      <w:pPr>
        <w:ind w:left="198" w:hanging="85"/>
      </w:pPr>
      <w:r>
        <w:t>C. Hình thành các đại phân tử protein.</w:t>
      </w:r>
    </w:p>
    <w:p>
      <w:pPr>
        <w:ind w:left="198" w:hanging="85"/>
      </w:pPr>
      <w:r>
        <w:t>D. Xuất hiện các khối cầu lipid đơn thuần.</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NT4</w:t>
      </w:r>
    </w:p>
    <w:p/>
    <w:p>
      <w:pPr>
        <w:keepNext/>
      </w:pPr>
      <w:r>
        <w:rPr>
          <w:b/>
        </w:rPr>
        <w:t>Câu 8. Thí nghiệm Miller - Urey trong hình chủ yếu chứng minh điều gì?</w:t>
      </w:r>
    </w:p>
    <w:p>
      <w:pPr>
        <w:spacing w:after="60"/>
        <w:jc w:val="center"/>
      </w:pPr>
      <w:r>
        <w:drawing>
          <wp:inline xmlns:a="http://schemas.openxmlformats.org/drawingml/2006/main" xmlns:pic="http://schemas.openxmlformats.org/drawingml/2006/picture">
            <wp:extent cx="4480560" cy="3829918"/>
            <wp:docPr id="3" name="Picture 3"/>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4480560" cy="3829918"/>
                    </a:xfrm>
                    <a:prstGeom prst="rect"/>
                  </pic:spPr>
                </pic:pic>
              </a:graphicData>
            </a:graphic>
          </wp:inline>
        </w:drawing>
      </w:r>
    </w:p>
    <w:p>
      <w:pPr>
        <w:ind w:left="198" w:hanging="85"/>
      </w:pPr>
      <w:r>
        <w:t>A. Tế bào sống có thể hình thành trực tiếp từ chất vô cơ.</w:t>
      </w:r>
    </w:p>
    <w:p>
      <w:pPr>
        <w:ind w:left="198" w:hanging="85"/>
      </w:pPr>
      <w:r>
        <w:t>B. Các đại phân tử sinh học tự hình thành mà không cần nguồn năng lượng.</w:t>
      </w:r>
    </w:p>
    <w:p>
      <w:pPr>
        <w:ind w:left="198" w:hanging="85"/>
      </w:pPr>
      <w:r>
        <w:t>C. Trong điều kiện mô phỏng khí quyển nguyên thuỷ, có thể hình thành một số chất hữu cơ đơn giản từ chất vô cơ.</w:t>
      </w:r>
    </w:p>
    <w:p>
      <w:pPr>
        <w:ind w:left="198" w:hanging="85"/>
      </w:pPr>
      <w:r>
        <w:t>D. Tiến hoá sinh học diễn ra trước tiến hoá hoá học.</w:t>
      </w:r>
    </w:p>
    <w:p>
      <w:pPr>
        <w:pStyle w:val="Metadata"/>
      </w:pPr>
      <w:r>
        <w:t>[[ĐÁP ÁN]] C</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Tìm hiểu thế giới sống</w:t>
      </w:r>
    </w:p>
    <w:p>
      <w:pPr>
        <w:pStyle w:val="Metadata"/>
      </w:pPr>
      <w:r>
        <w:t>[[CHỈ BÁO]] TH6</w:t>
      </w:r>
    </w:p>
    <w:p/>
    <w:p>
      <w:pPr>
        <w:keepNext/>
      </w:pPr>
      <w:r>
        <w:rPr>
          <w:b/>
        </w:rPr>
        <w:t>Câu 9. Sự kiện nào sau đây không thuộc giai đoạn tiến hoá hoá học?</w:t>
      </w:r>
    </w:p>
    <w:p>
      <w:pPr>
        <w:ind w:left="198" w:hanging="85"/>
      </w:pPr>
      <w:r>
        <w:t>A. Hình thành tế bào sơ khai.</w:t>
      </w:r>
    </w:p>
    <w:p>
      <w:pPr>
        <w:ind w:left="198" w:hanging="85"/>
      </w:pPr>
      <w:r>
        <w:t>B. Hình thành chất hữu cơ đơn giản từ chất vô cơ.</w:t>
      </w:r>
    </w:p>
    <w:p>
      <w:pPr>
        <w:ind w:left="198" w:hanging="85"/>
      </w:pPr>
      <w:r>
        <w:t>C. Các amino acid liên kết thành chuỗi polypeptide.</w:t>
      </w:r>
    </w:p>
    <w:p>
      <w:pPr>
        <w:ind w:left="198" w:hanging="85"/>
      </w:pPr>
      <w:r>
        <w:t>D. Các nucleotide liên kết tạo nucleic acid.</w:t>
      </w:r>
    </w:p>
    <w:p>
      <w:pPr>
        <w:pStyle w:val="Metadata"/>
      </w:pPr>
      <w:r>
        <w:t>[[ĐÁP ÁN]] A</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10. Sự sống đầu tiên trên Trái Đất được hình thành theo trình tự khái quát nào sau đây?</w:t>
      </w:r>
    </w:p>
    <w:p>
      <w:pPr>
        <w:ind w:left="198" w:hanging="85"/>
      </w:pPr>
      <w:r>
        <w:t>A. Đại phân tử → chất hữu cơ đơn giản → tế bào sơ khai.</w:t>
      </w:r>
    </w:p>
    <w:p>
      <w:pPr>
        <w:ind w:left="198" w:hanging="85"/>
      </w:pPr>
      <w:r>
        <w:t>B. Chất vô cơ → chất hữu cơ đơn giản → đại phân tử → tế bào sơ khai.</w:t>
      </w:r>
    </w:p>
    <w:p>
      <w:pPr>
        <w:ind w:left="198" w:hanging="85"/>
      </w:pPr>
      <w:r>
        <w:t>C. Tế bào sơ khai → đại phân tử → chất hữu cơ đơn giản.</w:t>
      </w:r>
    </w:p>
    <w:p>
      <w:pPr>
        <w:ind w:left="198" w:hanging="85"/>
      </w:pPr>
      <w:r>
        <w:t>D. Chất hữu cơ đơn giản → tế bào sơ khai → chất vô cơ.</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NT8</w:t>
      </w:r>
    </w:p>
    <w:p/>
    <w:p>
      <w:pPr>
        <w:keepNext/>
      </w:pPr>
      <w:r>
        <w:rPr>
          <w:b/>
        </w:rPr>
        <w:t>Câu 11. Nếu khí quyển nguyên thuỷ chứa nhiều oxygen tự do, điều gì có thể cản trở sự tích luỹ các chất hữu cơ mới hình thành?</w:t>
      </w:r>
    </w:p>
    <w:p>
      <w:pPr>
        <w:ind w:left="198" w:hanging="85"/>
      </w:pPr>
      <w:r>
        <w:t>A. Các chất hữu cơ dễ bị oxi hoá.</w:t>
      </w:r>
    </w:p>
    <w:p>
      <w:pPr>
        <w:ind w:left="198" w:hanging="85"/>
      </w:pPr>
      <w:r>
        <w:t>B. Các chất vô cơ không thể tồn tại.</w:t>
      </w:r>
    </w:p>
    <w:p>
      <w:pPr>
        <w:ind w:left="198" w:hanging="85"/>
      </w:pPr>
      <w:r>
        <w:t>C. Nước không thể ngưng tụ.</w:t>
      </w:r>
    </w:p>
    <w:p>
      <w:pPr>
        <w:ind w:left="198" w:hanging="85"/>
      </w:pPr>
      <w:r>
        <w:t>D. Không còn nguồn năng lượng tự nhiên.</w:t>
      </w:r>
    </w:p>
    <w:p>
      <w:pPr>
        <w:pStyle w:val="Metadata"/>
      </w:pPr>
      <w:r>
        <w:t>[[ĐÁP ÁN]] A</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Vận dụng</w:t>
      </w:r>
    </w:p>
    <w:p>
      <w:pPr>
        <w:pStyle w:val="Metadata"/>
      </w:pPr>
      <w:r>
        <w:t>[[THÀNH PHẦN NĂNG LỰC]] Nhận thức sinh học</w:t>
      </w:r>
    </w:p>
    <w:p>
      <w:pPr>
        <w:pStyle w:val="Metadata"/>
      </w:pPr>
      <w:r>
        <w:t>[[CHỈ BÁO]] NT6</w:t>
      </w:r>
    </w:p>
    <w:p/>
    <w:p>
      <w:pPr>
        <w:keepNext/>
      </w:pPr>
      <w:r>
        <w:rPr>
          <w:b/>
        </w:rPr>
        <w:t>Câu 12. Sự hình thành các khối cầu lipid bao bọc các đại phân tử sinh học là sự kiện đặc trưng của giai đoạn nào?</w:t>
      </w:r>
    </w:p>
    <w:p>
      <w:pPr>
        <w:ind w:left="198" w:hanging="85"/>
      </w:pPr>
      <w:r>
        <w:t>A. Tiến hoá hoá học.</w:t>
      </w:r>
    </w:p>
    <w:p>
      <w:pPr>
        <w:ind w:left="198" w:hanging="85"/>
      </w:pPr>
      <w:r>
        <w:t>B. Tiến hoá tiền sinh học.</w:t>
      </w:r>
    </w:p>
    <w:p>
      <w:pPr>
        <w:ind w:left="198" w:hanging="85"/>
      </w:pPr>
      <w:r>
        <w:t>C. Tiến hoá sinh học.</w:t>
      </w:r>
    </w:p>
    <w:p>
      <w:pPr>
        <w:ind w:left="198" w:hanging="85"/>
      </w:pPr>
      <w:r>
        <w:t>D. Tiến hoá lớn.</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13. Trong điều kiện hiện nay của Trái Đất, chất hữu cơ được hình thành chủ yếu nhờ</w:t>
      </w:r>
    </w:p>
    <w:p>
      <w:pPr>
        <w:ind w:left="198" w:hanging="85"/>
      </w:pPr>
      <w:r>
        <w:t>A. các phản ứng tự phát giống hệt khí quyển nguyên thuỷ.</w:t>
      </w:r>
    </w:p>
    <w:p>
      <w:pPr>
        <w:ind w:left="198" w:hanging="85"/>
      </w:pPr>
      <w:r>
        <w:t>B. hoạt động tổng hợp của sinh vật và hoạt động tổng hợp của con người.</w:t>
      </w:r>
    </w:p>
    <w:p>
      <w:pPr>
        <w:ind w:left="198" w:hanging="85"/>
      </w:pPr>
      <w:r>
        <w:t>C. sự phóng điện tự nhiên trong khí quyển.</w:t>
      </w:r>
    </w:p>
    <w:p>
      <w:pPr>
        <w:ind w:left="198" w:hanging="85"/>
      </w:pPr>
      <w:r>
        <w:t>D. quá trình trùng ngưng chất vô cơ trong đại dương.</w:t>
      </w:r>
    </w:p>
    <w:p>
      <w:pPr>
        <w:pStyle w:val="Metadata"/>
      </w:pPr>
      <w:r>
        <w:t>[[ĐÁP ÁN]] B</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14. Cơ sở quan trọng để phân chia lịch sử Trái Đất thành các đại và các kỉ là</w:t>
      </w:r>
    </w:p>
    <w:p>
      <w:pPr>
        <w:ind w:left="198" w:hanging="85"/>
      </w:pPr>
      <w:r>
        <w:t>A. chỉ dựa vào tuổi tuyệt đối của đá.</w:t>
      </w:r>
    </w:p>
    <w:p>
      <w:pPr>
        <w:ind w:left="198" w:hanging="85"/>
      </w:pPr>
      <w:r>
        <w:t>B. chỉ dựa vào sự hình thành khoáng sản.</w:t>
      </w:r>
    </w:p>
    <w:p>
      <w:pPr>
        <w:ind w:left="198" w:hanging="85"/>
      </w:pPr>
      <w:r>
        <w:t>C. những biến đổi lớn về địa chất, khí hậu kết hợp với bằng chứng hoá thạch.</w:t>
      </w:r>
    </w:p>
    <w:p>
      <w:pPr>
        <w:ind w:left="198" w:hanging="85"/>
      </w:pPr>
      <w:r>
        <w:t>D. chỉ dựa vào số lượng loài còn sống hiện nay.</w:t>
      </w:r>
    </w:p>
    <w:p>
      <w:pPr>
        <w:pStyle w:val="Metadata"/>
      </w:pPr>
      <w:r>
        <w:t>[[ĐÁP ÁN]] C</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15. Theo bảng các đại địa chất trong tài liệu, thực vật có mạch xuất hiện ở kỉ nào?</w:t>
      </w:r>
    </w:p>
    <w:p>
      <w:pPr>
        <w:ind w:left="198" w:hanging="85"/>
      </w:pPr>
      <w:r>
        <w:t>A. Cambrian.</w:t>
      </w:r>
    </w:p>
    <w:p>
      <w:pPr>
        <w:ind w:left="198" w:hanging="85"/>
      </w:pPr>
      <w:r>
        <w:t>B. Ordovician.</w:t>
      </w:r>
    </w:p>
    <w:p>
      <w:pPr>
        <w:ind w:left="198" w:hanging="85"/>
      </w:pPr>
      <w:r>
        <w:t>C. Silurian.</w:t>
      </w:r>
    </w:p>
    <w:p>
      <w:pPr>
        <w:ind w:left="198" w:hanging="85"/>
      </w:pPr>
      <w:r>
        <w:t>D. Permian.</w:t>
      </w:r>
    </w:p>
    <w:p>
      <w:pPr>
        <w:pStyle w:val="Metadata"/>
      </w:pPr>
      <w:r>
        <w:t>[[ĐÁP ÁN]] C</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16. Theo bảng các đại địa chất trong tài liệu, khủng long đạt cực đại và bị tuyệt diệt vào cuối kỉ nào?</w:t>
      </w:r>
    </w:p>
    <w:p>
      <w:pPr>
        <w:ind w:left="198" w:hanging="85"/>
      </w:pPr>
      <w:r>
        <w:t>A. Phấn trắng (Cretaceous).</w:t>
      </w:r>
    </w:p>
    <w:p>
      <w:pPr>
        <w:ind w:left="198" w:hanging="85"/>
      </w:pPr>
      <w:r>
        <w:t>B. Jurassic.</w:t>
      </w:r>
    </w:p>
    <w:p>
      <w:pPr>
        <w:ind w:left="198" w:hanging="85"/>
      </w:pPr>
      <w:r>
        <w:t>C. Tam điệp.</w:t>
      </w:r>
    </w:p>
    <w:p>
      <w:pPr>
        <w:ind w:left="198" w:hanging="85"/>
      </w:pPr>
      <w:r>
        <w:t>D. Carboniferous.</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17. Trong lịch sử phát triển của sinh giới, loài người xuất hiện ở</w:t>
      </w:r>
    </w:p>
    <w:p>
      <w:pPr>
        <w:ind w:left="198" w:hanging="85"/>
      </w:pPr>
      <w:r>
        <w:t>A. kỉ Đệ tứ của đại Tân sinh.</w:t>
      </w:r>
    </w:p>
    <w:p>
      <w:pPr>
        <w:ind w:left="198" w:hanging="85"/>
      </w:pPr>
      <w:r>
        <w:t>B. kỉ Đệ tam của đại Tân sinh.</w:t>
      </w:r>
    </w:p>
    <w:p>
      <w:pPr>
        <w:ind w:left="198" w:hanging="85"/>
      </w:pPr>
      <w:r>
        <w:t>C. kỉ Phấn trắng của đại Trung sinh.</w:t>
      </w:r>
    </w:p>
    <w:p>
      <w:pPr>
        <w:ind w:left="198" w:hanging="85"/>
      </w:pPr>
      <w:r>
        <w:t>D. kỉ Tam điệp của đại Trung sinh.</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18. Đặc điểm nào sau đây phù hợp với kỉ Carboniferous của đại Cổ sinh theo bảng trong tài liệu?</w:t>
      </w:r>
    </w:p>
    <w:p>
      <w:pPr>
        <w:ind w:left="198" w:hanging="85"/>
      </w:pPr>
      <w:r>
        <w:t>A. Thực vật có hoa ngự trị và Linh trưởng phát sinh.</w:t>
      </w:r>
    </w:p>
    <w:p>
      <w:pPr>
        <w:ind w:left="198" w:hanging="85"/>
      </w:pPr>
      <w:r>
        <w:t>B. Bò sát cổ ngự trị, nhiều khủng long xuất hiện.</w:t>
      </w:r>
    </w:p>
    <w:p>
      <w:pPr>
        <w:ind w:left="198" w:hanging="85"/>
      </w:pPr>
      <w:r>
        <w:t>C. Dương xỉ phát triển mạnh, thực vật có hạt xuất hiện, lưỡng cư ngự trị và bò sát bắt đầu xuất hiện.</w:t>
      </w:r>
    </w:p>
    <w:p>
      <w:pPr>
        <w:ind w:left="198" w:hanging="85"/>
      </w:pPr>
      <w:r>
        <w:t>D. Khủng long đạt cực đại và tuyệt diệt.</w:t>
      </w:r>
    </w:p>
    <w:p>
      <w:pPr>
        <w:pStyle w:val="Metadata"/>
      </w:pPr>
      <w:r>
        <w:t>[[ĐÁP ÁN]] C</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Hiểu</w:t>
      </w:r>
    </w:p>
    <w:p>
      <w:pPr>
        <w:pStyle w:val="Metadata"/>
      </w:pPr>
      <w:r>
        <w:t>[[THÀNH PHẦN NĂNG LỰC]] Nhận thức sinh học</w:t>
      </w:r>
    </w:p>
    <w:p>
      <w:pPr>
        <w:pStyle w:val="Metadata"/>
      </w:pPr>
      <w:r>
        <w:t>[[CHỈ BÁO]] NT2</w:t>
      </w:r>
    </w:p>
    <w:p/>
    <w:p>
      <w:pPr>
        <w:keepNext/>
      </w:pPr>
      <w:r>
        <w:rPr>
          <w:b/>
        </w:rPr>
        <w:t>Câu 19. Theo bảng trong tài liệu, bò sát cổ ngự trị và có nhiều khủng long ở kỉ</w:t>
      </w:r>
    </w:p>
    <w:p>
      <w:pPr>
        <w:ind w:left="198" w:hanging="85"/>
      </w:pPr>
      <w:r>
        <w:t>A. Jurassic.</w:t>
      </w:r>
    </w:p>
    <w:p>
      <w:pPr>
        <w:ind w:left="198" w:hanging="85"/>
      </w:pPr>
      <w:r>
        <w:t>B. Silurian.</w:t>
      </w:r>
    </w:p>
    <w:p>
      <w:pPr>
        <w:ind w:left="198" w:hanging="85"/>
      </w:pPr>
      <w:r>
        <w:t>C. Devonian.</w:t>
      </w:r>
    </w:p>
    <w:p>
      <w:pPr>
        <w:ind w:left="198" w:hanging="85"/>
      </w:pPr>
      <w:r>
        <w:t>D. Đệ tứ.</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20. Sự kiện nào sau đây đặc trưng cho đại Nguyên sinh theo tài liệu?</w:t>
      </w:r>
    </w:p>
    <w:p>
      <w:pPr>
        <w:ind w:left="198" w:hanging="85"/>
      </w:pPr>
      <w:r>
        <w:t>A. Xuất hiện sinh vật nhân thực đơn bào và đa bào cổ nhất.</w:t>
      </w:r>
    </w:p>
    <w:p>
      <w:pPr>
        <w:ind w:left="198" w:hanging="85"/>
      </w:pPr>
      <w:r>
        <w:t>B. Lưỡng cư ngự trị và bò sát đầu tiên xuất hiện.</w:t>
      </w:r>
    </w:p>
    <w:p>
      <w:pPr>
        <w:ind w:left="198" w:hanging="85"/>
      </w:pPr>
      <w:r>
        <w:t>C. Khủng long đạt cực đại.</w:t>
      </w:r>
    </w:p>
    <w:p>
      <w:pPr>
        <w:ind w:left="198" w:hanging="85"/>
      </w:pPr>
      <w:r>
        <w:t>D. Loài người xuất hiện.</w:t>
      </w:r>
    </w:p>
    <w:p>
      <w:pPr>
        <w:pStyle w:val="Metadata"/>
      </w:pPr>
      <w:r>
        <w:t>[[ĐÁP ÁN]] A</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21. Theo bảng trong tài liệu, sự xuất hiện khủng long và động vật có vú đầu tiên gắn với kỉ</w:t>
      </w:r>
    </w:p>
    <w:p>
      <w:pPr>
        <w:ind w:left="198" w:hanging="85"/>
      </w:pPr>
      <w:r>
        <w:t>A. Permian.</w:t>
      </w:r>
    </w:p>
    <w:p>
      <w:pPr>
        <w:ind w:left="198" w:hanging="85"/>
      </w:pPr>
      <w:r>
        <w:t>B. Tam điệp.</w:t>
      </w:r>
    </w:p>
    <w:p>
      <w:pPr>
        <w:ind w:left="198" w:hanging="85"/>
      </w:pPr>
      <w:r>
        <w:t>C. Cretaceous.</w:t>
      </w:r>
    </w:p>
    <w:p>
      <w:pPr>
        <w:ind w:left="198" w:hanging="85"/>
      </w:pPr>
      <w:r>
        <w:t>D. Đệ tam.</w:t>
      </w:r>
    </w:p>
    <w:p>
      <w:pPr>
        <w:pStyle w:val="Metadata"/>
      </w:pPr>
      <w:r>
        <w:t>[[ĐÁP ÁN]] B</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22. Người và các loài thú có chung đặc điểm nào sau đây?</w:t>
      </w:r>
    </w:p>
    <w:p>
      <w:pPr>
        <w:ind w:left="198" w:hanging="85"/>
      </w:pPr>
      <w:r>
        <w:t>A. Có tuyến sữa.</w:t>
      </w:r>
    </w:p>
    <w:p>
      <w:pPr>
        <w:ind w:left="198" w:hanging="85"/>
      </w:pPr>
      <w:r>
        <w:t>B. Có lông vũ.</w:t>
      </w:r>
    </w:p>
    <w:p>
      <w:pPr>
        <w:ind w:left="198" w:hanging="85"/>
      </w:pPr>
      <w:r>
        <w:t>C. Có vảy sừng.</w:t>
      </w:r>
    </w:p>
    <w:p>
      <w:pPr>
        <w:ind w:left="198" w:hanging="85"/>
      </w:pPr>
      <w:r>
        <w:t>D. Đẻ trứng có vỏ đá vôi.</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23. Đặc điểm cơ bản giúp phân biệt người với các động vật khác trong tài liệu là</w:t>
      </w:r>
    </w:p>
    <w:p>
      <w:pPr>
        <w:ind w:left="198" w:hanging="85"/>
      </w:pPr>
      <w:r>
        <w:t>A. biết chế tạo và sử dụng công cụ lao động có mục đích.</w:t>
      </w:r>
    </w:p>
    <w:p>
      <w:pPr>
        <w:ind w:left="198" w:hanging="85"/>
      </w:pPr>
      <w:r>
        <w:t>B. biết biểu lộ cảm xúc.</w:t>
      </w:r>
    </w:p>
    <w:p>
      <w:pPr>
        <w:ind w:left="198" w:hanging="85"/>
      </w:pPr>
      <w:r>
        <w:t>C. có bộ não.</w:t>
      </w:r>
    </w:p>
    <w:p>
      <w:pPr>
        <w:ind w:left="198" w:hanging="85"/>
      </w:pPr>
      <w:r>
        <w:t>D. có khả năng di chuyển.</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NT5</w:t>
      </w:r>
    </w:p>
    <w:p/>
    <w:p>
      <w:pPr>
        <w:keepNext/>
      </w:pPr>
      <w:r>
        <w:rPr>
          <w:b/>
        </w:rPr>
        <w:t>Câu 24. Nhận định nào sau đây đúng về quan hệ giữa người và các loài vượn người hiện nay?</w:t>
      </w:r>
    </w:p>
    <w:p>
      <w:pPr>
        <w:ind w:left="198" w:hanging="85"/>
      </w:pPr>
      <w:r>
        <w:t>A. Vượn người hiện nay không phải tổ tiên trực tiếp của người; hai nhóm có tổ tiên chung.</w:t>
      </w:r>
    </w:p>
    <w:p>
      <w:pPr>
        <w:ind w:left="198" w:hanging="85"/>
      </w:pPr>
      <w:r>
        <w:t>B. Tinh tinh hiện nay là tổ tiên trực tiếp của người.</w:t>
      </w:r>
    </w:p>
    <w:p>
      <w:pPr>
        <w:ind w:left="198" w:hanging="85"/>
      </w:pPr>
      <w:r>
        <w:t>C. Người là tổ tiên trực tiếp của vượn người hiện nay.</w:t>
      </w:r>
    </w:p>
    <w:p>
      <w:pPr>
        <w:ind w:left="198" w:hanging="85"/>
      </w:pPr>
      <w:r>
        <w:t>D. Người và vượn người không có quan hệ nguồn gốc.</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25. Trong các dạng người nêu trong tài liệu, cặp nào lần lượt đại diện cho dạng cổ hơn trong chi Homo và người hiện đại?</w:t>
      </w:r>
    </w:p>
    <w:p>
      <w:pPr>
        <w:ind w:left="198" w:hanging="85"/>
      </w:pPr>
      <w:r>
        <w:t>A. Homo erectus và Homo habilis.</w:t>
      </w:r>
    </w:p>
    <w:p>
      <w:pPr>
        <w:ind w:left="198" w:hanging="85"/>
      </w:pPr>
      <w:r>
        <w:t>B. Homo neanderthalensis và Australopithecus.</w:t>
      </w:r>
    </w:p>
    <w:p>
      <w:pPr>
        <w:ind w:left="198" w:hanging="85"/>
      </w:pPr>
      <w:r>
        <w:t>C. Homo sapiens và Homo erectus.</w:t>
      </w:r>
    </w:p>
    <w:p>
      <w:pPr>
        <w:ind w:left="198" w:hanging="85"/>
      </w:pPr>
      <w:r>
        <w:t>D. Homo habilis và Homo sapiens.</w:t>
      </w:r>
    </w:p>
    <w:p>
      <w:pPr>
        <w:pStyle w:val="Metadata"/>
      </w:pPr>
      <w:r>
        <w:t>[[ĐÁP ÁN]] D</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26. Các bằng chứng hoá thạch và di truyền hiện đại cho thấy Homo sapiens có nguồn gốc sớm nhất ở</w:t>
      </w:r>
    </w:p>
    <w:p>
      <w:pPr>
        <w:ind w:left="198" w:hanging="85"/>
      </w:pPr>
      <w:r>
        <w:t>A. châu Phi.</w:t>
      </w:r>
    </w:p>
    <w:p>
      <w:pPr>
        <w:ind w:left="198" w:hanging="85"/>
      </w:pPr>
      <w:r>
        <w:t>B. châu Mỹ.</w:t>
      </w:r>
    </w:p>
    <w:p>
      <w:pPr>
        <w:ind w:left="198" w:hanging="85"/>
      </w:pPr>
      <w:r>
        <w:t>C. châu Úc.</w:t>
      </w:r>
    </w:p>
    <w:p>
      <w:pPr>
        <w:ind w:left="198" w:hanging="85"/>
      </w:pPr>
      <w:r>
        <w:t>D. Nam Cực.</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27. Đặc điểm nào sau đây phù hợp nhất với người hiện đại Homo sapiens theo tài liệu?</w:t>
      </w:r>
    </w:p>
    <w:p>
      <w:pPr>
        <w:ind w:left="198" w:hanging="85"/>
      </w:pPr>
      <w:r>
        <w:t>A. Chưa biết chế tạo công cụ.</w:t>
      </w:r>
    </w:p>
    <w:p>
      <w:pPr>
        <w:ind w:left="198" w:hanging="85"/>
      </w:pPr>
      <w:r>
        <w:t>B. Chỉ sống đơn độc, chưa có văn hoá.</w:t>
      </w:r>
    </w:p>
    <w:p>
      <w:pPr>
        <w:ind w:left="198" w:hanging="85"/>
      </w:pPr>
      <w:r>
        <w:t>C. Biết chế tạo công cụ tinh xảo, sống theo bộ lạc và có đời sống văn hoá phức tạp.</w:t>
      </w:r>
    </w:p>
    <w:p>
      <w:pPr>
        <w:ind w:left="198" w:hanging="85"/>
      </w:pPr>
      <w:r>
        <w:t>D. Chưa có tiếng nói và chưa biết dùng lửa.</w:t>
      </w:r>
    </w:p>
    <w:p>
      <w:pPr>
        <w:pStyle w:val="Metadata"/>
      </w:pPr>
      <w:r>
        <w:t>[[ĐÁP ÁN]] C</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NT2</w:t>
      </w:r>
    </w:p>
    <w:p/>
    <w:p>
      <w:pPr>
        <w:keepNext/>
      </w:pPr>
      <w:r>
        <w:rPr>
          <w:b/>
        </w:rPr>
        <w:t>Câu 28. Trình tự khái quát nào phù hợp nhất với các giai đoạn trung gian được nêu trong tài liệu về sự phát sinh loài người?</w:t>
      </w:r>
    </w:p>
    <w:p>
      <w:pPr>
        <w:ind w:left="198" w:hanging="85"/>
      </w:pPr>
      <w:r>
        <w:t>A. Homo sapiens → Homo erectus → Homo habilis → Australopithecus.</w:t>
      </w:r>
    </w:p>
    <w:p>
      <w:pPr>
        <w:ind w:left="198" w:hanging="85"/>
      </w:pPr>
      <w:r>
        <w:t>B. Australopithecus → Homo habilis → Homo erectus → Homo sapiens.</w:t>
      </w:r>
    </w:p>
    <w:p>
      <w:pPr>
        <w:ind w:left="198" w:hanging="85"/>
      </w:pPr>
      <w:r>
        <w:t>C. Homo erectus → Australopithecus → Homo sapiens → Homo habilis.</w:t>
      </w:r>
    </w:p>
    <w:p>
      <w:pPr>
        <w:ind w:left="198" w:hanging="85"/>
      </w:pPr>
      <w:r>
        <w:t>D. Australopithecus → Homo sapiens → Homo habilis → Homo erectus.</w:t>
      </w:r>
    </w:p>
    <w:p>
      <w:pPr>
        <w:pStyle w:val="Metadata"/>
      </w:pPr>
      <w:r>
        <w:t>[[ĐÁP ÁN]] B</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NT8</w:t>
      </w:r>
    </w:p>
    <w:p/>
    <w:p>
      <w:pPr>
        <w:keepNext/>
      </w:pPr>
      <w:r>
        <w:rPr>
          <w:b/>
        </w:rPr>
        <w:t>Câu 29. Ngày nay, sự phát triển của loài người chịu tác động của</w:t>
      </w:r>
    </w:p>
    <w:p>
      <w:pPr>
        <w:ind w:left="198" w:hanging="85"/>
      </w:pPr>
      <w:r>
        <w:t>A. cả nhân tố sinh học và nhân tố xã hội.</w:t>
      </w:r>
    </w:p>
    <w:p>
      <w:pPr>
        <w:ind w:left="198" w:hanging="85"/>
      </w:pPr>
      <w:r>
        <w:t>B. chỉ nhân tố xã hội.</w:t>
      </w:r>
    </w:p>
    <w:p>
      <w:pPr>
        <w:ind w:left="198" w:hanging="85"/>
      </w:pPr>
      <w:r>
        <w:t>C. chỉ nhân tố sinh học.</w:t>
      </w:r>
    </w:p>
    <w:p>
      <w:pPr>
        <w:ind w:left="198" w:hanging="85"/>
      </w:pPr>
      <w:r>
        <w:t>D. chỉ các yếu tố ngẫu nhiên.</w:t>
      </w:r>
    </w:p>
    <w:p>
      <w:pPr>
        <w:pStyle w:val="Metadata"/>
      </w:pPr>
      <w:r>
        <w:t>[[ĐÁP ÁN]] A</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30. Quan sát sơ đồ phân nhánh các dạng người trong hình. Kết luận nào sau đây phù hợp nhất?</w:t>
      </w:r>
    </w:p>
    <w:p>
      <w:pPr>
        <w:spacing w:after="60"/>
        <w:jc w:val="center"/>
      </w:pPr>
      <w:r>
        <w:drawing>
          <wp:inline xmlns:a="http://schemas.openxmlformats.org/drawingml/2006/main" xmlns:pic="http://schemas.openxmlformats.org/drawingml/2006/picture">
            <wp:extent cx="4572000" cy="983512"/>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4572000" cy="983512"/>
                    </a:xfrm>
                    <a:prstGeom prst="rect"/>
                  </pic:spPr>
                </pic:pic>
              </a:graphicData>
            </a:graphic>
          </wp:inline>
        </w:drawing>
      </w:r>
    </w:p>
    <w:p>
      <w:pPr>
        <w:ind w:left="198" w:hanging="85"/>
      </w:pPr>
      <w:r>
        <w:t>A. Homo neanderthalensis là tổ tiên trực tiếp duy nhất của Homo sapiens.</w:t>
      </w:r>
    </w:p>
    <w:p>
      <w:pPr>
        <w:ind w:left="198" w:hanging="85"/>
      </w:pPr>
      <w:r>
        <w:t>B. Homo sapiens xuất hiện trước Homo habilis.</w:t>
      </w:r>
    </w:p>
    <w:p>
      <w:pPr>
        <w:ind w:left="198" w:hanging="85"/>
      </w:pPr>
      <w:r>
        <w:t>C. Homo neanderthalensis và Homo sapiens thuộc các nhánh khác nhau phát sinh từ tổ tiên chung gần.</w:t>
      </w:r>
    </w:p>
    <w:p>
      <w:pPr>
        <w:ind w:left="198" w:hanging="85"/>
      </w:pPr>
      <w:r>
        <w:t>D. Sơ đồ chứng minh quá trình tiến hoá của người là một chuỗi thẳng không phân nhánh.</w:t>
      </w:r>
    </w:p>
    <w:p>
      <w:pPr>
        <w:pStyle w:val="Metadata"/>
      </w:pPr>
      <w:r>
        <w:t>[[ĐÁP ÁN]] C</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Vận dụng</w:t>
      </w:r>
    </w:p>
    <w:p>
      <w:pPr>
        <w:pStyle w:val="Metadata"/>
      </w:pPr>
      <w:r>
        <w:t>[[THÀNH PHẦN NĂNG LỰC]] Tìm hiểu thế giới sống</w:t>
      </w:r>
    </w:p>
    <w:p>
      <w:pPr>
        <w:pStyle w:val="Metadata"/>
      </w:pPr>
      <w:r>
        <w:t>[[CHỈ BÁO]] TH6</w:t>
      </w:r>
    </w:p>
    <w:p/>
    <w:p>
      <w:pPr>
        <w:pStyle w:val="Heading1"/>
      </w:pPr>
      <w:r>
        <w:t>PHẦN II. TRẮC NGHIỆM ĐÚNG/SAI</w:t>
      </w:r>
    </w:p>
    <w:p>
      <w:pPr>
        <w:keepNext/>
      </w:pPr>
      <w:r>
        <w:rPr>
          <w:b/>
        </w:rPr>
        <w:t>Câu 31. Theo thuyết tiến hoá tổng hợp hiện đại, hãy xác định mỗi nhận định sau về tiến hoá lớn là Đúng hay Sai.</w:t>
      </w:r>
    </w:p>
    <w:p>
      <w:pPr>
        <w:ind w:left="198" w:hanging="85"/>
      </w:pPr>
      <w:r>
        <w:t>a) Tiến hoá lớn gắn với sự hình thành loài và các đơn vị phân loại trên loài, diễn ra trong thời gian lịch sử dài.</w:t>
      </w:r>
    </w:p>
    <w:p>
      <w:pPr>
        <w:ind w:left="198" w:hanging="85"/>
      </w:pPr>
      <w:r>
        <w:t>b) Tiến hoá nhỏ là quá trình chủ yếu diễn ra ở cấp cá thể và không liên quan đến biến đổi cấu trúc di truyền quần thể.</w:t>
      </w:r>
    </w:p>
    <w:p>
      <w:pPr>
        <w:ind w:left="198" w:hanging="85"/>
      </w:pPr>
      <w:r>
        <w:t>c) Cá thể là đơn vị cơ sở của tiến hoá lớn và tự biến đổi kiểu gene để tạo loài mới.</w:t>
      </w:r>
    </w:p>
    <w:p>
      <w:pPr>
        <w:ind w:left="198" w:hanging="85"/>
      </w:pPr>
      <w:r>
        <w:t>d) Nghiên cứu tiến hoá lớn thường dựa nhiều vào các bằng chứng tiến hoá và quan hệ phát sinh chủng loại.</w:t>
      </w:r>
    </w:p>
    <w:p>
      <w:pPr>
        <w:pStyle w:val="Metadata"/>
      </w:pPr>
      <w:r>
        <w:t>[[ĐÁP ÁN]] ĐSSĐ</w:t>
      </w:r>
    </w:p>
    <w:p>
      <w:pPr>
        <w:pStyle w:val="Metadata"/>
      </w:pPr>
      <w:r>
        <w:t>[[ĐƠN VỊ KIẾN THỨC]] Tiến hoá lớn</w:t>
      </w:r>
    </w:p>
    <w:p>
      <w:pPr>
        <w:pStyle w:val="Metadata"/>
      </w:pPr>
      <w:r>
        <w:t>[[YCCĐ]] Phát biểu được khái niệm tiến hoá lớn. Phân biệt được tiến hoá lớn và tiến hoá nhỏ.</w:t>
      </w:r>
    </w:p>
    <w:p>
      <w:pPr>
        <w:pStyle w:val="MetaTF"/>
      </w:pPr>
      <w:r>
        <w:t>[[META A]] Đáp án=Đ | Mức độ=Biết | Thành phần năng lực=Nhận thức sinh học | Chỉ báo=NT1 | YCCĐ=Phát biểu được khái niệm tiến hoá lớn. Phân biệt được tiến hoá lớn và tiến hoá nhỏ.</w:t>
      </w:r>
    </w:p>
    <w:p>
      <w:pPr>
        <w:pStyle w:val="MetaTF"/>
      </w:pPr>
      <w:r>
        <w:t>[[META B]] Đáp án=S | Mức độ=Hiểu | Thành phần năng lực=Nhận thức sinh học | Chỉ báo=NT7 | YCCĐ=Phát biểu được khái niệm tiến hoá lớn. Phân biệt được tiến hoá lớn và tiến hoá nhỏ.</w:t>
      </w:r>
    </w:p>
    <w:p>
      <w:pPr>
        <w:pStyle w:val="MetaTF"/>
      </w:pPr>
      <w:r>
        <w:t>[[META C]] Đáp án=S | Mức độ=Hiểu | Thành phần năng lực=Nhận thức sinh học | Chỉ báo=NT7 | YCCĐ=Phát biểu được khái niệm tiến hoá lớn. Phân biệt được tiến hoá lớn và tiến hoá nhỏ.</w:t>
      </w:r>
    </w:p>
    <w:p>
      <w:pPr>
        <w:pStyle w:val="MetaTF"/>
      </w:pPr>
      <w:r>
        <w:t>[[META D]] Đáp án=Đ | Mức độ=Hiểu | Thành phần năng lực=Nhận thức sinh học | Chỉ báo=NT2 | YCCĐ=Phát biểu được khái niệm tiến hoá lớn. Phân biệt được tiến hoá lớn và tiến hoá nhỏ.</w:t>
      </w:r>
    </w:p>
    <w:p/>
    <w:p>
      <w:pPr>
        <w:keepNext/>
      </w:pPr>
      <w:r>
        <w:rPr>
          <w:b/>
        </w:rPr>
        <w:t>Câu 32. Quan sát cây phát sinh chủng loại của bộ Ăn thịt trong hình và xác định mỗi nhận định sau là Đúng hay Sai.</w:t>
      </w:r>
    </w:p>
    <w:p>
      <w:pPr>
        <w:spacing w:after="60"/>
        <w:jc w:val="center"/>
      </w:pPr>
      <w:r>
        <w:drawing>
          <wp:inline xmlns:a="http://schemas.openxmlformats.org/drawingml/2006/main" xmlns:pic="http://schemas.openxmlformats.org/drawingml/2006/picture">
            <wp:extent cx="5029200" cy="3613732"/>
            <wp:docPr id="5" name="Picture 5"/>
            <wp:cNvGraphicFramePr>
              <a:graphicFrameLocks noChangeAspect="1"/>
            </wp:cNvGraphicFramePr>
            <a:graphic>
              <a:graphicData uri="http://schemas.openxmlformats.org/drawingml/2006/picture">
                <pic:pic>
                  <pic:nvPicPr>
                    <pic:cNvPr id="0" name="image10.png"/>
                    <pic:cNvPicPr/>
                  </pic:nvPicPr>
                  <pic:blipFill>
                    <a:blip r:embed="rId13"/>
                    <a:stretch>
                      <a:fillRect/>
                    </a:stretch>
                  </pic:blipFill>
                  <pic:spPr>
                    <a:xfrm>
                      <a:off x="0" y="0"/>
                      <a:ext cx="5029200" cy="3613732"/>
                    </a:xfrm>
                    <a:prstGeom prst="rect"/>
                  </pic:spPr>
                </pic:pic>
              </a:graphicData>
            </a:graphic>
          </wp:inline>
        </w:drawing>
      </w:r>
    </w:p>
    <w:p>
      <w:pPr>
        <w:ind w:left="198" w:hanging="85"/>
      </w:pPr>
      <w:r>
        <w:t>a) Sói đồng cỏ (Canis latrans) và sói xám (Canis lupus) là hai loài khác nhau thuộc cùng một chi.</w:t>
      </w:r>
    </w:p>
    <w:p>
      <w:pPr>
        <w:ind w:left="198" w:hanging="85"/>
      </w:pPr>
      <w:r>
        <w:t>b) Báo hoa mai (Panthera pardus) là tổ tiên trực tiếp của mèo nhà (Felis catus) ngày nay.</w:t>
      </w:r>
    </w:p>
    <w:p>
      <w:pPr>
        <w:ind w:left="198" w:hanging="85"/>
      </w:pPr>
      <w:r>
        <w:t>c) Họ Mèo và họ Chồn có tổ tiên chung gần hơn so với tổ tiên chung của họ Mèo với họ Chó trong sơ đồ.</w:t>
      </w:r>
    </w:p>
    <w:p>
      <w:pPr>
        <w:ind w:left="198" w:hanging="85"/>
      </w:pPr>
      <w:r>
        <w:t>d) Các loài ở đầu những nhánh hiện tại không nhất thiết là tổ tiên trực tiếp của các loài ở nhánh khác.</w:t>
      </w:r>
    </w:p>
    <w:p>
      <w:pPr>
        <w:pStyle w:val="Metadata"/>
      </w:pPr>
      <w:r>
        <w:t>[[ĐÁP ÁN]] ĐSĐĐ</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TF"/>
      </w:pPr>
      <w:r>
        <w:t>[[META A]] Đáp án=Đ | Mức độ=Hiểu | Thành phần năng lực=Tìm hiểu thế giới sống | Chỉ báo=TH5 | YCCĐ=Dựa vào sơ đồ cây sự sống, trình bày được sinh giới có nguồn gốc chung và phân tích được sự phát sinh chủng loại là kết quả của tiến hoá.</w:t>
      </w:r>
    </w:p>
    <w:p>
      <w:pPr>
        <w:pStyle w:val="MetaTF"/>
      </w:pPr>
      <w:r>
        <w:t>[[META B]] Đáp án=S | Mức độ=Vận dụng | Thành phần năng lực=Tìm hiểu thế giới sống | Chỉ báo=TH6 | YCCĐ=Dựa vào sơ đồ cây sự sống, trình bày được sinh giới có nguồn gốc chung và phân tích được sự phát sinh chủng loại là kết quả của tiến hoá.</w:t>
      </w:r>
    </w:p>
    <w:p>
      <w:pPr>
        <w:pStyle w:val="MetaTF"/>
      </w:pPr>
      <w:r>
        <w:t>[[META C]] Đáp án=Đ | Mức độ=Vận dụng | Thành phần năng lực=Tìm hiểu thế giới sống | Chỉ báo=TH6 | YCCĐ=Dựa vào sơ đồ cây sự sống, trình bày được sinh giới có nguồn gốc chung và phân tích được sự phát sinh chủng loại là kết quả của tiến hoá.</w:t>
      </w:r>
    </w:p>
    <w:p>
      <w:pPr>
        <w:pStyle w:val="MetaTF"/>
      </w:pPr>
      <w:r>
        <w:t>[[META D]] Đáp án=Đ | Mức độ=Hiểu | Thành phần năng lực=Nhận thức sinh học | Chỉ báo=NT6 | YCCĐ=Dựa vào sơ đồ cây sự sống, trình bày được sinh giới có nguồn gốc chung và phân tích được sự phát sinh chủng loại là kết quả của tiến hoá.</w:t>
      </w:r>
    </w:p>
    <w:p/>
    <w:p>
      <w:pPr>
        <w:keepNext/>
      </w:pPr>
      <w:r>
        <w:rPr>
          <w:b/>
        </w:rPr>
        <w:t>Câu 33. Khi sử dụng bằng chứng phân tử để suy luận nguồn gốc chung của sinh giới, hãy xác định mỗi nhận định sau là Đúng hay Sai.</w:t>
      </w:r>
    </w:p>
    <w:p>
      <w:pPr>
        <w:ind w:left="198" w:hanging="85"/>
      </w:pPr>
      <w:r>
        <w:t>a) Sự tương đồng về mã di truyền là một bằng chứng ủng hộ nguồn gốc chung của sinh giới.</w:t>
      </w:r>
    </w:p>
    <w:p>
      <w:pPr>
        <w:ind w:left="198" w:hanging="85"/>
      </w:pPr>
      <w:r>
        <w:t>b) Có chung nguồn gốc nghĩa là các loài hiện nay phải có bộ gene giống hệt nhau.</w:t>
      </w:r>
    </w:p>
    <w:p>
      <w:pPr>
        <w:ind w:left="198" w:hanging="85"/>
      </w:pPr>
      <w:r>
        <w:t>c) Mức độ giống nhau về trình tự nucleotide hoặc amino acid có thể cung cấp thông tin về quan hệ họ hàng.</w:t>
      </w:r>
    </w:p>
    <w:p>
      <w:pPr>
        <w:ind w:left="198" w:hanging="85"/>
      </w:pPr>
      <w:r>
        <w:t>d) Cây phát sinh chủng loại luôn biểu diễn một chiều tiến hoá bắt buộc từ sinh vật 'thấp' đến sinh vật 'cao'.</w:t>
      </w:r>
    </w:p>
    <w:p>
      <w:pPr>
        <w:pStyle w:val="Metadata"/>
      </w:pPr>
      <w:r>
        <w:t>[[ĐÁP ÁN]] ĐSĐS</w:t>
      </w:r>
    </w:p>
    <w:p>
      <w:pPr>
        <w:pStyle w:val="Metadata"/>
      </w:pPr>
      <w:r>
        <w:t>[[ĐƠN VỊ KIẾN THỨC]] Sự phát sinh chủng loại</w:t>
      </w:r>
    </w:p>
    <w:p>
      <w:pPr>
        <w:pStyle w:val="Metadata"/>
      </w:pPr>
      <w:r>
        <w:t>[[YCCĐ]] Dựa vào sơ đồ cây sự sống, trình bày được sinh giới có nguồn gốc chung và phân tích được sự phát sinh chủng loại là kết quả của tiến hoá.</w:t>
      </w:r>
    </w:p>
    <w:p>
      <w:pPr>
        <w:pStyle w:val="MetaTF"/>
      </w:pPr>
      <w:r>
        <w:t>[[META A]] Đáp án=Đ | Mức độ=Biết | Thành phần năng lực=Nhận thức sinh học | Chỉ báo=NT1 | YCCĐ=Dựa vào sơ đồ cây sự sống, trình bày được sinh giới có nguồn gốc chung và phân tích được sự phát sinh chủng loại là kết quả của tiến hoá.</w:t>
      </w:r>
    </w:p>
    <w:p>
      <w:pPr>
        <w:pStyle w:val="MetaTF"/>
      </w:pPr>
      <w:r>
        <w:t>[[META B]] Đáp án=S | Mức độ=Hiểu | Thành phần năng lực=Nhận thức sinh học | Chỉ báo=NT7 | YCCĐ=Dựa vào sơ đồ cây sự sống, trình bày được sinh giới có nguồn gốc chung và phân tích được sự phát sinh chủng loại là kết quả của tiến hoá.</w:t>
      </w:r>
    </w:p>
    <w:p>
      <w:pPr>
        <w:pStyle w:val="MetaTF"/>
      </w:pPr>
      <w:r>
        <w:t>[[META C]] Đáp án=Đ | Mức độ=Hiểu | Thành phần năng lực=Nhận thức sinh học | Chỉ báo=NT6 | YCCĐ=Dựa vào sơ đồ cây sự sống, trình bày được sinh giới có nguồn gốc chung và phân tích được sự phát sinh chủng loại là kết quả của tiến hoá.</w:t>
      </w:r>
    </w:p>
    <w:p>
      <w:pPr>
        <w:pStyle w:val="MetaTF"/>
      </w:pPr>
      <w:r>
        <w:t>[[META D]] Đáp án=S | Mức độ=Vận dụng | Thành phần năng lực=Nhận thức sinh học | Chỉ báo=NT7 | YCCĐ=Dựa vào sơ đồ cây sự sống, trình bày được sinh giới có nguồn gốc chung và phân tích được sự phát sinh chủng loại là kết quả của tiến hoá.</w:t>
      </w:r>
    </w:p>
    <w:p/>
    <w:p>
      <w:pPr>
        <w:keepNext/>
      </w:pPr>
      <w:r>
        <w:rPr>
          <w:b/>
        </w:rPr>
        <w:t>Câu 34. Khi nói về ba giai đoạn phát sinh sự sống trên Trái Đất, hãy xác định mỗi nhận định sau là Đúng hay Sai.</w:t>
      </w:r>
    </w:p>
    <w:p>
      <w:pPr>
        <w:ind w:left="198" w:hanging="85"/>
      </w:pPr>
      <w:r>
        <w:t>a) Trình tự khái quát là tiến hoá hoá học → tiến hoá tiền sinh học → tiến hoá sinh học.</w:t>
      </w:r>
    </w:p>
    <w:p>
      <w:pPr>
        <w:ind w:left="198" w:hanging="85"/>
      </w:pPr>
      <w:r>
        <w:t>b) Khí quyển nguyên thuỷ được giả định hầu như chưa có oxygen tự do.</w:t>
      </w:r>
    </w:p>
    <w:p>
      <w:pPr>
        <w:ind w:left="198" w:hanging="85"/>
      </w:pPr>
      <w:r>
        <w:t>c) Sự xuất hiện tế bào đầu tiên đánh dấu chuyển sang giai đoạn tiến hoá sinh học.</w:t>
      </w:r>
    </w:p>
    <w:p>
      <w:pPr>
        <w:ind w:left="198" w:hanging="85"/>
      </w:pPr>
      <w:r>
        <w:t>d) Quá trình thuỷ phân các chất hữu cơ đơn giản là cơ chế chính tạo nên các đại phân tử sinh học.</w:t>
      </w:r>
    </w:p>
    <w:p>
      <w:pPr>
        <w:pStyle w:val="Metadata"/>
      </w:pPr>
      <w:r>
        <w:t>[[ĐÁP ÁN]] ĐĐĐS</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TF"/>
      </w:pPr>
      <w:r>
        <w:t>[[META A]] Đáp án=Đ | Mức độ=Biết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B]] Đáp án=Đ | Mức độ=Biết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C]] Đáp án=Đ | Mức độ=Hiểu | Thành phần năng lực=Nhận thức sinh học | Chỉ báo=NT4 | YCCĐ=Vẽ được sơ đồ ba giai đoạn phát sinh sự sống trên Trái Đất (tiến hoá hoá học, tiến hoá tiền sinh học, tiến hoá sinh học).</w:t>
      </w:r>
    </w:p>
    <w:p>
      <w:pPr>
        <w:pStyle w:val="MetaTF"/>
      </w:pPr>
      <w:r>
        <w:t>[[META D]] Đáp án=S | Mức độ=Hiểu | Thành phần năng lực=Nhận thức sinh học | Chỉ báo=NT7 | YCCĐ=Vẽ được sơ đồ ba giai đoạn phát sinh sự sống trên Trái Đất (tiến hoá hoá học, tiến hoá tiền sinh học, tiến hoá sinh học).</w:t>
      </w:r>
    </w:p>
    <w:p/>
    <w:p>
      <w:pPr>
        <w:keepNext/>
      </w:pPr>
      <w:r>
        <w:rPr>
          <w:b/>
        </w:rPr>
        <w:t>Câu 35. Khi nói về tiến hoá hoá học, hãy xác định mỗi nhận định sau là Đúng hay Sai.</w:t>
      </w:r>
    </w:p>
    <w:p>
      <w:pPr>
        <w:ind w:left="198" w:hanging="85"/>
      </w:pPr>
      <w:r>
        <w:t>a) Các chất vô cơ có trước, sau đó mới hình thành các chất hữu cơ đơn giản trong điều kiện thích hợp.</w:t>
      </w:r>
    </w:p>
    <w:p>
      <w:pPr>
        <w:ind w:left="198" w:hanging="85"/>
      </w:pPr>
      <w:r>
        <w:t>b) Phản ứng trùng ngưng có thể liên kết các đơn phân thành đại phân tử.</w:t>
      </w:r>
    </w:p>
    <w:p>
      <w:pPr>
        <w:ind w:left="198" w:hanging="85"/>
      </w:pPr>
      <w:r>
        <w:t>c) Theo giả thuyết thế giới RNA, DNA xuất hiện trước RNA.</w:t>
      </w:r>
    </w:p>
    <w:p>
      <w:pPr>
        <w:ind w:left="198" w:hanging="85"/>
      </w:pPr>
      <w:r>
        <w:t>d) Sự xuất hiện riêng lẻ của DNA hoặc RNA chưa đủ để coi là đã xuất hiện một cơ thể sống.</w:t>
      </w:r>
    </w:p>
    <w:p>
      <w:pPr>
        <w:pStyle w:val="Metadata"/>
      </w:pPr>
      <w:r>
        <w:t>[[ĐÁP ÁN]] ĐĐSĐ</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TF"/>
      </w:pPr>
      <w:r>
        <w:t>[[META A]] Đáp án=Đ | Mức độ=Hiểu | Thành phần năng lực=Nhận thức sinh học | Chỉ báo=NT4 | YCCĐ=Vẽ được sơ đồ ba giai đoạn phát sinh sự sống trên Trái Đất (tiến hoá hoá học, tiến hoá tiền sinh học, tiến hoá sinh học).</w:t>
      </w:r>
    </w:p>
    <w:p>
      <w:pPr>
        <w:pStyle w:val="MetaTF"/>
      </w:pPr>
      <w:r>
        <w:t>[[META B]] Đáp án=Đ | Mức độ=Biết | Thành phần năng lực=Nhận thức sinh học | Chỉ báo=NT1 | YCCĐ=Vẽ được sơ đồ ba giai đoạn phát sinh sự sống trên Trái Đất (tiến hoá hoá học, tiến hoá tiền sinh học, tiến hoá sinh học).</w:t>
      </w:r>
    </w:p>
    <w:p>
      <w:pPr>
        <w:pStyle w:val="MetaTF"/>
      </w:pPr>
      <w:r>
        <w:t>[[META C]] Đáp án=S | Mức độ=Hiểu | Thành phần năng lực=Nhận thức sinh học | Chỉ báo=NT7 | YCCĐ=Vẽ được sơ đồ ba giai đoạn phát sinh sự sống trên Trái Đất (tiến hoá hoá học, tiến hoá tiền sinh học, tiến hoá sinh học).</w:t>
      </w:r>
    </w:p>
    <w:p>
      <w:pPr>
        <w:pStyle w:val="MetaTF"/>
      </w:pPr>
      <w:r>
        <w:t>[[META D]] Đáp án=Đ | Mức độ=Hiểu | Thành phần năng lực=Nhận thức sinh học | Chỉ báo=NT6 | YCCĐ=Vẽ được sơ đồ ba giai đoạn phát sinh sự sống trên Trái Đất (tiến hoá hoá học, tiến hoá tiền sinh học, tiến hoá sinh học).</w:t>
      </w:r>
    </w:p>
    <w:p/>
    <w:p>
      <w:pPr>
        <w:keepNext/>
      </w:pPr>
      <w:r>
        <w:rPr>
          <w:b/>
        </w:rPr>
        <w:t>Câu 36. Quan sát mô hình thí nghiệm Miller - Urey trong hình và xác định mỗi nhận định sau là Đúng hay Sai.</w:t>
      </w:r>
    </w:p>
    <w:p>
      <w:pPr>
        <w:spacing w:after="60"/>
        <w:jc w:val="center"/>
      </w:pPr>
      <w:r>
        <w:drawing>
          <wp:inline xmlns:a="http://schemas.openxmlformats.org/drawingml/2006/main" xmlns:pic="http://schemas.openxmlformats.org/drawingml/2006/picture">
            <wp:extent cx="4754880" cy="2653245"/>
            <wp:docPr id="6" name="Picture 6"/>
            <wp:cNvGraphicFramePr>
              <a:graphicFrameLocks noChangeAspect="1"/>
            </wp:cNvGraphicFramePr>
            <a:graphic>
              <a:graphicData uri="http://schemas.openxmlformats.org/drawingml/2006/picture">
                <pic:pic>
                  <pic:nvPicPr>
                    <pic:cNvPr id="0" name="image7.jpg"/>
                    <pic:cNvPicPr/>
                  </pic:nvPicPr>
                  <pic:blipFill>
                    <a:blip r:embed="rId14"/>
                    <a:stretch>
                      <a:fillRect/>
                    </a:stretch>
                  </pic:blipFill>
                  <pic:spPr>
                    <a:xfrm>
                      <a:off x="0" y="0"/>
                      <a:ext cx="4754880" cy="2653245"/>
                    </a:xfrm>
                    <a:prstGeom prst="rect"/>
                  </pic:spPr>
                </pic:pic>
              </a:graphicData>
            </a:graphic>
          </wp:inline>
        </w:drawing>
      </w:r>
    </w:p>
    <w:p>
      <w:pPr>
        <w:ind w:left="198" w:hanging="85"/>
      </w:pPr>
      <w:r>
        <w:t>a) Thí nghiệm mô phỏng một số điều kiện được giả định có ở Trái Đất nguyên thuỷ.</w:t>
      </w:r>
    </w:p>
    <w:p>
      <w:pPr>
        <w:ind w:left="198" w:hanging="85"/>
      </w:pPr>
      <w:r>
        <w:t>b) Thí nghiệm đã tạo ra tế bào sống hoàn chỉnh từ các chất vô cơ.</w:t>
      </w:r>
    </w:p>
    <w:p>
      <w:pPr>
        <w:ind w:left="198" w:hanging="85"/>
      </w:pPr>
      <w:r>
        <w:t>c) Tia lửa điện trong hệ thống đóng vai trò như một nguồn năng lượng cho các phản ứng.</w:t>
      </w:r>
    </w:p>
    <w:p>
      <w:pPr>
        <w:ind w:left="198" w:hanging="85"/>
      </w:pPr>
      <w:r>
        <w:t>d) Kết quả thí nghiệm ủng hộ khả năng hình thành chất hữu cơ đơn giản bằng con đường hoá học.</w:t>
      </w:r>
    </w:p>
    <w:p>
      <w:pPr>
        <w:pStyle w:val="Metadata"/>
      </w:pPr>
      <w:r>
        <w:t>[[ĐÁP ÁN]] ĐSĐĐ</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TF"/>
      </w:pPr>
      <w:r>
        <w:t>[[META A]] Đáp án=Đ | Mức độ=Hiểu | Thành phần năng lực=Tìm hiểu thế giới sống | Chỉ báo=TH3 | YCCĐ=Vẽ được sơ đồ ba giai đoạn phát sinh sự sống trên Trái Đất (tiến hoá hoá học, tiến hoá tiền sinh học, tiến hoá sinh học).</w:t>
      </w:r>
    </w:p>
    <w:p>
      <w:pPr>
        <w:pStyle w:val="MetaTF"/>
      </w:pPr>
      <w:r>
        <w:t>[[META B]] Đáp án=S | Mức độ=Hiểu | Thành phần năng lực=Nhận thức sinh học | Chỉ báo=NT7 | YCCĐ=Vẽ được sơ đồ ba giai đoạn phát sinh sự sống trên Trái Đất (tiến hoá hoá học, tiến hoá tiền sinh học, tiến hoá sinh học).</w:t>
      </w:r>
    </w:p>
    <w:p>
      <w:pPr>
        <w:pStyle w:val="MetaTF"/>
      </w:pPr>
      <w:r>
        <w:t>[[META C]] Đáp án=Đ | Mức độ=Hiểu | Thành phần năng lực=Tìm hiểu thế giới sống | Chỉ báo=TH6 | YCCĐ=Vẽ được sơ đồ ba giai đoạn phát sinh sự sống trên Trái Đất (tiến hoá hoá học, tiến hoá tiền sinh học, tiến hoá sinh học).</w:t>
      </w:r>
    </w:p>
    <w:p>
      <w:pPr>
        <w:pStyle w:val="MetaTF"/>
      </w:pPr>
      <w:r>
        <w:t>[[META D]] Đáp án=Đ | Mức độ=Vận dụng | Thành phần năng lực=Tìm hiểu thế giới sống | Chỉ báo=TH6 | YCCĐ=Vẽ được sơ đồ ba giai đoạn phát sinh sự sống trên Trái Đất (tiến hoá hoá học, tiến hoá tiền sinh học, tiến hoá sinh học).</w:t>
      </w:r>
    </w:p>
    <w:p/>
    <w:p>
      <w:pPr>
        <w:keepNext/>
      </w:pPr>
      <w:r>
        <w:rPr>
          <w:b/>
        </w:rPr>
        <w:t>Câu 37. Các nhà địa chất học phân chia lịch sử Trái Đất thành các đại và kỉ. Hãy xác định mỗi nhận định sau là Đúng hay Sai.</w:t>
      </w:r>
    </w:p>
    <w:p>
      <w:pPr>
        <w:ind w:left="198" w:hanging="85"/>
      </w:pPr>
      <w:r>
        <w:t>a) Ranh giới giữa nhiều đại hoặc kỉ gắn với những biến đổi lớn về địa chất, khí hậu và sinh giới.</w:t>
      </w:r>
    </w:p>
    <w:p>
      <w:pPr>
        <w:ind w:left="198" w:hanging="85"/>
      </w:pPr>
      <w:r>
        <w:t>b) Mỗi đại địa chất có thể có những nhóm sinh vật đặc trưng.</w:t>
      </w:r>
    </w:p>
    <w:p>
      <w:pPr>
        <w:ind w:left="198" w:hanging="85"/>
      </w:pPr>
      <w:r>
        <w:t>c) Sau một đợt tuyệt chủng hàng loạt, các nhóm sống sót có thể đa dạng hoá và chiếm các ổ sinh thái còn trống.</w:t>
      </w:r>
    </w:p>
    <w:p>
      <w:pPr>
        <w:ind w:left="198" w:hanging="85"/>
      </w:pPr>
      <w:r>
        <w:t>d) Sự phát sinh các loài mới sau tuyệt chủng hàng loạt thuộc giai đoạn tiến hoá tiền sinh học.</w:t>
      </w:r>
    </w:p>
    <w:p>
      <w:pPr>
        <w:pStyle w:val="Metadata"/>
      </w:pPr>
      <w:r>
        <w:t>[[ĐÁP ÁN]] ĐĐĐS</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TF"/>
      </w:pPr>
      <w:r>
        <w:t>[[META A]] Đáp án=Đ | Mức độ=Biết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B]] Đáp án=Đ | Mức độ=Hiểu | Thành phần năng lực=Nhận thức sinh học | Chỉ báo=NT2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C]] Đáp án=Đ | Mức độ=Hiểu | Thành phần năng lực=Nhận thức sinh học | Chỉ báo=NT6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D]] Đáp án=S | Mức độ=Hiểu | Thành phần năng lực=Nhận thức sinh học | Chỉ báo=NT7 | YCCĐ=Dựa vào sơ đồ, trình bày được các đại địa chất và biến cố lớn thể hiện sự phát triển của sinh vật trong các đại đó. Nêu được một số minh chứng về tiến hoá lớn.</w:t>
      </w:r>
    </w:p>
    <w:p/>
    <w:p>
      <w:pPr>
        <w:keepNext/>
      </w:pPr>
      <w:r>
        <w:rPr>
          <w:b/>
        </w:rPr>
        <w:t>Câu 38. Khi nói về các sự kiện ở đại Nguyên sinh, hãy xác định mỗi nhận định sau là Đúng hay Sai.</w:t>
      </w:r>
    </w:p>
    <w:p>
      <w:pPr>
        <w:ind w:left="198" w:hanging="85"/>
      </w:pPr>
      <w:r>
        <w:t>a) Xuất hiện các sinh vật nhân thực đơn bào và đa bào cổ nhất.</w:t>
      </w:r>
    </w:p>
    <w:p>
      <w:pPr>
        <w:ind w:left="198" w:hanging="85"/>
      </w:pPr>
      <w:r>
        <w:t>b) Lưỡng cư ngự trị và bò sát đầu tiên xuất hiện.</w:t>
      </w:r>
    </w:p>
    <w:p>
      <w:pPr>
        <w:ind w:left="198" w:hanging="85"/>
      </w:pPr>
      <w:r>
        <w:t>c) Khủng long đạt cực đại và bị tuyệt diệt.</w:t>
      </w:r>
    </w:p>
    <w:p>
      <w:pPr>
        <w:ind w:left="198" w:hanging="85"/>
      </w:pPr>
      <w:r>
        <w:t>d) Loài người xuất hiện.</w:t>
      </w:r>
    </w:p>
    <w:p>
      <w:pPr>
        <w:pStyle w:val="Metadata"/>
      </w:pPr>
      <w:r>
        <w:t>[[ĐÁP ÁN]] ĐSSS</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TF"/>
      </w:pPr>
      <w:r>
        <w:t>[[META A]] Đáp án=Đ | Mức độ=Biết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B]] Đáp án=S | Mức độ=Hiểu | Thành phần năng lực=Nhận thức sinh học | Chỉ báo=NT7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C]] Đáp án=S | Mức độ=Hiểu | Thành phần năng lực=Nhận thức sinh học | Chỉ báo=NT7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D]] Đáp án=S | Mức độ=Hiểu | Thành phần năng lực=Nhận thức sinh học | Chỉ báo=NT7 | YCCĐ=Dựa vào sơ đồ, trình bày được các đại địa chất và biến cố lớn thể hiện sự phát triển của sinh vật trong các đại đó. Nêu được một số minh chứng về tiến hoá lớn.</w:t>
      </w:r>
    </w:p>
    <w:p/>
    <w:p>
      <w:pPr>
        <w:keepNext/>
      </w:pPr>
      <w:r>
        <w:rPr>
          <w:b/>
        </w:rPr>
        <w:t>Câu 39. Khi nói về lịch sử phát triển của sinh vật qua các đại địa chất, hãy xác định mỗi nhận định sau là Đúng hay Sai.</w:t>
      </w:r>
    </w:p>
    <w:p>
      <w:pPr>
        <w:spacing w:after="60"/>
        <w:jc w:val="center"/>
      </w:pPr>
      <w:r>
        <w:drawing>
          <wp:inline xmlns:a="http://schemas.openxmlformats.org/drawingml/2006/main" xmlns:pic="http://schemas.openxmlformats.org/drawingml/2006/picture">
            <wp:extent cx="4846320" cy="2495664"/>
            <wp:docPr id="7" name="Picture 7"/>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4846320" cy="2495664"/>
                    </a:xfrm>
                    <a:prstGeom prst="rect"/>
                  </pic:spPr>
                </pic:pic>
              </a:graphicData>
            </a:graphic>
          </wp:inline>
        </w:drawing>
      </w:r>
    </w:p>
    <w:p>
      <w:pPr>
        <w:ind w:left="198" w:hanging="85"/>
      </w:pPr>
      <w:r>
        <w:t>a) Loài người xuất hiện ở kỉ Đệ tứ của đại Tân sinh.</w:t>
      </w:r>
    </w:p>
    <w:p>
      <w:pPr>
        <w:ind w:left="198" w:hanging="85"/>
      </w:pPr>
      <w:r>
        <w:t>b) Thực vật có hạt xuất hiện ở kỉ Carboniferous của đại Cổ sinh.</w:t>
      </w:r>
    </w:p>
    <w:p>
      <w:pPr>
        <w:ind w:left="198" w:hanging="85"/>
      </w:pPr>
      <w:r>
        <w:t>c) Động vật không xương sống ngự trị ở kỉ Ordovician của đại Cổ sinh.</w:t>
      </w:r>
    </w:p>
    <w:p>
      <w:pPr>
        <w:ind w:left="198" w:hanging="85"/>
      </w:pPr>
      <w:r>
        <w:t>d) Thực vật có mạch xuất hiện ở kỉ Cambrian.</w:t>
      </w:r>
    </w:p>
    <w:p>
      <w:pPr>
        <w:pStyle w:val="Metadata"/>
      </w:pPr>
      <w:r>
        <w:t>[[ĐÁP ÁN]] ĐĐĐS</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TF"/>
      </w:pPr>
      <w:r>
        <w:t>[[META A]] Đáp án=Đ | Mức độ=Biết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B]] Đáp án=Đ | Mức độ=Biết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C]] Đáp án=Đ | Mức độ=Biết | Thành phần năng lực=Nhận thức sinh học | Chỉ báo=NT1 | YCCĐ=Dựa vào sơ đồ, trình bày được các đại địa chất và biến cố lớn thể hiện sự phát triển của sinh vật trong các đại đó. Nêu được một số minh chứng về tiến hoá lớn.</w:t>
      </w:r>
    </w:p>
    <w:p>
      <w:pPr>
        <w:pStyle w:val="MetaTF"/>
      </w:pPr>
      <w:r>
        <w:t>[[META D]] Đáp án=S | Mức độ=Hiểu | Thành phần năng lực=Nhận thức sinh học | Chỉ báo=NT7 | YCCĐ=Dựa vào sơ đồ, trình bày được các đại địa chất và biến cố lớn thể hiện sự phát triển của sinh vật trong các đại đó. Nêu được một số minh chứng về tiến hoá lớn.</w:t>
      </w:r>
    </w:p>
    <w:p/>
    <w:p>
      <w:pPr>
        <w:keepNext/>
      </w:pPr>
      <w:r>
        <w:rPr>
          <w:b/>
        </w:rPr>
        <w:t>Câu 40. Khi nói về nguồn gốc và quá trình phát sinh loài người, hãy xác định mỗi nhận định sau là Đúng hay Sai.</w:t>
      </w:r>
    </w:p>
    <w:p>
      <w:pPr>
        <w:ind w:left="198" w:hanging="85"/>
      </w:pPr>
      <w:r>
        <w:t>a) Các loài vượn người hiện nay không phải là tổ tiên trực tiếp của Homo sapiens.</w:t>
      </w:r>
    </w:p>
    <w:p>
      <w:pPr>
        <w:ind w:left="198" w:hanging="85"/>
      </w:pPr>
      <w:r>
        <w:t>b) Người và các loài vượn người hiện nay có tổ tiên chung trong quá khứ.</w:t>
      </w:r>
    </w:p>
    <w:p>
      <w:pPr>
        <w:ind w:left="198" w:hanging="85"/>
      </w:pPr>
      <w:r>
        <w:t>c) Homo habilis là một trong các dạng trung gian thuộc chi Homo được nêu trong tài liệu.</w:t>
      </w:r>
    </w:p>
    <w:p>
      <w:pPr>
        <w:ind w:left="198" w:hanging="85"/>
      </w:pPr>
      <w:r>
        <w:t>d) Homo neanderthalensis được xem là tổ tiên trực tiếp duy nhất của người hiện đại.</w:t>
      </w:r>
    </w:p>
    <w:p>
      <w:pPr>
        <w:pStyle w:val="Metadata"/>
      </w:pPr>
      <w:r>
        <w:t>[[ĐÁP ÁN]] ĐĐĐS</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A]] Đáp án=Đ | Mức độ=Hiểu | Thành phần năng lực=Nhận thức sinh học | Chỉ báo=NT6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B]] Đáp án=Đ | Mức độ=Hiểu | Thành phần năng lực=Nhận thức sinh học | Chỉ báo=NT6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C]] Đáp án=Đ | Mức độ=Biết | Thành phần năng lực=Nhận thức sinh học | Chỉ báo=NT1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D]] Đáp án=S | Mức độ=Hiểu | Thành phần năng lực=Nhận thức sinh học | Chỉ báo=NT7 | YCCĐ=Vẽ được sơ đồ các giai đoạn chính trong quá trình phát sinh loài người; nêu được loài người hiện nay (H. sapiens) đã tiến hoá từ loài vượn người (Australopithecus) qua các giai đoạn trung gian.</w:t>
      </w:r>
    </w:p>
    <w:p/>
    <w:p>
      <w:pPr>
        <w:keepNext/>
      </w:pPr>
      <w:r>
        <w:rPr>
          <w:b/>
        </w:rPr>
        <w:t>Câu 41. Khi nói về một số dạng người trong tài liệu, hãy xác định mỗi nhận định sau là Đúng hay Sai.</w:t>
      </w:r>
    </w:p>
    <w:p>
      <w:pPr>
        <w:spacing w:after="60"/>
        <w:jc w:val="center"/>
      </w:pPr>
      <w:r>
        <w:drawing>
          <wp:inline xmlns:a="http://schemas.openxmlformats.org/drawingml/2006/main" xmlns:pic="http://schemas.openxmlformats.org/drawingml/2006/picture">
            <wp:extent cx="4937760" cy="2943272"/>
            <wp:docPr id="8" name="Picture 8"/>
            <wp:cNvGraphicFramePr>
              <a:graphicFrameLocks noChangeAspect="1"/>
            </wp:cNvGraphicFramePr>
            <a:graphic>
              <a:graphicData uri="http://schemas.openxmlformats.org/drawingml/2006/picture">
                <pic:pic>
                  <pic:nvPicPr>
                    <pic:cNvPr id="0" name="image12.png"/>
                    <pic:cNvPicPr/>
                  </pic:nvPicPr>
                  <pic:blipFill>
                    <a:blip r:embed="rId16"/>
                    <a:stretch>
                      <a:fillRect/>
                    </a:stretch>
                  </pic:blipFill>
                  <pic:spPr>
                    <a:xfrm>
                      <a:off x="0" y="0"/>
                      <a:ext cx="4937760" cy="2943272"/>
                    </a:xfrm>
                    <a:prstGeom prst="rect"/>
                  </pic:spPr>
                </pic:pic>
              </a:graphicData>
            </a:graphic>
          </wp:inline>
        </w:drawing>
      </w:r>
    </w:p>
    <w:p>
      <w:pPr>
        <w:ind w:left="198" w:hanging="85"/>
      </w:pPr>
      <w:r>
        <w:t>a) Homo habilis đã biết chế tác và sử dụng công cụ bằng đá.</w:t>
      </w:r>
    </w:p>
    <w:p>
      <w:pPr>
        <w:ind w:left="198" w:hanging="85"/>
      </w:pPr>
      <w:r>
        <w:t>b) Homo erectus gắn với khả năng sử dụng lửa trong quá trình tiến hoá người.</w:t>
      </w:r>
    </w:p>
    <w:p>
      <w:pPr>
        <w:ind w:left="198" w:hanging="85"/>
      </w:pPr>
      <w:r>
        <w:t>c) Homo sapiens có đời sống văn hoá phức tạp và biết chế tạo công cụ tinh xảo.</w:t>
      </w:r>
    </w:p>
    <w:p>
      <w:pPr>
        <w:ind w:left="198" w:hanging="85"/>
      </w:pPr>
      <w:r>
        <w:t>d) Australopithecus là loài người hiện đại còn tồn tại ngày nay.</w:t>
      </w:r>
    </w:p>
    <w:p>
      <w:pPr>
        <w:pStyle w:val="Metadata"/>
      </w:pPr>
      <w:r>
        <w:t>[[ĐÁP ÁN]] ĐĐĐS</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A]] Đáp án=Đ | Mức độ=Biết | Thành phần năng lực=Nhận thức sinh học | Chỉ báo=NT1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B]] Đáp án=Đ | Mức độ=Biết | Thành phần năng lực=Nhận thức sinh học | Chỉ báo=NT1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C]] Đáp án=Đ | Mức độ=Hiểu | Thành phần năng lực=Nhận thức sinh học | Chỉ báo=NT2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D]] Đáp án=S | Mức độ=Hiểu | Thành phần năng lực=Nhận thức sinh học | Chỉ báo=NT7 | YCCĐ=Vẽ được sơ đồ các giai đoạn chính trong quá trình phát sinh loài người; nêu được loài người hiện nay (H. sapiens) đã tiến hoá từ loài vượn người (Australopithecus) qua các giai đoạn trung gian.</w:t>
      </w:r>
    </w:p>
    <w:p/>
    <w:p>
      <w:pPr>
        <w:keepNext/>
      </w:pPr>
      <w:r>
        <w:rPr>
          <w:b/>
        </w:rPr>
        <w:t>Câu 42. Quan sát sơ đồ phân nhánh các dạng người trong hình và xác định mỗi nhận định sau là Đúng hay Sai.</w:t>
      </w:r>
    </w:p>
    <w:p>
      <w:pPr>
        <w:spacing w:after="60"/>
        <w:jc w:val="center"/>
      </w:pPr>
      <w:r>
        <w:drawing>
          <wp:inline xmlns:a="http://schemas.openxmlformats.org/drawingml/2006/main" xmlns:pic="http://schemas.openxmlformats.org/drawingml/2006/picture">
            <wp:extent cx="4572000" cy="983512"/>
            <wp:docPr id="9" name="Picture 9"/>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4572000" cy="983512"/>
                    </a:xfrm>
                    <a:prstGeom prst="rect"/>
                  </pic:spPr>
                </pic:pic>
              </a:graphicData>
            </a:graphic>
          </wp:inline>
        </w:drawing>
      </w:r>
    </w:p>
    <w:p>
      <w:pPr>
        <w:ind w:left="198" w:hanging="85"/>
      </w:pPr>
      <w:r>
        <w:t>a) Trong sơ đồ, Homo habilis xuất hiện trước Homo erectus.</w:t>
      </w:r>
    </w:p>
    <w:p>
      <w:pPr>
        <w:ind w:left="198" w:hanging="85"/>
      </w:pPr>
      <w:r>
        <w:t>b) Homo neanderthalensis nằm ở một nhánh riêng, không phải là bước bắt buộc dẫn trực tiếp tới Homo sapiens.</w:t>
      </w:r>
    </w:p>
    <w:p>
      <w:pPr>
        <w:ind w:left="198" w:hanging="85"/>
      </w:pPr>
      <w:r>
        <w:t>c) Homo neanderthalensis và Homo sapiens có thể chia sẻ một tổ tiên chung gần.</w:t>
      </w:r>
    </w:p>
    <w:p>
      <w:pPr>
        <w:ind w:left="198" w:hanging="85"/>
      </w:pPr>
      <w:r>
        <w:t>d) Sơ đồ chứng minh Homo sapiens hiện nay không thể tiếp tục tiến hoá.</w:t>
      </w:r>
    </w:p>
    <w:p>
      <w:pPr>
        <w:pStyle w:val="Metadata"/>
      </w:pPr>
      <w:r>
        <w:t>[[ĐÁP ÁN]] ĐĐĐS</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A]] Đáp án=Đ | Mức độ=Hiểu | Thành phần năng lực=Tìm hiểu thế giới sống | Chỉ báo=TH5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B]] Đáp án=Đ | Mức độ=Vận dụng | Thành phần năng lực=Tìm hiểu thế giới sống | Chỉ báo=TH6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C]] Đáp án=Đ | Mức độ=Vận dụng | Thành phần năng lực=Tìm hiểu thế giới sống | Chỉ báo=TH6 | YCCĐ=Vẽ được sơ đồ các giai đoạn chính trong quá trình phát sinh loài người; nêu được loài người hiện nay (H. sapiens) đã tiến hoá từ loài vượn người (Australopithecus) qua các giai đoạn trung gian.</w:t>
      </w:r>
    </w:p>
    <w:p>
      <w:pPr>
        <w:pStyle w:val="MetaTF"/>
      </w:pPr>
      <w:r>
        <w:t>[[META D]] Đáp án=S | Mức độ=Vận dụng | Thành phần năng lực=Nhận thức sinh học | Chỉ báo=NT7 | YCCĐ=Vẽ được sơ đồ các giai đoạn chính trong quá trình phát sinh loài người; nêu được loài người hiện nay (H. sapiens) đã tiến hoá từ loài vượn người (Australopithecus) qua các giai đoạn trung gian.</w:t>
      </w:r>
    </w:p>
    <w:p/>
    <w:p>
      <w:pPr>
        <w:pStyle w:val="Heading1"/>
      </w:pPr>
      <w:r>
        <w:t>PHẦN III. TRẢ LỜI NGẮN</w:t>
      </w:r>
    </w:p>
    <w:p>
      <w:pPr>
        <w:keepNext/>
      </w:pPr>
      <w:r>
        <w:rPr>
          <w:b/>
        </w:rPr>
        <w:t>Câu 43. Trong bốn sự kiện sau: (1) xuất hiện cơ chế tự sao chép; (2) xuất hiện enzyme; (3) hình thành các giọt; (4) hình thành đại phân tử hữu cơ. Có bao nhiêu sự kiện trực tiếp giúp vật chất di truyền có thể được truyền lại cho thế hệ sau?</w:t>
      </w:r>
    </w:p>
    <w:p>
      <w:pPr>
        <w:pStyle w:val="Metadata"/>
      </w:pPr>
      <w:r>
        <w:t>[[ĐÁP ÁN]] 1</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44. Trong các sự kiện sau của quá trình phát sinh sự sống: (1) hình thành khối cầu lipid bao bọc đại phân tử; (2) hình thành protein và nucleic acid; (3) tạo tế bào sơ khai; (4) hình thành màng bao quanh hệ đại phân tử. Sự kiện số mấy không thuộc tiến hoá tiền sinh học?</w:t>
      </w:r>
    </w:p>
    <w:p>
      <w:pPr>
        <w:pStyle w:val="Metadata"/>
      </w:pPr>
      <w:r>
        <w:t>[[ĐÁP ÁN]] 2</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45. Cho các nhận xét về tiến hoá hoá học: I. Chất hữu cơ có thể hình thành từ các nguyên tố C, H, O, N; II. Chất hữu cơ có trước chất vô cơ; III. Từ chất vô cơ có thể hình thành chất hữu cơ đơn giản; IV. DNA và RNA xuất hiện chưa đồng nghĩa đã có cơ thể sống; V. RNA xuất hiện sau DNA. Có bao nhiêu nhận xét không đúng?</w:t>
      </w:r>
    </w:p>
    <w:p>
      <w:pPr>
        <w:pStyle w:val="Metadata"/>
      </w:pPr>
      <w:r>
        <w:t>[[ĐÁP ÁN]] 2</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46. Quan sát hệ thống thí nghiệm Miller - Urey. Xét 5 mô tả: (1) bình nước mô phỏng đại dương; (2) hỗn hợp khí mô phỏng khí quyển nguyên thuỷ; (3) tia lửa điện cung cấp năng lượng; (4) sản phẩm được thu để phân tích; (5) bộ phận làm lạnh giúp ngưng tụ. Có bao nhiêu mô tả phù hợp với hệ thống?</w:t>
      </w:r>
    </w:p>
    <w:p>
      <w:pPr>
        <w:spacing w:after="60"/>
        <w:jc w:val="center"/>
      </w:pPr>
      <w:r>
        <w:drawing>
          <wp:inline xmlns:a="http://schemas.openxmlformats.org/drawingml/2006/main" xmlns:pic="http://schemas.openxmlformats.org/drawingml/2006/picture">
            <wp:extent cx="4389120" cy="3751757"/>
            <wp:docPr id="10" name="Picture 10"/>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4389120" cy="3751757"/>
                    </a:xfrm>
                    <a:prstGeom prst="rect"/>
                  </pic:spPr>
                </pic:pic>
              </a:graphicData>
            </a:graphic>
          </wp:inline>
        </w:drawing>
      </w:r>
    </w:p>
    <w:p>
      <w:pPr>
        <w:pStyle w:val="Metadata"/>
      </w:pPr>
      <w:r>
        <w:t>[[ĐÁP ÁN]] 5</w:t>
      </w:r>
    </w:p>
    <w:p>
      <w:pPr>
        <w:pStyle w:val="Metadata"/>
      </w:pPr>
      <w:r>
        <w:t>[[ĐƠN VỊ KIẾN THỨC]] Quá trình phát sinh sự sống trên Trái Đất</w:t>
      </w:r>
    </w:p>
    <w:p>
      <w:pPr>
        <w:pStyle w:val="Metadata"/>
      </w:pPr>
      <w:r>
        <w:t>[[YCCĐ]] Vẽ được sơ đồ ba giai đoạn phát sinh sự sống trên Trái Đất (tiến hoá hoá học, tiến hoá tiền sinh học, tiến hoá sinh học).</w:t>
      </w:r>
    </w:p>
    <w:p>
      <w:pPr>
        <w:pStyle w:val="Metadata"/>
      </w:pPr>
      <w:r>
        <w:t>[[MỨC ĐỘ]] Vận dụng</w:t>
      </w:r>
    </w:p>
    <w:p>
      <w:pPr>
        <w:pStyle w:val="Metadata"/>
      </w:pPr>
      <w:r>
        <w:t>[[THÀNH PHẦN NĂNG LỰC]] Tìm hiểu thế giới sống</w:t>
      </w:r>
    </w:p>
    <w:p>
      <w:pPr>
        <w:pStyle w:val="Metadata"/>
      </w:pPr>
      <w:r>
        <w:t>[[CHỈ BÁO]] TH5</w:t>
      </w:r>
    </w:p>
    <w:p/>
    <w:p>
      <w:pPr>
        <w:keepNext/>
      </w:pPr>
      <w:r>
        <w:rPr>
          <w:b/>
        </w:rPr>
        <w:t>Câu 47. Trong các sự kiện sau: loài người xuất hiện; phát sinh các nhóm Linh trưởng; thực vật có hoa phân hoá mạnh; nhiều lưỡng cư và bò sát tuyệt diệt; động vật không xương sống ngự trị. Có bao nhiêu sự kiện thuộc đại Trung sinh theo bảng trong tài liệu?</w:t>
      </w:r>
    </w:p>
    <w:p>
      <w:pPr>
        <w:pStyle w:val="Metadata"/>
      </w:pPr>
      <w:r>
        <w:t>[[ĐÁP ÁN]] 2</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48. Trong các sự kiện sau: loài người xuất hiện; nhiều loài thực vật và thú lớn tuyệt chủng; xuất hiện thực vật có hạt; lưỡng cư ngự trị; phát sinh các nhóm Linh trưởng. Có bao nhiêu sự kiện thuộc đại Tân sinh theo bảng trong tài liệu?</w:t>
      </w:r>
    </w:p>
    <w:p>
      <w:pPr>
        <w:pStyle w:val="Metadata"/>
      </w:pPr>
      <w:r>
        <w:t>[[ĐÁP ÁN]] 3</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49. Trong các sự kiện sau: động vật không xương sống ngự trị; sinh vật nhân sơ cổ nhất xuất hiện; thực vật có mạch xuất hiện; bắt đầu tích luỹ oxygen trong khí quyển; thực vật lên cạn. Có bao nhiêu sự kiện thuộc đại Thái cổ theo bảng trong tài liệu?</w:t>
      </w:r>
    </w:p>
    <w:p>
      <w:pPr>
        <w:pStyle w:val="Metadata"/>
      </w:pPr>
      <w:r>
        <w:t>[[ĐÁP ÁN]] 2</w:t>
      </w:r>
    </w:p>
    <w:p>
      <w:pPr>
        <w:pStyle w:val="Metadata"/>
      </w:pPr>
      <w:r>
        <w:t>[[ĐƠN VỊ KIẾN THỨC]] Quá trình phát triển sinh vật qua các đại địa chất</w:t>
      </w:r>
    </w:p>
    <w:p>
      <w:pPr>
        <w:pStyle w:val="Metadata"/>
      </w:pPr>
      <w:r>
        <w:t>[[YCCĐ]] Dựa vào sơ đồ, trình bày được các đại địa chất và biến cố lớn thể hiện sự phát triển của sinh vật trong các đại đó. Nêu được một số minh chứng về tiến hoá lớn.</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50. Trong các đặc điểm sau: (1) có đời sống văn hoá và tôn giáo; (2) biết dùng lửa; (3) dáng đứng thẳng; (4) biết chế tác công cụ; (5) có lồi cằm rõ. Có bao nhiêu đặc điểm được tài liệu gắn nổi bật với người hiện đại Homo sapiens mà các dạng trước đó chưa có đầy đủ?</w:t>
      </w:r>
    </w:p>
    <w:p>
      <w:pPr>
        <w:pStyle w:val="Metadata"/>
      </w:pPr>
      <w:r>
        <w:t>[[ĐÁP ÁN]] 2</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51. Cho các nhận xét về người và vượn người: (1) xương chậu người nhỏ hơn vượn người; (2) não người lớn hơn; (3) người có lồi cằm rõ; (4) răng người thô hơn; (5) người có dáng đi thẳng. Có bao nhiêu nhận xét đúng theo tài liệu?</w:t>
      </w:r>
    </w:p>
    <w:p>
      <w:pPr>
        <w:pStyle w:val="Metadata"/>
      </w:pPr>
      <w:r>
        <w:t>[[ĐÁP ÁN]] 3</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52. Với Homo neanderthalensis, xét các đặc điểm: (1) sống thành bộ lạc; (2) có nền văn hoá phức tạp và tôn giáo phát triển; (3) biết dùng lửa, săn bắt; (4) có công cụ đá khá phong phú. Có bao nhiêu đặc điểm phù hợp với mô tả trong tài liệu?</w:t>
      </w:r>
    </w:p>
    <w:p>
      <w:pPr>
        <w:pStyle w:val="Metadata"/>
      </w:pPr>
      <w:r>
        <w:t>[[ĐÁP ÁN]] 2</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53. Cho các nhân tố: biến dị di truyền, lao động, ý thức, chọn lọc tự nhiên, tiếng nói. Có bao nhiêu nhân tố được xếp vào nhóm nhân tố xã hội trong quá trình phát sinh loài người?</w:t>
      </w:r>
    </w:p>
    <w:p>
      <w:pPr>
        <w:pStyle w:val="Metadata"/>
      </w:pPr>
      <w:r>
        <w:t>[[ĐÁP ÁN]] 3</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54. Cho các đặc điểm: lồi cằm rõ; bắt đầu có phân công xã hội giữa nam và nữ; chế tạo công cụ tinh xảo bằng đá, xương, sừng; dùng cành cây, hòn đá để tự vệ; khung chậu hỗ trợ dáng đi thẳng; sống theo bộ lạc. Có bao nhiêu đặc điểm được tài liệu gắn với Homo sapiens?</w:t>
      </w:r>
    </w:p>
    <w:p>
      <w:pPr>
        <w:pStyle w:val="Metadata"/>
      </w:pPr>
      <w:r>
        <w:t>[[ĐÁP ÁN]] 3</w:t>
      </w:r>
    </w:p>
    <w:p>
      <w:pPr>
        <w:pStyle w:val="Metadata"/>
      </w:pPr>
      <w:r>
        <w:t>[[ĐƠN VỊ KIẾN THỨC]] Các giai đoạn chính trong quá trình phát sinh loài người</w:t>
      </w:r>
    </w:p>
    <w:p>
      <w:pPr>
        <w:pStyle w:val="Metadata"/>
      </w:pPr>
      <w:r>
        <w:t>[[YCCĐ]] Vẽ được sơ đồ các giai đoạn chính trong quá trình phát sinh loài người; nêu được loài người hiện nay (H. sapiens) đã tiến hoá từ loài vượn người (Australopithecus) qua các giai đoạn trung gian.</w:t>
      </w:r>
    </w:p>
    <w:p>
      <w:pPr>
        <w:pStyle w:val="Metadata"/>
      </w:pPr>
      <w:r>
        <w:t>[[MỨC ĐỘ]] Hiểu</w:t>
      </w:r>
    </w:p>
    <w:p>
      <w:pPr>
        <w:pStyle w:val="Metadata"/>
      </w:pPr>
      <w:r>
        <w:t>[[THÀNH PHẦN NĂNG LỰC]] Nhận thức sinh học</w:t>
      </w:r>
    </w:p>
    <w:p>
      <w:pPr>
        <w:pStyle w:val="Metadata"/>
      </w:pPr>
      <w:r>
        <w:t>[[CHỈ BÁO]] NT3</w:t>
      </w:r>
    </w:p>
    <w:p/>
    <w:sectPr w:rsidR="00FC693F" w:rsidRPr="0006063C" w:rsidSect="00034616">
      <w:footerReference w:type="default" r:id="rId17"/>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Tiến hoá lớn và sự phát sinh chủng loại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