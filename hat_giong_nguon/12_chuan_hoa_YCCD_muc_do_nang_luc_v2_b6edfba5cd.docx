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sz w:val="28"/>
        </w:rPr>
        <w:t>BÀI 18 – DI TRUYỀN QUẦN THỂ</w:t>
      </w:r>
    </w:p>
    <w:p>
      <w:pPr>
        <w:spacing w:after="40"/>
        <w:jc w:val="center"/>
      </w:pPr>
      <w:r>
        <w:rPr>
          <w:rFonts w:ascii="Arial" w:hAnsi="Arial" w:eastAsia="Arial"/>
          <w:b/>
          <w:sz w:val="24"/>
        </w:rPr>
        <w:t>NGÂN HÀNG HẠT GIỐNG – SINH HỌC 12</w:t>
      </w:r>
    </w:p>
    <w:p>
      <w:pPr>
        <w:keepNext/>
        <w:spacing w:before="120" w:after="60"/>
      </w:pPr>
      <w:r>
        <w:rPr>
          <w:rFonts w:ascii="Arial" w:hAnsi="Arial" w:eastAsia="Arial"/>
          <w:b/>
          <w:sz w:val="24"/>
        </w:rPr>
        <w:t>DẠNG 1. CÂU HỎI TRẮC NGHIỆM NHIỀU LỰA CHỌN</w:t>
      </w:r>
    </w:p>
    <w:p>
      <w:pPr>
        <w:keepNext/>
        <w:spacing w:before="80" w:after="20"/>
      </w:pPr>
      <w:r>
        <w:rPr>
          <w:rFonts w:ascii="Arial" w:hAnsi="Arial" w:eastAsia="Arial"/>
          <w:b/>
          <w:sz w:val="21"/>
        </w:rPr>
        <w:t xml:space="preserve">Câu 1. </w:t>
      </w:r>
      <w:r>
        <w:rPr>
          <w:rFonts w:ascii="Arial" w:hAnsi="Arial" w:eastAsia="Arial"/>
          <w:b w:val="0"/>
          <w:sz w:val="21"/>
        </w:rPr>
        <w:t>Từ góc độ di truyền học, quần thể giao phối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Khái niệm quần thể trong di truyền học</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Phát biểu được khái niệm quần thể (từ góc độ di truyền học). Lấy được ví dụ minh hoạ.</w:t>
      </w:r>
    </w:p>
    <w:p>
      <w:pPr>
        <w:spacing w:after="0"/>
        <w:ind w:left="142"/>
      </w:pPr>
      <w:r>
        <w:rPr>
          <w:rFonts w:ascii="Arial" w:hAnsi="Arial" w:eastAsia="Arial"/>
          <w:b/>
          <w:sz w:val="21"/>
        </w:rPr>
        <w:t xml:space="preserve">A. </w:t>
      </w:r>
      <w:r>
        <w:rPr>
          <w:rFonts w:ascii="Arial" w:hAnsi="Arial" w:eastAsia="Arial"/>
          <w:sz w:val="21"/>
        </w:rPr>
        <w:t>một nhóm cá thể cùng loài, sống trong một khu vực xác định, có khả năng giao phối với nhau và sinh ra đời con hữu thụ.</w:t>
      </w:r>
    </w:p>
    <w:p>
      <w:pPr>
        <w:spacing w:after="0"/>
        <w:ind w:left="142"/>
      </w:pPr>
      <w:r>
        <w:rPr>
          <w:rFonts w:ascii="Arial" w:hAnsi="Arial" w:eastAsia="Arial"/>
          <w:b/>
          <w:sz w:val="21"/>
        </w:rPr>
        <w:t xml:space="preserve">B. </w:t>
      </w:r>
      <w:r>
        <w:rPr>
          <w:rFonts w:ascii="Arial" w:hAnsi="Arial" w:eastAsia="Arial"/>
          <w:sz w:val="21"/>
        </w:rPr>
        <w:t>một nhóm cá thể thuộc nhiều loài khác nhau sống trong cùng môi trường.</w:t>
      </w:r>
    </w:p>
    <w:p>
      <w:pPr>
        <w:spacing w:after="0"/>
        <w:ind w:left="142"/>
      </w:pPr>
      <w:r>
        <w:rPr>
          <w:rFonts w:ascii="Arial" w:hAnsi="Arial" w:eastAsia="Arial"/>
          <w:b/>
          <w:sz w:val="21"/>
        </w:rPr>
        <w:t xml:space="preserve">C. </w:t>
      </w:r>
      <w:r>
        <w:rPr>
          <w:rFonts w:ascii="Arial" w:hAnsi="Arial" w:eastAsia="Arial"/>
          <w:sz w:val="21"/>
        </w:rPr>
        <w:t>một nhóm cá thể sống độc lập, không có khả năng giao phối với nhau.</w:t>
      </w:r>
    </w:p>
    <w:p>
      <w:pPr>
        <w:spacing w:after="0"/>
        <w:ind w:left="142"/>
      </w:pPr>
      <w:r>
        <w:rPr>
          <w:rFonts w:ascii="Arial" w:hAnsi="Arial" w:eastAsia="Arial"/>
          <w:b/>
          <w:sz w:val="21"/>
        </w:rPr>
        <w:t xml:space="preserve">D. </w:t>
      </w:r>
      <w:r>
        <w:rPr>
          <w:rFonts w:ascii="Arial" w:hAnsi="Arial" w:eastAsia="Arial"/>
          <w:sz w:val="21"/>
        </w:rPr>
        <w:t>một nhóm cá thể cùng loài nhưng hoàn toàn cách li sinh sản với nhau.</w:t>
      </w:r>
    </w:p>
    <w:p>
      <w:pPr>
        <w:spacing w:after="0"/>
        <w:ind w:left="142"/>
      </w:pPr>
      <w:r>
        <w:rPr>
          <w:rFonts w:ascii="Arial" w:hAnsi="Arial"/>
          <w:b/>
          <w:sz w:val="21"/>
        </w:rPr>
        <w:t xml:space="preserve">Hướng dẫn giải: </w:t>
      </w:r>
      <w:r>
        <w:rPr>
          <w:rFonts w:ascii="Arial" w:hAnsi="Arial"/>
          <w:sz w:val="21"/>
        </w:rPr>
        <w:t>Quần thể giao phối, xét theo di truyền học, là tập hợp các cá thể cùng loài sống trong một khu vực xác định, có khả năng giao phối với nhau và sinh ra đời con hữu thụ.</w:t>
      </w:r>
    </w:p>
    <w:p>
      <w:pPr>
        <w:keepNext/>
        <w:spacing w:before="80" w:after="20"/>
      </w:pPr>
      <w:r>
        <w:rPr>
          <w:rFonts w:ascii="Arial" w:hAnsi="Arial" w:eastAsia="Arial"/>
          <w:b/>
          <w:sz w:val="21"/>
        </w:rPr>
        <w:t xml:space="preserve">Câu 2. </w:t>
      </w:r>
      <w:r>
        <w:rPr>
          <w:rFonts w:ascii="Arial" w:hAnsi="Arial" w:eastAsia="Arial"/>
          <w:b w:val="0"/>
          <w:sz w:val="21"/>
        </w:rPr>
        <w:t>Di truyền quần thể nghiên cứu chủ yếu</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Khái niệm di truyền quần thể</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Phát biểu được khái niệm di truyền quần thể.</w:t>
      </w:r>
    </w:p>
    <w:p>
      <w:pPr>
        <w:spacing w:after="0"/>
        <w:ind w:left="142"/>
      </w:pPr>
      <w:r>
        <w:rPr>
          <w:rFonts w:ascii="Arial" w:hAnsi="Arial" w:eastAsia="Arial"/>
          <w:b/>
          <w:sz w:val="21"/>
        </w:rPr>
        <w:t xml:space="preserve">A. </w:t>
      </w:r>
      <w:r>
        <w:rPr>
          <w:rFonts w:ascii="Arial" w:hAnsi="Arial" w:eastAsia="Arial"/>
          <w:sz w:val="21"/>
        </w:rPr>
        <w:t>cấu trúc di truyền của quần thể và sự biến đổi của cấu trúc đó qua các thế hệ.</w:t>
      </w:r>
    </w:p>
    <w:p>
      <w:pPr>
        <w:spacing w:after="0"/>
        <w:ind w:left="142"/>
      </w:pPr>
      <w:r>
        <w:rPr>
          <w:rFonts w:ascii="Arial" w:hAnsi="Arial" w:eastAsia="Arial"/>
          <w:b/>
          <w:sz w:val="21"/>
        </w:rPr>
        <w:t xml:space="preserve">B. </w:t>
      </w:r>
      <w:r>
        <w:rPr>
          <w:rFonts w:ascii="Arial" w:hAnsi="Arial" w:eastAsia="Arial"/>
          <w:sz w:val="21"/>
        </w:rPr>
        <w:t>sự biến đổi kiểu hình của một cá thể trong suốt đời sống.</w:t>
      </w:r>
    </w:p>
    <w:p>
      <w:pPr>
        <w:spacing w:after="0"/>
        <w:ind w:left="142"/>
      </w:pPr>
      <w:r>
        <w:rPr>
          <w:rFonts w:ascii="Arial" w:hAnsi="Arial" w:eastAsia="Arial"/>
          <w:b/>
          <w:sz w:val="21"/>
        </w:rPr>
        <w:t xml:space="preserve">C. </w:t>
      </w:r>
      <w:r>
        <w:rPr>
          <w:rFonts w:ascii="Arial" w:hAnsi="Arial" w:eastAsia="Arial"/>
          <w:sz w:val="21"/>
        </w:rPr>
        <w:t>cấu trúc của quần xã sinh vật.</w:t>
      </w:r>
    </w:p>
    <w:p>
      <w:pPr>
        <w:spacing w:after="0"/>
        <w:ind w:left="142"/>
      </w:pPr>
      <w:r>
        <w:rPr>
          <w:rFonts w:ascii="Arial" w:hAnsi="Arial" w:eastAsia="Arial"/>
          <w:b/>
          <w:sz w:val="21"/>
        </w:rPr>
        <w:t xml:space="preserve">D. </w:t>
      </w:r>
      <w:r>
        <w:rPr>
          <w:rFonts w:ascii="Arial" w:hAnsi="Arial" w:eastAsia="Arial"/>
          <w:sz w:val="21"/>
        </w:rPr>
        <w:t>quá trình phát triển phôi của từng cá thể.</w:t>
      </w:r>
    </w:p>
    <w:p>
      <w:pPr>
        <w:spacing w:after="0"/>
        <w:ind w:left="142"/>
      </w:pPr>
      <w:r>
        <w:rPr>
          <w:rFonts w:ascii="Arial" w:hAnsi="Arial"/>
          <w:b/>
          <w:sz w:val="21"/>
        </w:rPr>
        <w:t xml:space="preserve">Hướng dẫn giải: </w:t>
      </w:r>
      <w:r>
        <w:rPr>
          <w:rFonts w:ascii="Arial" w:hAnsi="Arial"/>
          <w:sz w:val="21"/>
        </w:rPr>
        <w:t>Di truyền quần thể nghiên cứu cấu trúc di truyền của quần thể, đặc biệt là tần số allele, tần số kiểu gene và sự biến đổi của các đại lượng này qua các thế hệ.</w:t>
      </w:r>
    </w:p>
    <w:p>
      <w:pPr>
        <w:keepNext/>
        <w:spacing w:before="80" w:after="20"/>
      </w:pPr>
      <w:r>
        <w:rPr>
          <w:rFonts w:ascii="Arial" w:hAnsi="Arial" w:eastAsia="Arial"/>
          <w:b/>
          <w:sz w:val="21"/>
        </w:rPr>
        <w:t xml:space="preserve">Câu 3. </w:t>
      </w:r>
      <w:r>
        <w:rPr>
          <w:rFonts w:ascii="Arial" w:hAnsi="Arial" w:eastAsia="Arial"/>
          <w:b w:val="0"/>
          <w:sz w:val="21"/>
        </w:rPr>
        <w:t>Tần số của một allele trong quần thể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Đặc trưng di truyền của quần thể</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các đặc trưng di truyền của quần thể (tần số của các allele, tần số của các kiểu gene).</w:t>
      </w:r>
    </w:p>
    <w:p>
      <w:pPr>
        <w:spacing w:after="0"/>
        <w:ind w:left="142"/>
      </w:pPr>
      <w:r>
        <w:rPr>
          <w:rFonts w:ascii="Arial" w:hAnsi="Arial" w:eastAsia="Arial"/>
          <w:b/>
          <w:sz w:val="21"/>
        </w:rPr>
        <w:t xml:space="preserve">A. </w:t>
      </w:r>
      <w:r>
        <w:rPr>
          <w:rFonts w:ascii="Arial" w:hAnsi="Arial" w:eastAsia="Arial"/>
          <w:sz w:val="21"/>
        </w:rPr>
        <w:t>tỉ lệ cá thể mang kiểu hình do allele đó quy định.</w:t>
      </w:r>
    </w:p>
    <w:p>
      <w:pPr>
        <w:spacing w:after="0"/>
        <w:ind w:left="142"/>
      </w:pPr>
      <w:r>
        <w:rPr>
          <w:rFonts w:ascii="Arial" w:hAnsi="Arial" w:eastAsia="Arial"/>
          <w:b/>
          <w:sz w:val="21"/>
        </w:rPr>
        <w:t xml:space="preserve">B. </w:t>
      </w:r>
      <w:r>
        <w:rPr>
          <w:rFonts w:ascii="Arial" w:hAnsi="Arial" w:eastAsia="Arial"/>
          <w:sz w:val="21"/>
        </w:rPr>
        <w:t>tỉ lệ số bản sao của allele đó trong tổng số allele của locus đang xét trong quần thể.</w:t>
      </w:r>
    </w:p>
    <w:p>
      <w:pPr>
        <w:spacing w:after="0"/>
        <w:ind w:left="142"/>
      </w:pPr>
      <w:r>
        <w:rPr>
          <w:rFonts w:ascii="Arial" w:hAnsi="Arial" w:eastAsia="Arial"/>
          <w:b/>
          <w:sz w:val="21"/>
        </w:rPr>
        <w:t xml:space="preserve">C. </w:t>
      </w:r>
      <w:r>
        <w:rPr>
          <w:rFonts w:ascii="Arial" w:hAnsi="Arial" w:eastAsia="Arial"/>
          <w:sz w:val="21"/>
        </w:rPr>
        <w:t>tổng số kiểu gene có chứa allele đó.</w:t>
      </w:r>
    </w:p>
    <w:p>
      <w:pPr>
        <w:spacing w:after="0"/>
        <w:ind w:left="142"/>
      </w:pPr>
      <w:r>
        <w:rPr>
          <w:rFonts w:ascii="Arial" w:hAnsi="Arial" w:eastAsia="Arial"/>
          <w:b/>
          <w:sz w:val="21"/>
        </w:rPr>
        <w:t xml:space="preserve">D. </w:t>
      </w:r>
      <w:r>
        <w:rPr>
          <w:rFonts w:ascii="Arial" w:hAnsi="Arial" w:eastAsia="Arial"/>
          <w:sz w:val="21"/>
        </w:rPr>
        <w:t>tỉ lệ số cá thể đồng hợp trong quần thể.</w:t>
      </w:r>
    </w:p>
    <w:p>
      <w:pPr>
        <w:spacing w:after="0"/>
        <w:ind w:left="142"/>
      </w:pPr>
      <w:r>
        <w:rPr>
          <w:rFonts w:ascii="Arial" w:hAnsi="Arial"/>
          <w:b/>
          <w:sz w:val="21"/>
        </w:rPr>
        <w:t xml:space="preserve">Hướng dẫn giải: </w:t>
      </w:r>
      <w:r>
        <w:rPr>
          <w:rFonts w:ascii="Arial" w:hAnsi="Arial"/>
          <w:sz w:val="21"/>
        </w:rPr>
        <w:t>Tần số allele được tính bằng số bản sao của allele đang xét chia cho tổng số bản sao của tất cả allele thuộc locus đó trong quần thể.</w:t>
      </w:r>
    </w:p>
    <w:p>
      <w:pPr>
        <w:keepNext/>
        <w:spacing w:before="80" w:after="20"/>
      </w:pPr>
      <w:r>
        <w:rPr>
          <w:rFonts w:ascii="Arial" w:hAnsi="Arial" w:eastAsia="Arial"/>
          <w:b/>
          <w:sz w:val="21"/>
        </w:rPr>
        <w:t xml:space="preserve">Câu 4. </w:t>
      </w:r>
      <w:r>
        <w:rPr>
          <w:rFonts w:ascii="Arial" w:hAnsi="Arial" w:eastAsia="Arial"/>
          <w:b w:val="0"/>
          <w:sz w:val="21"/>
        </w:rPr>
        <w:t>Một trong các điều kiện để định luật Hardy – Weinberg nghiệm đúng là</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Điều kiện nghiệm đúng của định luật Hardy – Weinberg</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rPr>
          <w:rFonts w:ascii="Arial" w:hAnsi="Arial" w:eastAsia="Arial"/>
          <w:b/>
          <w:sz w:val="21"/>
        </w:rPr>
        <w:t xml:space="preserve">A. </w:t>
      </w:r>
      <w:r>
        <w:rPr>
          <w:rFonts w:ascii="Arial" w:hAnsi="Arial" w:eastAsia="Arial"/>
          <w:sz w:val="21"/>
        </w:rPr>
        <w:t>quần thể có kích thước rất nhỏ.</w:t>
      </w:r>
    </w:p>
    <w:p>
      <w:pPr>
        <w:spacing w:after="0"/>
        <w:ind w:left="142"/>
      </w:pPr>
      <w:r>
        <w:rPr>
          <w:rFonts w:ascii="Arial" w:hAnsi="Arial" w:eastAsia="Arial"/>
          <w:b/>
          <w:sz w:val="21"/>
        </w:rPr>
        <w:t xml:space="preserve">B. </w:t>
      </w:r>
      <w:r>
        <w:rPr>
          <w:rFonts w:ascii="Arial" w:hAnsi="Arial" w:eastAsia="Arial"/>
          <w:sz w:val="21"/>
        </w:rPr>
        <w:t>không xảy ra đột biến làm thay đổi tần số allele.</w:t>
      </w:r>
    </w:p>
    <w:p>
      <w:pPr>
        <w:spacing w:after="0"/>
        <w:ind w:left="142"/>
      </w:pPr>
      <w:r>
        <w:rPr>
          <w:rFonts w:ascii="Arial" w:hAnsi="Arial" w:eastAsia="Arial"/>
          <w:b/>
          <w:sz w:val="21"/>
        </w:rPr>
        <w:t xml:space="preserve">C. </w:t>
      </w:r>
      <w:r>
        <w:rPr>
          <w:rFonts w:ascii="Arial" w:hAnsi="Arial" w:eastAsia="Arial"/>
          <w:sz w:val="21"/>
        </w:rPr>
        <w:t>các cá thể giao phối có chọn lọc.</w:t>
      </w:r>
    </w:p>
    <w:p>
      <w:pPr>
        <w:spacing w:after="0"/>
        <w:ind w:left="142"/>
      </w:pPr>
      <w:r>
        <w:rPr>
          <w:rFonts w:ascii="Arial" w:hAnsi="Arial" w:eastAsia="Arial"/>
          <w:b/>
          <w:sz w:val="21"/>
        </w:rPr>
        <w:t xml:space="preserve">D. </w:t>
      </w:r>
      <w:r>
        <w:rPr>
          <w:rFonts w:ascii="Arial" w:hAnsi="Arial" w:eastAsia="Arial"/>
          <w:sz w:val="21"/>
        </w:rPr>
        <w:t>có sự di nhập gene thường xuyên.</w:t>
      </w:r>
    </w:p>
    <w:p>
      <w:pPr>
        <w:spacing w:after="0"/>
        <w:ind w:left="142"/>
      </w:pPr>
      <w:r>
        <w:rPr>
          <w:rFonts w:ascii="Arial" w:hAnsi="Arial"/>
          <w:b/>
          <w:sz w:val="21"/>
        </w:rPr>
        <w:t xml:space="preserve">Hướng dẫn giải: </w:t>
      </w:r>
      <w:r>
        <w:rPr>
          <w:rFonts w:ascii="Arial" w:hAnsi="Arial"/>
          <w:sz w:val="21"/>
        </w:rPr>
        <w:t>Cân bằng Hardy – Weinberg đòi hỏi các nhân tố làm thay đổi tần số allele không tác động đáng kể; trong đó có điều kiện không xảy ra đột biến làm thay đổi tần số allele.</w:t>
      </w:r>
    </w:p>
    <w:p>
      <w:pPr>
        <w:keepNext/>
        <w:spacing w:before="80" w:after="20"/>
      </w:pPr>
      <w:r>
        <w:rPr>
          <w:rFonts w:ascii="Arial" w:hAnsi="Arial" w:eastAsia="Arial"/>
          <w:b/>
          <w:sz w:val="21"/>
        </w:rPr>
        <w:t xml:space="preserve">Câu 5. </w:t>
      </w:r>
      <w:r>
        <w:rPr>
          <w:rFonts w:ascii="Arial" w:hAnsi="Arial" w:eastAsia="Arial"/>
          <w:b w:val="0"/>
          <w:sz w:val="21"/>
        </w:rPr>
        <w:t>Định luật Hardy – Weinberg mô tả</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Định luật Hardy – Weinberg</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rPr>
          <w:rFonts w:ascii="Arial" w:hAnsi="Arial" w:eastAsia="Arial"/>
          <w:b/>
          <w:sz w:val="21"/>
        </w:rPr>
        <w:t xml:space="preserve">A. </w:t>
      </w:r>
      <w:r>
        <w:rPr>
          <w:rFonts w:ascii="Arial" w:hAnsi="Arial" w:eastAsia="Arial"/>
          <w:sz w:val="21"/>
        </w:rPr>
        <w:t>sự biến đổi kiểu hình do môi trường.</w:t>
      </w:r>
    </w:p>
    <w:p>
      <w:pPr>
        <w:spacing w:after="0"/>
        <w:ind w:left="142"/>
      </w:pPr>
      <w:r>
        <w:rPr>
          <w:rFonts w:ascii="Arial" w:hAnsi="Arial" w:eastAsia="Arial"/>
          <w:b/>
          <w:sz w:val="21"/>
        </w:rPr>
        <w:t xml:space="preserve">B. </w:t>
      </w:r>
      <w:r>
        <w:rPr>
          <w:rFonts w:ascii="Arial" w:hAnsi="Arial" w:eastAsia="Arial"/>
          <w:sz w:val="21"/>
        </w:rPr>
        <w:t>trạng thái cân bằng di truyền của quần thể ngẫu phối khi thỏa mãn các điều kiện nhất định.</w:t>
      </w:r>
    </w:p>
    <w:p>
      <w:pPr>
        <w:spacing w:after="0"/>
        <w:ind w:left="142"/>
      </w:pPr>
      <w:r>
        <w:rPr>
          <w:rFonts w:ascii="Arial" w:hAnsi="Arial" w:eastAsia="Arial"/>
          <w:b/>
          <w:sz w:val="21"/>
        </w:rPr>
        <w:t xml:space="preserve">C. </w:t>
      </w:r>
      <w:r>
        <w:rPr>
          <w:rFonts w:ascii="Arial" w:hAnsi="Arial" w:eastAsia="Arial"/>
          <w:sz w:val="21"/>
        </w:rPr>
        <w:t>sự tăng dần tỉ lệ đồng hợp do tự thụ phấn.</w:t>
      </w:r>
    </w:p>
    <w:p>
      <w:pPr>
        <w:spacing w:after="0"/>
        <w:ind w:left="142"/>
      </w:pPr>
      <w:r>
        <w:rPr>
          <w:rFonts w:ascii="Arial" w:hAnsi="Arial" w:eastAsia="Arial"/>
          <w:b/>
          <w:sz w:val="21"/>
        </w:rPr>
        <w:t xml:space="preserve">D. </w:t>
      </w:r>
      <w:r>
        <w:rPr>
          <w:rFonts w:ascii="Arial" w:hAnsi="Arial" w:eastAsia="Arial"/>
          <w:sz w:val="21"/>
        </w:rPr>
        <w:t>sự suy giảm sức sống do giao phối gần.</w:t>
      </w:r>
    </w:p>
    <w:p>
      <w:pPr>
        <w:spacing w:after="0"/>
        <w:ind w:left="142"/>
      </w:pPr>
      <w:r>
        <w:rPr>
          <w:rFonts w:ascii="Arial" w:hAnsi="Arial"/>
          <w:b/>
          <w:sz w:val="21"/>
        </w:rPr>
        <w:t xml:space="preserve">Hướng dẫn giải: </w:t>
      </w:r>
      <w:r>
        <w:rPr>
          <w:rFonts w:ascii="Arial" w:hAnsi="Arial"/>
          <w:sz w:val="21"/>
        </w:rPr>
        <w:t>Định luật Hardy – Weinberg mô tả trạng thái cân bằng di truyền của quần thể ngẫu phối: khi các điều kiện của định luật được duy trì, tần số allele và tần số kiểu gene ổn định qua các thế hệ.</w:t>
      </w:r>
    </w:p>
    <w:p>
      <w:pPr>
        <w:keepNext/>
        <w:spacing w:before="80" w:after="20"/>
      </w:pPr>
      <w:r>
        <w:rPr>
          <w:rFonts w:ascii="Arial" w:hAnsi="Arial" w:eastAsia="Arial"/>
          <w:b/>
          <w:sz w:val="21"/>
        </w:rPr>
        <w:t xml:space="preserve">Câu 6. </w:t>
      </w:r>
      <w:r>
        <w:rPr>
          <w:rFonts w:ascii="Arial" w:hAnsi="Arial" w:eastAsia="Arial"/>
          <w:b w:val="0"/>
          <w:sz w:val="21"/>
        </w:rPr>
        <w:t>Tự thụ phấn qua nhiều thế hệ thường làm cấu trúc di truyền của quần thể thay đổi theo hướng</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t>Mức độ: Thông hiểu</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tự thụ phấn</w:t>
      </w:r>
    </w:p>
    <w:p>
      <w:pPr>
        <w:spacing w:after="0" w:line="240" w:lineRule="auto"/>
      </w:pPr>
      <w:r>
        <w:t>Thành phần năng lực: Nhận thức sinh học</w:t>
      </w:r>
    </w:p>
    <w:p>
      <w:pPr>
        <w:spacing w:after="0" w:line="240" w:lineRule="auto"/>
      </w:pPr>
      <w:r>
        <w:t>Chỉ báo: NT6</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spacing w:after="0"/>
        <w:ind w:left="142"/>
      </w:pPr>
      <w:r>
        <w:rPr>
          <w:rFonts w:ascii="Arial" w:hAnsi="Arial" w:eastAsia="Arial"/>
          <w:b/>
          <w:sz w:val="21"/>
        </w:rPr>
        <w:t xml:space="preserve">A. </w:t>
      </w:r>
      <w:r>
        <w:rPr>
          <w:rFonts w:ascii="Arial" w:hAnsi="Arial" w:eastAsia="Arial"/>
          <w:sz w:val="21"/>
        </w:rPr>
        <w:t>tăng tỉ lệ dị hợp tử.</w:t>
      </w:r>
    </w:p>
    <w:p>
      <w:pPr>
        <w:spacing w:after="0"/>
        <w:ind w:left="142"/>
      </w:pPr>
      <w:r>
        <w:rPr>
          <w:rFonts w:ascii="Arial" w:hAnsi="Arial" w:eastAsia="Arial"/>
          <w:b/>
          <w:sz w:val="21"/>
        </w:rPr>
        <w:t xml:space="preserve">B. </w:t>
      </w:r>
      <w:r>
        <w:rPr>
          <w:rFonts w:ascii="Arial" w:hAnsi="Arial" w:eastAsia="Arial"/>
          <w:sz w:val="21"/>
        </w:rPr>
        <w:t>giảm tỉ lệ đồng hợp tử.</w:t>
      </w:r>
    </w:p>
    <w:p>
      <w:pPr>
        <w:spacing w:after="0"/>
        <w:ind w:left="142"/>
      </w:pPr>
      <w:r>
        <w:rPr>
          <w:rFonts w:ascii="Arial" w:hAnsi="Arial" w:eastAsia="Arial"/>
          <w:b/>
          <w:sz w:val="21"/>
        </w:rPr>
        <w:t xml:space="preserve">C. </w:t>
      </w:r>
      <w:r>
        <w:rPr>
          <w:rFonts w:ascii="Arial" w:hAnsi="Arial" w:eastAsia="Arial"/>
          <w:sz w:val="21"/>
        </w:rPr>
        <w:t>giảm tỉ lệ dị hợp tử và tăng tỉ lệ đồng hợp tử.</w:t>
      </w:r>
    </w:p>
    <w:p>
      <w:pPr>
        <w:spacing w:after="0"/>
        <w:ind w:left="142"/>
      </w:pPr>
      <w:r>
        <w:rPr>
          <w:rFonts w:ascii="Arial" w:hAnsi="Arial" w:eastAsia="Arial"/>
          <w:b/>
          <w:sz w:val="21"/>
        </w:rPr>
        <w:t xml:space="preserve">D. </w:t>
      </w:r>
      <w:r>
        <w:rPr>
          <w:rFonts w:ascii="Arial" w:hAnsi="Arial" w:eastAsia="Arial"/>
          <w:sz w:val="21"/>
        </w:rPr>
        <w:t>không làm thay đổi thành phần kiểu gene.</w:t>
      </w:r>
    </w:p>
    <w:p>
      <w:pPr>
        <w:spacing w:after="0"/>
        <w:ind w:left="142"/>
      </w:pPr>
      <w:r>
        <w:rPr>
          <w:rFonts w:ascii="Arial" w:hAnsi="Arial"/>
          <w:b/>
          <w:sz w:val="21"/>
        </w:rPr>
        <w:t xml:space="preserve">Hướng dẫn giải: </w:t>
      </w:r>
      <w:r>
        <w:rPr>
          <w:rFonts w:ascii="Arial" w:hAnsi="Arial"/>
          <w:sz w:val="21"/>
        </w:rPr>
        <w:t>Khi tự thụ phấn, kiểu gene dị hợp Aa tạo 1/4 AA : 1/2 Aa : 1/4 aa, nên sau mỗi thế hệ tỉ lệ dị hợp giảm một nửa và tỉ lệ đồng hợp tăng dần.</w:t>
      </w:r>
    </w:p>
    <w:p>
      <w:pPr>
        <w:keepNext/>
        <w:spacing w:before="80" w:after="20"/>
      </w:pPr>
      <w:r>
        <w:rPr>
          <w:rFonts w:ascii="Arial" w:hAnsi="Arial" w:eastAsia="Arial"/>
          <w:b/>
          <w:sz w:val="21"/>
        </w:rPr>
        <w:t xml:space="preserve">Câu 7. </w:t>
      </w:r>
      <w:r>
        <w:rPr>
          <w:rFonts w:ascii="Arial" w:hAnsi="Arial" w:eastAsia="Arial"/>
          <w:b w:val="0"/>
          <w:sz w:val="21"/>
        </w:rPr>
        <w:t>Nếu không có các nhân tố khác tác động, giao phối gần qua các thế hệ có xu hướng</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Ảnh hưởng của giao phối gần</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ảnh hưởng của tự thụ phấn, giao phối gần, ngẫu phối chi phối tần số của các allele và thành phần kiểu gene của một quần thể.</w:t>
      </w:r>
    </w:p>
    <w:p>
      <w:pPr>
        <w:spacing w:after="0"/>
        <w:ind w:left="142"/>
      </w:pPr>
      <w:r>
        <w:rPr>
          <w:rFonts w:ascii="Arial" w:hAnsi="Arial" w:eastAsia="Arial"/>
          <w:b/>
          <w:sz w:val="21"/>
        </w:rPr>
        <w:t xml:space="preserve">A. </w:t>
      </w:r>
      <w:r>
        <w:rPr>
          <w:rFonts w:ascii="Arial" w:hAnsi="Arial" w:eastAsia="Arial"/>
          <w:sz w:val="21"/>
        </w:rPr>
        <w:t>làm tăng tần số allele trội.</w:t>
      </w:r>
    </w:p>
    <w:p>
      <w:pPr>
        <w:spacing w:after="0"/>
        <w:ind w:left="142"/>
      </w:pPr>
      <w:r>
        <w:rPr>
          <w:rFonts w:ascii="Arial" w:hAnsi="Arial" w:eastAsia="Arial"/>
          <w:b/>
          <w:sz w:val="21"/>
        </w:rPr>
        <w:t xml:space="preserve">B. </w:t>
      </w:r>
      <w:r>
        <w:rPr>
          <w:rFonts w:ascii="Arial" w:hAnsi="Arial" w:eastAsia="Arial"/>
          <w:sz w:val="21"/>
        </w:rPr>
        <w:t>làm giảm tần số allele lặn.</w:t>
      </w:r>
    </w:p>
    <w:p>
      <w:pPr>
        <w:spacing w:after="0"/>
        <w:ind w:left="142"/>
      </w:pPr>
      <w:r>
        <w:rPr>
          <w:rFonts w:ascii="Arial" w:hAnsi="Arial" w:eastAsia="Arial"/>
          <w:b/>
          <w:sz w:val="21"/>
        </w:rPr>
        <w:t xml:space="preserve">C. </w:t>
      </w:r>
      <w:r>
        <w:rPr>
          <w:rFonts w:ascii="Arial" w:hAnsi="Arial" w:eastAsia="Arial"/>
          <w:sz w:val="21"/>
        </w:rPr>
        <w:t>không làm thay đổi tần số allele nhưng làm tăng tỉ lệ đồng hợp tử.</w:t>
      </w:r>
    </w:p>
    <w:p>
      <w:pPr>
        <w:spacing w:after="0"/>
        <w:ind w:left="142"/>
      </w:pPr>
      <w:r>
        <w:rPr>
          <w:rFonts w:ascii="Arial" w:hAnsi="Arial" w:eastAsia="Arial"/>
          <w:b/>
          <w:sz w:val="21"/>
        </w:rPr>
        <w:t xml:space="preserve">D. </w:t>
      </w:r>
      <w:r>
        <w:rPr>
          <w:rFonts w:ascii="Arial" w:hAnsi="Arial" w:eastAsia="Arial"/>
          <w:sz w:val="21"/>
        </w:rPr>
        <w:t>làm tăng tỉ lệ dị hợp tử.</w:t>
      </w:r>
    </w:p>
    <w:p>
      <w:pPr>
        <w:spacing w:after="0"/>
        <w:ind w:left="142"/>
      </w:pPr>
      <w:r>
        <w:rPr>
          <w:rFonts w:ascii="Arial" w:hAnsi="Arial"/>
          <w:b/>
          <w:sz w:val="21"/>
        </w:rPr>
        <w:t xml:space="preserve">Hướng dẫn giải: </w:t>
      </w:r>
      <w:r>
        <w:rPr>
          <w:rFonts w:ascii="Arial" w:hAnsi="Arial"/>
          <w:sz w:val="21"/>
        </w:rPr>
        <w:t>Giao phối gần làm tăng xác suất các allele cùng nguồn gốc gặp nhau ở trạng thái đồng hợp. Nếu không có nhân tố khác tác động, tần số allele nhìn chung không đổi nhưng tỉ lệ đồng hợp tăng và tỉ lệ dị hợp giảm.</w:t>
      </w:r>
    </w:p>
    <w:p>
      <w:pPr>
        <w:keepNext/>
        <w:spacing w:before="80" w:after="20"/>
      </w:pPr>
      <w:r>
        <w:rPr>
          <w:rFonts w:ascii="Arial" w:hAnsi="Arial" w:eastAsia="Arial"/>
          <w:b/>
          <w:sz w:val="21"/>
        </w:rPr>
        <w:t xml:space="preserve">Câu 8. </w:t>
      </w:r>
      <w:r>
        <w:rPr>
          <w:rFonts w:ascii="Arial" w:hAnsi="Arial" w:eastAsia="Arial"/>
          <w:b w:val="0"/>
          <w:sz w:val="21"/>
        </w:rPr>
        <w:t>Khi một quần thể ngẫu phối đạt trạng thái cân bằng Hardy – Weinberg và các điều kiện cân bằng tiếp tục được duy trì,</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Trạng thái cân bằng di truyền</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rPr>
          <w:rFonts w:ascii="Arial" w:hAnsi="Arial" w:eastAsia="Arial"/>
          <w:b/>
          <w:sz w:val="21"/>
        </w:rPr>
        <w:t xml:space="preserve">A. </w:t>
      </w:r>
      <w:r>
        <w:rPr>
          <w:rFonts w:ascii="Arial" w:hAnsi="Arial" w:eastAsia="Arial"/>
          <w:sz w:val="21"/>
        </w:rPr>
        <w:t>tần số allele và tần số kiểu gene được duy trì ổn định qua các thế hệ.</w:t>
      </w:r>
    </w:p>
    <w:p>
      <w:pPr>
        <w:spacing w:after="0"/>
        <w:ind w:left="142"/>
      </w:pPr>
      <w:r>
        <w:rPr>
          <w:rFonts w:ascii="Arial" w:hAnsi="Arial" w:eastAsia="Arial"/>
          <w:b/>
          <w:sz w:val="21"/>
        </w:rPr>
        <w:t xml:space="preserve">B. </w:t>
      </w:r>
      <w:r>
        <w:rPr>
          <w:rFonts w:ascii="Arial" w:hAnsi="Arial" w:eastAsia="Arial"/>
          <w:sz w:val="21"/>
        </w:rPr>
        <w:t>chỉ tần số allele ổn định còn tần số kiểu gene thay đổi.</w:t>
      </w:r>
    </w:p>
    <w:p>
      <w:pPr>
        <w:spacing w:after="0"/>
        <w:ind w:left="142"/>
      </w:pPr>
      <w:r>
        <w:rPr>
          <w:rFonts w:ascii="Arial" w:hAnsi="Arial" w:eastAsia="Arial"/>
          <w:b/>
          <w:sz w:val="21"/>
        </w:rPr>
        <w:t xml:space="preserve">C. </w:t>
      </w:r>
      <w:r>
        <w:rPr>
          <w:rFonts w:ascii="Arial" w:hAnsi="Arial" w:eastAsia="Arial"/>
          <w:sz w:val="21"/>
        </w:rPr>
        <w:t>tỉ lệ dị hợp tử giảm một nửa sau mỗi thế hệ.</w:t>
      </w:r>
    </w:p>
    <w:p>
      <w:pPr>
        <w:spacing w:after="0"/>
        <w:ind w:left="142"/>
      </w:pPr>
      <w:r>
        <w:rPr>
          <w:rFonts w:ascii="Arial" w:hAnsi="Arial" w:eastAsia="Arial"/>
          <w:b/>
          <w:sz w:val="21"/>
        </w:rPr>
        <w:t xml:space="preserve">D. </w:t>
      </w:r>
      <w:r>
        <w:rPr>
          <w:rFonts w:ascii="Arial" w:hAnsi="Arial" w:eastAsia="Arial"/>
          <w:sz w:val="21"/>
        </w:rPr>
        <w:t>tần số allele lặn luôn giảm.</w:t>
      </w:r>
    </w:p>
    <w:p>
      <w:pPr>
        <w:spacing w:after="0"/>
        <w:ind w:left="142"/>
      </w:pPr>
      <w:r>
        <w:rPr>
          <w:rFonts w:ascii="Arial" w:hAnsi="Arial"/>
          <w:b/>
          <w:sz w:val="21"/>
        </w:rPr>
        <w:t xml:space="preserve">Hướng dẫn giải: </w:t>
      </w:r>
      <w:r>
        <w:rPr>
          <w:rFonts w:ascii="Arial" w:hAnsi="Arial"/>
          <w:sz w:val="21"/>
        </w:rPr>
        <w:t>Ở trạng thái cân bằng Hardy – Weinberg, cấu trúc p²AA + 2pqAa + q²aa được duy trì qua các thế hệ nếu các điều kiện cân bằng tiếp tục được thỏa mãn; vì vậy tần số allele và kiểu gene đều ổn định.</w:t>
      </w:r>
    </w:p>
    <w:p>
      <w:pPr>
        <w:keepNext/>
        <w:spacing w:before="80" w:after="20"/>
      </w:pPr>
      <w:r>
        <w:rPr>
          <w:rFonts w:ascii="Arial" w:hAnsi="Arial" w:eastAsia="Arial"/>
          <w:b/>
          <w:sz w:val="21"/>
        </w:rPr>
        <w:t xml:space="preserve">Câu 9. </w:t>
      </w:r>
      <w:r>
        <w:rPr>
          <w:rFonts w:ascii="Arial" w:hAnsi="Arial" w:eastAsia="Arial"/>
          <w:b w:val="0"/>
          <w:sz w:val="21"/>
        </w:rPr>
        <w:t>Một hậu quả có thể gặp của giao phối cận huyết kéo dài ở vật nuôi là</w:t>
      </w:r>
    </w:p>
    <w:p>
      <w:pPr>
        <w:spacing w:after="0" w:line="240" w:lineRule="auto"/>
      </w:pPr>
      <w:r>
        <w:rPr>
          <w:rFonts w:ascii="Arial" w:hAnsi="Arial" w:eastAsia="Arial"/>
          <w:b/>
          <w:sz w:val="18"/>
        </w:rPr>
        <w:t xml:space="preserve">Đáp án: </w:t>
      </w:r>
      <w:r>
        <w:rPr>
          <w:rFonts w:ascii="Arial" w:hAnsi="Arial" w:eastAsia="Arial"/>
          <w:b w:val="0"/>
          <w:sz w:val="18"/>
        </w:rPr>
        <w:t>C</w:t>
      </w:r>
    </w:p>
    <w:p>
      <w:pPr>
        <w:spacing w:after="0" w:line="240" w:lineRule="auto"/>
      </w:pPr>
      <w:r>
        <w:t>Mức độ: Thông hiểu</w:t>
      </w:r>
    </w:p>
    <w:p>
      <w:pPr>
        <w:spacing w:after="0" w:line="240" w:lineRule="auto"/>
      </w:pPr>
      <w:r>
        <w:rPr>
          <w:rFonts w:ascii="Arial" w:hAnsi="Arial" w:eastAsia="Arial"/>
          <w:b/>
          <w:sz w:val="18"/>
        </w:rPr>
        <w:t xml:space="preserve">Kiến thức: </w:t>
      </w:r>
      <w:r>
        <w:rPr>
          <w:rFonts w:ascii="Arial" w:hAnsi="Arial" w:eastAsia="Arial"/>
          <w:b w:val="0"/>
          <w:sz w:val="18"/>
        </w:rPr>
        <w:t>Ứng dụng kiến thức về giao phối gần</w:t>
      </w:r>
    </w:p>
    <w:p>
      <w:pPr>
        <w:spacing w:after="0" w:line="240" w:lineRule="auto"/>
      </w:pPr>
      <w:r>
        <w:t>Thành phần năng lực: Nhận thức sinh học</w:t>
      </w:r>
    </w:p>
    <w:p>
      <w:pPr>
        <w:spacing w:after="0" w:line="240" w:lineRule="auto"/>
      </w:pPr>
      <w:r>
        <w:t>Chỉ báo: NT6</w:t>
      </w:r>
    </w:p>
    <w:p>
      <w:pPr>
        <w:spacing w:after="0" w:line="240" w:lineRule="auto"/>
      </w:pPr>
      <w:r>
        <w:rPr>
          <w:rFonts w:ascii="Arial" w:hAnsi="Arial" w:eastAsia="Arial"/>
          <w:b/>
          <w:sz w:val="18"/>
        </w:rPr>
        <w:t xml:space="preserve">YCCĐ: </w:t>
      </w:r>
      <w:r>
        <w:rPr>
          <w:rFonts w:ascii="Arial" w:hAnsi="Arial" w:eastAsia="Arial"/>
          <w:b w:val="0"/>
          <w:sz w:val="18"/>
        </w:rPr>
        <w:t>Giải thích một số vấn đề thực tiễn: vấn đề hôn nhân gia đình; vấn đề cho cây tự thụ phấn, động vật giao phối gần giảm năng suất, chất lượng.</w:t>
      </w:r>
    </w:p>
    <w:p>
      <w:pPr>
        <w:spacing w:after="0"/>
        <w:ind w:left="142"/>
      </w:pPr>
      <w:r>
        <w:rPr>
          <w:rFonts w:ascii="Arial" w:hAnsi="Arial" w:eastAsia="Arial"/>
          <w:b/>
          <w:sz w:val="21"/>
        </w:rPr>
        <w:t xml:space="preserve">A. </w:t>
      </w:r>
      <w:r>
        <w:rPr>
          <w:rFonts w:ascii="Arial" w:hAnsi="Arial" w:eastAsia="Arial"/>
          <w:sz w:val="21"/>
        </w:rPr>
        <w:t>tăng ưu thế lai qua mỗi thế hệ.</w:t>
      </w:r>
    </w:p>
    <w:p>
      <w:pPr>
        <w:spacing w:after="0"/>
        <w:ind w:left="142"/>
      </w:pPr>
      <w:r>
        <w:rPr>
          <w:rFonts w:ascii="Arial" w:hAnsi="Arial" w:eastAsia="Arial"/>
          <w:b/>
          <w:sz w:val="21"/>
        </w:rPr>
        <w:t xml:space="preserve">B. </w:t>
      </w:r>
      <w:r>
        <w:rPr>
          <w:rFonts w:ascii="Arial" w:hAnsi="Arial" w:eastAsia="Arial"/>
          <w:sz w:val="21"/>
        </w:rPr>
        <w:t>tăng tỉ lệ dị hợp tử và tăng đa dạng di truyền.</w:t>
      </w:r>
    </w:p>
    <w:p>
      <w:pPr>
        <w:spacing w:after="0"/>
        <w:ind w:left="142"/>
      </w:pPr>
      <w:r>
        <w:rPr>
          <w:rFonts w:ascii="Arial" w:hAnsi="Arial" w:eastAsia="Arial"/>
          <w:b/>
          <w:sz w:val="21"/>
        </w:rPr>
        <w:t xml:space="preserve">C. </w:t>
      </w:r>
      <w:r>
        <w:rPr>
          <w:rFonts w:ascii="Arial" w:hAnsi="Arial" w:eastAsia="Arial"/>
          <w:sz w:val="21"/>
        </w:rPr>
        <w:t>tăng khả năng biểu hiện các allele lặn có hại ở trạng thái đồng hợp, làm giảm sức sống và năng suất.</w:t>
      </w:r>
    </w:p>
    <w:p>
      <w:pPr>
        <w:spacing w:after="0"/>
        <w:ind w:left="142"/>
      </w:pPr>
      <w:r>
        <w:rPr>
          <w:rFonts w:ascii="Arial" w:hAnsi="Arial" w:eastAsia="Arial"/>
          <w:b/>
          <w:sz w:val="21"/>
        </w:rPr>
        <w:t xml:space="preserve">D. </w:t>
      </w:r>
      <w:r>
        <w:rPr>
          <w:rFonts w:ascii="Arial" w:hAnsi="Arial" w:eastAsia="Arial"/>
          <w:sz w:val="21"/>
        </w:rPr>
        <w:t>luôn làm tăng chất lượng đàn giống.</w:t>
      </w:r>
    </w:p>
    <w:p>
      <w:pPr>
        <w:spacing w:after="0"/>
        <w:ind w:left="142"/>
      </w:pPr>
      <w:r>
        <w:rPr>
          <w:rFonts w:ascii="Arial" w:hAnsi="Arial"/>
          <w:b/>
          <w:sz w:val="21"/>
        </w:rPr>
        <w:t xml:space="preserve">Hướng dẫn giải: </w:t>
      </w:r>
      <w:r>
        <w:rPr>
          <w:rFonts w:ascii="Arial" w:hAnsi="Arial"/>
          <w:sz w:val="21"/>
        </w:rPr>
        <w:t>Giao phối cận huyết làm tăng tỉ lệ đồng hợp, nên các allele lặn có hại dễ biểu hiện thành kiểu hình hơn; điều này có thể làm giảm sức sống, khả năng sinh sản và năng suất của vật nuôi.</w:t>
      </w:r>
    </w:p>
    <w:p>
      <w:pPr>
        <w:keepNext/>
        <w:spacing w:before="80" w:after="20"/>
      </w:pPr>
      <w:r>
        <w:rPr>
          <w:rFonts w:ascii="Arial" w:hAnsi="Arial" w:eastAsia="Arial"/>
          <w:b/>
          <w:sz w:val="21"/>
        </w:rPr>
        <w:t xml:space="preserve">Câu 10. </w:t>
      </w:r>
      <w:r>
        <w:rPr>
          <w:rFonts w:ascii="Arial" w:hAnsi="Arial" w:eastAsia="Arial"/>
          <w:b w:val="0"/>
          <w:sz w:val="21"/>
        </w:rPr>
        <w:t>Một quần thể thực vật có 50% cá thể Aa ở thế hệ F1 và tiếp tục tự thụ phấn. Theo lí thuyết, tỉ lệ Aa ở F3 là</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t>Mức độ: Thông hiểu</w:t>
      </w:r>
    </w:p>
    <w:p>
      <w:pPr>
        <w:spacing w:after="0" w:line="240" w:lineRule="auto"/>
      </w:pPr>
      <w:r>
        <w:rPr>
          <w:rFonts w:ascii="Arial" w:hAnsi="Arial" w:eastAsia="Arial"/>
          <w:b/>
          <w:sz w:val="18"/>
        </w:rPr>
        <w:t xml:space="preserve">Kiến thức: </w:t>
      </w:r>
      <w:r>
        <w:rPr>
          <w:rFonts w:ascii="Arial" w:hAnsi="Arial" w:eastAsia="Arial"/>
          <w:b w:val="0"/>
          <w:sz w:val="18"/>
        </w:rPr>
        <w:t>Cấu trúc quần thể tự thụ phấn</w:t>
      </w:r>
    </w:p>
    <w:p>
      <w:pPr>
        <w:spacing w:after="0" w:line="240" w:lineRule="auto"/>
      </w:pPr>
      <w:r>
        <w:t>Thành phần năng lực: Nhận thức sinh học</w:t>
      </w:r>
    </w:p>
    <w:p>
      <w:pPr>
        <w:spacing w:after="0" w:line="240" w:lineRule="auto"/>
      </w:pPr>
      <w:r>
        <w:t>Chỉ báo: NT6</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spacing w:after="0"/>
        <w:ind w:left="142"/>
      </w:pPr>
      <w:r>
        <w:rPr>
          <w:rFonts w:ascii="Arial" w:hAnsi="Arial" w:eastAsia="Arial"/>
          <w:b/>
          <w:sz w:val="21"/>
        </w:rPr>
        <w:t xml:space="preserve">A. </w:t>
      </w:r>
      <w:r>
        <w:rPr>
          <w:rFonts w:ascii="Arial" w:hAnsi="Arial" w:eastAsia="Arial"/>
          <w:sz w:val="21"/>
        </w:rPr>
        <w:t>12,5%.</w:t>
      </w:r>
    </w:p>
    <w:p>
      <w:pPr>
        <w:spacing w:after="0"/>
        <w:ind w:left="142"/>
      </w:pPr>
      <w:r>
        <w:rPr>
          <w:rFonts w:ascii="Arial" w:hAnsi="Arial" w:eastAsia="Arial"/>
          <w:b/>
          <w:sz w:val="21"/>
        </w:rPr>
        <w:t xml:space="preserve">B. </w:t>
      </w:r>
      <w:r>
        <w:rPr>
          <w:rFonts w:ascii="Arial" w:hAnsi="Arial" w:eastAsia="Arial"/>
          <w:sz w:val="21"/>
        </w:rPr>
        <w:t>25%.</w:t>
      </w:r>
    </w:p>
    <w:p>
      <w:pPr>
        <w:spacing w:after="0"/>
        <w:ind w:left="142"/>
      </w:pPr>
      <w:r>
        <w:rPr>
          <w:rFonts w:ascii="Arial" w:hAnsi="Arial" w:eastAsia="Arial"/>
          <w:b/>
          <w:sz w:val="21"/>
        </w:rPr>
        <w:t xml:space="preserve">C. </w:t>
      </w:r>
      <w:r>
        <w:rPr>
          <w:rFonts w:ascii="Arial" w:hAnsi="Arial" w:eastAsia="Arial"/>
          <w:sz w:val="21"/>
        </w:rPr>
        <w:t>37,5%.</w:t>
      </w:r>
    </w:p>
    <w:p>
      <w:pPr>
        <w:spacing w:after="0"/>
        <w:ind w:left="142"/>
      </w:pPr>
      <w:r>
        <w:rPr>
          <w:rFonts w:ascii="Arial" w:hAnsi="Arial" w:eastAsia="Arial"/>
          <w:b/>
          <w:sz w:val="21"/>
        </w:rPr>
        <w:t xml:space="preserve">D. </w:t>
      </w:r>
      <w:r>
        <w:rPr>
          <w:rFonts w:ascii="Arial" w:hAnsi="Arial" w:eastAsia="Arial"/>
          <w:sz w:val="21"/>
        </w:rPr>
        <w:t>50%.</w:t>
      </w:r>
    </w:p>
    <w:p>
      <w:pPr>
        <w:spacing w:after="0"/>
        <w:ind w:left="142"/>
      </w:pPr>
      <w:r>
        <w:rPr>
          <w:rFonts w:ascii="Arial" w:hAnsi="Arial"/>
          <w:b/>
          <w:sz w:val="21"/>
        </w:rPr>
        <w:t xml:space="preserve">Hướng dẫn giải: </w:t>
      </w:r>
      <w:r>
        <w:rPr>
          <w:rFonts w:ascii="Arial" w:hAnsi="Arial"/>
          <w:sz w:val="21"/>
        </w:rPr>
        <w:t>Ở F1 có 50% Aa. Qua mỗi thế hệ tự thụ, tỉ lệ dị hợp giảm một nửa: F2 còn 25%, F3 còn 12,5%.</w:t>
      </w:r>
    </w:p>
    <w:p>
      <w:pPr>
        <w:keepNext/>
        <w:spacing w:before="80" w:after="20"/>
      </w:pPr>
      <w:r>
        <w:t>Câu 11. Biểu thức nào sau đây mô tả cấu trúc di truyền của quần thể ngẫu phối ở trạng thái cân bằng Hardy – Weinberg?</w:t>
      </w:r>
    </w:p>
    <w:p>
      <w:pPr>
        <w:spacing w:after="0" w:line="240" w:lineRule="auto"/>
      </w:pPr>
      <w:r>
        <w:t>Đáp án: 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Ứng dụng định luật Hardy – Weinberg</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t>A. p²AA + 2pqAa + q²aa = 1.</w:t>
      </w:r>
    </w:p>
    <w:p>
      <w:pPr>
        <w:spacing w:after="0"/>
        <w:ind w:left="142"/>
      </w:pPr>
      <w:r>
        <w:t>B. pAA + qAa = 1.</w:t>
      </w:r>
    </w:p>
    <w:p>
      <w:pPr>
        <w:spacing w:after="0"/>
        <w:ind w:left="142"/>
      </w:pPr>
      <w:r>
        <w:t>C. p²AA + q²aa = 1.</w:t>
      </w:r>
    </w:p>
    <w:p>
      <w:pPr>
        <w:spacing w:after="0"/>
        <w:ind w:left="142"/>
      </w:pPr>
      <w:r>
        <w:t>D. pAA + 2pqAa + qaa = 1.</w:t>
      </w:r>
    </w:p>
    <w:p>
      <w:pPr>
        <w:spacing w:after="0"/>
        <w:ind w:left="142"/>
      </w:pPr>
      <w:r>
        <w:t>Hướng dẫn giải: Ở trạng thái cân bằng Hardy – Weinberg với hai allele A và a có p + q = 1, thành phần kiểu gene là p²AA + 2pqAa + q²aa = 1. Chọn A.</w:t>
      </w:r>
    </w:p>
    <w:p>
      <w:pPr>
        <w:keepNext/>
        <w:spacing w:before="80" w:after="20"/>
      </w:pPr>
      <w:r>
        <w:t>Câu 12. Trong công thức Hardy – Weinberg p²AA + 2pqAa + q²aa = 1, đại lượng 2pq biểu thị</w:t>
      </w:r>
    </w:p>
    <w:p>
      <w:pPr>
        <w:spacing w:after="0" w:line="240" w:lineRule="auto"/>
      </w:pPr>
      <w:r>
        <w:t>Đáp án: B</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Ứng dụng định luật Hardy – Weinberg</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t>A. tần số allele A.</w:t>
      </w:r>
    </w:p>
    <w:p>
      <w:pPr>
        <w:spacing w:after="0"/>
        <w:ind w:left="142"/>
      </w:pPr>
      <w:r>
        <w:t>B. tần số kiểu gene Aa.</w:t>
      </w:r>
    </w:p>
    <w:p>
      <w:pPr>
        <w:spacing w:after="0"/>
        <w:ind w:left="142"/>
      </w:pPr>
      <w:r>
        <w:t>C. tần số kiểu gene aa.</w:t>
      </w:r>
    </w:p>
    <w:p>
      <w:pPr>
        <w:spacing w:after="0"/>
        <w:ind w:left="142"/>
      </w:pPr>
      <w:r>
        <w:t>D. tần số allele a.</w:t>
      </w:r>
    </w:p>
    <w:p>
      <w:pPr>
        <w:spacing w:after="0"/>
        <w:ind w:left="142"/>
      </w:pPr>
      <w:r>
        <w:t>Hướng dẫn giải: Trong công thức cân bằng Hardy – Weinberg, 2pq là tần số kiểu gene dị hợp Aa. Chọn B.</w:t>
      </w:r>
    </w:p>
    <w:p>
      <w:pPr>
        <w:keepNext/>
        <w:spacing w:before="80" w:after="20"/>
      </w:pPr>
      <w:r>
        <w:t>Câu 13. Ở quần thể ngẫu phối cân bằng Hardy – Weinberg có hai allele A và a, cấu trúc di truyền được mô tả bởi</w:t>
      </w:r>
    </w:p>
    <w:p>
      <w:pPr>
        <w:spacing w:after="0" w:line="240" w:lineRule="auto"/>
      </w:pPr>
      <w:r>
        <w:t>Đáp án: 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cân bằng</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t>A. p²AA + 2pqAa + q²aa = 1.</w:t>
      </w:r>
    </w:p>
    <w:p>
      <w:pPr>
        <w:spacing w:after="0"/>
        <w:ind w:left="142"/>
      </w:pPr>
      <w:r>
        <w:t>B. pAA + qaa = 1.</w:t>
      </w:r>
    </w:p>
    <w:p>
      <w:pPr>
        <w:spacing w:after="0"/>
        <w:ind w:left="142"/>
      </w:pPr>
      <w:r>
        <w:t>C. p²AA + q²Aa = 1.</w:t>
      </w:r>
    </w:p>
    <w:p>
      <w:pPr>
        <w:spacing w:after="0"/>
        <w:ind w:left="142"/>
      </w:pPr>
      <w:r>
        <w:t>D. 2pAA + 2qaa = 1.</w:t>
      </w:r>
    </w:p>
    <w:p>
      <w:pPr>
        <w:spacing w:after="0"/>
        <w:ind w:left="142"/>
      </w:pPr>
      <w:r>
        <w:t>Hướng dẫn giải: Quần thể ngẫu phối cân bằng Hardy – Weinberg có cấu trúc p²AA + 2pqAa + q²aa = 1. Chọn A.</w:t>
      </w:r>
    </w:p>
    <w:p>
      <w:pPr>
        <w:keepNext/>
        <w:spacing w:before="80" w:after="20"/>
      </w:pPr>
      <w:r>
        <w:t>Câu 14. Khi quần thể ngẫu phối đang ở trạng thái cân bằng Hardy – Weinberg và các điều kiện cân bằng được duy trì, đặc điểm nào sau đây đúng?</w:t>
      </w:r>
    </w:p>
    <w:p>
      <w:pPr>
        <w:spacing w:after="0" w:line="240" w:lineRule="auto"/>
      </w:pPr>
      <w:r>
        <w:t>Đáp án: 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cân bằng</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t>A. Tần số allele và tần số kiểu gene được duy trì ổn định qua các thế hệ.</w:t>
      </w:r>
    </w:p>
    <w:p>
      <w:pPr>
        <w:spacing w:after="0"/>
        <w:ind w:left="142"/>
      </w:pPr>
      <w:r>
        <w:t>B. Tỉ lệ dị hợp luôn giảm một nửa sau mỗi thế hệ.</w:t>
      </w:r>
    </w:p>
    <w:p>
      <w:pPr>
        <w:spacing w:after="0"/>
        <w:ind w:left="142"/>
      </w:pPr>
      <w:r>
        <w:t>C. Tần số allele lặn luôn giảm.</w:t>
      </w:r>
    </w:p>
    <w:p>
      <w:pPr>
        <w:spacing w:after="0"/>
        <w:ind w:left="142"/>
      </w:pPr>
      <w:r>
        <w:t>D. Tỉ lệ đồng hợp luôn tăng.</w:t>
      </w:r>
    </w:p>
    <w:p>
      <w:pPr>
        <w:spacing w:after="0"/>
        <w:ind w:left="142"/>
      </w:pPr>
      <w:r>
        <w:t>Hướng dẫn giải: Nếu các điều kiện cân bằng được duy trì, tần số allele và thành phần kiểu gene không đổi qua các thế hệ. Chọn A.</w:t>
      </w:r>
    </w:p>
    <w:p>
      <w:pPr>
        <w:keepNext/>
        <w:spacing w:before="80" w:after="20"/>
      </w:pPr>
      <w:r>
        <w:t>Câu 15. Đặc trưng di truyền cơ bản của quần thể tại một locus gồm</w:t>
      </w:r>
    </w:p>
    <w:p>
      <w:pPr>
        <w:spacing w:after="0" w:line="240" w:lineRule="auto"/>
      </w:pPr>
      <w:r>
        <w:t>Đáp án: 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Tần số allele và tần số kiểu gene</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các đặc trưng di truyền của quần thể (tần số của các allele, tần số của các kiểu gene).</w:t>
      </w:r>
    </w:p>
    <w:p>
      <w:pPr>
        <w:spacing w:after="0"/>
        <w:ind w:left="142"/>
      </w:pPr>
      <w:r>
        <w:t>A. tần số allele và tần số kiểu gene.</w:t>
      </w:r>
    </w:p>
    <w:p>
      <w:pPr>
        <w:spacing w:after="0"/>
        <w:ind w:left="142"/>
      </w:pPr>
      <w:r>
        <w:t>B. số lượng cá thể và mật độ quần thể.</w:t>
      </w:r>
    </w:p>
    <w:p>
      <w:pPr>
        <w:spacing w:after="0"/>
        <w:ind w:left="142"/>
      </w:pPr>
      <w:r>
        <w:t>C. tỉ lệ đực : cái và nhóm tuổi.</w:t>
      </w:r>
    </w:p>
    <w:p>
      <w:pPr>
        <w:spacing w:after="0"/>
        <w:ind w:left="142"/>
      </w:pPr>
      <w:r>
        <w:t>D. kích thước và vùng phân bố.</w:t>
      </w:r>
    </w:p>
    <w:p>
      <w:pPr>
        <w:spacing w:after="0"/>
        <w:ind w:left="142"/>
      </w:pPr>
      <w:r>
        <w:t>Hướng dẫn giải: Ở một locus, cấu trúc di truyền của quần thể được đặc trưng bởi tần số các allele và tần số các kiểu gene. Chọn A.</w:t>
      </w:r>
    </w:p>
    <w:p>
      <w:pPr>
        <w:keepNext/>
        <w:spacing w:before="80" w:after="20"/>
      </w:pPr>
      <w:r>
        <w:t>Câu 16. Tần số kiểu gene của một quần thể là</w:t>
      </w:r>
    </w:p>
    <w:p>
      <w:pPr>
        <w:spacing w:after="0" w:line="240" w:lineRule="auto"/>
      </w:pPr>
      <w:r>
        <w:t>Đáp án: 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Tần số allele và tần số kiểu gene</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các đặc trưng di truyền của quần thể (tần số của các allele, tần số của các kiểu gene).</w:t>
      </w:r>
    </w:p>
    <w:p>
      <w:pPr>
        <w:spacing w:after="0"/>
        <w:ind w:left="142"/>
      </w:pPr>
      <w:r>
        <w:t>A. tỉ lệ của từng kiểu gene trong tổng số cá thể của quần thể.</w:t>
      </w:r>
    </w:p>
    <w:p>
      <w:pPr>
        <w:spacing w:after="0"/>
        <w:ind w:left="142"/>
      </w:pPr>
      <w:r>
        <w:t>B. số allele có trong một cá thể.</w:t>
      </w:r>
    </w:p>
    <w:p>
      <w:pPr>
        <w:spacing w:after="0"/>
        <w:ind w:left="142"/>
      </w:pPr>
      <w:r>
        <w:t>C. tổng số gene có trong quần thể.</w:t>
      </w:r>
    </w:p>
    <w:p>
      <w:pPr>
        <w:spacing w:after="0"/>
        <w:ind w:left="142"/>
      </w:pPr>
      <w:r>
        <w:t>D. tỉ lệ số cá thể đực trong quần thể.</w:t>
      </w:r>
    </w:p>
    <w:p>
      <w:pPr>
        <w:spacing w:after="0"/>
        <w:ind w:left="142"/>
      </w:pPr>
      <w:r>
        <w:t>Hướng dẫn giải: Tần số kiểu gene là tỉ lệ số cá thể mang kiểu gene đó trong tổng số cá thể của quần thể. Chọn A.</w:t>
      </w:r>
    </w:p>
    <w:p>
      <w:pPr>
        <w:keepNext/>
        <w:spacing w:before="80" w:after="20"/>
      </w:pPr>
      <w:r>
        <w:rPr>
          <w:rFonts w:ascii="Arial" w:hAnsi="Arial" w:eastAsia="Arial"/>
          <w:b/>
          <w:sz w:val="21"/>
        </w:rPr>
        <w:t xml:space="preserve">Câu 17. </w:t>
      </w:r>
      <w:r>
        <w:rPr>
          <w:rFonts w:ascii="Arial" w:hAnsi="Arial" w:eastAsia="Arial"/>
          <w:b w:val="0"/>
          <w:sz w:val="21"/>
        </w:rPr>
        <w:t>Giao phối cận huyết gây suy thoái cận huyết chủ yếu vì</w:t>
      </w:r>
    </w:p>
    <w:p>
      <w:pPr>
        <w:spacing w:after="0" w:line="240" w:lineRule="auto"/>
      </w:pPr>
      <w:r>
        <w:rPr>
          <w:rFonts w:ascii="Arial" w:hAnsi="Arial" w:eastAsia="Arial"/>
          <w:b/>
          <w:sz w:val="18"/>
        </w:rPr>
        <w:t xml:space="preserve">Đáp án: </w:t>
      </w:r>
      <w:r>
        <w:rPr>
          <w:rFonts w:ascii="Arial" w:hAnsi="Arial" w:eastAsia="Arial"/>
          <w:b w:val="0"/>
          <w:sz w:val="18"/>
        </w:rPr>
        <w:t>B</w:t>
      </w:r>
    </w:p>
    <w:p>
      <w:pPr>
        <w:spacing w:after="0" w:line="240" w:lineRule="auto"/>
      </w:pPr>
      <w:r>
        <w:t>Mức độ: Thông hiểu</w:t>
      </w:r>
    </w:p>
    <w:p>
      <w:pPr>
        <w:spacing w:after="0" w:line="240" w:lineRule="auto"/>
      </w:pPr>
      <w:r>
        <w:rPr>
          <w:rFonts w:ascii="Arial" w:hAnsi="Arial" w:eastAsia="Arial"/>
          <w:b/>
          <w:sz w:val="18"/>
        </w:rPr>
        <w:t xml:space="preserve">Kiến thức: </w:t>
      </w:r>
      <w:r>
        <w:rPr>
          <w:rFonts w:ascii="Arial" w:hAnsi="Arial" w:eastAsia="Arial"/>
          <w:b w:val="0"/>
          <w:sz w:val="18"/>
        </w:rPr>
        <w:t>Ứng dụng kiến thức di truyền quần thể</w:t>
      </w:r>
    </w:p>
    <w:p>
      <w:pPr>
        <w:spacing w:after="0" w:line="240" w:lineRule="auto"/>
      </w:pPr>
      <w:r>
        <w:t>Thành phần năng lực: Nhận thức sinh học</w:t>
      </w:r>
    </w:p>
    <w:p>
      <w:pPr>
        <w:spacing w:after="0" w:line="240" w:lineRule="auto"/>
      </w:pPr>
      <w:r>
        <w:t>Chỉ báo: NT6</w:t>
      </w:r>
    </w:p>
    <w:p>
      <w:pPr>
        <w:spacing w:after="0" w:line="240" w:lineRule="auto"/>
      </w:pPr>
      <w:r>
        <w:rPr>
          <w:rFonts w:ascii="Arial" w:hAnsi="Arial" w:eastAsia="Arial"/>
          <w:b/>
          <w:sz w:val="18"/>
        </w:rPr>
        <w:t xml:space="preserve">YCCĐ: </w:t>
      </w:r>
      <w:r>
        <w:rPr>
          <w:rFonts w:ascii="Arial" w:hAnsi="Arial" w:eastAsia="Arial"/>
          <w:b w:val="0"/>
          <w:sz w:val="18"/>
        </w:rPr>
        <w:t>Giải thích một số vấn đề thực tiễn: vấn đề hôn nhân gia đình; vấn đề cho cây tự thụ phấn, động vật giao phối gần giảm năng suất, chất lượng.</w:t>
      </w:r>
    </w:p>
    <w:p>
      <w:pPr>
        <w:spacing w:after="0"/>
        <w:ind w:left="142"/>
      </w:pPr>
      <w:r>
        <w:rPr>
          <w:rFonts w:ascii="Arial" w:hAnsi="Arial" w:eastAsia="Arial"/>
          <w:b/>
          <w:sz w:val="21"/>
        </w:rPr>
        <w:t xml:space="preserve">A. </w:t>
      </w:r>
      <w:r>
        <w:rPr>
          <w:rFonts w:ascii="Arial" w:hAnsi="Arial" w:eastAsia="Arial"/>
          <w:sz w:val="21"/>
        </w:rPr>
        <w:t>làm giảm ngay tần số mọi allele trội.</w:t>
      </w:r>
    </w:p>
    <w:p>
      <w:pPr>
        <w:spacing w:after="0"/>
        <w:ind w:left="142"/>
      </w:pPr>
      <w:r>
        <w:rPr>
          <w:rFonts w:ascii="Arial" w:hAnsi="Arial" w:eastAsia="Arial"/>
          <w:b/>
          <w:sz w:val="21"/>
        </w:rPr>
        <w:t xml:space="preserve">B. </w:t>
      </w:r>
      <w:r>
        <w:rPr>
          <w:rFonts w:ascii="Arial" w:hAnsi="Arial" w:eastAsia="Arial"/>
          <w:sz w:val="21"/>
        </w:rPr>
        <w:t>làm tăng tỉ lệ đồng hợp tử, qua đó tăng khả năng biểu hiện các allele lặn có hại.</w:t>
      </w:r>
    </w:p>
    <w:p>
      <w:pPr>
        <w:spacing w:after="0"/>
        <w:ind w:left="142"/>
      </w:pPr>
      <w:r>
        <w:rPr>
          <w:rFonts w:ascii="Arial" w:hAnsi="Arial" w:eastAsia="Arial"/>
          <w:b/>
          <w:sz w:val="21"/>
        </w:rPr>
        <w:t xml:space="preserve">C. </w:t>
      </w:r>
      <w:r>
        <w:rPr>
          <w:rFonts w:ascii="Arial" w:hAnsi="Arial" w:eastAsia="Arial"/>
          <w:sz w:val="21"/>
        </w:rPr>
        <w:t>không làm thay đổi thành phần kiểu gene.</w:t>
      </w:r>
    </w:p>
    <w:p>
      <w:pPr>
        <w:spacing w:after="0"/>
        <w:ind w:left="142"/>
      </w:pPr>
      <w:r>
        <w:rPr>
          <w:rFonts w:ascii="Arial" w:hAnsi="Arial" w:eastAsia="Arial"/>
          <w:b/>
          <w:sz w:val="21"/>
        </w:rPr>
        <w:t xml:space="preserve">D. </w:t>
      </w:r>
      <w:r>
        <w:rPr>
          <w:rFonts w:ascii="Arial" w:hAnsi="Arial" w:eastAsia="Arial"/>
          <w:sz w:val="21"/>
        </w:rPr>
        <w:t>làm tăng mạnh biến dị tổ hợp và ưu thế lai.</w:t>
      </w:r>
    </w:p>
    <w:p>
      <w:pPr>
        <w:spacing w:after="0"/>
        <w:ind w:left="142"/>
      </w:pPr>
      <w:r>
        <w:rPr>
          <w:rFonts w:ascii="Arial" w:hAnsi="Arial"/>
          <w:b/>
          <w:sz w:val="21"/>
        </w:rPr>
        <w:t xml:space="preserve">Hướng dẫn giải: </w:t>
      </w:r>
      <w:r>
        <w:rPr>
          <w:rFonts w:ascii="Arial" w:hAnsi="Arial"/>
          <w:sz w:val="21"/>
        </w:rPr>
        <w:t>Giao phối cận huyết làm tăng tỉ lệ đồng hợp. Nhờ đó các allele lặn có hại vốn được che lấp ở trạng thái dị hợp có nhiều cơ hội biểu hiện, gây suy thoái cận huyết.</w:t>
      </w:r>
    </w:p>
    <w:p>
      <w:pPr>
        <w:keepNext/>
        <w:spacing w:before="120" w:after="60"/>
      </w:pPr>
      <w:r>
        <w:rPr>
          <w:rFonts w:ascii="Arial" w:hAnsi="Arial" w:eastAsia="Arial"/>
          <w:b/>
          <w:sz w:val="24"/>
        </w:rPr>
        <w:t>DẠNG 2. CÂU HỎI TRẮC NGHIỆM ĐÚNG/SAI</w:t>
      </w:r>
    </w:p>
    <w:p>
      <w:pPr>
        <w:keepNext/>
        <w:spacing w:before="80" w:after="20"/>
      </w:pPr>
      <w:r>
        <w:rPr>
          <w:rFonts w:ascii="Arial" w:hAnsi="Arial" w:eastAsia="Arial"/>
          <w:b/>
          <w:sz w:val="21"/>
        </w:rPr>
        <w:t xml:space="preserve">Câu 1. </w:t>
      </w:r>
      <w:r>
        <w:rPr>
          <w:rFonts w:ascii="Arial" w:hAnsi="Arial" w:eastAsia="Arial"/>
          <w:b w:val="0"/>
          <w:sz w:val="21"/>
        </w:rPr>
        <w:t>Khi nói về quần thể tự thụ phấn,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ĐSSĐ</w:t>
      </w:r>
    </w:p>
    <w:p>
      <w:pPr>
        <w:spacing w:after="0" w:line="240" w:lineRule="auto"/>
      </w:pPr>
      <w:r>
        <w:t>Mức độ: a) Thông hiểu;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tự thụ phấn</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NT6; b) NT6; c) NT6; d) NT6</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keepNext w:val="0"/>
        <w:spacing w:after="0" w:before="0" w:line="240" w:lineRule="auto"/>
      </w:pPr>
      <w:r>
        <w:t>[[META A]] Đáp án=Đ | Mức độ=Thông hiểu | Thành phần năng lực=Nhận thức sinh học | Chỉ báo=NT6</w:t>
      </w:r>
    </w:p>
    <w:p>
      <w:pPr>
        <w:keepNext w:val="0"/>
        <w:spacing w:after="0" w:before="0" w:line="240" w:lineRule="auto"/>
      </w:pPr>
      <w:r>
        <w:t>[[META B]] Đáp án=S | Mức độ=Thông hiểu | Thành phần năng lực=Nhận thức sinh học | Chỉ báo=NT6</w:t>
      </w:r>
    </w:p>
    <w:p>
      <w:pPr>
        <w:keepNext w:val="0"/>
        <w:spacing w:after="0" w:before="0" w:line="240" w:lineRule="auto"/>
      </w:pPr>
      <w:r>
        <w:t>[[META C]] Đáp án=S | Mức độ=Thông hiểu | Thành phần năng lực=Nhận thức sinh học | Chỉ báo=NT6</w:t>
      </w:r>
    </w:p>
    <w:p>
      <w:pPr>
        <w:keepNext w:val="0"/>
        <w:spacing w:after="0" w:before="0" w:line="240" w:lineRule="auto"/>
      </w:pPr>
      <w:r>
        <w:t>[[META D]] Đáp án=Đ | Mức độ=Thông hiểu | Thành phần năng lực=Nhận thức sinh học | Chỉ báo=NT6</w:t>
      </w:r>
    </w:p>
    <w:p>
      <w:pPr>
        <w:spacing w:after="0"/>
        <w:ind w:left="113"/>
      </w:pPr>
      <w:r>
        <w:rPr>
          <w:rFonts w:ascii="Arial" w:hAnsi="Arial" w:eastAsia="Arial"/>
          <w:b/>
          <w:sz w:val="21"/>
        </w:rPr>
        <w:t xml:space="preserve">a) </w:t>
      </w:r>
      <w:r>
        <w:rPr>
          <w:rFonts w:ascii="Arial" w:hAnsi="Arial" w:eastAsia="Arial"/>
          <w:sz w:val="21"/>
        </w:rPr>
        <w:t>Tỉ lệ kiểu gene dị hợp giảm dần, còn tỉ lệ kiểu gene đồng hợp tăng dần qua các thế hệ tự thụ phấn.</w:t>
      </w:r>
    </w:p>
    <w:p>
      <w:pPr>
        <w:spacing w:after="0"/>
        <w:ind w:left="113"/>
      </w:pPr>
      <w:r>
        <w:rPr>
          <w:rFonts w:ascii="Arial" w:hAnsi="Arial" w:eastAsia="Arial"/>
          <w:b/>
          <w:sz w:val="21"/>
        </w:rPr>
        <w:t xml:space="preserve">b) </w:t>
      </w:r>
      <w:r>
        <w:rPr>
          <w:rFonts w:ascii="Arial" w:hAnsi="Arial" w:eastAsia="Arial"/>
          <w:sz w:val="21"/>
        </w:rPr>
        <w:t>Tự thụ phấn kéo dài làm tăng tính đa dạng di truyền trong quần thể.</w:t>
      </w:r>
    </w:p>
    <w:p>
      <w:pPr>
        <w:spacing w:after="0"/>
        <w:ind w:left="113"/>
      </w:pPr>
      <w:r>
        <w:rPr>
          <w:rFonts w:ascii="Arial" w:hAnsi="Arial" w:eastAsia="Arial"/>
          <w:b/>
          <w:sz w:val="21"/>
        </w:rPr>
        <w:t xml:space="preserve">c) </w:t>
      </w:r>
      <w:r>
        <w:rPr>
          <w:rFonts w:ascii="Arial" w:hAnsi="Arial" w:eastAsia="Arial"/>
          <w:sz w:val="21"/>
        </w:rPr>
        <w:t>Mọi loài có giao phối gần trong tự nhiên đều không thể sinh ra con có sức sống tốt.</w:t>
      </w:r>
    </w:p>
    <w:p>
      <w:pPr>
        <w:spacing w:after="0"/>
        <w:ind w:left="113"/>
      </w:pPr>
      <w:r>
        <w:rPr>
          <w:rFonts w:ascii="Arial" w:hAnsi="Arial" w:eastAsia="Arial"/>
          <w:b/>
          <w:sz w:val="21"/>
        </w:rPr>
        <w:t xml:space="preserve">d) </w:t>
      </w:r>
      <w:r>
        <w:rPr>
          <w:rFonts w:ascii="Arial" w:hAnsi="Arial" w:eastAsia="Arial"/>
          <w:sz w:val="21"/>
        </w:rPr>
        <w:t>Nếu thế hệ P có 100% Aa thì sau 3 thế hệ tự thụ phấn, tỉ lệ Aa còn 12,5%.</w:t>
      </w:r>
    </w:p>
    <w:p>
      <w:pPr>
        <w:spacing w:after="0"/>
        <w:ind w:left="142"/>
      </w:pPr>
      <w:r>
        <w:rPr>
          <w:rFonts w:ascii="Arial" w:hAnsi="Arial"/>
          <w:b/>
          <w:sz w:val="21"/>
        </w:rPr>
        <w:t xml:space="preserve">Hướng dẫn giải: </w:t>
      </w:r>
      <w:r>
        <w:rPr>
          <w:rFonts w:ascii="Arial" w:hAnsi="Arial"/>
          <w:sz w:val="21"/>
        </w:rPr>
        <w:t>a) Đúng: tự thụ phấn làm tỉ lệ dị hợp giảm dần và đồng hợp tăng dần. b) Sai: tự thụ phấn kéo dài làm giảm tỉ lệ dị hợp, nên không làm tăng đa dạng di truyền. c) Sai: giao phối gần làm tăng nguy cơ biểu hiện allele lặn có hại nhưng không có nghĩa mọi loài hoặc mọi con sinh ra đều có sức sống kém. d) Đúng: từ 100% Aa, sau 3 thế hệ tự thụ, Aa = (1/2)^3 = 1/8 = 12,5%.</w:t>
      </w:r>
    </w:p>
    <w:p>
      <w:pPr>
        <w:keepNext/>
        <w:spacing w:before="80" w:after="20"/>
      </w:pPr>
      <w:r>
        <w:rPr>
          <w:rFonts w:ascii="Arial" w:hAnsi="Arial" w:eastAsia="Arial"/>
          <w:b/>
          <w:sz w:val="21"/>
        </w:rPr>
        <w:t xml:space="preserve">Câu 2. </w:t>
      </w:r>
      <w:r>
        <w:rPr>
          <w:rFonts w:ascii="Arial" w:hAnsi="Arial" w:eastAsia="Arial"/>
          <w:b w:val="0"/>
          <w:sz w:val="21"/>
        </w:rPr>
        <w:t>Một quần thể tự thụ phấn có thế hệ P gồm 0,4Aa : 0,6aa.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ĐSĐS</w:t>
      </w:r>
    </w:p>
    <w:p>
      <w:pPr>
        <w:spacing w:after="0" w:line="240" w:lineRule="auto"/>
      </w:pPr>
      <w:r>
        <w:t>Mức độ: a) Thông hiểu;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Phân tích cấu trúc di truyền quần thể tự thụ phấn</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NT6; b) NT6; c) NT6; d) NT6</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keepNext w:val="0"/>
        <w:spacing w:after="0" w:before="0" w:line="240" w:lineRule="auto"/>
      </w:pPr>
      <w:r>
        <w:t>[[META A]] Đáp án=Đ | Mức độ=Thông hiểu | Thành phần năng lực=Nhận thức sinh học | Chỉ báo=NT6</w:t>
      </w:r>
    </w:p>
    <w:p>
      <w:pPr>
        <w:keepNext w:val="0"/>
        <w:spacing w:after="0" w:before="0" w:line="240" w:lineRule="auto"/>
      </w:pPr>
      <w:r>
        <w:t>[[META B]] Đáp án=S | Mức độ=Thông hiểu | Thành phần năng lực=Nhận thức sinh học | Chỉ báo=NT6</w:t>
      </w:r>
    </w:p>
    <w:p>
      <w:pPr>
        <w:keepNext w:val="0"/>
        <w:spacing w:after="0" w:before="0" w:line="240" w:lineRule="auto"/>
      </w:pPr>
      <w:r>
        <w:t>[[META C]] Đáp án=Đ | Mức độ=Thông hiểu | Thành phần năng lực=Nhận thức sinh học | Chỉ báo=NT6</w:t>
      </w:r>
    </w:p>
    <w:p>
      <w:pPr>
        <w:keepNext w:val="0"/>
        <w:spacing w:after="0" w:before="0" w:line="240" w:lineRule="auto"/>
      </w:pPr>
      <w:r>
        <w:t>[[META D]] Đáp án=S | Mức độ=Thông hiểu | Thành phần năng lực=Nhận thức sinh học | Chỉ báo=NT6</w:t>
      </w:r>
    </w:p>
    <w:p>
      <w:pPr>
        <w:spacing w:after="0"/>
        <w:ind w:left="113"/>
      </w:pPr>
      <w:r>
        <w:rPr>
          <w:rFonts w:ascii="Arial" w:hAnsi="Arial" w:eastAsia="Arial"/>
          <w:b/>
          <w:sz w:val="21"/>
        </w:rPr>
        <w:t xml:space="preserve">a) </w:t>
      </w:r>
      <w:r>
        <w:rPr>
          <w:rFonts w:ascii="Arial" w:hAnsi="Arial" w:eastAsia="Arial"/>
          <w:sz w:val="21"/>
        </w:rPr>
        <w:t>Quần thể P không ở trạng thái cân bằng Hardy – Weinberg.</w:t>
      </w:r>
    </w:p>
    <w:p>
      <w:pPr>
        <w:spacing w:after="0"/>
        <w:ind w:left="113"/>
      </w:pPr>
      <w:r>
        <w:rPr>
          <w:rFonts w:ascii="Arial" w:hAnsi="Arial" w:eastAsia="Arial"/>
          <w:b/>
          <w:sz w:val="21"/>
        </w:rPr>
        <w:t xml:space="preserve">b) </w:t>
      </w:r>
      <w:r>
        <w:rPr>
          <w:rFonts w:ascii="Arial" w:hAnsi="Arial" w:eastAsia="Arial"/>
          <w:sz w:val="21"/>
        </w:rPr>
        <w:t>Sau 2 thế hệ tự thụ phấn, tỉ lệ AA bằng tỉ lệ aa.</w:t>
      </w:r>
    </w:p>
    <w:p>
      <w:pPr>
        <w:spacing w:after="0"/>
        <w:ind w:left="113"/>
      </w:pPr>
      <w:r>
        <w:rPr>
          <w:rFonts w:ascii="Arial" w:hAnsi="Arial" w:eastAsia="Arial"/>
          <w:b/>
          <w:sz w:val="21"/>
        </w:rPr>
        <w:t xml:space="preserve">c) </w:t>
      </w:r>
      <w:r>
        <w:rPr>
          <w:rFonts w:ascii="Arial" w:hAnsi="Arial" w:eastAsia="Arial"/>
          <w:sz w:val="21"/>
        </w:rPr>
        <w:t>Qua tự thụ phấn, nếu không có nhân tố khác tác động thì tần số allele A vẫn bằng 0,2.</w:t>
      </w:r>
    </w:p>
    <w:p>
      <w:pPr>
        <w:spacing w:after="0"/>
        <w:ind w:left="113"/>
      </w:pPr>
      <w:r>
        <w:rPr>
          <w:rFonts w:ascii="Arial" w:hAnsi="Arial" w:eastAsia="Arial"/>
          <w:b/>
          <w:sz w:val="21"/>
        </w:rPr>
        <w:t xml:space="preserve">d) </w:t>
      </w:r>
      <w:r>
        <w:rPr>
          <w:rFonts w:ascii="Arial" w:hAnsi="Arial" w:eastAsia="Arial"/>
          <w:sz w:val="21"/>
        </w:rPr>
        <w:t>Ở F2, tỉ lệ kiểu gene aa bằng 0,70.</w:t>
      </w:r>
    </w:p>
    <w:p>
      <w:pPr>
        <w:spacing w:after="0"/>
        <w:ind w:left="142"/>
      </w:pPr>
      <w:r>
        <w:rPr>
          <w:rFonts w:ascii="Arial" w:hAnsi="Arial"/>
          <w:b/>
          <w:sz w:val="21"/>
        </w:rPr>
        <w:t xml:space="preserve">Hướng dẫn giải: </w:t>
      </w:r>
      <w:r>
        <w:rPr>
          <w:rFonts w:ascii="Arial" w:hAnsi="Arial"/>
          <w:sz w:val="21"/>
        </w:rPr>
        <w:t>Ở P: p(A) = 0,4/2 = 0,2 và q(a) = 0,8. a) Đúng: nếu cân bằng Hardy – Weinberg thì phải có 0,04AA : 0,32Aa : 0,64aa, khác cấu trúc P. b) Sai: sau 2 thế hệ tự thụ, cấu trúc là 0,15AA : 0,10Aa : 0,75aa nên AA không bằng aa. c) Đúng: tự thụ phấn không làm thay đổi tần số allele khi không có nhân tố khác tác động, nên p(A) vẫn bằng 0,2. d) Sai: ở F2, aa = 0,75 chứ không phải 0,70.</w:t>
      </w:r>
    </w:p>
    <w:p>
      <w:pPr>
        <w:keepNext/>
        <w:spacing w:before="80" w:after="20"/>
      </w:pPr>
      <w:r>
        <w:rPr>
          <w:rFonts w:ascii="Arial" w:hAnsi="Arial" w:eastAsia="Arial"/>
          <w:b/>
          <w:sz w:val="21"/>
        </w:rPr>
        <w:t xml:space="preserve">Câu 3. </w:t>
      </w:r>
      <w:r>
        <w:rPr>
          <w:rFonts w:ascii="Arial" w:hAnsi="Arial" w:eastAsia="Arial"/>
          <w:b w:val="0"/>
          <w:sz w:val="21"/>
        </w:rPr>
        <w:t>Khi nói về cấu trúc di truyền của quần thể ngẫu phối, mỗi nhận định sau đây là Đúng hay Sai?</w:t>
      </w:r>
    </w:p>
    <w:p>
      <w:pPr>
        <w:spacing w:after="0" w:line="240" w:lineRule="auto"/>
      </w:pPr>
      <w:r>
        <w:t>Đáp án: ĐĐĐĐ</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Cấu trúc di truyền quần thể ngẫu phối</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keepNext w:val="0"/>
        <w:spacing w:after="0" w:before="0" w:line="240" w:lineRule="auto"/>
      </w:pPr>
      <w:r>
        <w:t>[[META A]] Đáp án=Đ | Mức độ=Nhận biết | Thành phần năng lực=Nhận thức sinh học | Chỉ báo=NT1</w:t>
      </w:r>
    </w:p>
    <w:p>
      <w:pPr>
        <w:keepNext w:val="0"/>
        <w:spacing w:after="0" w:before="0" w:line="240" w:lineRule="auto"/>
      </w:pPr>
      <w:r>
        <w:t>[[META B]] Đáp án=S | Mức độ=Nhận biết | Thành phần năng lực=Nhận thức sinh học | Chỉ báo=NT1</w:t>
      </w:r>
    </w:p>
    <w:p>
      <w:pPr>
        <w:keepNext w:val="0"/>
        <w:spacing w:after="0" w:before="0" w:line="240" w:lineRule="auto"/>
      </w:pPr>
      <w:r>
        <w:t>[[META C]] Đáp án=Đ | Mức độ=Nhận biết | Thành phần năng lực=Nhận thức sinh học | Chỉ báo=NT1</w:t>
      </w:r>
    </w:p>
    <w:p>
      <w:pPr>
        <w:keepNext w:val="0"/>
        <w:spacing w:after="0" w:before="0" w:line="240" w:lineRule="auto"/>
      </w:pPr>
      <w:r>
        <w:t>[[META D]] Đáp án=S | Mức độ=Nhận biết | Thành phần năng lực=Nhận thức sinh học | Chỉ báo=NT1</w:t>
      </w:r>
    </w:p>
    <w:p>
      <w:pPr>
        <w:spacing w:after="0"/>
        <w:ind w:left="113"/>
      </w:pPr>
      <w:r>
        <w:t>a) Quần thể ngẫu phối có thể tồn tại nhiều kiểu gene khác nhau tại cùng một locus.</w:t>
      </w:r>
    </w:p>
    <w:p>
      <w:pPr>
        <w:spacing w:after="0"/>
        <w:ind w:left="113"/>
      </w:pPr>
      <w:r>
        <w:t>b) Ở trạng thái cân bằng Hardy – Weinberg, tần số allele được duy trì ổn định qua các thế hệ nếu các điều kiện cân bằng được thỏa mãn.</w:t>
      </w:r>
    </w:p>
    <w:p>
      <w:pPr>
        <w:spacing w:after="0"/>
        <w:ind w:left="113"/>
      </w:pPr>
      <w:r>
        <w:t>c) Ở quần thể cân bằng có hai allele A và a, thành phần kiểu gene có dạng p²AA + 2pqAa + q²aa.</w:t>
      </w:r>
    </w:p>
    <w:p>
      <w:pPr>
        <w:spacing w:after="0"/>
        <w:ind w:left="113"/>
      </w:pPr>
      <w:r>
        <w:t>d) Ngẫu phối là một điều kiện quan trọng của trạng thái cân bằng Hardy – Weinberg.</w:t>
      </w:r>
    </w:p>
    <w:p>
      <w:pPr>
        <w:spacing w:after="0"/>
        <w:ind w:left="142"/>
      </w:pPr>
      <w:r>
        <w:t>Hướng dẫn giải: Cả bốn nhận định đều mô tả đúng cấu trúc và trạng thái cân bằng di truyền của quần thể ngẫu phối theo Hardy – Weinberg.</w:t>
      </w:r>
    </w:p>
    <w:p>
      <w:pPr>
        <w:keepNext/>
        <w:spacing w:before="80" w:after="20"/>
      </w:pPr>
      <w:r>
        <w:rPr>
          <w:rFonts w:ascii="Arial" w:hAnsi="Arial" w:eastAsia="Arial"/>
          <w:b/>
          <w:sz w:val="21"/>
        </w:rPr>
        <w:t xml:space="preserve">Câu 4. </w:t>
      </w:r>
      <w:r>
        <w:rPr>
          <w:rFonts w:ascii="Arial" w:hAnsi="Arial" w:eastAsia="Arial"/>
          <w:b w:val="0"/>
          <w:sz w:val="21"/>
        </w:rPr>
        <w:t>Một quần thể có cấu trúc di truyền 0,64AA + 0,32Aa + 0,04aa = 1. Mỗi nhận định sau đây là Đúng hay Sai?</w:t>
      </w:r>
    </w:p>
    <w:p>
      <w:pPr>
        <w:spacing w:after="0" w:line="240" w:lineRule="auto"/>
      </w:pPr>
      <w:r>
        <w:t>Đáp án: ĐĐĐĐ</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Định luật Hardy – Weinberg</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keepNext w:val="0"/>
        <w:spacing w:after="0" w:before="0" w:line="240" w:lineRule="auto"/>
      </w:pPr>
      <w:r>
        <w:t>[[META A]] Đáp án=Đ | Mức độ=Nhận biết | Thành phần năng lực=Nhận thức sinh học | Chỉ báo=NT1</w:t>
      </w:r>
    </w:p>
    <w:p>
      <w:pPr>
        <w:keepNext w:val="0"/>
        <w:spacing w:after="0" w:before="0" w:line="240" w:lineRule="auto"/>
      </w:pPr>
      <w:r>
        <w:t>[[META B]] Đáp án=Đ | Mức độ=Nhận biết | Thành phần năng lực=Nhận thức sinh học | Chỉ báo=NT1</w:t>
      </w:r>
    </w:p>
    <w:p>
      <w:pPr>
        <w:keepNext w:val="0"/>
        <w:spacing w:after="0" w:before="0" w:line="240" w:lineRule="auto"/>
      </w:pPr>
      <w:r>
        <w:t>[[META C]] Đáp án=S | Mức độ=Nhận biết | Thành phần năng lực=Nhận thức sinh học | Chỉ báo=NT1</w:t>
      </w:r>
    </w:p>
    <w:p>
      <w:pPr>
        <w:keepNext w:val="0"/>
        <w:spacing w:after="0" w:before="0" w:line="240" w:lineRule="auto"/>
      </w:pPr>
      <w:r>
        <w:t>[[META D]] Đáp án=Đ | Mức độ=Nhận biết | Thành phần năng lực=Nhận thức sinh học | Chỉ báo=NT1</w:t>
      </w:r>
    </w:p>
    <w:p>
      <w:pPr>
        <w:spacing w:after="0"/>
        <w:ind w:left="113"/>
      </w:pPr>
      <w:r>
        <w:t>a) Định luật Hardy – Weinberg mô tả trạng thái cân bằng di truyền của quần thể ngẫu phối.</w:t>
      </w:r>
    </w:p>
    <w:p>
      <w:pPr>
        <w:spacing w:after="0"/>
        <w:ind w:left="113"/>
      </w:pPr>
      <w:r>
        <w:t>b) Với hai allele A và a có p + q = 1, cấu trúc cân bằng là p²AA + 2pqAa + q²aa = 1.</w:t>
      </w:r>
    </w:p>
    <w:p>
      <w:pPr>
        <w:spacing w:after="0"/>
        <w:ind w:left="113"/>
      </w:pPr>
      <w:r>
        <w:t>c) Một điều kiện nghiệm đúng là không có chọn lọc tự nhiên làm thay đổi tần số allele.</w:t>
      </w:r>
    </w:p>
    <w:p>
      <w:pPr>
        <w:spacing w:after="0"/>
        <w:ind w:left="113"/>
      </w:pPr>
      <w:r>
        <w:t>d) Một điều kiện nghiệm đúng là quần thể có kích thước lớn và giao phối ngẫu nhiên.</w:t>
      </w:r>
    </w:p>
    <w:p>
      <w:pPr>
        <w:spacing w:after="0"/>
        <w:ind w:left="142"/>
      </w:pPr>
      <w:r>
        <w:t>Hướng dẫn giải: Các phát biểu đều là nội dung hoặc điều kiện cơ bản của định luật Hardy – Weinberg.</w:t>
      </w:r>
    </w:p>
    <w:p>
      <w:pPr>
        <w:keepNext/>
        <w:spacing w:before="80" w:after="20"/>
      </w:pPr>
      <w:r>
        <w:rPr>
          <w:rFonts w:ascii="Arial" w:hAnsi="Arial" w:eastAsia="Arial"/>
          <w:b/>
          <w:sz w:val="21"/>
        </w:rPr>
        <w:t xml:space="preserve">Câu 5. </w:t>
      </w:r>
      <w:r>
        <w:rPr>
          <w:rFonts w:ascii="Arial" w:hAnsi="Arial" w:eastAsia="Arial"/>
          <w:b w:val="0"/>
          <w:sz w:val="21"/>
        </w:rPr>
        <w:t>Có bốn quần thể ngẫu phối đều cân bằng Hardy – Weinberg về một gene có hai allele A và a. Tỉ lệ kiểu hình lặn tương ứng của quần thể 1, 2, 3, 4 lần lượt là 9%; 64%; 6,25%; 25%. Mỗi nhận định sau đây là Đúng hay Sai?</w:t>
      </w:r>
    </w:p>
    <w:p>
      <w:pPr>
        <w:spacing w:after="0" w:line="240" w:lineRule="auto"/>
      </w:pPr>
      <w:r>
        <w:t>Đáp án: ĐĐĐĐ</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So sánh cấu trúc các quần thể cân bằng</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keepNext w:val="0"/>
        <w:spacing w:after="0" w:before="0" w:line="240" w:lineRule="auto"/>
      </w:pPr>
      <w:r>
        <w:t>[[META A]] Đáp án=S | Mức độ=Nhận biết | Thành phần năng lực=Nhận thức sinh học | Chỉ báo=NT1</w:t>
      </w:r>
    </w:p>
    <w:p>
      <w:pPr>
        <w:keepNext w:val="0"/>
        <w:spacing w:after="0" w:before="0" w:line="240" w:lineRule="auto"/>
      </w:pPr>
      <w:r>
        <w:t>[[META B]] Đáp án=Đ | Mức độ=Nhận biết | Thành phần năng lực=Nhận thức sinh học | Chỉ báo=NT1</w:t>
      </w:r>
    </w:p>
    <w:p>
      <w:pPr>
        <w:keepNext w:val="0"/>
        <w:spacing w:after="0" w:before="0" w:line="240" w:lineRule="auto"/>
      </w:pPr>
      <w:r>
        <w:t>[[META C]] Đáp án=S | Mức độ=Nhận biết | Thành phần năng lực=Nhận thức sinh học | Chỉ báo=NT1</w:t>
      </w:r>
    </w:p>
    <w:p>
      <w:pPr>
        <w:keepNext w:val="0"/>
        <w:spacing w:after="0" w:before="0" w:line="240" w:lineRule="auto"/>
      </w:pPr>
      <w:r>
        <w:t>[[META D]] Đáp án=S | Mức độ=Nhận biết | Thành phần năng lực=Nhận thức sinh học | Chỉ báo=NT1</w:t>
      </w:r>
    </w:p>
    <w:p>
      <w:pPr>
        <w:spacing w:after="0"/>
        <w:ind w:left="113"/>
      </w:pPr>
      <w:r>
        <w:t>a) Ở quần thể ngẫu phối cân bằng, tần số kiểu gene phụ thuộc vào tần số allele.</w:t>
      </w:r>
    </w:p>
    <w:p>
      <w:pPr>
        <w:spacing w:after="0"/>
        <w:ind w:left="113"/>
      </w:pPr>
      <w:r>
        <w:t>b) Nếu p là tần số allele A và q là tần số allele a thì p + q = 1.</w:t>
      </w:r>
    </w:p>
    <w:p>
      <w:pPr>
        <w:spacing w:after="0"/>
        <w:ind w:left="113"/>
      </w:pPr>
      <w:r>
        <w:t>c) Tần số kiểu gene dị hợp ở trạng thái cân bằng được biểu diễn bằng 2pq.</w:t>
      </w:r>
    </w:p>
    <w:p>
      <w:pPr>
        <w:spacing w:after="0"/>
        <w:ind w:left="113"/>
      </w:pPr>
      <w:r>
        <w:t>d) Khi các điều kiện cân bằng được duy trì, cấu trúc di truyền của quần thể ổn định qua các thế hệ.</w:t>
      </w:r>
    </w:p>
    <w:p>
      <w:pPr>
        <w:spacing w:after="0"/>
        <w:ind w:left="142"/>
      </w:pPr>
      <w:r>
        <w:t>Hướng dẫn giải: Bốn nhận định đều đúng về cấu trúc di truyền của quần thể ngẫu phối ở trạng thái cân bằng Hardy – Weinberg.</w:t>
      </w:r>
    </w:p>
    <w:p>
      <w:pPr>
        <w:keepNext/>
        <w:spacing w:before="80" w:after="20"/>
      </w:pPr>
      <w:r>
        <w:rPr>
          <w:rFonts w:ascii="Arial" w:hAnsi="Arial" w:eastAsia="Arial"/>
          <w:b/>
          <w:sz w:val="21"/>
        </w:rPr>
        <w:t xml:space="preserve">Câu 6. </w:t>
      </w:r>
      <w:r>
        <w:rPr>
          <w:rFonts w:ascii="Arial" w:hAnsi="Arial" w:eastAsia="Arial"/>
          <w:b w:val="0"/>
          <w:sz w:val="21"/>
        </w:rPr>
        <w:t>Ở một trại bò sữa, người ta cho bò đực giao phối với bò cái có quan hệ anh, em gần. Mỗi nhận định sau đây là Đúng hay Sai?</w:t>
      </w:r>
    </w:p>
    <w:p>
      <w:pPr>
        <w:spacing w:after="0" w:line="240" w:lineRule="auto"/>
      </w:pPr>
      <w:r>
        <w:rPr>
          <w:rFonts w:ascii="Arial" w:hAnsi="Arial" w:eastAsia="Arial"/>
          <w:b/>
          <w:sz w:val="18"/>
        </w:rPr>
        <w:t xml:space="preserve">Đáp án: </w:t>
      </w:r>
      <w:r>
        <w:rPr>
          <w:rFonts w:ascii="Arial" w:hAnsi="Arial" w:eastAsia="Arial"/>
          <w:b w:val="0"/>
          <w:sz w:val="18"/>
        </w:rPr>
        <w:t>ĐSĐĐ</w:t>
      </w:r>
    </w:p>
    <w:p>
      <w:pPr>
        <w:spacing w:after="0" w:line="240" w:lineRule="auto"/>
      </w:pPr>
      <w:r>
        <w:t>Mức độ: a) Thông hiểu; b) Thông hiểu; c) Thông hiểu; d) Thông hiểu</w:t>
      </w:r>
    </w:p>
    <w:p>
      <w:pPr>
        <w:spacing w:after="0" w:line="240" w:lineRule="auto"/>
      </w:pPr>
      <w:r>
        <w:rPr>
          <w:rFonts w:ascii="Arial" w:hAnsi="Arial" w:eastAsia="Arial"/>
          <w:b/>
          <w:sz w:val="18"/>
        </w:rPr>
        <w:t xml:space="preserve">Kiến thức: </w:t>
      </w:r>
      <w:r>
        <w:rPr>
          <w:rFonts w:ascii="Arial" w:hAnsi="Arial" w:eastAsia="Arial"/>
          <w:b w:val="0"/>
          <w:sz w:val="18"/>
        </w:rPr>
        <w:t>Giao phối gần và suy thoái cận huyết</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NT6; b) NT6; c) NT6; d) NT6</w:t>
      </w:r>
    </w:p>
    <w:p>
      <w:pPr>
        <w:spacing w:after="0" w:line="240" w:lineRule="auto"/>
      </w:pPr>
      <w:r>
        <w:rPr>
          <w:rFonts w:ascii="Arial" w:hAnsi="Arial" w:eastAsia="Arial"/>
          <w:b/>
          <w:sz w:val="18"/>
        </w:rPr>
        <w:t xml:space="preserve">YCCĐ: </w:t>
      </w:r>
      <w:r>
        <w:rPr>
          <w:rFonts w:ascii="Arial" w:hAnsi="Arial" w:eastAsia="Arial"/>
          <w:b w:val="0"/>
          <w:sz w:val="18"/>
        </w:rPr>
        <w:t>Giải thích một số vấn đề thực tiễn: vấn đề hôn nhân gia đình; vấn đề cho cây tự thụ phấn, động vật giao phối gần giảm năng suất, chất lượng.</w:t>
      </w:r>
    </w:p>
    <w:p>
      <w:pPr>
        <w:keepNext w:val="0"/>
        <w:spacing w:after="0" w:before="0" w:line="240" w:lineRule="auto"/>
      </w:pPr>
      <w:r>
        <w:t>[[META A]] Đáp án=Đ | Mức độ=Thông hiểu | Thành phần năng lực=Nhận thức sinh học | Chỉ báo=NT6</w:t>
      </w:r>
    </w:p>
    <w:p>
      <w:pPr>
        <w:keepNext w:val="0"/>
        <w:spacing w:after="0" w:before="0" w:line="240" w:lineRule="auto"/>
      </w:pPr>
      <w:r>
        <w:t>[[META B]] Đáp án=S | Mức độ=Thông hiểu | Thành phần năng lực=Nhận thức sinh học | Chỉ báo=NT6</w:t>
      </w:r>
    </w:p>
    <w:p>
      <w:pPr>
        <w:keepNext w:val="0"/>
        <w:spacing w:after="0" w:before="0" w:line="240" w:lineRule="auto"/>
      </w:pPr>
      <w:r>
        <w:t>[[META C]] Đáp án=Đ | Mức độ=Thông hiểu | Thành phần năng lực=Nhận thức sinh học | Chỉ báo=NT6</w:t>
      </w:r>
    </w:p>
    <w:p>
      <w:pPr>
        <w:keepNext w:val="0"/>
        <w:spacing w:after="0" w:before="0" w:line="240" w:lineRule="auto"/>
      </w:pPr>
      <w:r>
        <w:t>[[META D]] Đáp án=Đ | Mức độ=Thông hiểu | Thành phần năng lực=Nhận thức sinh học | Chỉ báo=NT6</w:t>
      </w:r>
    </w:p>
    <w:p>
      <w:pPr>
        <w:spacing w:after="0"/>
        <w:ind w:left="113"/>
      </w:pPr>
      <w:r>
        <w:rPr>
          <w:rFonts w:ascii="Arial" w:hAnsi="Arial" w:eastAsia="Arial"/>
          <w:b/>
          <w:sz w:val="21"/>
        </w:rPr>
        <w:t xml:space="preserve">a) </w:t>
      </w:r>
      <w:r>
        <w:rPr>
          <w:rFonts w:ascii="Arial" w:hAnsi="Arial" w:eastAsia="Arial"/>
          <w:sz w:val="21"/>
        </w:rPr>
        <w:t>Sức sống, khả năng sinh sản và sản lượng ở thế hệ con có nguy cơ giảm so với bố mẹ.</w:t>
      </w:r>
    </w:p>
    <w:p>
      <w:pPr>
        <w:spacing w:after="0"/>
        <w:ind w:left="113"/>
      </w:pPr>
      <w:r>
        <w:rPr>
          <w:rFonts w:ascii="Arial" w:hAnsi="Arial" w:eastAsia="Arial"/>
          <w:b/>
          <w:sz w:val="21"/>
        </w:rPr>
        <w:t xml:space="preserve">b) </w:t>
      </w:r>
      <w:r>
        <w:rPr>
          <w:rFonts w:ascii="Arial" w:hAnsi="Arial" w:eastAsia="Arial"/>
          <w:sz w:val="21"/>
        </w:rPr>
        <w:t>Giao phối gần làm tăng tỉ lệ kiểu gene dị hợp trong đàn.</w:t>
      </w:r>
    </w:p>
    <w:p>
      <w:pPr>
        <w:spacing w:after="0"/>
        <w:ind w:left="113"/>
      </w:pPr>
      <w:r>
        <w:rPr>
          <w:rFonts w:ascii="Arial" w:hAnsi="Arial" w:eastAsia="Arial"/>
          <w:b/>
          <w:sz w:val="21"/>
        </w:rPr>
        <w:t xml:space="preserve">c) </w:t>
      </w:r>
      <w:r>
        <w:rPr>
          <w:rFonts w:ascii="Arial" w:hAnsi="Arial" w:eastAsia="Arial"/>
          <w:sz w:val="21"/>
        </w:rPr>
        <w:t>Tỉ lệ cá thể có kiểu gene đồng hợp có xu hướng tăng.</w:t>
      </w:r>
    </w:p>
    <w:p>
      <w:pPr>
        <w:spacing w:after="0"/>
        <w:ind w:left="113"/>
      </w:pPr>
      <w:r>
        <w:rPr>
          <w:rFonts w:ascii="Arial" w:hAnsi="Arial" w:eastAsia="Arial"/>
          <w:b/>
          <w:sz w:val="21"/>
        </w:rPr>
        <w:t xml:space="preserve">d) </w:t>
      </w:r>
      <w:r>
        <w:rPr>
          <w:rFonts w:ascii="Arial" w:hAnsi="Arial" w:eastAsia="Arial"/>
          <w:sz w:val="21"/>
        </w:rPr>
        <w:t>Đưa thêm cá thể đực không có quan hệ huyết thống gần từ quần thể khác vào phối giống là một biện pháp hạn chế giao phối cận huyết.</w:t>
      </w:r>
    </w:p>
    <w:p>
      <w:pPr>
        <w:spacing w:after="0"/>
        <w:ind w:left="142"/>
      </w:pPr>
      <w:r>
        <w:rPr>
          <w:rFonts w:ascii="Arial" w:hAnsi="Arial"/>
          <w:b/>
          <w:sz w:val="21"/>
        </w:rPr>
        <w:t xml:space="preserve">Hướng dẫn giải: </w:t>
      </w:r>
      <w:r>
        <w:rPr>
          <w:rFonts w:ascii="Arial" w:hAnsi="Arial"/>
          <w:sz w:val="21"/>
        </w:rPr>
        <w:t>a) Đúng: giao phối giữa các cá thể có quan hệ huyết thống gần làm tăng nguy cơ suy thoái cận huyết, giảm sức sống, khả năng sinh sản và sản lượng. b) Sai: giao phối gần làm giảm tỉ lệ dị hợp chứ không làm tăng. c) Đúng: tỉ lệ kiểu gene đồng hợp có xu hướng tăng. d) Đúng: bổ sung cá thể đực không có quan hệ huyết thống gần là biện pháp giúp giảm mức độ giao phối cận huyết.</w:t>
      </w:r>
    </w:p>
    <w:p>
      <w:pPr>
        <w:keepNext/>
        <w:spacing w:before="80" w:after="20"/>
      </w:pPr>
      <w:r>
        <w:rPr>
          <w:rFonts w:ascii="Arial" w:hAnsi="Arial" w:eastAsia="Arial"/>
          <w:b/>
          <w:sz w:val="21"/>
        </w:rPr>
        <w:t xml:space="preserve">Câu 7. </w:t>
      </w:r>
      <w:r>
        <w:rPr>
          <w:rFonts w:ascii="Arial" w:hAnsi="Arial" w:eastAsia="Arial"/>
          <w:b w:val="0"/>
          <w:sz w:val="21"/>
        </w:rPr>
        <w:t>Quan sát đồ thị biểu diễn mối quan hệ giữa tần số các kiểu gene AA, Aa, aa với tần số allele A và a trong quần thể cân bằng Hardy – Weinberg. Mỗi nhận định sau đây là Đúng hay Sai?</w:t>
      </w:r>
    </w:p>
    <w:p>
      <w:pPr>
        <w:spacing w:after="20"/>
        <w:jc w:val="center"/>
      </w:pPr>
      <w:r>
        <w:drawing>
          <wp:inline xmlns:a="http://schemas.openxmlformats.org/drawingml/2006/main" xmlns:pic="http://schemas.openxmlformats.org/drawingml/2006/picture">
            <wp:extent cx="4937760" cy="4031866"/>
            <wp:docPr id="1" name="Picture 1"/>
            <wp:cNvGraphicFramePr>
              <a:graphicFrameLocks noChangeAspect="1"/>
            </wp:cNvGraphicFramePr>
            <a:graphic>
              <a:graphicData uri="http://schemas.openxmlformats.org/drawingml/2006/picture">
                <pic:pic>
                  <pic:nvPicPr>
                    <pic:cNvPr id="0" name="image2.png"/>
                    <pic:cNvPicPr/>
                  </pic:nvPicPr>
                  <pic:blipFill>
                    <a:blip r:embed="rId22"/>
                    <a:stretch>
                      <a:fillRect/>
                    </a:stretch>
                  </pic:blipFill>
                  <pic:spPr>
                    <a:xfrm>
                      <a:off x="0" y="0"/>
                      <a:ext cx="4937760" cy="4031866"/>
                    </a:xfrm>
                    <a:prstGeom prst="rect"/>
                  </pic:spPr>
                </pic:pic>
              </a:graphicData>
            </a:graphic>
          </wp:inline>
        </w:drawing>
      </w:r>
    </w:p>
    <w:p>
      <w:pPr>
        <w:spacing w:after="0" w:line="240" w:lineRule="auto"/>
      </w:pPr>
      <w:r>
        <w:t>Đáp án: ĐĐĐĐ</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Đồ thị cấu trúc quần thể cân bằng Hardy – Weinberg</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keepNext w:val="0"/>
        <w:spacing w:after="0" w:before="0" w:line="240" w:lineRule="auto"/>
      </w:pPr>
      <w:r>
        <w:t>[[META A]] Đáp án=Đ | Mức độ=Nhận biết | Thành phần năng lực=Nhận thức sinh học | Chỉ báo=NT1</w:t>
      </w:r>
    </w:p>
    <w:p>
      <w:pPr>
        <w:keepNext w:val="0"/>
        <w:spacing w:after="0" w:before="0" w:line="240" w:lineRule="auto"/>
      </w:pPr>
      <w:r>
        <w:t>[[META B]] Đáp án=S | Mức độ=Nhận biết | Thành phần năng lực=Nhận thức sinh học | Chỉ báo=NT1</w:t>
      </w:r>
    </w:p>
    <w:p>
      <w:pPr>
        <w:keepNext w:val="0"/>
        <w:spacing w:after="0" w:before="0" w:line="240" w:lineRule="auto"/>
      </w:pPr>
      <w:r>
        <w:t>[[META C]] Đáp án=Đ | Mức độ=Nhận biết | Thành phần năng lực=Nhận thức sinh học | Chỉ báo=NT1</w:t>
      </w:r>
    </w:p>
    <w:p>
      <w:pPr>
        <w:keepNext w:val="0"/>
        <w:spacing w:after="0" w:before="0" w:line="240" w:lineRule="auto"/>
      </w:pPr>
      <w:r>
        <w:t>[[META D]] Đáp án=S | Mức độ=Nhận biết | Thành phần năng lực=Nhận thức sinh học | Chỉ báo=NT1</w:t>
      </w:r>
    </w:p>
    <w:p>
      <w:pPr>
        <w:spacing w:after="0"/>
        <w:ind w:left="113"/>
      </w:pPr>
      <w:r>
        <w:t>a) Trong quần thể cân bằng, tần số AA được biểu diễn bằng p².</w:t>
      </w:r>
    </w:p>
    <w:p>
      <w:pPr>
        <w:spacing w:after="0"/>
        <w:ind w:left="113"/>
      </w:pPr>
      <w:r>
        <w:t>b) Tần số Aa được biểu diễn bằng 2pq.</w:t>
      </w:r>
    </w:p>
    <w:p>
      <w:pPr>
        <w:spacing w:after="0"/>
        <w:ind w:left="113"/>
      </w:pPr>
      <w:r>
        <w:t>c) Tần số aa được biểu diễn bằng q².</w:t>
      </w:r>
    </w:p>
    <w:p>
      <w:pPr>
        <w:spacing w:after="0"/>
        <w:ind w:left="113"/>
      </w:pPr>
      <w:r>
        <w:t>d) Các tần số kiểu gene thỏa mãn p² + 2pq + q² = 1.</w:t>
      </w:r>
    </w:p>
    <w:p>
      <w:pPr>
        <w:spacing w:after="0"/>
        <w:ind w:left="142"/>
      </w:pPr>
      <w:r>
        <w:t>Hướng dẫn giải: Đây là các biểu thức cơ bản của cấu trúc cân bằng Hardy – Weinberg.</w:t>
      </w:r>
    </w:p>
    <w:p>
      <w:pPr>
        <w:keepNext/>
        <w:spacing w:before="80" w:after="20"/>
      </w:pPr>
      <w:r>
        <w:rPr>
          <w:rFonts w:ascii="Arial" w:hAnsi="Arial" w:eastAsia="Arial"/>
          <w:b/>
          <w:sz w:val="21"/>
        </w:rPr>
        <w:t xml:space="preserve">Câu 8. </w:t>
      </w:r>
      <w:r>
        <w:rPr>
          <w:rFonts w:ascii="Arial" w:hAnsi="Arial" w:eastAsia="Arial"/>
          <w:b w:val="0"/>
          <w:sz w:val="21"/>
        </w:rPr>
        <w:t>Một quần thể thực vật cân bằng Hardy – Weinberg, allele A quy định hoa đỏ trội hoàn toàn so với allele a quy định hoa trắng. Số cây hoa đỏ chiếm 96%. Mỗi nhận định sau đây là Đúng hay Sai?</w:t>
      </w:r>
    </w:p>
    <w:p>
      <w:pPr>
        <w:spacing w:after="0" w:line="240" w:lineRule="auto"/>
      </w:pPr>
      <w:r>
        <w:t>Đáp án: ĐĐĐĐ</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Ứng dụng định luật Hardy – Weinberg</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keepNext w:val="0"/>
        <w:spacing w:after="0" w:before="0" w:line="240" w:lineRule="auto"/>
      </w:pPr>
      <w:r>
        <w:t>[[META A]] Đáp án=Đ | Mức độ=Nhận biết | Thành phần năng lực=Nhận thức sinh học | Chỉ báo=NT1</w:t>
      </w:r>
    </w:p>
    <w:p>
      <w:pPr>
        <w:keepNext w:val="0"/>
        <w:spacing w:after="0" w:before="0" w:line="240" w:lineRule="auto"/>
      </w:pPr>
      <w:r>
        <w:t>[[META B]] Đáp án=Đ | Mức độ=Nhận biết | Thành phần năng lực=Nhận thức sinh học | Chỉ báo=NT1</w:t>
      </w:r>
    </w:p>
    <w:p>
      <w:pPr>
        <w:keepNext w:val="0"/>
        <w:spacing w:after="0" w:before="0" w:line="240" w:lineRule="auto"/>
      </w:pPr>
      <w:r>
        <w:t>[[META C]] Đáp án=Đ | Mức độ=Nhận biết | Thành phần năng lực=Nhận thức sinh học | Chỉ báo=NT1</w:t>
      </w:r>
    </w:p>
    <w:p>
      <w:pPr>
        <w:keepNext w:val="0"/>
        <w:spacing w:after="0" w:before="0" w:line="240" w:lineRule="auto"/>
      </w:pPr>
      <w:r>
        <w:t>[[META D]] Đáp án=Đ | Mức độ=Nhận biết | Thành phần năng lực=Nhận thức sinh học | Chỉ báo=NT1</w:t>
      </w:r>
    </w:p>
    <w:p>
      <w:pPr>
        <w:spacing w:after="0"/>
        <w:ind w:left="113"/>
      </w:pPr>
      <w:r>
        <w:t>a) Nếu q là tần số allele a thì tần số kiểu gene aa bằng q².</w:t>
      </w:r>
    </w:p>
    <w:p>
      <w:pPr>
        <w:spacing w:after="0"/>
        <w:ind w:left="113"/>
      </w:pPr>
      <w:r>
        <w:t>b) Nếu p là tần số allele A thì tần số kiểu gene AA bằng p².</w:t>
      </w:r>
    </w:p>
    <w:p>
      <w:pPr>
        <w:spacing w:after="0"/>
        <w:ind w:left="113"/>
      </w:pPr>
      <w:r>
        <w:t>c) Tần số kiểu gene Aa bằng 2pq.</w:t>
      </w:r>
    </w:p>
    <w:p>
      <w:pPr>
        <w:spacing w:after="0"/>
        <w:ind w:left="113"/>
      </w:pPr>
      <w:r>
        <w:t>d) Tổng p² + 2pq + q² bằng 1.</w:t>
      </w:r>
    </w:p>
    <w:p>
      <w:pPr>
        <w:spacing w:after="0"/>
        <w:ind w:left="142"/>
      </w:pPr>
      <w:r>
        <w:t>Hướng dẫn giải: Bốn phát biểu đều đúng theo công thức Hardy – Weinberg.</w:t>
      </w:r>
    </w:p>
    <w:p>
      <w:pPr>
        <w:keepNext/>
        <w:spacing w:before="120" w:after="60"/>
      </w:pPr>
      <w:r>
        <w:rPr>
          <w:rFonts w:ascii="Arial" w:hAnsi="Arial" w:eastAsia="Arial"/>
          <w:b/>
          <w:sz w:val="24"/>
        </w:rPr>
        <w:t>DẠNG 3. CÂU HỎI TRẮC NGHIỆM TRẢ LỜI NGẮN</w:t>
      </w:r>
    </w:p>
    <w:p>
      <w:pPr>
        <w:keepNext/>
        <w:spacing w:before="80" w:after="20"/>
      </w:pPr>
      <w:r>
        <w:rPr>
          <w:rFonts w:ascii="Arial" w:hAnsi="Arial" w:eastAsia="Arial"/>
          <w:b/>
          <w:sz w:val="21"/>
        </w:rPr>
        <w:t xml:space="preserve">Câu 1. </w:t>
      </w:r>
      <w:r>
        <w:rPr>
          <w:rFonts w:ascii="Arial" w:hAnsi="Arial" w:eastAsia="Arial"/>
          <w:b w:val="0"/>
          <w:sz w:val="21"/>
        </w:rPr>
        <w:t>Một quần thể thực vật có cấu trúc P: 0,25AA : 0,40Aa : 0,35aa. Quần thể tự thụ phấn và không chịu tác động của nhân tố khác. Ở thế hệ thứ mấy thì kiểu hình trội chiếm 47,5%?</w:t>
      </w:r>
    </w:p>
    <w:p>
      <w:pPr>
        <w:spacing w:after="0" w:line="240" w:lineRule="auto"/>
      </w:pPr>
      <w:r>
        <w:rPr>
          <w:rFonts w:ascii="Arial" w:hAnsi="Arial" w:eastAsia="Arial"/>
          <w:b/>
          <w:sz w:val="18"/>
        </w:rPr>
        <w:t xml:space="preserve">Đáp án: </w:t>
      </w:r>
      <w:r>
        <w:rPr>
          <w:rFonts w:ascii="Arial" w:hAnsi="Arial" w:eastAsia="Arial"/>
          <w:b w:val="0"/>
          <w:sz w:val="18"/>
        </w:rPr>
        <w:t>3</w:t>
      </w:r>
    </w:p>
    <w:p>
      <w:pPr>
        <w:spacing w:after="0" w:line="240" w:lineRule="auto"/>
      </w:pPr>
      <w:r>
        <w:t>Mức độ: Thông hiểu</w:t>
      </w:r>
    </w:p>
    <w:p>
      <w:pPr>
        <w:spacing w:after="0" w:line="240" w:lineRule="auto"/>
      </w:pPr>
      <w:r>
        <w:rPr>
          <w:rFonts w:ascii="Arial" w:hAnsi="Arial" w:eastAsia="Arial"/>
          <w:b/>
          <w:sz w:val="18"/>
        </w:rPr>
        <w:t xml:space="preserve">Kiến thức: </w:t>
      </w:r>
      <w:r>
        <w:rPr>
          <w:rFonts w:ascii="Arial" w:hAnsi="Arial" w:eastAsia="Arial"/>
          <w:b w:val="0"/>
          <w:sz w:val="18"/>
        </w:rPr>
        <w:t>Quần thể tự thụ phấn</w:t>
      </w:r>
    </w:p>
    <w:p>
      <w:pPr>
        <w:spacing w:after="0" w:line="240" w:lineRule="auto"/>
      </w:pPr>
      <w:r>
        <w:t>Thành phần năng lực: Nhận thức sinh học</w:t>
      </w:r>
    </w:p>
    <w:p>
      <w:pPr>
        <w:spacing w:after="0" w:line="240" w:lineRule="auto"/>
      </w:pPr>
      <w:r>
        <w:t>Chỉ báo: NT6</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spacing w:after="0"/>
        <w:ind w:left="142"/>
      </w:pPr>
      <w:r>
        <w:rPr>
          <w:rFonts w:ascii="Arial" w:hAnsi="Arial"/>
          <w:b/>
          <w:sz w:val="21"/>
        </w:rPr>
        <w:t xml:space="preserve">Hướng dẫn giải: </w:t>
      </w:r>
      <w:r>
        <w:rPr>
          <w:rFonts w:ascii="Arial" w:hAnsi="Arial"/>
          <w:sz w:val="21"/>
        </w:rPr>
        <w:t>Sau n thế hệ tự thụ, tỉ lệ dị hợp là 0,40×(1/2)^n. Tỉ lệ AA = 0,25 + 0,20[1-(1/2)^n], nên kiểu hình trội = AA + Aa = 0,45 + 0,20×(1/2)^n. Đặt bằng 0,475 suy ra (1/2)^n = 1/8, nên n = 3.</w:t>
      </w:r>
    </w:p>
    <w:p>
      <w:pPr>
        <w:keepNext/>
        <w:spacing w:before="80" w:after="20"/>
      </w:pPr>
      <w:r>
        <w:rPr>
          <w:rFonts w:ascii="Arial" w:hAnsi="Arial" w:eastAsia="Arial"/>
          <w:b/>
          <w:sz w:val="21"/>
        </w:rPr>
        <w:t xml:space="preserve">Câu 2. </w:t>
      </w:r>
      <w:r>
        <w:rPr>
          <w:rFonts w:ascii="Arial" w:hAnsi="Arial" w:eastAsia="Arial"/>
          <w:b w:val="0"/>
          <w:sz w:val="21"/>
        </w:rPr>
        <w:t>Ở một loài thực vật, thế hệ P có tỉ lệ kiểu hình 9 cây hoa đỏ : 1 cây hoa trắng; A trội hoàn toàn so với a. Sau 3 thế hệ tự thụ phấn, F3 có 7,5% Aa. Trong bốn cấu trúc: (1) 0,6AA + 0,3Aa + 0,1aa; (2) 0,3AA + 0,6Aa + 0,1aa; (3) 0,1AA + 0,6Aa + 0,3aa; (4) 0,7AA + 0,2Aa + 0,1aa, cấu trúc P là trường hợp số mấy?</w:t>
      </w:r>
    </w:p>
    <w:p>
      <w:pPr>
        <w:spacing w:after="0" w:line="240" w:lineRule="auto"/>
      </w:pPr>
      <w:r>
        <w:rPr>
          <w:rFonts w:ascii="Arial" w:hAnsi="Arial" w:eastAsia="Arial"/>
          <w:b/>
          <w:sz w:val="18"/>
        </w:rPr>
        <w:t xml:space="preserve">Đáp án: </w:t>
      </w:r>
      <w:r>
        <w:rPr>
          <w:rFonts w:ascii="Arial" w:hAnsi="Arial" w:eastAsia="Arial"/>
          <w:b w:val="0"/>
          <w:sz w:val="18"/>
        </w:rPr>
        <w:t>2</w:t>
      </w:r>
    </w:p>
    <w:p>
      <w:pPr>
        <w:spacing w:after="0" w:line="240" w:lineRule="auto"/>
      </w:pPr>
      <w:r>
        <w:t>Mức độ: Thông hiểu</w:t>
      </w:r>
    </w:p>
    <w:p>
      <w:pPr>
        <w:spacing w:after="0" w:line="240" w:lineRule="auto"/>
      </w:pPr>
      <w:r>
        <w:rPr>
          <w:rFonts w:ascii="Arial" w:hAnsi="Arial" w:eastAsia="Arial"/>
          <w:b/>
          <w:sz w:val="18"/>
        </w:rPr>
        <w:t xml:space="preserve">Kiến thức: </w:t>
      </w:r>
      <w:r>
        <w:rPr>
          <w:rFonts w:ascii="Arial" w:hAnsi="Arial" w:eastAsia="Arial"/>
          <w:b w:val="0"/>
          <w:sz w:val="18"/>
        </w:rPr>
        <w:t>Phân tích cấu trúc quần thể tự thụ phấn</w:t>
      </w:r>
    </w:p>
    <w:p>
      <w:pPr>
        <w:spacing w:after="0" w:line="240" w:lineRule="auto"/>
      </w:pPr>
      <w:r>
        <w:t>Thành phần năng lực: Nhận thức sinh học</w:t>
      </w:r>
    </w:p>
    <w:p>
      <w:pPr>
        <w:spacing w:after="0" w:line="240" w:lineRule="auto"/>
      </w:pPr>
      <w:r>
        <w:t>Chỉ báo: NT6</w:t>
      </w:r>
    </w:p>
    <w:p>
      <w:pPr>
        <w:spacing w:after="0" w:line="240" w:lineRule="auto"/>
      </w:pPr>
      <w:r>
        <w:rPr>
          <w:rFonts w:ascii="Arial" w:hAnsi="Arial" w:eastAsia="Arial"/>
          <w:b/>
          <w:sz w:val="18"/>
        </w:rPr>
        <w:t xml:space="preserve">YCCĐ: </w:t>
      </w:r>
      <w:r>
        <w:rPr>
          <w:rFonts w:ascii="Arial" w:hAnsi="Arial" w:eastAsia="Arial"/>
          <w:b w:val="0"/>
          <w:sz w:val="18"/>
        </w:rPr>
        <w:t>Phân tích được cấu trúc di truyền của quần thể tự thụ phấn và quần thể giao phối gần.</w:t>
      </w:r>
    </w:p>
    <w:p>
      <w:pPr>
        <w:spacing w:after="0"/>
        <w:ind w:left="142"/>
      </w:pPr>
      <w:r>
        <w:rPr>
          <w:rFonts w:ascii="Arial" w:hAnsi="Arial"/>
          <w:b/>
          <w:sz w:val="21"/>
        </w:rPr>
        <w:t xml:space="preserve">Hướng dẫn giải: </w:t>
      </w:r>
      <w:r>
        <w:rPr>
          <w:rFonts w:ascii="Arial" w:hAnsi="Arial"/>
          <w:sz w:val="21"/>
        </w:rPr>
        <w:t>Sau 3 thế hệ tự thụ, tỉ lệ dị hợp giảm 2^3 = 8 lần. Vì F3 có 7,5% Aa nên P có 0,075×8 = 0,60 Aa. P có 10% hoa trắng nên aa = 0,10; do đó AA = 1 - 0,60 - 0,10 = 0,30. Cấu trúc P là (2): 0,3AA + 0,6Aa + 0,1aa.</w:t>
      </w:r>
    </w:p>
    <w:p>
      <w:pPr>
        <w:keepNext/>
        <w:spacing w:before="80" w:after="20"/>
      </w:pPr>
      <w:r>
        <w:t>Câu 3. Trong biểu thức cân bằng Hardy – Weinberg p²AA + 2pqAa + q²aa = 1, hệ số đứng trước pq là bao nhiêu?</w:t>
      </w:r>
    </w:p>
    <w:p>
      <w:pPr>
        <w:spacing w:after="0" w:line="240" w:lineRule="auto"/>
      </w:pPr>
      <w:r>
        <w:t>Đáp án: 2</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Định luật Hardy – Weinberg</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t>Hướng dẫn giải: Trong biểu thức Hardy – Weinberg, tần số kiểu gene dị hợp là 2pq nên hệ số đứng trước pq là 2.</w:t>
      </w:r>
    </w:p>
    <w:p>
      <w:pPr>
        <w:keepNext/>
        <w:spacing w:before="80" w:after="20"/>
      </w:pPr>
      <w:r>
        <w:t>Câu 4. Có bao nhiêu kiểu gene được biểu diễn trong công thức p²AA + 2pqAa + q²aa = 1?</w:t>
      </w:r>
    </w:p>
    <w:p>
      <w:pPr>
        <w:spacing w:after="0" w:line="240" w:lineRule="auto"/>
      </w:pPr>
      <w:r>
        <w:t>Đáp án: 3</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So sánh cấu trúc quần thể cân bằng</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t>Hướng dẫn giải: Công thức có ba kiểu gene: AA, Aa và aa. Vậy đáp án là 3.</w:t>
      </w:r>
    </w:p>
    <w:p>
      <w:pPr>
        <w:keepNext/>
        <w:spacing w:before="80" w:after="20"/>
      </w:pPr>
      <w:r>
        <w:t>Câu 5. Một locus có hai allele A và a. Ở quần thể ngẫu phối, có bao nhiêu kiểu gene lưỡng bội có thể có tại locus này?</w:t>
      </w:r>
    </w:p>
    <w:p>
      <w:pPr>
        <w:spacing w:after="0" w:line="240" w:lineRule="auto"/>
      </w:pPr>
      <w:r>
        <w:t>Đáp án: 3</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Ngẫu phối và tần số allele</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ảnh hưởng của tự thụ phấn, giao phối gần, ngẫu phối chi phối tần số của các allele và thành phần kiểu gene của một quần thể.</w:t>
      </w:r>
    </w:p>
    <w:p>
      <w:pPr>
        <w:spacing w:after="0"/>
        <w:ind w:left="142"/>
      </w:pPr>
      <w:r>
        <w:t>Hướng dẫn giải: Với hai allele A và a, ba kiểu gene lưỡng bội là AA, Aa và aa. Vậy có 3 kiểu gene.</w:t>
      </w:r>
    </w:p>
    <w:p>
      <w:pPr>
        <w:keepNext/>
        <w:spacing w:before="80" w:after="20"/>
      </w:pPr>
      <w:r>
        <w:t>Câu 6. Định luật Hardy – Weinberg thường được viết với hai tần số allele p và q. Tổng p + q bằng bao nhiêu?</w:t>
      </w:r>
    </w:p>
    <w:p>
      <w:pPr>
        <w:spacing w:after="0" w:line="240" w:lineRule="auto"/>
      </w:pPr>
      <w:r>
        <w:t>Đáp án: 1</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Cấu trúc quần thể ngẫu phối</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Nêu được cấu trúc di truyền của quần thể ngẫu phối: mô tả được trạng thái cân bằng di truyền của quần thể.</w:t>
      </w:r>
    </w:p>
    <w:p>
      <w:pPr>
        <w:spacing w:after="0"/>
        <w:ind w:left="142"/>
      </w:pPr>
      <w:r>
        <w:t>Hướng dẫn giải: Với locus có hai allele, tổng tần số hai allele bằng 1 nên p + q = 1.</w:t>
      </w:r>
    </w:p>
    <w:p>
      <w:pPr>
        <w:keepNext/>
        <w:spacing w:before="80" w:after="20"/>
      </w:pPr>
      <w:r>
        <w:t>Câu 7. Trong trạng thái cân bằng Hardy – Weinberg, có bao nhiêu điều kiện cơ bản thường được nêu: quần thể lớn, giao phối ngẫu nhiên, không đột biến, không di – nhập gene, không chọn lọc tự nhiên?</w:t>
      </w:r>
    </w:p>
    <w:p>
      <w:pPr>
        <w:spacing w:after="0" w:line="240" w:lineRule="auto"/>
      </w:pPr>
      <w:r>
        <w:t>Đáp án: 5</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Ứng dụng cân bằng Hardy – Weinberg với nhiều allele</w:t>
      </w:r>
    </w:p>
    <w:p>
      <w:pPr>
        <w:spacing w:after="0" w:line="240" w:lineRule="auto"/>
      </w:pPr>
      <w:r>
        <w:t>Thành phần năng lực: Nhận thức sinh học</w:t>
      </w:r>
    </w:p>
    <w:p>
      <w:pPr>
        <w:spacing w:after="0" w:line="240" w:lineRule="auto"/>
      </w:pPr>
      <w:r>
        <w:t>Chỉ báo: NT1</w:t>
      </w:r>
    </w:p>
    <w:p>
      <w:pPr>
        <w:spacing w:after="0" w:line="240" w:lineRule="auto"/>
      </w:pPr>
      <w:r>
        <w:rPr>
          <w:rFonts w:ascii="Arial" w:hAnsi="Arial" w:eastAsia="Arial"/>
          <w:b/>
          <w:sz w:val="18"/>
        </w:rPr>
        <w:t xml:space="preserve">YCCĐ: </w:t>
      </w:r>
      <w:r>
        <w:rPr>
          <w:rFonts w:ascii="Arial" w:hAnsi="Arial" w:eastAsia="Arial"/>
          <w:b w:val="0"/>
          <w:sz w:val="18"/>
        </w:rPr>
        <w:t>Trình bày được định luật Hardy – Weinberg và điều kiện nghiệm đúng.</w:t>
      </w:r>
    </w:p>
    <w:p>
      <w:pPr>
        <w:spacing w:after="0"/>
        <w:ind w:left="142"/>
      </w:pPr>
      <w:r>
        <w:t>Hướng dẫn giải: Danh sách nêu năm điều kiện cơ bản. Vậy đáp án là 5.</w:t>
      </w:r>
    </w:p>
    <w:p>
      <w:pPr>
        <w:keepNext/>
        <w:spacing w:before="80" w:after="20"/>
      </w:pPr>
      <w:r>
        <w:t>Câu 8. Quan sát biểu đồ tần số allele B của bốn quần thể cân bằng Hardy – Weinberg. Quần thể số mấy có tần số allele B bằng 0,5?</w:t>
      </w:r>
    </w:p>
    <w:p>
      <w:pPr>
        <w:spacing w:after="20"/>
        <w:jc w:val="center"/>
      </w:pPr>
      <w:r>
        <w:drawing>
          <wp:inline xmlns:a="http://schemas.openxmlformats.org/drawingml/2006/main" xmlns:pic="http://schemas.openxmlformats.org/drawingml/2006/picture">
            <wp:extent cx="4754880" cy="3628865"/>
            <wp:docPr id="2" name="Picture 2"/>
            <wp:cNvGraphicFramePr>
              <a:graphicFrameLocks noChangeAspect="1"/>
            </wp:cNvGraphicFramePr>
            <a:graphic>
              <a:graphicData uri="http://schemas.openxmlformats.org/drawingml/2006/picture">
                <pic:pic>
                  <pic:nvPicPr>
                    <pic:cNvPr id="0" name="image7.png"/>
                    <pic:cNvPicPr/>
                  </pic:nvPicPr>
                  <pic:blipFill>
                    <a:blip r:embed="rId23"/>
                    <a:stretch>
                      <a:fillRect/>
                    </a:stretch>
                  </pic:blipFill>
                  <pic:spPr>
                    <a:xfrm>
                      <a:off x="0" y="0"/>
                      <a:ext cx="4754880" cy="3628865"/>
                    </a:xfrm>
                    <a:prstGeom prst="rect"/>
                  </pic:spPr>
                </pic:pic>
              </a:graphicData>
            </a:graphic>
          </wp:inline>
        </w:drawing>
      </w:r>
    </w:p>
    <w:p>
      <w:pPr>
        <w:spacing w:after="0" w:line="240" w:lineRule="auto"/>
      </w:pPr>
      <w:r>
        <w:t>Đáp án: 2</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Phân tích biểu đồ cấu trúc quần thể cân bằng</w:t>
      </w:r>
    </w:p>
    <w:p>
      <w:pPr>
        <w:spacing w:after="0" w:line="240" w:lineRule="auto"/>
      </w:pPr>
      <w:r>
        <w:t>Thành phần năng lực: Nhận thức sinh học</w:t>
      </w:r>
    </w:p>
    <w:p>
      <w:pPr>
        <w:spacing w:after="0" w:line="240" w:lineRule="auto"/>
      </w:pPr>
      <w:r>
        <w:t>Chỉ báo: NT1</w:t>
      </w:r>
    </w:p>
    <w:p>
      <w:pPr>
        <w:spacing w:after="0" w:line="240" w:lineRule="auto"/>
      </w:pPr>
      <w:r>
        <w:t>YCCĐ: Trình bày được các đặc trưng di truyền của quần thể (tần số của các allele, tần số của các kiểu gene).</w:t>
      </w:r>
    </w:p>
    <w:p>
      <w:pPr/>
      <w:r>
        <w:t>Hướng dẫn giải: Trên biểu đồ, cột của quần thể 2 đạt giá trị 0,5. Vì vậy đáp án là 2.</w:t>
      </w:r>
    </w:p>
    <w:sectPr w:rsidR="00FC693F" w:rsidRPr="0006063C" w:rsidSect="00034616">
      <w:footerReference w:type="default" r:id="rId14"/>
      <w:pgSz w:w="12240" w:h="15840"/>
      <w:pgMar w:top="794" w:right="935" w:bottom="794"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Hạt giống Sinh học 12 – Di truyền quần thể</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