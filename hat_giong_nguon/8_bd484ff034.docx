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529" w:rsidRDefault="00A97232">
      <w:pPr>
        <w:jc w:val="center"/>
      </w:pPr>
      <w:r>
        <w:rPr>
          <w:b/>
          <w:sz w:val="28"/>
        </w:rPr>
        <w:t>CH</w:t>
      </w:r>
      <w:r>
        <w:rPr>
          <w:b/>
          <w:sz w:val="28"/>
        </w:rPr>
        <w:t>Ủ</w:t>
      </w:r>
      <w:r>
        <w:rPr>
          <w:b/>
          <w:sz w:val="28"/>
        </w:rPr>
        <w:t xml:space="preserve"> Đ</w:t>
      </w:r>
      <w:r>
        <w:rPr>
          <w:b/>
          <w:sz w:val="28"/>
        </w:rPr>
        <w:t>Ề</w:t>
      </w:r>
      <w:r>
        <w:rPr>
          <w:b/>
          <w:sz w:val="28"/>
        </w:rPr>
        <w:t>: DI TRUY</w:t>
      </w:r>
      <w:r>
        <w:rPr>
          <w:b/>
          <w:sz w:val="28"/>
        </w:rPr>
        <w:t>Ề</w:t>
      </w:r>
      <w:r>
        <w:rPr>
          <w:b/>
          <w:sz w:val="28"/>
        </w:rPr>
        <w:t>N GI</w:t>
      </w:r>
      <w:r>
        <w:rPr>
          <w:b/>
          <w:sz w:val="28"/>
        </w:rPr>
        <w:t>Ớ</w:t>
      </w:r>
      <w:r>
        <w:rPr>
          <w:b/>
          <w:sz w:val="28"/>
        </w:rPr>
        <w:t>I TÍNH VÀ LIÊN K</w:t>
      </w:r>
      <w:r>
        <w:rPr>
          <w:b/>
          <w:sz w:val="28"/>
        </w:rPr>
        <w:t>Ế</w:t>
      </w:r>
      <w:r>
        <w:rPr>
          <w:b/>
          <w:sz w:val="28"/>
        </w:rPr>
        <w:t>T V</w:t>
      </w:r>
      <w:r>
        <w:rPr>
          <w:b/>
          <w:sz w:val="28"/>
        </w:rPr>
        <w:t>Ớ</w:t>
      </w:r>
      <w:r>
        <w:rPr>
          <w:b/>
          <w:sz w:val="28"/>
        </w:rPr>
        <w:t>I GI</w:t>
      </w:r>
      <w:r>
        <w:rPr>
          <w:b/>
          <w:sz w:val="28"/>
        </w:rPr>
        <w:t>Ớ</w:t>
      </w:r>
      <w:r>
        <w:rPr>
          <w:b/>
          <w:sz w:val="28"/>
        </w:rPr>
        <w:t>I TÍNH</w:t>
      </w:r>
    </w:p>
    <w:p w:rsidR="00826529" w:rsidRDefault="00A97232">
      <w:pPr>
        <w:jc w:val="center"/>
      </w:pPr>
      <w:r>
        <w:rPr>
          <w:b/>
          <w:sz w:val="24"/>
        </w:rPr>
        <w:t>NGÂN HÀNG H</w:t>
      </w:r>
      <w:r>
        <w:rPr>
          <w:b/>
          <w:sz w:val="24"/>
        </w:rPr>
        <w:t>Ạ</w:t>
      </w:r>
      <w:r>
        <w:rPr>
          <w:b/>
          <w:sz w:val="24"/>
        </w:rPr>
        <w:t>T GI</w:t>
      </w:r>
      <w:r>
        <w:rPr>
          <w:b/>
          <w:sz w:val="24"/>
        </w:rPr>
        <w:t>Ố</w:t>
      </w:r>
      <w:r>
        <w:rPr>
          <w:b/>
          <w:sz w:val="24"/>
        </w:rPr>
        <w:t>NG – SINH H</w:t>
      </w:r>
      <w:r>
        <w:rPr>
          <w:b/>
          <w:sz w:val="24"/>
        </w:rPr>
        <w:t>Ọ</w:t>
      </w:r>
      <w:r>
        <w:rPr>
          <w:b/>
          <w:sz w:val="24"/>
        </w:rPr>
        <w:t>C 12</w:t>
      </w:r>
    </w:p>
    <w:p w:rsidR="00826529" w:rsidRDefault="00A97232">
      <w:pPr>
        <w:pStyle w:val="SectionTitle"/>
        <w:spacing w:before="120" w:after="80"/>
      </w:pPr>
      <w:r>
        <w:t>D</w:t>
      </w:r>
      <w:r>
        <w:t>Ạ</w:t>
      </w:r>
      <w:r>
        <w:t>NG 1. CÂU H</w:t>
      </w:r>
      <w:r>
        <w:t>Ỏ</w:t>
      </w:r>
      <w:r>
        <w:t>I TR</w:t>
      </w:r>
      <w:r>
        <w:t>Ắ</w:t>
      </w:r>
      <w:r>
        <w:t>C NGHI</w:t>
      </w:r>
      <w:r>
        <w:t>Ệ</w:t>
      </w:r>
      <w:r>
        <w:t>M NHI</w:t>
      </w:r>
      <w:r>
        <w:t>Ề</w:t>
      </w:r>
      <w:r>
        <w:t>U L</w:t>
      </w:r>
      <w:r>
        <w:t>Ự</w:t>
      </w:r>
      <w:r>
        <w:t>A CH</w:t>
      </w:r>
      <w:r>
        <w:t>Ọ</w:t>
      </w:r>
      <w:r>
        <w:t>N</w:t>
      </w:r>
    </w:p>
    <w:p w:rsidR="00826529" w:rsidRDefault="00A97232">
      <w:pPr>
        <w:pStyle w:val="Question"/>
        <w:spacing w:before="80"/>
      </w:pPr>
      <w:r>
        <w:t>Câu 1. Theo lí thuy</w:t>
      </w:r>
      <w:r>
        <w:t>ế</w:t>
      </w:r>
      <w:r>
        <w:t xml:space="preserve">t, </w:t>
      </w:r>
      <w:r>
        <w:t>ở</w:t>
      </w:r>
      <w:r>
        <w:t xml:space="preserve"> thú, trư</w:t>
      </w:r>
      <w:r>
        <w:t>ờ</w:t>
      </w:r>
      <w:r>
        <w:t>ng h</w:t>
      </w:r>
      <w:r>
        <w:t>ợ</w:t>
      </w:r>
      <w:r>
        <w:t>p nào sau đây có th</w:t>
      </w:r>
      <w:r>
        <w:t>ể</w:t>
      </w:r>
      <w:r>
        <w:t xml:space="preserve"> làm m</w:t>
      </w:r>
      <w:r>
        <w:t>ộ</w:t>
      </w:r>
      <w:r>
        <w:t>t tính tr</w:t>
      </w:r>
      <w:r>
        <w:t>ạ</w:t>
      </w:r>
      <w:r>
        <w:t>ng do gene quy đ</w:t>
      </w:r>
      <w:r>
        <w:t>ị</w:t>
      </w:r>
      <w:r>
        <w:t>nh ch</w:t>
      </w:r>
      <w:r>
        <w:t>ỉ</w:t>
      </w:r>
      <w:r>
        <w:t xml:space="preserve"> bi</w:t>
      </w:r>
      <w:r>
        <w:t>ể</w:t>
      </w:r>
      <w:r>
        <w:t>u hi</w:t>
      </w:r>
      <w:r>
        <w:t>ệ</w:t>
      </w:r>
      <w:r>
        <w:t xml:space="preserve">n </w:t>
      </w:r>
      <w:r>
        <w:t>ở</w:t>
      </w:r>
      <w:r>
        <w:t xml:space="preserve"> gi</w:t>
      </w:r>
      <w:r>
        <w:t>ớ</w:t>
      </w:r>
      <w:r>
        <w:t>i đ</w:t>
      </w:r>
      <w:r>
        <w:t>ự</w:t>
      </w:r>
      <w:r>
        <w:t>c?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C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Nh</w:t>
      </w:r>
      <w:r>
        <w:t>ậ</w:t>
      </w:r>
      <w:r>
        <w:t>n bi</w:t>
      </w:r>
      <w:r>
        <w:t>ế</w:t>
      </w:r>
      <w:r>
        <w:t>t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- gene trên Y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Trình bày đư</w:t>
      </w:r>
      <w:r>
        <w:t>ợ</w:t>
      </w:r>
      <w:r>
        <w:t>c cách b</w:t>
      </w:r>
      <w:r>
        <w:t>ố</w:t>
      </w:r>
      <w:r>
        <w:t xml:space="preserve"> trí thí nghi</w:t>
      </w:r>
      <w:r>
        <w:t>ệ</w:t>
      </w:r>
      <w:r>
        <w:t>m c</w:t>
      </w:r>
      <w:r>
        <w:t>ủ</w:t>
      </w:r>
      <w:r>
        <w:t>a Morgan, qua đó nêu đư</w:t>
      </w:r>
      <w:r>
        <w:t>ợ</w:t>
      </w:r>
      <w:r>
        <w:t>c khái ni</w:t>
      </w:r>
      <w:r>
        <w:t>ệ</w:t>
      </w:r>
      <w:r>
        <w:t>m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</w:t>
      </w:r>
      <w:r>
        <w:t>. Gene n</w:t>
      </w:r>
      <w:r>
        <w:t>ằ</w:t>
      </w:r>
      <w:r>
        <w:t>m trong t</w:t>
      </w:r>
      <w:r>
        <w:t>ế</w:t>
      </w:r>
      <w:r>
        <w:t xml:space="preserve"> bào ch</w:t>
      </w:r>
      <w:r>
        <w:t>ấ</w:t>
      </w:r>
      <w:r>
        <w:t>t.</w:t>
      </w:r>
    </w:p>
    <w:p w:rsidR="00826529" w:rsidRDefault="00A97232">
      <w:pPr>
        <w:pStyle w:val="Question"/>
        <w:ind w:left="198"/>
      </w:pPr>
      <w:r>
        <w:t>B. Gene n</w:t>
      </w:r>
      <w:r>
        <w:t>ằ</w:t>
      </w:r>
      <w:r>
        <w:t>m trên vùng không tương đ</w:t>
      </w:r>
      <w:r>
        <w:t>ồ</w:t>
      </w:r>
      <w:r>
        <w:t>ng c</w:t>
      </w:r>
      <w:r>
        <w:t>ủ</w:t>
      </w:r>
      <w:r>
        <w:t>a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X.</w:t>
      </w:r>
    </w:p>
    <w:p w:rsidR="00826529" w:rsidRDefault="00A97232">
      <w:pPr>
        <w:pStyle w:val="Question"/>
        <w:ind w:left="198"/>
      </w:pPr>
      <w:r>
        <w:t>C. Gene n</w:t>
      </w:r>
      <w:r>
        <w:t>ằ</w:t>
      </w:r>
      <w:r>
        <w:t>m trên vùng không tương đ</w:t>
      </w:r>
      <w:r>
        <w:t>ồ</w:t>
      </w:r>
      <w:r>
        <w:t>ng c</w:t>
      </w:r>
      <w:r>
        <w:t>ủ</w:t>
      </w:r>
      <w:r>
        <w:t>a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Y.</w:t>
      </w:r>
    </w:p>
    <w:p w:rsidR="00826529" w:rsidRDefault="00A97232">
      <w:pPr>
        <w:pStyle w:val="Question"/>
        <w:ind w:left="198"/>
      </w:pPr>
      <w:r>
        <w:t>D. Gene n</w:t>
      </w:r>
      <w:r>
        <w:t>ằ</w:t>
      </w:r>
      <w:r>
        <w:t>m trên vùng tương đ</w:t>
      </w:r>
      <w:r>
        <w:t>ồ</w:t>
      </w:r>
      <w:r>
        <w:t>ng c</w:t>
      </w:r>
      <w:r>
        <w:t>ủ</w:t>
      </w:r>
      <w:r>
        <w:t>a X và Y.</w:t>
      </w:r>
    </w:p>
    <w:p w:rsidR="00826529" w:rsidRDefault="00A97232">
      <w:pPr>
        <w:pStyle w:val="Question"/>
        <w:spacing w:before="80"/>
      </w:pPr>
      <w:r>
        <w:t>Câu 2. Thu</w:t>
      </w:r>
      <w:r>
        <w:t>ậ</w:t>
      </w:r>
      <w:r>
        <w:t>t ng</w:t>
      </w:r>
      <w:r>
        <w:t>ữ</w:t>
      </w:r>
      <w:r>
        <w:t xml:space="preserve"> nào ch</w:t>
      </w:r>
      <w:r>
        <w:t>ỉ</w:t>
      </w:r>
      <w:r>
        <w:t xml:space="preserve"> lo</w:t>
      </w:r>
      <w:r>
        <w:t>ạ</w:t>
      </w:r>
      <w:r>
        <w:t>i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ch</w:t>
      </w:r>
      <w:r>
        <w:t>ứ</w:t>
      </w:r>
      <w:r>
        <w:t>a các gene quy</w:t>
      </w:r>
      <w:r>
        <w:t xml:space="preserve"> đ</w:t>
      </w:r>
      <w:r>
        <w:t>ị</w:t>
      </w:r>
      <w:r>
        <w:t>nh gi</w:t>
      </w:r>
      <w:r>
        <w:t>ớ</w:t>
      </w:r>
      <w:r>
        <w:t>i tính và đ</w:t>
      </w:r>
      <w:r>
        <w:t>ồ</w:t>
      </w:r>
      <w:r>
        <w:t>ng th</w:t>
      </w:r>
      <w:r>
        <w:t>ờ</w:t>
      </w:r>
      <w:r>
        <w:t>i có th</w:t>
      </w:r>
      <w:r>
        <w:t>ể</w:t>
      </w:r>
      <w:r>
        <w:t xml:space="preserve"> mang các gene quy đ</w:t>
      </w:r>
      <w:r>
        <w:t>ị</w:t>
      </w:r>
      <w:r>
        <w:t>nh tính tr</w:t>
      </w:r>
      <w:r>
        <w:t>ạ</w:t>
      </w:r>
      <w:r>
        <w:t>ng thư</w:t>
      </w:r>
      <w:r>
        <w:t>ờ</w:t>
      </w:r>
      <w:r>
        <w:t>ng?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A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Nh</w:t>
      </w:r>
      <w:r>
        <w:t>ậ</w:t>
      </w:r>
      <w:r>
        <w:t>n bi</w:t>
      </w:r>
      <w:r>
        <w:t>ế</w:t>
      </w:r>
      <w:r>
        <w:t>t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Khái ni</w:t>
      </w:r>
      <w:r>
        <w:t>ệ</w:t>
      </w:r>
      <w:r>
        <w:t>m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Nêu đư</w:t>
      </w:r>
      <w:r>
        <w:t>ợ</w:t>
      </w:r>
      <w:r>
        <w:t>c khái ni</w:t>
      </w:r>
      <w:r>
        <w:t>ệ</w:t>
      </w:r>
      <w:r>
        <w:t>m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tính; di</w:t>
      </w:r>
      <w:r>
        <w:t xml:space="preserve"> truy</w:t>
      </w:r>
      <w:r>
        <w:t>ề</w:t>
      </w:r>
      <w:r>
        <w:t>n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B.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thư</w:t>
      </w:r>
      <w:r>
        <w:t>ờ</w:t>
      </w:r>
      <w:r>
        <w:t>ng.</w:t>
      </w:r>
    </w:p>
    <w:p w:rsidR="00826529" w:rsidRDefault="00A97232">
      <w:pPr>
        <w:pStyle w:val="Question"/>
        <w:ind w:left="198"/>
      </w:pPr>
      <w:r>
        <w:t>C.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X.</w:t>
      </w:r>
    </w:p>
    <w:p w:rsidR="00826529" w:rsidRDefault="00A97232">
      <w:pPr>
        <w:pStyle w:val="Question"/>
        <w:ind w:left="198"/>
      </w:pPr>
      <w:r>
        <w:t>D.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Y.</w:t>
      </w:r>
    </w:p>
    <w:p w:rsidR="00826529" w:rsidRDefault="00A97232">
      <w:pPr>
        <w:pStyle w:val="Question"/>
        <w:spacing w:before="80"/>
      </w:pPr>
      <w:r>
        <w:t>Câu 3. S</w:t>
      </w:r>
      <w:r>
        <w:t>ự</w:t>
      </w:r>
      <w:r>
        <w:t xml:space="preserve"> di truy</w:t>
      </w:r>
      <w:r>
        <w:t>ề</w:t>
      </w:r>
      <w:r>
        <w:t>n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t</w:t>
      </w:r>
      <w:r>
        <w:t>ừ</w:t>
      </w:r>
      <w:r>
        <w:t xml:space="preserve"> b</w:t>
      </w:r>
      <w:r>
        <w:t>ố</w:t>
      </w:r>
      <w:r>
        <w:t>, m</w:t>
      </w:r>
      <w:r>
        <w:t>ẹ</w:t>
      </w:r>
      <w:r>
        <w:t xml:space="preserve"> đ</w:t>
      </w:r>
      <w:r>
        <w:t>ế</w:t>
      </w:r>
      <w:r>
        <w:t>n th</w:t>
      </w:r>
      <w:r>
        <w:t>ế</w:t>
      </w:r>
      <w:r>
        <w:t xml:space="preserve"> h</w:t>
      </w:r>
      <w:r>
        <w:t>ệ</w:t>
      </w:r>
      <w:r>
        <w:t xml:space="preserve"> con đư</w:t>
      </w:r>
      <w:r>
        <w:t>ợ</w:t>
      </w:r>
      <w:r>
        <w:t>c g</w:t>
      </w:r>
      <w:r>
        <w:t>ọ</w:t>
      </w:r>
      <w:r>
        <w:t>i là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A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Nh</w:t>
      </w:r>
      <w:r>
        <w:t>ậ</w:t>
      </w:r>
      <w:r>
        <w:t>n bi</w:t>
      </w:r>
      <w:r>
        <w:t>ế</w:t>
      </w:r>
      <w:r>
        <w:t>t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Khái ni</w:t>
      </w:r>
      <w:r>
        <w:t>ệ</w:t>
      </w:r>
      <w:r>
        <w:t>m di truy</w:t>
      </w:r>
      <w:r>
        <w:t>ề</w:t>
      </w:r>
      <w:r>
        <w:t>n gi</w:t>
      </w:r>
      <w:r>
        <w:t>ớ</w:t>
      </w:r>
      <w:r>
        <w:t>i</w:t>
      </w:r>
      <w:r>
        <w:t xml:space="preserve"> tính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Nêu đư</w:t>
      </w:r>
      <w:r>
        <w:t>ợ</w:t>
      </w:r>
      <w:r>
        <w:t>c khái ni</w:t>
      </w:r>
      <w:r>
        <w:t>ệ</w:t>
      </w:r>
      <w:r>
        <w:t>m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tính; di truy</w:t>
      </w:r>
      <w:r>
        <w:t>ề</w:t>
      </w:r>
      <w:r>
        <w:t>n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di truy</w:t>
      </w:r>
      <w:r>
        <w:t>ề</w:t>
      </w:r>
      <w:r>
        <w:t>n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B. di truy</w:t>
      </w:r>
      <w:r>
        <w:t>ề</w:t>
      </w:r>
      <w:r>
        <w:t>n ngoài nhân.</w:t>
      </w:r>
    </w:p>
    <w:p w:rsidR="00826529" w:rsidRDefault="00A97232">
      <w:pPr>
        <w:pStyle w:val="Question"/>
        <w:ind w:left="198"/>
      </w:pPr>
      <w:r>
        <w:t>C.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D. di truy</w:t>
      </w:r>
      <w:r>
        <w:t>ề</w:t>
      </w:r>
      <w:r>
        <w:t>n tính tr</w:t>
      </w:r>
      <w:r>
        <w:t>ạ</w:t>
      </w:r>
      <w:r>
        <w:t>ng.</w:t>
      </w:r>
    </w:p>
    <w:p w:rsidR="00826529" w:rsidRDefault="00A97232">
      <w:pPr>
        <w:pStyle w:val="Question"/>
        <w:spacing w:before="80"/>
      </w:pPr>
      <w:r>
        <w:t xml:space="preserve">Câu 4. </w:t>
      </w:r>
      <w:r>
        <w:t>Ở</w:t>
      </w:r>
      <w:r>
        <w:t xml:space="preserve"> nhóm đ</w:t>
      </w:r>
      <w:r>
        <w:t>ộ</w:t>
      </w:r>
      <w:r>
        <w:t>ng v</w:t>
      </w:r>
      <w:r>
        <w:t>ậ</w:t>
      </w:r>
      <w:r>
        <w:t>t nào sau đây, gi</w:t>
      </w:r>
      <w:r>
        <w:t>ớ</w:t>
      </w:r>
      <w:r>
        <w:t>i đ</w:t>
      </w:r>
      <w:r>
        <w:t>ự</w:t>
      </w:r>
      <w:r>
        <w:t>c mang c</w:t>
      </w:r>
      <w:r>
        <w:t>ặ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ZZ và gi</w:t>
      </w:r>
      <w:r>
        <w:t>ớ</w:t>
      </w:r>
      <w:r>
        <w:t>i cái mang c</w:t>
      </w:r>
      <w:r>
        <w:t>ặ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ZW?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C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Nh</w:t>
      </w:r>
      <w:r>
        <w:t>ậ</w:t>
      </w:r>
      <w:r>
        <w:t>n bi</w:t>
      </w:r>
      <w:r>
        <w:t>ế</w:t>
      </w:r>
      <w:r>
        <w:t>t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Các h</w:t>
      </w:r>
      <w:r>
        <w:t>ệ</w:t>
      </w:r>
      <w:r>
        <w:t xml:space="preserve">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 xml:space="preserve">Phân tích </w:t>
      </w:r>
      <w:r>
        <w:t>đư</w:t>
      </w:r>
      <w:r>
        <w:t>ợ</w:t>
      </w:r>
      <w:r>
        <w:t>c cơ ch</w:t>
      </w:r>
      <w:r>
        <w:t>ế</w:t>
      </w:r>
      <w:r>
        <w:t xml:space="preserve"> di truy</w:t>
      </w:r>
      <w:r>
        <w:t>ề</w:t>
      </w:r>
      <w:r>
        <w:t>n xác đ</w:t>
      </w:r>
      <w:r>
        <w:t>ị</w:t>
      </w:r>
      <w:r>
        <w:t>nh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Th</w:t>
      </w:r>
      <w:r>
        <w:t>ỏ</w:t>
      </w:r>
      <w:r>
        <w:t>, ru</w:t>
      </w:r>
      <w:r>
        <w:t>ồ</w:t>
      </w:r>
      <w:r>
        <w:t>i gi</w:t>
      </w:r>
      <w:r>
        <w:t>ấ</w:t>
      </w:r>
      <w:r>
        <w:t>m, chim sáo.</w:t>
      </w:r>
    </w:p>
    <w:p w:rsidR="00826529" w:rsidRDefault="00A97232">
      <w:pPr>
        <w:pStyle w:val="Question"/>
        <w:ind w:left="198"/>
      </w:pPr>
      <w:r>
        <w:t>B. Trâu, bò, hươu.</w:t>
      </w:r>
    </w:p>
    <w:p w:rsidR="00826529" w:rsidRDefault="00A97232">
      <w:pPr>
        <w:pStyle w:val="Question"/>
        <w:ind w:left="198"/>
      </w:pPr>
      <w:r>
        <w:t>C. Gà, chim b</w:t>
      </w:r>
      <w:r>
        <w:t>ồ</w:t>
      </w:r>
      <w:r>
        <w:t xml:space="preserve"> câu, bư</w:t>
      </w:r>
      <w:r>
        <w:t>ớ</w:t>
      </w:r>
      <w:r>
        <w:t>m.</w:t>
      </w:r>
    </w:p>
    <w:p w:rsidR="00826529" w:rsidRDefault="00A97232">
      <w:pPr>
        <w:pStyle w:val="Question"/>
        <w:ind w:left="198"/>
      </w:pPr>
      <w:r>
        <w:t>D. H</w:t>
      </w:r>
      <w:r>
        <w:t>ổ</w:t>
      </w:r>
      <w:r>
        <w:t>, chó sói, châu ch</w:t>
      </w:r>
      <w:r>
        <w:t>ấ</w:t>
      </w:r>
      <w:r>
        <w:t>u.</w:t>
      </w:r>
    </w:p>
    <w:p w:rsidR="00826529" w:rsidRDefault="00A97232">
      <w:pPr>
        <w:pStyle w:val="Question"/>
        <w:spacing w:before="80"/>
      </w:pPr>
      <w:r>
        <w:t xml:space="preserve">Câu 5. </w:t>
      </w:r>
      <w:r>
        <w:t>Ở</w:t>
      </w:r>
      <w:r>
        <w:t xml:space="preserve"> cơ th</w:t>
      </w:r>
      <w:r>
        <w:t>ể</w:t>
      </w:r>
      <w:r>
        <w:t xml:space="preserve"> có ki</w:t>
      </w:r>
      <w:r>
        <w:t>ể</w:t>
      </w:r>
      <w:r>
        <w:t>u gene nào sau đây, allele A n</w:t>
      </w:r>
      <w:r>
        <w:t>ằ</w:t>
      </w:r>
      <w:r>
        <w:t>m trên vùng không tương đ</w:t>
      </w:r>
      <w:r>
        <w:t>ồ</w:t>
      </w:r>
      <w:r>
        <w:t>ng c</w:t>
      </w:r>
      <w:r>
        <w:t>ủ</w:t>
      </w:r>
      <w:r>
        <w:t>a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Y?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A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Nh</w:t>
      </w:r>
      <w:r>
        <w:t>ậ</w:t>
      </w:r>
      <w:r>
        <w:t>n bi</w:t>
      </w:r>
      <w:r>
        <w:t>ế</w:t>
      </w:r>
      <w:r>
        <w:t>t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Vùng không tương đ</w:t>
      </w:r>
      <w:r>
        <w:t>ồ</w:t>
      </w:r>
      <w:r>
        <w:t>ng c</w:t>
      </w:r>
      <w:r>
        <w:t>ủ</w:t>
      </w:r>
      <w:r>
        <w:t>a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Y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Nêu đư</w:t>
      </w:r>
      <w:r>
        <w:t>ợ</w:t>
      </w:r>
      <w:r>
        <w:t>c khái ni</w:t>
      </w:r>
      <w:r>
        <w:t>ệ</w:t>
      </w:r>
      <w:r>
        <w:t>m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tính; di truy</w:t>
      </w:r>
      <w:r>
        <w:t>ề</w:t>
      </w:r>
      <w:r>
        <w:t>n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XY^A.</w:t>
      </w:r>
    </w:p>
    <w:p w:rsidR="00826529" w:rsidRDefault="00A97232">
      <w:pPr>
        <w:pStyle w:val="Question"/>
        <w:ind w:left="198"/>
      </w:pPr>
      <w:r>
        <w:t>B. X^AX^a.</w:t>
      </w:r>
    </w:p>
    <w:p w:rsidR="00826529" w:rsidRDefault="00A97232">
      <w:pPr>
        <w:pStyle w:val="Question"/>
        <w:ind w:left="198"/>
      </w:pPr>
      <w:r>
        <w:lastRenderedPageBreak/>
        <w:t>C. X^AY.</w:t>
      </w:r>
    </w:p>
    <w:p w:rsidR="00826529" w:rsidRDefault="00A97232">
      <w:pPr>
        <w:pStyle w:val="Question"/>
        <w:ind w:left="198"/>
      </w:pPr>
      <w:r>
        <w:t>D. Aa.</w:t>
      </w:r>
    </w:p>
    <w:p w:rsidR="00826529" w:rsidRDefault="00A97232">
      <w:pPr>
        <w:pStyle w:val="Question"/>
        <w:spacing w:before="80"/>
      </w:pPr>
      <w:r>
        <w:t>Câu 6. Đ</w:t>
      </w:r>
      <w:r>
        <w:t>ố</w:t>
      </w:r>
      <w:r>
        <w:t xml:space="preserve">i </w:t>
      </w:r>
      <w:r>
        <w:t>tư</w:t>
      </w:r>
      <w:r>
        <w:t>ợ</w:t>
      </w:r>
      <w:r>
        <w:t>ng nghiên c</w:t>
      </w:r>
      <w:r>
        <w:t>ứ</w:t>
      </w:r>
      <w:r>
        <w:t>u ch</w:t>
      </w:r>
      <w:r>
        <w:t>ủ</w:t>
      </w:r>
      <w:r>
        <w:t xml:space="preserve"> y</w:t>
      </w:r>
      <w:r>
        <w:t>ế</w:t>
      </w:r>
      <w:r>
        <w:t>u giúp Morgan phát hi</w:t>
      </w:r>
      <w:r>
        <w:t>ệ</w:t>
      </w:r>
      <w:r>
        <w:t>n quy lu</w:t>
      </w:r>
      <w:r>
        <w:t>ậ</w:t>
      </w:r>
      <w:r>
        <w:t>t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là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C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Nh</w:t>
      </w:r>
      <w:r>
        <w:t>ậ</w:t>
      </w:r>
      <w:r>
        <w:t>n bi</w:t>
      </w:r>
      <w:r>
        <w:t>ế</w:t>
      </w:r>
      <w:r>
        <w:t>t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Thí nghi</w:t>
      </w:r>
      <w:r>
        <w:t>ệ</w:t>
      </w:r>
      <w:r>
        <w:t>m Morgan v</w:t>
      </w:r>
      <w:r>
        <w:t>ề</w:t>
      </w:r>
      <w:r>
        <w:t xml:space="preserve">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Trình bày đư</w:t>
      </w:r>
      <w:r>
        <w:t>ợ</w:t>
      </w:r>
      <w:r>
        <w:t>c cách b</w:t>
      </w:r>
      <w:r>
        <w:t>ố</w:t>
      </w:r>
      <w:r>
        <w:t xml:space="preserve"> trí thí nghi</w:t>
      </w:r>
      <w:r>
        <w:t>ệ</w:t>
      </w:r>
      <w:r>
        <w:t>m c</w:t>
      </w:r>
      <w:r>
        <w:t>ủ</w:t>
      </w:r>
      <w:r>
        <w:t>a Morgan, qua đó nêu đư</w:t>
      </w:r>
      <w:r>
        <w:t>ợ</w:t>
      </w:r>
      <w:r>
        <w:t>c khái ni</w:t>
      </w:r>
      <w:r>
        <w:t>ệ</w:t>
      </w:r>
      <w:r>
        <w:t>m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đ</w:t>
      </w:r>
      <w:r>
        <w:t>ậ</w:t>
      </w:r>
      <w:r>
        <w:t>u Hà Lan.</w:t>
      </w:r>
    </w:p>
    <w:p w:rsidR="00826529" w:rsidRDefault="00A97232">
      <w:pPr>
        <w:pStyle w:val="Question"/>
        <w:ind w:left="198"/>
      </w:pPr>
      <w:r>
        <w:t>B. ong.</w:t>
      </w:r>
    </w:p>
    <w:p w:rsidR="00826529" w:rsidRDefault="00A97232">
      <w:pPr>
        <w:pStyle w:val="Question"/>
        <w:ind w:left="198"/>
      </w:pPr>
      <w:r>
        <w:t>C. ru</w:t>
      </w:r>
      <w:r>
        <w:t>ồ</w:t>
      </w:r>
      <w:r>
        <w:t>i gi</w:t>
      </w:r>
      <w:r>
        <w:t>ấ</w:t>
      </w:r>
      <w:r>
        <w:t>m.</w:t>
      </w:r>
    </w:p>
    <w:p w:rsidR="00826529" w:rsidRDefault="00A97232">
      <w:pPr>
        <w:pStyle w:val="Question"/>
        <w:ind w:left="198"/>
      </w:pPr>
      <w:r>
        <w:t>D. chu</w:t>
      </w:r>
      <w:r>
        <w:t>ộ</w:t>
      </w:r>
      <w:r>
        <w:t>t b</w:t>
      </w:r>
      <w:r>
        <w:t>ạ</w:t>
      </w:r>
      <w:r>
        <w:t>ch.</w:t>
      </w:r>
    </w:p>
    <w:p w:rsidR="00826529" w:rsidRDefault="00A97232">
      <w:pPr>
        <w:pStyle w:val="Question"/>
        <w:spacing w:before="80"/>
      </w:pPr>
      <w:r>
        <w:t>Câu 7. Khi nói v</w:t>
      </w:r>
      <w:r>
        <w:t>ề</w:t>
      </w:r>
      <w:r>
        <w:t xml:space="preserve"> b</w:t>
      </w:r>
      <w:r>
        <w:t>ộ</w:t>
      </w:r>
      <w:r>
        <w:t xml:space="preserve">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c</w:t>
      </w:r>
      <w:r>
        <w:t>ủ</w:t>
      </w:r>
      <w:r>
        <w:t>a ngư</w:t>
      </w:r>
      <w:r>
        <w:t>ờ</w:t>
      </w:r>
      <w:r>
        <w:t>i, phát bi</w:t>
      </w:r>
      <w:r>
        <w:t>ể</w:t>
      </w:r>
      <w:r>
        <w:t>u nào sau đây sai?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D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</w:t>
      </w:r>
      <w:r>
        <w:rPr>
          <w:b/>
        </w:rPr>
        <w:t xml:space="preserve"> th</w:t>
      </w:r>
      <w:r>
        <w:rPr>
          <w:b/>
        </w:rPr>
        <w:t>ứ</w:t>
      </w:r>
      <w:r>
        <w:rPr>
          <w:b/>
        </w:rPr>
        <w:t xml:space="preserve">c: </w:t>
      </w:r>
      <w:r>
        <w:t>B</w:t>
      </w:r>
      <w:r>
        <w:t>ộ</w:t>
      </w:r>
      <w:r>
        <w:t xml:space="preserve">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 xml:space="preserve">i tính </w:t>
      </w:r>
      <w:r>
        <w:t>ở</w:t>
      </w:r>
      <w:r>
        <w:t xml:space="preserve"> ngư</w:t>
      </w:r>
      <w:r>
        <w:t>ờ</w:t>
      </w:r>
      <w:r>
        <w:t>i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NT7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Nêu đư</w:t>
      </w:r>
      <w:r>
        <w:t>ợ</w:t>
      </w:r>
      <w:r>
        <w:t>c khái ni</w:t>
      </w:r>
      <w:r>
        <w:t>ệ</w:t>
      </w:r>
      <w:r>
        <w:t>m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tính; di truy</w:t>
      </w:r>
      <w:r>
        <w:t>ề</w:t>
      </w:r>
      <w:r>
        <w:t>n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C</w:t>
      </w:r>
      <w:r>
        <w:t>ặ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XX thư</w:t>
      </w:r>
      <w:r>
        <w:t>ờ</w:t>
      </w:r>
      <w:r>
        <w:t>ng g</w:t>
      </w:r>
      <w:r>
        <w:t>ắ</w:t>
      </w:r>
      <w:r>
        <w:t>n v</w:t>
      </w:r>
      <w:r>
        <w:t>ớ</w:t>
      </w:r>
      <w:r>
        <w:t>i gi</w:t>
      </w:r>
      <w:r>
        <w:t>ớ</w:t>
      </w:r>
      <w:r>
        <w:t>i tính n</w:t>
      </w:r>
      <w:r>
        <w:t>ữ</w:t>
      </w:r>
      <w:r>
        <w:t>.</w:t>
      </w:r>
    </w:p>
    <w:p w:rsidR="00826529" w:rsidRDefault="00A97232">
      <w:pPr>
        <w:pStyle w:val="Question"/>
        <w:ind w:left="198"/>
      </w:pPr>
      <w:r>
        <w:t>B. C</w:t>
      </w:r>
      <w:r>
        <w:t>ặ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XY thư</w:t>
      </w:r>
      <w:r>
        <w:t>ờ</w:t>
      </w:r>
      <w:r>
        <w:t>ng g</w:t>
      </w:r>
      <w:r>
        <w:t>ắ</w:t>
      </w:r>
      <w:r>
        <w:t xml:space="preserve">n </w:t>
      </w:r>
      <w:r>
        <w:t>v</w:t>
      </w:r>
      <w:r>
        <w:t>ớ</w:t>
      </w:r>
      <w:r>
        <w:t>i gi</w:t>
      </w:r>
      <w:r>
        <w:t>ớ</w:t>
      </w:r>
      <w:r>
        <w:t>i tính nam.</w:t>
      </w:r>
    </w:p>
    <w:p w:rsidR="00826529" w:rsidRDefault="00A97232">
      <w:pPr>
        <w:pStyle w:val="Question"/>
        <w:ind w:left="198"/>
      </w:pPr>
      <w:r>
        <w:t>C. X và Y có các vùng tương đ</w:t>
      </w:r>
      <w:r>
        <w:t>ồ</w:t>
      </w:r>
      <w:r>
        <w:t xml:space="preserve">ng </w:t>
      </w:r>
      <w:r>
        <w:t>ở</w:t>
      </w:r>
      <w:r>
        <w:t xml:space="preserve"> đ</w:t>
      </w:r>
      <w:r>
        <w:t>ầ</w:t>
      </w:r>
      <w:r>
        <w:t>u mút.</w:t>
      </w:r>
    </w:p>
    <w:p w:rsidR="00826529" w:rsidRDefault="00A97232">
      <w:pPr>
        <w:pStyle w:val="Question"/>
        <w:ind w:left="198"/>
      </w:pPr>
      <w:r>
        <w:t>D. Ngư</w:t>
      </w:r>
      <w:r>
        <w:t>ờ</w:t>
      </w:r>
      <w:r>
        <w:t>i có 23 c</w:t>
      </w:r>
      <w:r>
        <w:t>ặ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thư</w:t>
      </w:r>
      <w:r>
        <w:t>ờ</w:t>
      </w:r>
      <w:r>
        <w:t>ng và thêm 1 c</w:t>
      </w:r>
      <w:r>
        <w:t>ặ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Ngư</w:t>
      </w:r>
      <w:r>
        <w:t>ờ</w:t>
      </w:r>
      <w:r>
        <w:t>i có 22 c</w:t>
      </w:r>
      <w:r>
        <w:t>ặ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thư</w:t>
      </w:r>
      <w:r>
        <w:t>ờ</w:t>
      </w:r>
      <w:r>
        <w:t>ng và 1 c</w:t>
      </w:r>
      <w:r>
        <w:t>ặ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tính.</w:t>
      </w:r>
    </w:p>
    <w:p w:rsidR="00826529" w:rsidRDefault="00A97232">
      <w:pPr>
        <w:pStyle w:val="Question"/>
        <w:spacing w:before="80"/>
      </w:pPr>
      <w:r>
        <w:t>Câu 8. Morgan lai ru</w:t>
      </w:r>
      <w:r>
        <w:t>ồ</w:t>
      </w:r>
      <w:r>
        <w:t>i gi</w:t>
      </w:r>
      <w:r>
        <w:t>ấ</w:t>
      </w:r>
      <w:r>
        <w:t>m</w:t>
      </w:r>
      <w:r>
        <w:t xml:space="preserve"> cái thu</w:t>
      </w:r>
      <w:r>
        <w:t>ầ</w:t>
      </w:r>
      <w:r>
        <w:t>n ch</w:t>
      </w:r>
      <w:r>
        <w:t>ủ</w:t>
      </w:r>
      <w:r>
        <w:t>ng m</w:t>
      </w:r>
      <w:r>
        <w:t>ắ</w:t>
      </w:r>
      <w:r>
        <w:t>t đ</w:t>
      </w:r>
      <w:r>
        <w:t>ỏ</w:t>
      </w:r>
      <w:r>
        <w:t xml:space="preserve"> v</w:t>
      </w:r>
      <w:r>
        <w:t>ớ</w:t>
      </w:r>
      <w:r>
        <w:t>i ru</w:t>
      </w:r>
      <w:r>
        <w:t>ồ</w:t>
      </w:r>
      <w:r>
        <w:t>i đ</w:t>
      </w:r>
      <w:r>
        <w:t>ự</w:t>
      </w:r>
      <w:r>
        <w:t>c m</w:t>
      </w:r>
      <w:r>
        <w:t>ắ</w:t>
      </w:r>
      <w:r>
        <w:t>t tr</w:t>
      </w:r>
      <w:r>
        <w:t>ắ</w:t>
      </w:r>
      <w:r>
        <w:t>ng, F1 g</w:t>
      </w:r>
      <w:r>
        <w:t>ồ</w:t>
      </w:r>
      <w:r>
        <w:t>m toàn ru</w:t>
      </w:r>
      <w:r>
        <w:t>ồ</w:t>
      </w:r>
      <w:r>
        <w:t>i m</w:t>
      </w:r>
      <w:r>
        <w:t>ắ</w:t>
      </w:r>
      <w:r>
        <w:t>t đ</w:t>
      </w:r>
      <w:r>
        <w:t>ỏ</w:t>
      </w:r>
      <w:r>
        <w:t>. Cho F1 giao ph</w:t>
      </w:r>
      <w:r>
        <w:t>ố</w:t>
      </w:r>
      <w:r>
        <w:t>i v</w:t>
      </w:r>
      <w:r>
        <w:t>ớ</w:t>
      </w:r>
      <w:r>
        <w:t>i nhau. K</w:t>
      </w:r>
      <w:r>
        <w:t>ế</w:t>
      </w:r>
      <w:r>
        <w:t>t qu</w:t>
      </w:r>
      <w:r>
        <w:t>ả</w:t>
      </w:r>
      <w:r>
        <w:t xml:space="preserve"> F2 phù h</w:t>
      </w:r>
      <w:r>
        <w:t>ợ</w:t>
      </w:r>
      <w:r>
        <w:t>p v</w:t>
      </w:r>
      <w:r>
        <w:t>ớ</w:t>
      </w:r>
      <w:r>
        <w:t>i di truy</w:t>
      </w:r>
      <w:r>
        <w:t>ề</w:t>
      </w:r>
      <w:r>
        <w:t>n gene l</w:t>
      </w:r>
      <w:r>
        <w:t>ặ</w:t>
      </w:r>
      <w:r>
        <w:t>n trên vùng không tương đ</w:t>
      </w:r>
      <w:r>
        <w:t>ồ</w:t>
      </w:r>
      <w:r>
        <w:t>ng c</w:t>
      </w:r>
      <w:r>
        <w:t>ủ</w:t>
      </w:r>
      <w:r>
        <w:t>a X là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B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Thí nghi</w:t>
      </w:r>
      <w:r>
        <w:t>ệ</w:t>
      </w:r>
      <w:r>
        <w:t>m Morgan v</w:t>
      </w:r>
      <w:r>
        <w:t>ề</w:t>
      </w:r>
      <w:r>
        <w:t xml:space="preserve"> màu m</w:t>
      </w:r>
      <w:r>
        <w:t>ắ</w:t>
      </w:r>
      <w:r>
        <w:t xml:space="preserve">t </w:t>
      </w:r>
      <w:r>
        <w:t>ở</w:t>
      </w:r>
      <w:r>
        <w:t xml:space="preserve"> ru</w:t>
      </w:r>
      <w:r>
        <w:t>ồ</w:t>
      </w:r>
      <w:r>
        <w:t xml:space="preserve">i </w:t>
      </w:r>
      <w:r>
        <w:t>gi</w:t>
      </w:r>
      <w:r>
        <w:t>ấ</w:t>
      </w:r>
      <w:r>
        <w:t>m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NT4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Trình bày đư</w:t>
      </w:r>
      <w:r>
        <w:t>ợ</w:t>
      </w:r>
      <w:r>
        <w:t>c cách b</w:t>
      </w:r>
      <w:r>
        <w:t>ố</w:t>
      </w:r>
      <w:r>
        <w:t xml:space="preserve"> trí thí nghi</w:t>
      </w:r>
      <w:r>
        <w:t>ệ</w:t>
      </w:r>
      <w:r>
        <w:t>m c</w:t>
      </w:r>
      <w:r>
        <w:t>ủ</w:t>
      </w:r>
      <w:r>
        <w:t>a Morgan, qua đó nêu đư</w:t>
      </w:r>
      <w:r>
        <w:t>ợ</w:t>
      </w:r>
      <w:r>
        <w:t>c khái ni</w:t>
      </w:r>
      <w:r>
        <w:t>ệ</w:t>
      </w:r>
      <w:r>
        <w:t>m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50% đ</w:t>
      </w:r>
      <w:r>
        <w:t>ự</w:t>
      </w:r>
      <w:r>
        <w:t>c m</w:t>
      </w:r>
      <w:r>
        <w:t>ắ</w:t>
      </w:r>
      <w:r>
        <w:t>t đ</w:t>
      </w:r>
      <w:r>
        <w:t>ỏ</w:t>
      </w:r>
      <w:r>
        <w:t xml:space="preserve"> : 25% cái m</w:t>
      </w:r>
      <w:r>
        <w:t>ắ</w:t>
      </w:r>
      <w:r>
        <w:t>t tr</w:t>
      </w:r>
      <w:r>
        <w:t>ắ</w:t>
      </w:r>
      <w:r>
        <w:t>ng : 25% cái m</w:t>
      </w:r>
      <w:r>
        <w:t>ắ</w:t>
      </w:r>
      <w:r>
        <w:t>t đ</w:t>
      </w:r>
      <w:r>
        <w:t>ỏ</w:t>
      </w:r>
      <w:r>
        <w:t>.</w:t>
      </w:r>
    </w:p>
    <w:p w:rsidR="00826529" w:rsidRDefault="00A97232">
      <w:pPr>
        <w:pStyle w:val="Question"/>
        <w:ind w:left="198"/>
      </w:pPr>
      <w:r>
        <w:t>B. 50% cái m</w:t>
      </w:r>
      <w:r>
        <w:t>ắ</w:t>
      </w:r>
      <w:r>
        <w:t>t đ</w:t>
      </w:r>
      <w:r>
        <w:t>ỏ</w:t>
      </w:r>
      <w:r>
        <w:t xml:space="preserve"> : 25% đ</w:t>
      </w:r>
      <w:r>
        <w:t>ự</w:t>
      </w:r>
      <w:r>
        <w:t>c m</w:t>
      </w:r>
      <w:r>
        <w:t>ắ</w:t>
      </w:r>
      <w:r>
        <w:t>t đ</w:t>
      </w:r>
      <w:r>
        <w:t>ỏ</w:t>
      </w:r>
      <w:r>
        <w:t xml:space="preserve"> : 25% đ</w:t>
      </w:r>
      <w:r>
        <w:t>ự</w:t>
      </w:r>
      <w:r>
        <w:t>c m</w:t>
      </w:r>
      <w:r>
        <w:t>ắ</w:t>
      </w:r>
      <w:r>
        <w:t>t tr</w:t>
      </w:r>
      <w:r>
        <w:t>ắ</w:t>
      </w:r>
      <w:r>
        <w:t>ng.</w:t>
      </w:r>
    </w:p>
    <w:p w:rsidR="00826529" w:rsidRDefault="00A97232">
      <w:pPr>
        <w:pStyle w:val="Question"/>
        <w:ind w:left="198"/>
      </w:pPr>
      <w:r>
        <w:t>C. 25% cái m</w:t>
      </w:r>
      <w:r>
        <w:t>ắ</w:t>
      </w:r>
      <w:r>
        <w:t>t đ</w:t>
      </w:r>
      <w:r>
        <w:t>ỏ</w:t>
      </w:r>
      <w:r>
        <w:t xml:space="preserve"> : 25% cái m</w:t>
      </w:r>
      <w:r>
        <w:t>ắ</w:t>
      </w:r>
      <w:r>
        <w:t>t tr</w:t>
      </w:r>
      <w:r>
        <w:t>ắ</w:t>
      </w:r>
      <w:r>
        <w:t>ng : 25% đ</w:t>
      </w:r>
      <w:r>
        <w:t>ự</w:t>
      </w:r>
      <w:r>
        <w:t>c m</w:t>
      </w:r>
      <w:r>
        <w:t>ắ</w:t>
      </w:r>
      <w:r>
        <w:t>t đ</w:t>
      </w:r>
      <w:r>
        <w:t>ỏ</w:t>
      </w:r>
      <w:r>
        <w:t xml:space="preserve"> : 25% đ</w:t>
      </w:r>
      <w:r>
        <w:t>ự</w:t>
      </w:r>
      <w:r>
        <w:t>c m</w:t>
      </w:r>
      <w:r>
        <w:t>ắ</w:t>
      </w:r>
      <w:r>
        <w:t>t tr</w:t>
      </w:r>
      <w:r>
        <w:t>ắ</w:t>
      </w:r>
      <w:r>
        <w:t>ng.</w:t>
      </w:r>
    </w:p>
    <w:p w:rsidR="00826529" w:rsidRDefault="00A97232">
      <w:pPr>
        <w:pStyle w:val="Question"/>
        <w:ind w:left="198"/>
      </w:pPr>
      <w:r>
        <w:t>D. 50% cái m</w:t>
      </w:r>
      <w:r>
        <w:t>ắ</w:t>
      </w:r>
      <w:r>
        <w:t>t đ</w:t>
      </w:r>
      <w:r>
        <w:t>ỏ</w:t>
      </w:r>
      <w:r>
        <w:t xml:space="preserve"> : 50% đ</w:t>
      </w:r>
      <w:r>
        <w:t>ự</w:t>
      </w:r>
      <w:r>
        <w:t>c m</w:t>
      </w:r>
      <w:r>
        <w:t>ắ</w:t>
      </w:r>
      <w:r>
        <w:t>t tr</w:t>
      </w:r>
      <w:r>
        <w:t>ắ</w:t>
      </w:r>
      <w:r>
        <w:t>ng.</w:t>
      </w:r>
    </w:p>
    <w:p w:rsidR="00826529" w:rsidRDefault="00A97232">
      <w:pPr>
        <w:pStyle w:val="Question"/>
        <w:spacing w:before="80"/>
      </w:pPr>
      <w:r>
        <w:t>Câu 9. Sinh v</w:t>
      </w:r>
      <w:r>
        <w:t>ậ</w:t>
      </w:r>
      <w:r>
        <w:t>t nào sau đây có h</w:t>
      </w:r>
      <w:r>
        <w:t>ệ</w:t>
      </w:r>
      <w:r>
        <w:t xml:space="preserve">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trong đó gi</w:t>
      </w:r>
      <w:r>
        <w:t>ớ</w:t>
      </w:r>
      <w:r>
        <w:t>i cái là XX và gi</w:t>
      </w:r>
      <w:r>
        <w:t>ớ</w:t>
      </w:r>
      <w:r>
        <w:t>i đ</w:t>
      </w:r>
      <w:r>
        <w:t>ự</w:t>
      </w:r>
      <w:r>
        <w:t>c là XO?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A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Nh</w:t>
      </w:r>
      <w:r>
        <w:t>ậ</w:t>
      </w:r>
      <w:r>
        <w:t>n bi</w:t>
      </w:r>
      <w:r>
        <w:t>ế</w:t>
      </w:r>
      <w:r>
        <w:t>t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H</w:t>
      </w:r>
      <w:r>
        <w:t>ệ</w:t>
      </w:r>
      <w:r>
        <w:t xml:space="preserve"> XX-XO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Phân tích đư</w:t>
      </w:r>
      <w:r>
        <w:t>ợ</w:t>
      </w:r>
      <w:r>
        <w:t>c cơ ch</w:t>
      </w:r>
      <w:r>
        <w:t>ế</w:t>
      </w:r>
      <w:r>
        <w:t xml:space="preserve"> di truy</w:t>
      </w:r>
      <w:r>
        <w:t>ề</w:t>
      </w:r>
      <w:r>
        <w:t>n xác đ</w:t>
      </w:r>
      <w:r>
        <w:t>ị</w:t>
      </w:r>
      <w:r>
        <w:t>nh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Châu ch</w:t>
      </w:r>
      <w:r>
        <w:t>ấ</w:t>
      </w:r>
      <w:r>
        <w:t>u.</w:t>
      </w:r>
    </w:p>
    <w:p w:rsidR="00826529" w:rsidRDefault="00A97232">
      <w:pPr>
        <w:pStyle w:val="Question"/>
        <w:ind w:left="198"/>
      </w:pPr>
      <w:r>
        <w:t>B. Chim.</w:t>
      </w:r>
    </w:p>
    <w:p w:rsidR="00826529" w:rsidRDefault="00A97232">
      <w:pPr>
        <w:pStyle w:val="Question"/>
        <w:ind w:left="198"/>
      </w:pPr>
      <w:r>
        <w:t>C. Bư</w:t>
      </w:r>
      <w:r>
        <w:t>ớ</w:t>
      </w:r>
      <w:r>
        <w:t>m.</w:t>
      </w:r>
    </w:p>
    <w:p w:rsidR="00826529" w:rsidRDefault="00A97232">
      <w:pPr>
        <w:pStyle w:val="Question"/>
        <w:ind w:left="198"/>
      </w:pPr>
      <w:r>
        <w:t>D. Ru</w:t>
      </w:r>
      <w:r>
        <w:t>ồ</w:t>
      </w:r>
      <w:r>
        <w:t>i gi</w:t>
      </w:r>
      <w:r>
        <w:t>ấ</w:t>
      </w:r>
      <w:r>
        <w:t>m.</w:t>
      </w:r>
    </w:p>
    <w:p w:rsidR="00826529" w:rsidRDefault="00A97232">
      <w:pPr>
        <w:pStyle w:val="Question"/>
        <w:spacing w:before="80"/>
      </w:pPr>
      <w:r>
        <w:t xml:space="preserve">Câu 10. </w:t>
      </w:r>
      <w:r>
        <w:t>Ở</w:t>
      </w:r>
      <w:r>
        <w:t xml:space="preserve"> ngư</w:t>
      </w:r>
      <w:r>
        <w:t>ờ</w:t>
      </w:r>
      <w:r>
        <w:t>i, b</w:t>
      </w:r>
      <w:r>
        <w:t>ệ</w:t>
      </w:r>
      <w:r>
        <w:t>nh mù màu đ</w:t>
      </w:r>
      <w:r>
        <w:t>ỏ</w:t>
      </w:r>
      <w:r>
        <w:t>-l</w:t>
      </w:r>
      <w:r>
        <w:t>ụ</w:t>
      </w:r>
      <w:r>
        <w:t>c và b</w:t>
      </w:r>
      <w:r>
        <w:t>ệ</w:t>
      </w:r>
      <w:r>
        <w:t>nh máu khó đông là n</w:t>
      </w:r>
      <w:r>
        <w:t>h</w:t>
      </w:r>
      <w:r>
        <w:t>ữ</w:t>
      </w:r>
      <w:r>
        <w:t>ng ví d</w:t>
      </w:r>
      <w:r>
        <w:t>ụ</w:t>
      </w:r>
      <w:r>
        <w:t xml:space="preserve"> đi</w:t>
      </w:r>
      <w:r>
        <w:t>ể</w:t>
      </w:r>
      <w:r>
        <w:t>n hình c</w:t>
      </w:r>
      <w:r>
        <w:t>ủ</w:t>
      </w:r>
      <w:r>
        <w:t>a tính tr</w:t>
      </w:r>
      <w:r>
        <w:t>ạ</w:t>
      </w:r>
      <w:r>
        <w:t>ng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A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Nh</w:t>
      </w:r>
      <w:r>
        <w:t>ậ</w:t>
      </w:r>
      <w:r>
        <w:t>n bi</w:t>
      </w:r>
      <w:r>
        <w:t>ế</w:t>
      </w:r>
      <w:r>
        <w:t>t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Ví d</w:t>
      </w:r>
      <w:r>
        <w:t>ụ</w:t>
      </w:r>
      <w:r>
        <w:t xml:space="preserve"> v</w:t>
      </w:r>
      <w:r>
        <w:t>ề</w:t>
      </w:r>
      <w:r>
        <w:t xml:space="preserve">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Trình bày đư</w:t>
      </w:r>
      <w:r>
        <w:t>ợ</w:t>
      </w:r>
      <w:r>
        <w:t>c cách b</w:t>
      </w:r>
      <w:r>
        <w:t>ố</w:t>
      </w:r>
      <w:r>
        <w:t xml:space="preserve"> trí thí nghi</w:t>
      </w:r>
      <w:r>
        <w:t>ệ</w:t>
      </w:r>
      <w:r>
        <w:t>m c</w:t>
      </w:r>
      <w:r>
        <w:t>ủ</w:t>
      </w:r>
      <w:r>
        <w:t>a Morgan, qua đó nêu đư</w:t>
      </w:r>
      <w:r>
        <w:t>ợ</w:t>
      </w:r>
      <w:r>
        <w:t>c khái ni</w:t>
      </w:r>
      <w:r>
        <w:t>ệ</w:t>
      </w:r>
      <w:r>
        <w:t>m di t</w:t>
      </w:r>
      <w:r>
        <w:t>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B. di truy</w:t>
      </w:r>
      <w:r>
        <w:t>ề</w:t>
      </w:r>
      <w:r>
        <w:t>n theo dòng m</w:t>
      </w:r>
      <w:r>
        <w:t>ẹ</w:t>
      </w:r>
      <w:r>
        <w:t>.</w:t>
      </w:r>
    </w:p>
    <w:p w:rsidR="00826529" w:rsidRDefault="00A97232">
      <w:pPr>
        <w:pStyle w:val="Question"/>
        <w:ind w:left="198"/>
      </w:pPr>
      <w:r>
        <w:t>C. di truy</w:t>
      </w:r>
      <w:r>
        <w:t>ề</w:t>
      </w:r>
      <w:r>
        <w:t>n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D. di truy</w:t>
      </w:r>
      <w:r>
        <w:t>ề</w:t>
      </w:r>
      <w:r>
        <w:t>n th</w:t>
      </w:r>
      <w:r>
        <w:t>ẳ</w:t>
      </w:r>
      <w:r>
        <w:t>ng theo b</w:t>
      </w:r>
      <w:r>
        <w:t>ố</w:t>
      </w:r>
      <w:r>
        <w:t>.</w:t>
      </w:r>
    </w:p>
    <w:p w:rsidR="00826529" w:rsidRDefault="00A97232">
      <w:pPr>
        <w:pStyle w:val="Question"/>
        <w:spacing w:before="80"/>
      </w:pPr>
      <w:r>
        <w:t>Câu 11. Các vùng trên c</w:t>
      </w:r>
      <w:r>
        <w:t>ặ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 xml:space="preserve">i tính X và Y </w:t>
      </w:r>
      <w:r>
        <w:t>ở</w:t>
      </w:r>
      <w:r>
        <w:t xml:space="preserve"> ngư</w:t>
      </w:r>
      <w:r>
        <w:t>ờ</w:t>
      </w:r>
      <w:r>
        <w:t>i đư</w:t>
      </w:r>
      <w:r>
        <w:t>ợ</w:t>
      </w:r>
      <w:r>
        <w:t>c kí hi</w:t>
      </w:r>
      <w:r>
        <w:t>ệ</w:t>
      </w:r>
      <w:r>
        <w:t>u I, II, III trên X và</w:t>
      </w:r>
      <w:r>
        <w:t xml:space="preserve"> IV, V, VI trên Y như hình dư</w:t>
      </w:r>
      <w:r>
        <w:t>ớ</w:t>
      </w:r>
      <w:r>
        <w:t>i đây. Hai c</w:t>
      </w:r>
      <w:r>
        <w:t>ặ</w:t>
      </w:r>
      <w:r>
        <w:t>p vùng tương đ</w:t>
      </w:r>
      <w:r>
        <w:t>ồ</w:t>
      </w:r>
      <w:r>
        <w:t>ng gi</w:t>
      </w:r>
      <w:r>
        <w:t>ữ</w:t>
      </w:r>
      <w:r>
        <w:t>a X và Y là</w:t>
      </w:r>
    </w:p>
    <w:p w:rsidR="00826529" w:rsidRDefault="00A97232">
      <w:pPr>
        <w:jc w:val="center"/>
      </w:pPr>
      <w:r>
        <w:rPr>
          <w:noProof/>
        </w:rPr>
        <w:lastRenderedPageBreak/>
        <w:drawing>
          <wp:inline distT="0" distB="0" distL="0" distR="0">
            <wp:extent cx="1828800" cy="14919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9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D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Vùng tương đ</w:t>
      </w:r>
      <w:r>
        <w:t>ồ</w:t>
      </w:r>
      <w:r>
        <w:t>ng và không tương đ</w:t>
      </w:r>
      <w:r>
        <w:t>ồ</w:t>
      </w:r>
      <w:r>
        <w:t>ng c</w:t>
      </w:r>
      <w:r>
        <w:t>ủ</w:t>
      </w:r>
      <w:r>
        <w:t>a X, Y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NT5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Nêu đư</w:t>
      </w:r>
      <w:r>
        <w:t>ợ</w:t>
      </w:r>
      <w:r>
        <w:t>c khái ni</w:t>
      </w:r>
      <w:r>
        <w:t>ệ</w:t>
      </w:r>
      <w:r>
        <w:t>m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</w:t>
      </w:r>
      <w:r>
        <w:t>gi</w:t>
      </w:r>
      <w:r>
        <w:t>ớ</w:t>
      </w:r>
      <w:r>
        <w:t>i tính; di truy</w:t>
      </w:r>
      <w:r>
        <w:t>ề</w:t>
      </w:r>
      <w:r>
        <w:t>n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I v</w:t>
      </w:r>
      <w:r>
        <w:t>ớ</w:t>
      </w:r>
      <w:r>
        <w:t>i IV; II v</w:t>
      </w:r>
      <w:r>
        <w:t>ớ</w:t>
      </w:r>
      <w:r>
        <w:t>i V.</w:t>
      </w:r>
    </w:p>
    <w:p w:rsidR="00826529" w:rsidRDefault="00A97232">
      <w:pPr>
        <w:pStyle w:val="Question"/>
        <w:ind w:left="198"/>
      </w:pPr>
      <w:r>
        <w:t>B. II v</w:t>
      </w:r>
      <w:r>
        <w:t>ớ</w:t>
      </w:r>
      <w:r>
        <w:t>i IV; III v</w:t>
      </w:r>
      <w:r>
        <w:t>ớ</w:t>
      </w:r>
      <w:r>
        <w:t>i V.</w:t>
      </w:r>
    </w:p>
    <w:p w:rsidR="00826529" w:rsidRDefault="00A97232">
      <w:pPr>
        <w:pStyle w:val="Question"/>
        <w:ind w:left="198"/>
      </w:pPr>
      <w:r>
        <w:t>C. I v</w:t>
      </w:r>
      <w:r>
        <w:t>ớ</w:t>
      </w:r>
      <w:r>
        <w:t>i V; II v</w:t>
      </w:r>
      <w:r>
        <w:t>ớ</w:t>
      </w:r>
      <w:r>
        <w:t>i VI.</w:t>
      </w:r>
    </w:p>
    <w:p w:rsidR="00826529" w:rsidRDefault="00A97232">
      <w:pPr>
        <w:pStyle w:val="Question"/>
        <w:ind w:left="198"/>
      </w:pPr>
      <w:r>
        <w:t>D. I v</w:t>
      </w:r>
      <w:r>
        <w:t>ớ</w:t>
      </w:r>
      <w:r>
        <w:t>i IV; III v</w:t>
      </w:r>
      <w:r>
        <w:t>ớ</w:t>
      </w:r>
      <w:r>
        <w:t>i VI.</w:t>
      </w:r>
    </w:p>
    <w:p w:rsidR="00826529" w:rsidRDefault="00A97232">
      <w:pPr>
        <w:pStyle w:val="Question"/>
        <w:spacing w:before="80"/>
      </w:pPr>
      <w:r>
        <w:t xml:space="preserve">Câu 12. </w:t>
      </w:r>
      <w:r>
        <w:t>Ở</w:t>
      </w:r>
      <w:r>
        <w:t xml:space="preserve"> ngư</w:t>
      </w:r>
      <w:r>
        <w:t>ờ</w:t>
      </w:r>
      <w:r>
        <w:t>i, allele A trên vùng không tương đ</w:t>
      </w:r>
      <w:r>
        <w:t>ồ</w:t>
      </w:r>
      <w:r>
        <w:t>ng c</w:t>
      </w:r>
      <w:r>
        <w:t>ủ</w:t>
      </w:r>
      <w:r>
        <w:t>a X quy đ</w:t>
      </w:r>
      <w:r>
        <w:t>ị</w:t>
      </w:r>
      <w:r>
        <w:t>nh máu đông bình thư</w:t>
      </w:r>
      <w:r>
        <w:t>ờ</w:t>
      </w:r>
      <w:r>
        <w:t>ng, tr</w:t>
      </w:r>
      <w:r>
        <w:t>ộ</w:t>
      </w:r>
      <w:r>
        <w:t>i hoàn toàn so v</w:t>
      </w:r>
      <w:r>
        <w:t>ớ</w:t>
      </w:r>
      <w:r>
        <w:t>i allele a gây máu</w:t>
      </w:r>
      <w:r>
        <w:t xml:space="preserve"> khó đông. Kí hi</w:t>
      </w:r>
      <w:r>
        <w:t>ệ</w:t>
      </w:r>
      <w:r>
        <w:t>u đúng cho m</w:t>
      </w:r>
      <w:r>
        <w:t>ộ</w:t>
      </w:r>
      <w:r>
        <w:t>t ngư</w:t>
      </w:r>
      <w:r>
        <w:t>ờ</w:t>
      </w:r>
      <w:r>
        <w:t>i nam b</w:t>
      </w:r>
      <w:r>
        <w:t>ị</w:t>
      </w:r>
      <w:r>
        <w:t xml:space="preserve"> b</w:t>
      </w:r>
      <w:r>
        <w:t>ệ</w:t>
      </w:r>
      <w:r>
        <w:t>nh và m</w:t>
      </w:r>
      <w:r>
        <w:t>ộ</w:t>
      </w:r>
      <w:r>
        <w:t>t ngư</w:t>
      </w:r>
      <w:r>
        <w:t>ờ</w:t>
      </w:r>
      <w:r>
        <w:t>i n</w:t>
      </w:r>
      <w:r>
        <w:t>ữ</w:t>
      </w:r>
      <w:r>
        <w:t xml:space="preserve"> bình thư</w:t>
      </w:r>
      <w:r>
        <w:t>ờ</w:t>
      </w:r>
      <w:r>
        <w:t>ng nhưng mang allele b</w:t>
      </w:r>
      <w:r>
        <w:t>ệ</w:t>
      </w:r>
      <w:r>
        <w:t>nh l</w:t>
      </w:r>
      <w:r>
        <w:t>ầ</w:t>
      </w:r>
      <w:r>
        <w:t>n lư</w:t>
      </w:r>
      <w:r>
        <w:t>ợ</w:t>
      </w:r>
      <w:r>
        <w:t>t là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D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Ki</w:t>
      </w:r>
      <w:r>
        <w:t>ể</w:t>
      </w:r>
      <w:r>
        <w:t>u gene c</w:t>
      </w:r>
      <w:r>
        <w:t>ủ</w:t>
      </w:r>
      <w:r>
        <w:t>a tính tr</w:t>
      </w:r>
      <w:r>
        <w:t>ạ</w:t>
      </w:r>
      <w:r>
        <w:t>ng l</w:t>
      </w:r>
      <w:r>
        <w:t>ặ</w:t>
      </w:r>
      <w:r>
        <w:t>n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NT5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 xml:space="preserve">n </w:t>
      </w:r>
      <w:r>
        <w:t>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Question"/>
        <w:ind w:left="198"/>
      </w:pPr>
      <w:r>
        <w:t>A. X^aX^a và X^AY.</w:t>
      </w:r>
    </w:p>
    <w:p w:rsidR="00826529" w:rsidRDefault="00A97232">
      <w:pPr>
        <w:pStyle w:val="Question"/>
        <w:ind w:left="198"/>
      </w:pPr>
      <w:r>
        <w:t>B. X^aY và X^AY.</w:t>
      </w:r>
    </w:p>
    <w:p w:rsidR="00826529" w:rsidRDefault="00A97232">
      <w:pPr>
        <w:pStyle w:val="Question"/>
        <w:ind w:left="198"/>
      </w:pPr>
      <w:r>
        <w:t>C. X^AX^a và X^AY.</w:t>
      </w:r>
    </w:p>
    <w:p w:rsidR="00826529" w:rsidRDefault="00A97232">
      <w:pPr>
        <w:pStyle w:val="Question"/>
        <w:ind w:left="198"/>
      </w:pPr>
      <w:r>
        <w:t>D. X^aY và X^AX^a.</w:t>
      </w:r>
    </w:p>
    <w:p w:rsidR="00826529" w:rsidRDefault="00A97232">
      <w:pPr>
        <w:pStyle w:val="Question"/>
        <w:spacing w:before="80"/>
      </w:pPr>
      <w:r>
        <w:t>Câu 13. Cho d</w:t>
      </w:r>
      <w:r>
        <w:t>ữ</w:t>
      </w:r>
      <w:r>
        <w:t xml:space="preserve"> li</w:t>
      </w:r>
      <w:r>
        <w:t>ệ</w:t>
      </w:r>
      <w:r>
        <w:t>u: đ</w:t>
      </w:r>
      <w:r>
        <w:t>ộ</w:t>
      </w:r>
      <w:r>
        <w:t>ng v</w:t>
      </w:r>
      <w:r>
        <w:t>ậ</w:t>
      </w:r>
      <w:r>
        <w:t>t có vú và ru</w:t>
      </w:r>
      <w:r>
        <w:t>ồ</w:t>
      </w:r>
      <w:r>
        <w:t>i gi</w:t>
      </w:r>
      <w:r>
        <w:t>ấ</w:t>
      </w:r>
      <w:r>
        <w:t>m: đ</w:t>
      </w:r>
      <w:r>
        <w:t>ự</w:t>
      </w:r>
      <w:r>
        <w:t>c XY, cái XX; châu ch</w:t>
      </w:r>
      <w:r>
        <w:t>ấ</w:t>
      </w:r>
      <w:r>
        <w:t>u: đ</w:t>
      </w:r>
      <w:r>
        <w:t>ự</w:t>
      </w:r>
      <w:r>
        <w:t>c XO, cái XX; chim, nhi</w:t>
      </w:r>
      <w:r>
        <w:t>ề</w:t>
      </w:r>
      <w:r>
        <w:t>u loài cá và bư</w:t>
      </w:r>
      <w:r>
        <w:t>ớ</w:t>
      </w:r>
      <w:r>
        <w:t>m: đ</w:t>
      </w:r>
      <w:r>
        <w:t>ự</w:t>
      </w:r>
      <w:r>
        <w:t>c ZZ, cái ZW. Nh</w:t>
      </w:r>
      <w:r>
        <w:t>ậ</w:t>
      </w:r>
      <w:r>
        <w:t>n đ</w:t>
      </w:r>
      <w:r>
        <w:t>ị</w:t>
      </w:r>
      <w:r>
        <w:t>nh nào sau đây không đúng?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A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So sánh các h</w:t>
      </w:r>
      <w:r>
        <w:t>ệ</w:t>
      </w:r>
      <w:r>
        <w:t xml:space="preserve">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NT5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Phân tích đư</w:t>
      </w:r>
      <w:r>
        <w:t>ợ</w:t>
      </w:r>
      <w:r>
        <w:t>c cơ ch</w:t>
      </w:r>
      <w:r>
        <w:t>ế</w:t>
      </w:r>
      <w:r>
        <w:t xml:space="preserve"> di truy</w:t>
      </w:r>
      <w:r>
        <w:t>ề</w:t>
      </w:r>
      <w:r>
        <w:t>n xác đ</w:t>
      </w:r>
      <w:r>
        <w:t>ị</w:t>
      </w:r>
      <w:r>
        <w:t>nh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 xml:space="preserve">A. </w:t>
      </w:r>
      <w:r>
        <w:t>Ở</w:t>
      </w:r>
      <w:r>
        <w:t xml:space="preserve"> ru</w:t>
      </w:r>
      <w:r>
        <w:t>ồ</w:t>
      </w:r>
      <w:r>
        <w:t>i gi</w:t>
      </w:r>
      <w:r>
        <w:t>ấ</w:t>
      </w:r>
      <w:r>
        <w:t>m, gi</w:t>
      </w:r>
      <w:r>
        <w:t>ớ</w:t>
      </w:r>
      <w:r>
        <w:t>i cái là gi</w:t>
      </w:r>
      <w:r>
        <w:t>ớ</w:t>
      </w:r>
      <w:r>
        <w:t>i d</w:t>
      </w:r>
      <w:r>
        <w:t>ị</w:t>
      </w:r>
      <w:r>
        <w:t xml:space="preserve"> giao t</w:t>
      </w:r>
      <w:r>
        <w:t>ử</w:t>
      </w:r>
      <w:r>
        <w:t xml:space="preserve"> còn gi</w:t>
      </w:r>
      <w:r>
        <w:t>ớ</w:t>
      </w:r>
      <w:r>
        <w:t>i đ</w:t>
      </w:r>
      <w:r>
        <w:t>ự</w:t>
      </w:r>
      <w:r>
        <w:t>c là gi</w:t>
      </w:r>
      <w:r>
        <w:t>ớ</w:t>
      </w:r>
      <w:r>
        <w:t>i đ</w:t>
      </w:r>
      <w:r>
        <w:t>ồ</w:t>
      </w:r>
      <w:r>
        <w:t>ng giao t</w:t>
      </w:r>
      <w:r>
        <w:t>ử</w:t>
      </w:r>
      <w:r>
        <w:t>.</w:t>
      </w:r>
    </w:p>
    <w:p w:rsidR="00826529" w:rsidRDefault="00A97232">
      <w:pPr>
        <w:pStyle w:val="Question"/>
        <w:ind w:left="198"/>
      </w:pPr>
      <w:r>
        <w:t xml:space="preserve">B. </w:t>
      </w:r>
      <w:r>
        <w:t>Ở</w:t>
      </w:r>
      <w:r>
        <w:t xml:space="preserve"> các h</w:t>
      </w:r>
      <w:r>
        <w:t>ệ</w:t>
      </w:r>
      <w:r>
        <w:t xml:space="preserve"> XY, </w:t>
      </w:r>
      <w:r>
        <w:t>XO, ZW, gi</w:t>
      </w:r>
      <w:r>
        <w:t>ớ</w:t>
      </w:r>
      <w:r>
        <w:t>i d</w:t>
      </w:r>
      <w:r>
        <w:t>ị</w:t>
      </w:r>
      <w:r>
        <w:t xml:space="preserve"> giao t</w:t>
      </w:r>
      <w:r>
        <w:t>ử</w:t>
      </w:r>
      <w:r>
        <w:t xml:space="preserve"> t</w:t>
      </w:r>
      <w:r>
        <w:t>ạ</w:t>
      </w:r>
      <w:r>
        <w:t>o hai lo</w:t>
      </w:r>
      <w:r>
        <w:t>ạ</w:t>
      </w:r>
      <w:r>
        <w:t>i giao t</w:t>
      </w:r>
      <w:r>
        <w:t>ử</w:t>
      </w:r>
      <w:r>
        <w:t xml:space="preserve"> v</w:t>
      </w:r>
      <w:r>
        <w:t>ề</w:t>
      </w:r>
      <w:r>
        <w:t xml:space="preserve">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v</w:t>
      </w:r>
      <w:r>
        <w:t>ớ</w:t>
      </w:r>
      <w:r>
        <w:t>i t</w:t>
      </w:r>
      <w:r>
        <w:t>ỉ</w:t>
      </w:r>
      <w:r>
        <w:t xml:space="preserve"> l</w:t>
      </w:r>
      <w:r>
        <w:t>ệ</w:t>
      </w:r>
      <w:r>
        <w:t xml:space="preserve"> x</w:t>
      </w:r>
      <w:r>
        <w:t>ấ</w:t>
      </w:r>
      <w:r>
        <w:t>p x</w:t>
      </w:r>
      <w:r>
        <w:t>ỉ</w:t>
      </w:r>
      <w:r>
        <w:t xml:space="preserve"> b</w:t>
      </w:r>
      <w:r>
        <w:t>ằ</w:t>
      </w:r>
      <w:r>
        <w:t>ng nhau.</w:t>
      </w:r>
    </w:p>
    <w:p w:rsidR="00826529" w:rsidRDefault="00A97232">
      <w:pPr>
        <w:pStyle w:val="Question"/>
        <w:ind w:left="198"/>
      </w:pPr>
      <w:r>
        <w:t>C. Trong các ví d</w:t>
      </w:r>
      <w:r>
        <w:t>ụ</w:t>
      </w:r>
      <w:r>
        <w:t xml:space="preserve"> trên, c</w:t>
      </w:r>
      <w:r>
        <w:t>ấ</w:t>
      </w:r>
      <w:r>
        <w:t>u hình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khác nhau gi</w:t>
      </w:r>
      <w:r>
        <w:t>ữ</w:t>
      </w:r>
      <w:r>
        <w:t>a hai gi</w:t>
      </w:r>
      <w:r>
        <w:t>ớ</w:t>
      </w:r>
      <w:r>
        <w:t>i.</w:t>
      </w:r>
    </w:p>
    <w:p w:rsidR="00826529" w:rsidRDefault="00A97232">
      <w:pPr>
        <w:pStyle w:val="Question"/>
        <w:ind w:left="198"/>
      </w:pPr>
      <w:r>
        <w:t xml:space="preserve">D. </w:t>
      </w:r>
      <w:r>
        <w:t>Ở</w:t>
      </w:r>
      <w:r>
        <w:t xml:space="preserve"> châu ch</w:t>
      </w:r>
      <w:r>
        <w:t>ấ</w:t>
      </w:r>
      <w:r>
        <w:t>u, con cái có nhi</w:t>
      </w:r>
      <w:r>
        <w:t>ề</w:t>
      </w:r>
      <w:r>
        <w:t>u hơn con đ</w:t>
      </w:r>
      <w:r>
        <w:t>ự</w:t>
      </w:r>
      <w:r>
        <w:t>c m</w:t>
      </w:r>
      <w:r>
        <w:t>ộ</w:t>
      </w:r>
      <w:r>
        <w:t>t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tính.</w:t>
      </w:r>
    </w:p>
    <w:p w:rsidR="00826529" w:rsidRDefault="00A97232">
      <w:pPr>
        <w:pStyle w:val="Question"/>
        <w:spacing w:before="80"/>
      </w:pPr>
      <w:r>
        <w:t>Câu 14. Quan sát hình mô t</w:t>
      </w:r>
      <w:r>
        <w:t>ả</w:t>
      </w:r>
      <w:r>
        <w:t xml:space="preserve"> m</w:t>
      </w:r>
      <w:r>
        <w:t>ộ</w:t>
      </w:r>
      <w:r>
        <w:t>t s</w:t>
      </w:r>
      <w:r>
        <w:t>ố</w:t>
      </w:r>
      <w:r>
        <w:t xml:space="preserve"> locus trên c</w:t>
      </w:r>
      <w:r>
        <w:t>ặ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X và Y. Phát bi</w:t>
      </w:r>
      <w:r>
        <w:t>ể</w:t>
      </w:r>
      <w:r>
        <w:t>u nào sau đây không đúng?</w:t>
      </w:r>
    </w:p>
    <w:p w:rsidR="00826529" w:rsidRDefault="00A97232">
      <w:pPr>
        <w:jc w:val="center"/>
      </w:pPr>
      <w:r>
        <w:rPr>
          <w:noProof/>
        </w:rPr>
        <w:drawing>
          <wp:inline distT="0" distB="0" distL="0" distR="0">
            <wp:extent cx="2291708" cy="1466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5482" cy="153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A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lastRenderedPageBreak/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Vùng tương đ</w:t>
      </w:r>
      <w:r>
        <w:t>ồ</w:t>
      </w:r>
      <w:r>
        <w:t>ng và không tương đ</w:t>
      </w:r>
      <w:r>
        <w:t>ồ</w:t>
      </w:r>
      <w:r>
        <w:t>ng c</w:t>
      </w:r>
      <w:r>
        <w:t>ủ</w:t>
      </w:r>
      <w:r>
        <w:t>a X, Y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NT4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Nêu đư</w:t>
      </w:r>
      <w:r>
        <w:t>ợ</w:t>
      </w:r>
      <w:r>
        <w:t>c khái ni</w:t>
      </w:r>
      <w:r>
        <w:t>ệ</w:t>
      </w:r>
      <w:r>
        <w:t>m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tính; di truy</w:t>
      </w:r>
      <w:r>
        <w:t>ề</w:t>
      </w:r>
      <w:r>
        <w:t>n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 xml:space="preserve">A. </w:t>
      </w:r>
      <w:r>
        <w:t>Ở</w:t>
      </w:r>
      <w:r>
        <w:t xml:space="preserve"> gi</w:t>
      </w:r>
      <w:r>
        <w:t>ớ</w:t>
      </w:r>
      <w:r>
        <w:t>i XY, locus B trên X luôn t</w:t>
      </w:r>
      <w:r>
        <w:t>ồ</w:t>
      </w:r>
      <w:r>
        <w:t>n t</w:t>
      </w:r>
      <w:r>
        <w:t>ạ</w:t>
      </w:r>
      <w:r>
        <w:t>i thành m</w:t>
      </w:r>
      <w:r>
        <w:t>ộ</w:t>
      </w:r>
      <w:r>
        <w:t>t c</w:t>
      </w:r>
      <w:r>
        <w:t>ặ</w:t>
      </w:r>
      <w:r>
        <w:t>p allele.</w:t>
      </w:r>
    </w:p>
    <w:p w:rsidR="00826529" w:rsidRDefault="00A97232">
      <w:pPr>
        <w:pStyle w:val="Question"/>
        <w:ind w:left="198"/>
      </w:pPr>
      <w:r>
        <w:t>B. Locus A/a n</w:t>
      </w:r>
      <w:r>
        <w:t>ằ</w:t>
      </w:r>
      <w:r>
        <w:t xml:space="preserve">m </w:t>
      </w:r>
      <w:r>
        <w:t>ở</w:t>
      </w:r>
      <w:r>
        <w:t xml:space="preserve"> vùng tương đ</w:t>
      </w:r>
      <w:r>
        <w:t>ồ</w:t>
      </w:r>
      <w:r>
        <w:t>ng nên có v</w:t>
      </w:r>
      <w:r>
        <w:t>ị</w:t>
      </w:r>
      <w:r>
        <w:t xml:space="preserve"> trí tương </w:t>
      </w:r>
      <w:r>
        <w:t>ứ</w:t>
      </w:r>
      <w:r>
        <w:t>ng trên X và Y.</w:t>
      </w:r>
    </w:p>
    <w:p w:rsidR="00826529" w:rsidRDefault="00A97232">
      <w:pPr>
        <w:pStyle w:val="Question"/>
        <w:ind w:left="198"/>
      </w:pPr>
      <w:r>
        <w:t>C. Locus d n</w:t>
      </w:r>
      <w:r>
        <w:t>ằ</w:t>
      </w:r>
      <w:r>
        <w:t xml:space="preserve">m </w:t>
      </w:r>
      <w:r>
        <w:t>ở</w:t>
      </w:r>
      <w:r>
        <w:t xml:space="preserve"> vùng không tương đ</w:t>
      </w:r>
      <w:r>
        <w:t>ồ</w:t>
      </w:r>
      <w:r>
        <w:t>ng c</w:t>
      </w:r>
      <w:r>
        <w:t>ủ</w:t>
      </w:r>
      <w:r>
        <w:t>a Y nên</w:t>
      </w:r>
      <w:r>
        <w:t xml:space="preserve"> có th</w:t>
      </w:r>
      <w:r>
        <w:t>ể</w:t>
      </w:r>
      <w:r>
        <w:t xml:space="preserve"> di truy</w:t>
      </w:r>
      <w:r>
        <w:t>ề</w:t>
      </w:r>
      <w:r>
        <w:t>n t</w:t>
      </w:r>
      <w:r>
        <w:t>ừ</w:t>
      </w:r>
      <w:r>
        <w:t xml:space="preserve"> b</w:t>
      </w:r>
      <w:r>
        <w:t>ố</w:t>
      </w:r>
      <w:r>
        <w:t xml:space="preserve"> cho con trai.</w:t>
      </w:r>
    </w:p>
    <w:p w:rsidR="00826529" w:rsidRDefault="00A97232">
      <w:pPr>
        <w:pStyle w:val="Question"/>
        <w:ind w:left="198"/>
      </w:pPr>
      <w:r>
        <w:t>D. Locus M n</w:t>
      </w:r>
      <w:r>
        <w:t>ằ</w:t>
      </w:r>
      <w:r>
        <w:t xml:space="preserve">m </w:t>
      </w:r>
      <w:r>
        <w:t>ở</w:t>
      </w:r>
      <w:r>
        <w:t xml:space="preserve"> vùng không tương đ</w:t>
      </w:r>
      <w:r>
        <w:t>ồ</w:t>
      </w:r>
      <w:r>
        <w:t>ng c</w:t>
      </w:r>
      <w:r>
        <w:t>ủ</w:t>
      </w:r>
      <w:r>
        <w:t xml:space="preserve">a X nên không có locus tương </w:t>
      </w:r>
      <w:r>
        <w:t>ứ</w:t>
      </w:r>
      <w:r>
        <w:t>ng trên Y.</w:t>
      </w:r>
    </w:p>
    <w:p w:rsidR="00826529" w:rsidRDefault="00A97232">
      <w:pPr>
        <w:pStyle w:val="Question"/>
        <w:spacing w:before="80"/>
      </w:pPr>
      <w:r>
        <w:t xml:space="preserve">Câu 15. </w:t>
      </w:r>
      <w:r>
        <w:t>Ở</w:t>
      </w:r>
      <w:r>
        <w:t xml:space="preserve"> ngư</w:t>
      </w:r>
      <w:r>
        <w:t>ờ</w:t>
      </w:r>
      <w:r>
        <w:t>i, hai gene đ</w:t>
      </w:r>
      <w:r>
        <w:t>ề</w:t>
      </w:r>
      <w:r>
        <w:t>u n</w:t>
      </w:r>
      <w:r>
        <w:t>ằ</w:t>
      </w:r>
      <w:r>
        <w:t>m trên vùng không tương đ</w:t>
      </w:r>
      <w:r>
        <w:t>ồ</w:t>
      </w:r>
      <w:r>
        <w:t>ng c</w:t>
      </w:r>
      <w:r>
        <w:t>ủ</w:t>
      </w:r>
      <w:r>
        <w:t>a X; m</w:t>
      </w:r>
      <w:r>
        <w:t>ỗ</w:t>
      </w:r>
      <w:r>
        <w:t>i gene có hai allele. Bi</w:t>
      </w:r>
      <w:r>
        <w:t>ế</w:t>
      </w:r>
      <w:r>
        <w:t>t các t</w:t>
      </w:r>
      <w:r>
        <w:t>ổ</w:t>
      </w:r>
      <w:r>
        <w:t xml:space="preserve"> h</w:t>
      </w:r>
      <w:r>
        <w:t>ợ</w:t>
      </w:r>
      <w:r>
        <w:t>p allele đ</w:t>
      </w:r>
      <w:r>
        <w:t>ề</w:t>
      </w:r>
      <w:r>
        <w:t>u có th</w:t>
      </w:r>
      <w:r>
        <w:t>ể</w:t>
      </w:r>
      <w:r>
        <w:t xml:space="preserve"> t</w:t>
      </w:r>
      <w:r>
        <w:t>ồ</w:t>
      </w:r>
      <w:r>
        <w:t>n t</w:t>
      </w:r>
      <w:r>
        <w:t>ạ</w:t>
      </w:r>
      <w:r>
        <w:t>i. T</w:t>
      </w:r>
      <w:r>
        <w:t>rong qu</w:t>
      </w:r>
      <w:r>
        <w:t>ầ</w:t>
      </w:r>
      <w:r>
        <w:t>n th</w:t>
      </w:r>
      <w:r>
        <w:t>ể</w:t>
      </w:r>
      <w:r>
        <w:t xml:space="preserve"> có t</w:t>
      </w:r>
      <w:r>
        <w:t>ố</w:t>
      </w:r>
      <w:r>
        <w:t>i đa bao nhiêu ki</w:t>
      </w:r>
      <w:r>
        <w:t>ể</w:t>
      </w:r>
      <w:r>
        <w:t>u gene khác nhau xét đ</w:t>
      </w:r>
      <w:r>
        <w:t>ồ</w:t>
      </w:r>
      <w:r>
        <w:t>ng th</w:t>
      </w:r>
      <w:r>
        <w:t>ờ</w:t>
      </w:r>
      <w:r>
        <w:t>i hai gene này?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C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S</w:t>
      </w:r>
      <w:r>
        <w:t>ố</w:t>
      </w:r>
      <w:r>
        <w:t xml:space="preserve"> ki</w:t>
      </w:r>
      <w:r>
        <w:t>ể</w:t>
      </w:r>
      <w:r>
        <w:t>u gene c</w:t>
      </w:r>
      <w:r>
        <w:t>ủ</w:t>
      </w:r>
      <w:r>
        <w:t>a hai locus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NT8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Trình bày đư</w:t>
      </w:r>
      <w:r>
        <w:t>ợ</w:t>
      </w:r>
      <w:r>
        <w:t>c cách b</w:t>
      </w:r>
      <w:r>
        <w:t>ố</w:t>
      </w:r>
      <w:r>
        <w:t xml:space="preserve"> trí thí nghi</w:t>
      </w:r>
      <w:r>
        <w:t>ệ</w:t>
      </w:r>
      <w:r>
        <w:t>m</w:t>
      </w:r>
      <w:r>
        <w:t xml:space="preserve"> c</w:t>
      </w:r>
      <w:r>
        <w:t>ủ</w:t>
      </w:r>
      <w:r>
        <w:t>a Morgan, qua đó nêu đư</w:t>
      </w:r>
      <w:r>
        <w:t>ợ</w:t>
      </w:r>
      <w:r>
        <w:t>c khái ni</w:t>
      </w:r>
      <w:r>
        <w:t>ệ</w:t>
      </w:r>
      <w:r>
        <w:t>m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9.</w:t>
      </w:r>
    </w:p>
    <w:p w:rsidR="00826529" w:rsidRDefault="00A97232">
      <w:pPr>
        <w:pStyle w:val="Question"/>
        <w:ind w:left="198"/>
      </w:pPr>
      <w:r>
        <w:t>B. 10.</w:t>
      </w:r>
    </w:p>
    <w:p w:rsidR="00826529" w:rsidRDefault="00A97232">
      <w:pPr>
        <w:pStyle w:val="Question"/>
        <w:ind w:left="198"/>
      </w:pPr>
      <w:r>
        <w:t>C. 14.</w:t>
      </w:r>
    </w:p>
    <w:p w:rsidR="00826529" w:rsidRDefault="00A97232">
      <w:pPr>
        <w:pStyle w:val="Question"/>
        <w:ind w:left="198"/>
      </w:pPr>
      <w:r>
        <w:t>D. 20.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Có 4 lo</w:t>
      </w:r>
      <w:r>
        <w:t>ạ</w:t>
      </w:r>
      <w:r>
        <w:t>i haplotype trên X. N</w:t>
      </w:r>
      <w:r>
        <w:t>ữ</w:t>
      </w:r>
      <w:r>
        <w:t xml:space="preserve"> XX có 4×5/2 = 10 ki</w:t>
      </w:r>
      <w:r>
        <w:t>ể</w:t>
      </w:r>
      <w:r>
        <w:t>u gene, nam XY có 4 ki</w:t>
      </w:r>
      <w:r>
        <w:t>ể</w:t>
      </w:r>
      <w:r>
        <w:t>u gene; t</w:t>
      </w:r>
      <w:r>
        <w:t>ổ</w:t>
      </w:r>
      <w:r>
        <w:t>ng 14.</w:t>
      </w:r>
    </w:p>
    <w:p w:rsidR="00826529" w:rsidRDefault="00A97232">
      <w:pPr>
        <w:pStyle w:val="Question"/>
        <w:spacing w:before="80"/>
      </w:pPr>
      <w:r>
        <w:t xml:space="preserve">Câu 16. </w:t>
      </w:r>
      <w:r>
        <w:t>Ở</w:t>
      </w:r>
      <w:r>
        <w:t xml:space="preserve"> ngư</w:t>
      </w:r>
      <w:r>
        <w:t>ờ</w:t>
      </w:r>
      <w:r>
        <w:t>i, allele A trên X quy đ</w:t>
      </w:r>
      <w:r>
        <w:t>ị</w:t>
      </w:r>
      <w:r>
        <w:t>nh máu đôn</w:t>
      </w:r>
      <w:r>
        <w:t>g bình thư</w:t>
      </w:r>
      <w:r>
        <w:t>ờ</w:t>
      </w:r>
      <w:r>
        <w:t xml:space="preserve">ng, allele a gây máu khó đông; Y không có allele tương </w:t>
      </w:r>
      <w:r>
        <w:t>ứ</w:t>
      </w:r>
      <w:r>
        <w:t>ng. M</w:t>
      </w:r>
      <w:r>
        <w:t>ộ</w:t>
      </w:r>
      <w:r>
        <w:t>t c</w:t>
      </w:r>
      <w:r>
        <w:t>ặ</w:t>
      </w:r>
      <w:r>
        <w:t>p b</w:t>
      </w:r>
      <w:r>
        <w:t>ố</w:t>
      </w:r>
      <w:r>
        <w:t xml:space="preserve"> m</w:t>
      </w:r>
      <w:r>
        <w:t>ẹ</w:t>
      </w:r>
      <w:r>
        <w:t xml:space="preserve"> sinh đư</w:t>
      </w:r>
      <w:r>
        <w:t>ợ</w:t>
      </w:r>
      <w:r>
        <w:t>c m</w:t>
      </w:r>
      <w:r>
        <w:t>ộ</w:t>
      </w:r>
      <w:r>
        <w:t>t con trai bình thư</w:t>
      </w:r>
      <w:r>
        <w:t>ờ</w:t>
      </w:r>
      <w:r>
        <w:t>ng và m</w:t>
      </w:r>
      <w:r>
        <w:t>ộ</w:t>
      </w:r>
      <w:r>
        <w:t>t con gái b</w:t>
      </w:r>
      <w:r>
        <w:t>ị</w:t>
      </w:r>
      <w:r>
        <w:t xml:space="preserve"> máu khó đông. Ki</w:t>
      </w:r>
      <w:r>
        <w:t>ể</w:t>
      </w:r>
      <w:r>
        <w:t>u gene c</w:t>
      </w:r>
      <w:r>
        <w:t>ủ</w:t>
      </w:r>
      <w:r>
        <w:t>a c</w:t>
      </w:r>
      <w:r>
        <w:t>ặ</w:t>
      </w:r>
      <w:r>
        <w:t>p b</w:t>
      </w:r>
      <w:r>
        <w:t>ố</w:t>
      </w:r>
      <w:r>
        <w:t xml:space="preserve"> m</w:t>
      </w:r>
      <w:r>
        <w:t>ẹ</w:t>
      </w:r>
      <w:r>
        <w:t xml:space="preserve"> là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A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Suy lu</w:t>
      </w:r>
      <w:r>
        <w:t>ậ</w:t>
      </w:r>
      <w:r>
        <w:t>n ph</w:t>
      </w:r>
      <w:r>
        <w:t>ả</w:t>
      </w:r>
      <w:r>
        <w:t xml:space="preserve"> h</w:t>
      </w:r>
      <w:r>
        <w:t>ệ</w:t>
      </w:r>
      <w:r>
        <w:t xml:space="preserve"> b</w:t>
      </w:r>
      <w:r>
        <w:t>ệ</w:t>
      </w:r>
      <w:r>
        <w:t>nh l</w:t>
      </w:r>
      <w:r>
        <w:t>ặ</w:t>
      </w:r>
      <w:r>
        <w:t>n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</w:t>
      </w:r>
      <w:r>
        <w:rPr>
          <w:b/>
        </w:rPr>
        <w:t>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VD1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</w:t>
      </w:r>
      <w:r>
        <w:t>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Question"/>
        <w:ind w:left="198"/>
      </w:pPr>
      <w:r>
        <w:t>A. X^AX^a × X^aY.</w:t>
      </w:r>
    </w:p>
    <w:p w:rsidR="00826529" w:rsidRDefault="00A97232">
      <w:pPr>
        <w:pStyle w:val="Question"/>
        <w:ind w:left="198"/>
      </w:pPr>
      <w:r>
        <w:t>B. X^AX^A × X^AY.</w:t>
      </w:r>
    </w:p>
    <w:p w:rsidR="00826529" w:rsidRDefault="00A97232">
      <w:pPr>
        <w:pStyle w:val="Question"/>
        <w:ind w:left="198"/>
      </w:pPr>
      <w:r>
        <w:t>C. X^AX^A × X^aY.</w:t>
      </w:r>
    </w:p>
    <w:p w:rsidR="00826529" w:rsidRDefault="00A97232">
      <w:pPr>
        <w:pStyle w:val="Question"/>
        <w:ind w:left="198"/>
      </w:pPr>
      <w:r>
        <w:t>D. X^AX^a × X^AY.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Con gái b</w:t>
      </w:r>
      <w:r>
        <w:t>ị</w:t>
      </w:r>
      <w:r>
        <w:t xml:space="preserve"> b</w:t>
      </w:r>
      <w:r>
        <w:t>ệ</w:t>
      </w:r>
      <w:r>
        <w:t>nh X^aX^a ph</w:t>
      </w:r>
      <w:r>
        <w:t>ả</w:t>
      </w:r>
      <w:r>
        <w:t>i nh</w:t>
      </w:r>
      <w:r>
        <w:t>ậ</w:t>
      </w:r>
      <w:r>
        <w:t>n X^a t</w:t>
      </w:r>
      <w:r>
        <w:t>ừ</w:t>
      </w:r>
      <w:r>
        <w:t xml:space="preserve"> c</w:t>
      </w:r>
      <w:r>
        <w:t>ả</w:t>
      </w:r>
      <w:r>
        <w:t xml:space="preserve"> b</w:t>
      </w:r>
      <w:r>
        <w:t>ố</w:t>
      </w:r>
      <w:r>
        <w:t xml:space="preserve"> và m</w:t>
      </w:r>
      <w:r>
        <w:t>ẹ</w:t>
      </w:r>
      <w:r>
        <w:t>; b</w:t>
      </w:r>
      <w:r>
        <w:t>ố</w:t>
      </w:r>
      <w:r>
        <w:t xml:space="preserve"> là X^aY, m</w:t>
      </w:r>
      <w:r>
        <w:t>ẹ</w:t>
      </w:r>
      <w:r>
        <w:t xml:space="preserve"> bình thư</w:t>
      </w:r>
      <w:r>
        <w:t>ờ</w:t>
      </w:r>
      <w:r>
        <w:t>ng mang gene X^AX^a.</w:t>
      </w:r>
    </w:p>
    <w:p w:rsidR="00826529" w:rsidRDefault="00A97232">
      <w:pPr>
        <w:pStyle w:val="Question"/>
        <w:spacing w:before="80"/>
      </w:pPr>
      <w:r>
        <w:t>Câu 17. Đ</w:t>
      </w:r>
      <w:r>
        <w:t>ố</w:t>
      </w:r>
      <w:r>
        <w:t>i v</w:t>
      </w:r>
      <w:r>
        <w:t>ớ</w:t>
      </w:r>
      <w:r>
        <w:t>i tính tr</w:t>
      </w:r>
      <w:r>
        <w:t>ạ</w:t>
      </w:r>
      <w:r>
        <w:t>ng do gene n</w:t>
      </w:r>
      <w:r>
        <w:t>ằ</w:t>
      </w:r>
      <w:r>
        <w:t>m trên vùng không tương đ</w:t>
      </w:r>
      <w:r>
        <w:t>ồ</w:t>
      </w:r>
      <w:r>
        <w:t>ng c</w:t>
      </w:r>
      <w:r>
        <w:t>ủ</w:t>
      </w:r>
      <w:r>
        <w:t>a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X, phép lai thu</w:t>
      </w:r>
      <w:r>
        <w:t>ậ</w:t>
      </w:r>
      <w:r>
        <w:t>n ngh</w:t>
      </w:r>
      <w:r>
        <w:t>ị</w:t>
      </w:r>
      <w:r>
        <w:t>ch gi</w:t>
      </w:r>
      <w:r>
        <w:t>ữ</w:t>
      </w:r>
      <w:r>
        <w:t>a hai dòng thu</w:t>
      </w:r>
      <w:r>
        <w:t>ầ</w:t>
      </w:r>
      <w:r>
        <w:t>n khác nhau thư</w:t>
      </w:r>
      <w:r>
        <w:t>ờ</w:t>
      </w:r>
      <w:r>
        <w:t>ng có đ</w:t>
      </w:r>
      <w:r>
        <w:t>ặ</w:t>
      </w:r>
      <w:r>
        <w:t>c đi</w:t>
      </w:r>
      <w:r>
        <w:t>ể</w:t>
      </w:r>
      <w:r>
        <w:t>m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A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Đ</w:t>
      </w:r>
      <w:r>
        <w:t>ặ</w:t>
      </w:r>
      <w:r>
        <w:t>c đi</w:t>
      </w:r>
      <w:r>
        <w:t>ể</w:t>
      </w:r>
      <w:r>
        <w:t>m phép lai thu</w:t>
      </w:r>
      <w:r>
        <w:t>ậ</w:t>
      </w:r>
      <w:r>
        <w:t>n ngh</w:t>
      </w:r>
      <w:r>
        <w:t>ị</w:t>
      </w:r>
      <w:r>
        <w:t>ch c</w:t>
      </w:r>
      <w:r>
        <w:t>ủ</w:t>
      </w:r>
      <w:r>
        <w:t>a gene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>c:</w:t>
      </w:r>
      <w:r>
        <w:rPr>
          <w:b/>
        </w:rPr>
        <w:t xml:space="preserve">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NT6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Trình bày đư</w:t>
      </w:r>
      <w:r>
        <w:t>ợ</w:t>
      </w:r>
      <w:r>
        <w:t>c cách b</w:t>
      </w:r>
      <w:r>
        <w:t>ố</w:t>
      </w:r>
      <w:r>
        <w:t xml:space="preserve"> trí thí nghi</w:t>
      </w:r>
      <w:r>
        <w:t>ệ</w:t>
      </w:r>
      <w:r>
        <w:t>m c</w:t>
      </w:r>
      <w:r>
        <w:t>ủ</w:t>
      </w:r>
      <w:r>
        <w:t>a Morgan, qua đó nêu đư</w:t>
      </w:r>
      <w:r>
        <w:t>ợ</w:t>
      </w:r>
      <w:r>
        <w:t>c khái ni</w:t>
      </w:r>
      <w:r>
        <w:t>ệ</w:t>
      </w:r>
      <w:r>
        <w:t>m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k</w:t>
      </w:r>
      <w:r>
        <w:t>ế</w:t>
      </w:r>
      <w:r>
        <w:t>t qu</w:t>
      </w:r>
      <w:r>
        <w:t>ả</w:t>
      </w:r>
      <w:r>
        <w:t xml:space="preserve"> phân li ki</w:t>
      </w:r>
      <w:r>
        <w:t>ể</w:t>
      </w:r>
      <w:r>
        <w:t>u hình có th</w:t>
      </w:r>
      <w:r>
        <w:t>ể</w:t>
      </w:r>
      <w:r>
        <w:t xml:space="preserve"> khác nhau gi</w:t>
      </w:r>
      <w:r>
        <w:t>ữ</w:t>
      </w:r>
      <w:r>
        <w:t>a hai phép lai và gi</w:t>
      </w:r>
      <w:r>
        <w:t>ữ</w:t>
      </w:r>
      <w:r>
        <w:t>a hai gi</w:t>
      </w:r>
      <w:r>
        <w:t>ớ</w:t>
      </w:r>
      <w:r>
        <w:t>i.</w:t>
      </w:r>
    </w:p>
    <w:p w:rsidR="00826529" w:rsidRDefault="00A97232">
      <w:pPr>
        <w:pStyle w:val="Question"/>
        <w:ind w:left="198"/>
      </w:pPr>
      <w:r>
        <w:t>B. con lai luôn có ki</w:t>
      </w:r>
      <w:r>
        <w:t>ể</w:t>
      </w:r>
      <w:r>
        <w:t xml:space="preserve">u </w:t>
      </w:r>
      <w:r>
        <w:t>hình gi</w:t>
      </w:r>
      <w:r>
        <w:t>ố</w:t>
      </w:r>
      <w:r>
        <w:t>ng m</w:t>
      </w:r>
      <w:r>
        <w:t>ẹ</w:t>
      </w:r>
      <w:r>
        <w:t>.</w:t>
      </w:r>
    </w:p>
    <w:p w:rsidR="00826529" w:rsidRDefault="00A97232">
      <w:pPr>
        <w:pStyle w:val="Question"/>
        <w:ind w:left="198"/>
      </w:pPr>
      <w:r>
        <w:t>C. F1 luôn đ</w:t>
      </w:r>
      <w:r>
        <w:t>ồ</w:t>
      </w:r>
      <w:r>
        <w:t>ng tính và ch</w:t>
      </w:r>
      <w:r>
        <w:t>ỉ</w:t>
      </w:r>
      <w:r>
        <w:t xml:space="preserve"> bi</w:t>
      </w:r>
      <w:r>
        <w:t>ể</w:t>
      </w:r>
      <w:r>
        <w:t>u hi</w:t>
      </w:r>
      <w:r>
        <w:t>ệ</w:t>
      </w:r>
      <w:r>
        <w:t>n tính tr</w:t>
      </w:r>
      <w:r>
        <w:t>ạ</w:t>
      </w:r>
      <w:r>
        <w:t>ng c</w:t>
      </w:r>
      <w:r>
        <w:t>ủ</w:t>
      </w:r>
      <w:r>
        <w:t>a m</w:t>
      </w:r>
      <w:r>
        <w:t>ộ</w:t>
      </w:r>
      <w:r>
        <w:t>t bên b</w:t>
      </w:r>
      <w:r>
        <w:t>ố</w:t>
      </w:r>
      <w:r>
        <w:t xml:space="preserve"> ho</w:t>
      </w:r>
      <w:r>
        <w:t>ặ</w:t>
      </w:r>
      <w:r>
        <w:t>c m</w:t>
      </w:r>
      <w:r>
        <w:t>ẹ</w:t>
      </w:r>
      <w:r>
        <w:t>.</w:t>
      </w:r>
    </w:p>
    <w:p w:rsidR="00826529" w:rsidRDefault="00A97232">
      <w:pPr>
        <w:pStyle w:val="Question"/>
        <w:ind w:left="198"/>
      </w:pPr>
      <w:r>
        <w:t>D. t</w:t>
      </w:r>
      <w:r>
        <w:t>ỉ</w:t>
      </w:r>
      <w:r>
        <w:t xml:space="preserve"> l</w:t>
      </w:r>
      <w:r>
        <w:t>ệ</w:t>
      </w:r>
      <w:r>
        <w:t xml:space="preserve"> ki</w:t>
      </w:r>
      <w:r>
        <w:t>ể</w:t>
      </w:r>
      <w:r>
        <w:t xml:space="preserve">u hình </w:t>
      </w:r>
      <w:r>
        <w:t>ở</w:t>
      </w:r>
      <w:r>
        <w:t xml:space="preserve"> hai gi</w:t>
      </w:r>
      <w:r>
        <w:t>ớ</w:t>
      </w:r>
      <w:r>
        <w:t>i luôn gi</w:t>
      </w:r>
      <w:r>
        <w:t>ố</w:t>
      </w:r>
      <w:r>
        <w:t>ng nhau.</w:t>
      </w:r>
    </w:p>
    <w:p w:rsidR="00826529" w:rsidRDefault="00A97232">
      <w:pPr>
        <w:pStyle w:val="Question"/>
        <w:spacing w:before="80"/>
      </w:pPr>
      <w:r>
        <w:t>Câu 18. Khi m</w:t>
      </w:r>
      <w:r>
        <w:t>ộ</w:t>
      </w:r>
      <w:r>
        <w:t>t gene n</w:t>
      </w:r>
      <w:r>
        <w:t>ằ</w:t>
      </w:r>
      <w:r>
        <w:t>m trên vùng không tương đ</w:t>
      </w:r>
      <w:r>
        <w:t>ồ</w:t>
      </w:r>
      <w:r>
        <w:t>ng c</w:t>
      </w:r>
      <w:r>
        <w:t>ủ</w:t>
      </w:r>
      <w:r>
        <w:t>a X, có bao nhiêu cách vi</w:t>
      </w:r>
      <w:r>
        <w:t>ế</w:t>
      </w:r>
      <w:r>
        <w:t>t ki</w:t>
      </w:r>
      <w:r>
        <w:t>ể</w:t>
      </w:r>
      <w:r>
        <w:t xml:space="preserve">u gene sau đây là đúng? I. X^AX^a. </w:t>
      </w:r>
      <w:r>
        <w:t>II. X^AY^a. III. XY^a. IV. X^aY.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B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Kí hi</w:t>
      </w:r>
      <w:r>
        <w:t>ệ</w:t>
      </w:r>
      <w:r>
        <w:t>u ki</w:t>
      </w:r>
      <w:r>
        <w:t>ể</w:t>
      </w:r>
      <w:r>
        <w:t>u gene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NT3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Nêu đư</w:t>
      </w:r>
      <w:r>
        <w:t>ợ</w:t>
      </w:r>
      <w:r>
        <w:t>c khái ni</w:t>
      </w:r>
      <w:r>
        <w:t>ệ</w:t>
      </w:r>
      <w:r>
        <w:t>m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tính; di truy</w:t>
      </w:r>
      <w:r>
        <w:t>ề</w:t>
      </w:r>
      <w:r>
        <w:t>n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1.</w:t>
      </w:r>
    </w:p>
    <w:p w:rsidR="00826529" w:rsidRDefault="00A97232">
      <w:pPr>
        <w:pStyle w:val="Question"/>
        <w:ind w:left="198"/>
      </w:pPr>
      <w:r>
        <w:t>B. 2.</w:t>
      </w:r>
    </w:p>
    <w:p w:rsidR="00826529" w:rsidRDefault="00A97232">
      <w:pPr>
        <w:pStyle w:val="Question"/>
        <w:ind w:left="198"/>
      </w:pPr>
      <w:r>
        <w:t>C. 3.</w:t>
      </w:r>
    </w:p>
    <w:p w:rsidR="00826529" w:rsidRDefault="00A97232">
      <w:pPr>
        <w:pStyle w:val="Question"/>
        <w:ind w:left="198"/>
      </w:pPr>
      <w:r>
        <w:t>D. 4.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 xml:space="preserve">ng </w:t>
      </w:r>
      <w:r>
        <w:rPr>
          <w:b/>
        </w:rPr>
        <w:t>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 xml:space="preserve">Đúng là I và IV; Y không mang allele tương </w:t>
      </w:r>
      <w:r>
        <w:t>ứ</w:t>
      </w:r>
      <w:r>
        <w:t>ng c</w:t>
      </w:r>
      <w:r>
        <w:t>ủ</w:t>
      </w:r>
      <w:r>
        <w:t>a gene trên vùng không tương đ</w:t>
      </w:r>
      <w:r>
        <w:t>ồ</w:t>
      </w:r>
      <w:r>
        <w:t>ng c</w:t>
      </w:r>
      <w:r>
        <w:t>ủ</w:t>
      </w:r>
      <w:r>
        <w:t>a X.</w:t>
      </w:r>
    </w:p>
    <w:p w:rsidR="00826529" w:rsidRDefault="00A97232">
      <w:pPr>
        <w:pStyle w:val="Question"/>
        <w:spacing w:before="80"/>
      </w:pPr>
      <w:r>
        <w:lastRenderedPageBreak/>
        <w:t>Câu 19. Đ</w:t>
      </w:r>
      <w:r>
        <w:t>ặ</w:t>
      </w:r>
      <w:r>
        <w:t>c đi</w:t>
      </w:r>
      <w:r>
        <w:t>ể</w:t>
      </w:r>
      <w:r>
        <w:t>m nào sau đây v</w:t>
      </w:r>
      <w:r>
        <w:t>ề</w:t>
      </w:r>
      <w:r>
        <w:t xml:space="preserve">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là không chính xác?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D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Đ</w:t>
      </w:r>
      <w:r>
        <w:t>ặ</w:t>
      </w:r>
      <w:r>
        <w:t>c đi</w:t>
      </w:r>
      <w:r>
        <w:t>ể</w:t>
      </w:r>
      <w:r>
        <w:t>m chung c</w:t>
      </w:r>
      <w:r>
        <w:t>ủ</w:t>
      </w:r>
      <w:r>
        <w:t>a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</w:t>
      </w:r>
      <w:r>
        <w:t>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NT7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Nêu đư</w:t>
      </w:r>
      <w:r>
        <w:t>ợ</w:t>
      </w:r>
      <w:r>
        <w:t>c khái ni</w:t>
      </w:r>
      <w:r>
        <w:t>ệ</w:t>
      </w:r>
      <w:r>
        <w:t>m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tính; di truy</w:t>
      </w:r>
      <w:r>
        <w:t>ề</w:t>
      </w:r>
      <w:r>
        <w:t>n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 xml:space="preserve">A. </w:t>
      </w:r>
      <w:r>
        <w:t>Ở</w:t>
      </w:r>
      <w:r>
        <w:t xml:space="preserve"> nhi</w:t>
      </w:r>
      <w:r>
        <w:t>ề</w:t>
      </w:r>
      <w:r>
        <w:t>u loài, hai gi</w:t>
      </w:r>
      <w:r>
        <w:t>ớ</w:t>
      </w:r>
      <w:r>
        <w:t>i có c</w:t>
      </w:r>
      <w:r>
        <w:t>ấ</w:t>
      </w:r>
      <w:r>
        <w:t>u hình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khác nhau.</w:t>
      </w:r>
    </w:p>
    <w:p w:rsidR="00826529" w:rsidRDefault="00A97232">
      <w:pPr>
        <w:pStyle w:val="Question"/>
        <w:ind w:left="198"/>
      </w:pPr>
      <w:r>
        <w:t>B. M</w:t>
      </w:r>
      <w:r>
        <w:t>ộ</w:t>
      </w:r>
      <w:r>
        <w:t>t s</w:t>
      </w:r>
      <w:r>
        <w:t>ố</w:t>
      </w:r>
      <w:r>
        <w:t xml:space="preserve"> loài có m</w:t>
      </w:r>
      <w:r>
        <w:t>ộ</w:t>
      </w:r>
      <w:r>
        <w:t>t gi</w:t>
      </w:r>
      <w:r>
        <w:t>ớ</w:t>
      </w:r>
      <w:r>
        <w:t>i ch</w:t>
      </w:r>
      <w:r>
        <w:t>ỉ</w:t>
      </w:r>
      <w:r>
        <w:t xml:space="preserve"> mang m</w:t>
      </w:r>
      <w:r>
        <w:t>ộ</w:t>
      </w:r>
      <w:r>
        <w:t>t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 ví d</w:t>
      </w:r>
      <w:r>
        <w:t>ụ</w:t>
      </w:r>
      <w:r>
        <w:t xml:space="preserve"> h</w:t>
      </w:r>
      <w:r>
        <w:t>ệ</w:t>
      </w:r>
      <w:r>
        <w:t xml:space="preserve"> XO.</w:t>
      </w:r>
    </w:p>
    <w:p w:rsidR="00826529" w:rsidRDefault="00A97232">
      <w:pPr>
        <w:pStyle w:val="Question"/>
        <w:ind w:left="198"/>
      </w:pPr>
      <w:r>
        <w:t>C.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có th</w:t>
      </w:r>
      <w:r>
        <w:t>ể</w:t>
      </w:r>
      <w:r>
        <w:t xml:space="preserve"> mang gene quy đ</w:t>
      </w:r>
      <w:r>
        <w:t>ị</w:t>
      </w:r>
      <w:r>
        <w:t>nh gi</w:t>
      </w:r>
      <w:r>
        <w:t>ớ</w:t>
      </w:r>
      <w:r>
        <w:t>i tính và gene quy đ</w:t>
      </w:r>
      <w:r>
        <w:t>ị</w:t>
      </w:r>
      <w:r>
        <w:t>nh tính tr</w:t>
      </w:r>
      <w:r>
        <w:t>ạ</w:t>
      </w:r>
      <w:r>
        <w:t>ng thư</w:t>
      </w:r>
      <w:r>
        <w:t>ờ</w:t>
      </w:r>
      <w:r>
        <w:t>ng.</w:t>
      </w:r>
    </w:p>
    <w:p w:rsidR="00826529" w:rsidRDefault="00A97232">
      <w:pPr>
        <w:pStyle w:val="Question"/>
        <w:ind w:left="198"/>
      </w:pPr>
      <w:r>
        <w:t xml:space="preserve">D. </w:t>
      </w:r>
      <w:r>
        <w:t>Ở</w:t>
      </w:r>
      <w:r>
        <w:t xml:space="preserve"> m</w:t>
      </w:r>
      <w:r>
        <w:t>ọ</w:t>
      </w:r>
      <w:r>
        <w:t>i loài, con đ</w:t>
      </w:r>
      <w:r>
        <w:t>ự</w:t>
      </w:r>
      <w:r>
        <w:t>c luôn mang XY và con cái luôn mang XX.</w:t>
      </w:r>
    </w:p>
    <w:p w:rsidR="00826529" w:rsidRDefault="00A97232">
      <w:pPr>
        <w:pStyle w:val="Question"/>
        <w:spacing w:before="80"/>
      </w:pPr>
      <w:r>
        <w:t xml:space="preserve">Câu 20. </w:t>
      </w:r>
      <w:r>
        <w:t>Ở</w:t>
      </w:r>
      <w:r>
        <w:t xml:space="preserve"> ngư</w:t>
      </w:r>
      <w:r>
        <w:t>ờ</w:t>
      </w:r>
      <w:r>
        <w:t>i, allele A trên X quy đ</w:t>
      </w:r>
      <w:r>
        <w:t>ị</w:t>
      </w:r>
      <w:r>
        <w:t>nh nhìn màu bình thư</w:t>
      </w:r>
      <w:r>
        <w:t>ờ</w:t>
      </w:r>
      <w:r>
        <w:t>ng, tr</w:t>
      </w:r>
      <w:r>
        <w:t>ộ</w:t>
      </w:r>
      <w:r>
        <w:t xml:space="preserve">i hoàn </w:t>
      </w:r>
      <w:r>
        <w:t>toàn so v</w:t>
      </w:r>
      <w:r>
        <w:t>ớ</w:t>
      </w:r>
      <w:r>
        <w:t>i allele a gây mù màu. Bi</w:t>
      </w:r>
      <w:r>
        <w:t>ế</w:t>
      </w:r>
      <w:r>
        <w:t>t không có đ</w:t>
      </w:r>
      <w:r>
        <w:t>ộ</w:t>
      </w:r>
      <w:r>
        <w:t>t bi</w:t>
      </w:r>
      <w:r>
        <w:t>ế</w:t>
      </w:r>
      <w:r>
        <w:t>n. C</w:t>
      </w:r>
      <w:r>
        <w:t>ặ</w:t>
      </w:r>
      <w:r>
        <w:t>p b</w:t>
      </w:r>
      <w:r>
        <w:t>ố</w:t>
      </w:r>
      <w:r>
        <w:t xml:space="preserve"> m</w:t>
      </w:r>
      <w:r>
        <w:t>ẹ</w:t>
      </w:r>
      <w:r>
        <w:t xml:space="preserve"> nào sau đây sinh con trai luôn b</w:t>
      </w:r>
      <w:r>
        <w:t>ị</w:t>
      </w:r>
      <w:r>
        <w:t xml:space="preserve"> mù màu?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C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D</w:t>
      </w:r>
      <w:r>
        <w:t>ự</w:t>
      </w:r>
      <w:r>
        <w:t xml:space="preserve"> đoán con m</w:t>
      </w:r>
      <w:r>
        <w:t>ắ</w:t>
      </w:r>
      <w:r>
        <w:t>c b</w:t>
      </w:r>
      <w:r>
        <w:t>ệ</w:t>
      </w:r>
      <w:r>
        <w:t>nh l</w:t>
      </w:r>
      <w:r>
        <w:t>ặ</w:t>
      </w:r>
      <w:r>
        <w:t>n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VD1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Question"/>
        <w:ind w:left="198"/>
      </w:pPr>
      <w:r>
        <w:t>A. X^AX^a</w:t>
      </w:r>
      <w:r>
        <w:t xml:space="preserve"> × X^AY.</w:t>
      </w:r>
    </w:p>
    <w:p w:rsidR="00826529" w:rsidRDefault="00A97232">
      <w:pPr>
        <w:pStyle w:val="Question"/>
        <w:ind w:left="198"/>
      </w:pPr>
      <w:r>
        <w:t>B. X^AX^A × X^aY.</w:t>
      </w:r>
    </w:p>
    <w:p w:rsidR="00826529" w:rsidRDefault="00A97232">
      <w:pPr>
        <w:pStyle w:val="Question"/>
        <w:ind w:left="198"/>
      </w:pPr>
      <w:r>
        <w:t>C. X^aX^a × X^AY.</w:t>
      </w:r>
    </w:p>
    <w:p w:rsidR="00826529" w:rsidRDefault="00A97232">
      <w:pPr>
        <w:pStyle w:val="Question"/>
        <w:ind w:left="198"/>
      </w:pPr>
      <w:r>
        <w:t>D. X^AX^a × X^aY.</w:t>
      </w:r>
    </w:p>
    <w:p w:rsidR="00826529" w:rsidRDefault="00A97232">
      <w:pPr>
        <w:pStyle w:val="Question"/>
        <w:spacing w:before="80"/>
      </w:pPr>
      <w:r>
        <w:t>Câu 21. Trong t</w:t>
      </w:r>
      <w:r>
        <w:t>ự</w:t>
      </w:r>
      <w:r>
        <w:t xml:space="preserve"> nhiên, </w:t>
      </w:r>
      <w:r>
        <w:t>ở</w:t>
      </w:r>
      <w:r>
        <w:t xml:space="preserve"> nhi</w:t>
      </w:r>
      <w:r>
        <w:t>ề</w:t>
      </w:r>
      <w:r>
        <w:t>u loài giao ph</w:t>
      </w:r>
      <w:r>
        <w:t>ố</w:t>
      </w:r>
      <w:r>
        <w:t>i, t</w:t>
      </w:r>
      <w:r>
        <w:t>ỉ</w:t>
      </w:r>
      <w:r>
        <w:t xml:space="preserve"> l</w:t>
      </w:r>
      <w:r>
        <w:t>ệ</w:t>
      </w:r>
      <w:r>
        <w:t xml:space="preserve"> gi</w:t>
      </w:r>
      <w:r>
        <w:t>ớ</w:t>
      </w:r>
      <w:r>
        <w:t>i tính theo lí thuy</w:t>
      </w:r>
      <w:r>
        <w:t>ế</w:t>
      </w:r>
      <w:r>
        <w:t>t thư</w:t>
      </w:r>
      <w:r>
        <w:t>ờ</w:t>
      </w:r>
      <w:r>
        <w:t>ng x</w:t>
      </w:r>
      <w:r>
        <w:t>ấ</w:t>
      </w:r>
      <w:r>
        <w:t>p x</w:t>
      </w:r>
      <w:r>
        <w:t>ỉ</w:t>
      </w:r>
      <w:r>
        <w:t xml:space="preserve"> 1 : 1 vì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D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Cơ s</w:t>
      </w:r>
      <w:r>
        <w:t>ở</w:t>
      </w:r>
      <w:r>
        <w:t xml:space="preserve"> c</w:t>
      </w:r>
      <w:r>
        <w:t>ủ</w:t>
      </w:r>
      <w:r>
        <w:t>a t</w:t>
      </w:r>
      <w:r>
        <w:t>ỉ</w:t>
      </w:r>
      <w:r>
        <w:t xml:space="preserve"> l</w:t>
      </w:r>
      <w:r>
        <w:t>ệ</w:t>
      </w:r>
      <w:r>
        <w:t xml:space="preserve"> gi</w:t>
      </w:r>
      <w:r>
        <w:t>ớ</w:t>
      </w:r>
      <w:r>
        <w:t>i tính 1 : 1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NT6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Gi</w:t>
      </w:r>
      <w:r>
        <w:t>ả</w:t>
      </w:r>
      <w:r>
        <w:t>i thích đư</w:t>
      </w:r>
      <w:r>
        <w:t>ợ</w:t>
      </w:r>
      <w:r>
        <w:t>c t</w:t>
      </w:r>
      <w:r>
        <w:t>ỉ</w:t>
      </w:r>
      <w:r>
        <w:t xml:space="preserve"> l</w:t>
      </w:r>
      <w:r>
        <w:t>ệ</w:t>
      </w:r>
      <w:r>
        <w:t xml:space="preserve"> lí thuy</w:t>
      </w:r>
      <w:r>
        <w:t>ế</w:t>
      </w:r>
      <w:r>
        <w:t>t gi</w:t>
      </w:r>
      <w:r>
        <w:t>ớ</w:t>
      </w:r>
      <w:r>
        <w:t>i tính trong t</w:t>
      </w:r>
      <w:r>
        <w:t>ự</w:t>
      </w:r>
      <w:r>
        <w:t xml:space="preserve"> nhiên thư</w:t>
      </w:r>
      <w:r>
        <w:t>ờ</w:t>
      </w:r>
      <w:r>
        <w:t>ng là 1 : 1.</w:t>
      </w:r>
    </w:p>
    <w:p w:rsidR="00826529" w:rsidRDefault="00A97232">
      <w:pPr>
        <w:pStyle w:val="Question"/>
        <w:ind w:left="198"/>
      </w:pPr>
      <w:r>
        <w:t>A. gi</w:t>
      </w:r>
      <w:r>
        <w:t>ớ</w:t>
      </w:r>
      <w:r>
        <w:t>i đ</w:t>
      </w:r>
      <w:r>
        <w:t>ồ</w:t>
      </w:r>
      <w:r>
        <w:t>ng giao t</w:t>
      </w:r>
      <w:r>
        <w:t>ử</w:t>
      </w:r>
      <w:r>
        <w:t xml:space="preserve"> và gi</w:t>
      </w:r>
      <w:r>
        <w:t>ớ</w:t>
      </w:r>
      <w:r>
        <w:t>i d</w:t>
      </w:r>
      <w:r>
        <w:t>ị</w:t>
      </w:r>
      <w:r>
        <w:t xml:space="preserve"> giao t</w:t>
      </w:r>
      <w:r>
        <w:t>ử</w:t>
      </w:r>
      <w:r>
        <w:t xml:space="preserve"> t</w:t>
      </w:r>
      <w:r>
        <w:t>ạ</w:t>
      </w:r>
      <w:r>
        <w:t>o cùng s</w:t>
      </w:r>
      <w:r>
        <w:t>ố</w:t>
      </w:r>
      <w:r>
        <w:t xml:space="preserve"> lo</w:t>
      </w:r>
      <w:r>
        <w:t>ạ</w:t>
      </w:r>
      <w:r>
        <w:t>i giao t</w:t>
      </w:r>
      <w:r>
        <w:t>ử</w:t>
      </w:r>
      <w:r>
        <w:t xml:space="preserve"> v</w:t>
      </w:r>
      <w:r>
        <w:t>ề</w:t>
      </w:r>
      <w:r>
        <w:t xml:space="preserve">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B. s</w:t>
      </w:r>
      <w:r>
        <w:t>ố</w:t>
      </w:r>
      <w:r>
        <w:t xml:space="preserve"> cá th</w:t>
      </w:r>
      <w:r>
        <w:t>ể</w:t>
      </w:r>
      <w:r>
        <w:t xml:space="preserve"> đ</w:t>
      </w:r>
      <w:r>
        <w:t>ự</w:t>
      </w:r>
      <w:r>
        <w:t xml:space="preserve">c và cái </w:t>
      </w:r>
      <w:r>
        <w:t>ở</w:t>
      </w:r>
      <w:r>
        <w:t xml:space="preserve"> th</w:t>
      </w:r>
      <w:r>
        <w:t>ế</w:t>
      </w:r>
      <w:r>
        <w:t xml:space="preserve"> </w:t>
      </w:r>
      <w:r>
        <w:t>h</w:t>
      </w:r>
      <w:r>
        <w:t>ệ</w:t>
      </w:r>
      <w:r>
        <w:t xml:space="preserve"> b</w:t>
      </w:r>
      <w:r>
        <w:t>ố</w:t>
      </w:r>
      <w:r>
        <w:t xml:space="preserve"> m</w:t>
      </w:r>
      <w:r>
        <w:t>ẹ</w:t>
      </w:r>
      <w:r>
        <w:t xml:space="preserve"> luôn b</w:t>
      </w:r>
      <w:r>
        <w:t>ằ</w:t>
      </w:r>
      <w:r>
        <w:t>ng nhau.</w:t>
      </w:r>
    </w:p>
    <w:p w:rsidR="00826529" w:rsidRDefault="00A97232">
      <w:pPr>
        <w:pStyle w:val="Question"/>
        <w:ind w:left="198"/>
      </w:pPr>
      <w:r>
        <w:t>C. m</w:t>
      </w:r>
      <w:r>
        <w:t>ọ</w:t>
      </w:r>
      <w:r>
        <w:t>i lo</w:t>
      </w:r>
      <w:r>
        <w:t>ạ</w:t>
      </w:r>
      <w:r>
        <w:t>i giao t</w:t>
      </w:r>
      <w:r>
        <w:t>ử</w:t>
      </w:r>
      <w:r>
        <w:t xml:space="preserve"> luôn có s</w:t>
      </w:r>
      <w:r>
        <w:t>ứ</w:t>
      </w:r>
      <w:r>
        <w:t>c s</w:t>
      </w:r>
      <w:r>
        <w:t>ố</w:t>
      </w:r>
      <w:r>
        <w:t>ng hoàn toàn như nhau trong m</w:t>
      </w:r>
      <w:r>
        <w:t>ọ</w:t>
      </w:r>
      <w:r>
        <w:t>i đi</w:t>
      </w:r>
      <w:r>
        <w:t>ề</w:t>
      </w:r>
      <w:r>
        <w:t>u ki</w:t>
      </w:r>
      <w:r>
        <w:t>ệ</w:t>
      </w:r>
      <w:r>
        <w:t>n.</w:t>
      </w:r>
    </w:p>
    <w:p w:rsidR="00826529" w:rsidRDefault="00A97232">
      <w:pPr>
        <w:pStyle w:val="Question"/>
        <w:ind w:left="198"/>
      </w:pPr>
      <w:r>
        <w:t>D. gi</w:t>
      </w:r>
      <w:r>
        <w:t>ớ</w:t>
      </w:r>
      <w:r>
        <w:t>i đ</w:t>
      </w:r>
      <w:r>
        <w:t>ồ</w:t>
      </w:r>
      <w:r>
        <w:t>ng giao t</w:t>
      </w:r>
      <w:r>
        <w:t>ử</w:t>
      </w:r>
      <w:r>
        <w:t xml:space="preserve"> t</w:t>
      </w:r>
      <w:r>
        <w:t>ạ</w:t>
      </w:r>
      <w:r>
        <w:t>o m</w:t>
      </w:r>
      <w:r>
        <w:t>ộ</w:t>
      </w:r>
      <w:r>
        <w:t>t lo</w:t>
      </w:r>
      <w:r>
        <w:t>ạ</w:t>
      </w:r>
      <w:r>
        <w:t>i giao t</w:t>
      </w:r>
      <w:r>
        <w:t>ử</w:t>
      </w:r>
      <w:r>
        <w:t xml:space="preserve"> v</w:t>
      </w:r>
      <w:r>
        <w:t>ề</w:t>
      </w:r>
      <w:r>
        <w:t xml:space="preserve">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 gi</w:t>
      </w:r>
      <w:r>
        <w:t>ớ</w:t>
      </w:r>
      <w:r>
        <w:t>i d</w:t>
      </w:r>
      <w:r>
        <w:t>ị</w:t>
      </w:r>
      <w:r>
        <w:t xml:space="preserve"> giao t</w:t>
      </w:r>
      <w:r>
        <w:t>ử</w:t>
      </w:r>
      <w:r>
        <w:t xml:space="preserve"> t</w:t>
      </w:r>
      <w:r>
        <w:t>ạ</w:t>
      </w:r>
      <w:r>
        <w:t>o hai lo</w:t>
      </w:r>
      <w:r>
        <w:t>ạ</w:t>
      </w:r>
      <w:r>
        <w:t>i v</w:t>
      </w:r>
      <w:r>
        <w:t>ớ</w:t>
      </w:r>
      <w:r>
        <w:t>i t</w:t>
      </w:r>
      <w:r>
        <w:t>ỉ</w:t>
      </w:r>
      <w:r>
        <w:t xml:space="preserve"> l</w:t>
      </w:r>
      <w:r>
        <w:t>ệ</w:t>
      </w:r>
      <w:r>
        <w:t xml:space="preserve"> x</w:t>
      </w:r>
      <w:r>
        <w:t>ấ</w:t>
      </w:r>
      <w:r>
        <w:t>p x</w:t>
      </w:r>
      <w:r>
        <w:t>ỉ</w:t>
      </w:r>
      <w:r>
        <w:t xml:space="preserve"> 1 : 1 và các giao t</w:t>
      </w:r>
      <w:r>
        <w:t>ử</w:t>
      </w:r>
      <w:r>
        <w:t xml:space="preserve"> th</w:t>
      </w:r>
      <w:r>
        <w:t>ụ</w:t>
      </w:r>
      <w:r>
        <w:t xml:space="preserve"> tinh v</w:t>
      </w:r>
      <w:r>
        <w:t>ớ</w:t>
      </w:r>
      <w:r>
        <w:t xml:space="preserve">i xác </w:t>
      </w:r>
      <w:r>
        <w:t>su</w:t>
      </w:r>
      <w:r>
        <w:t>ấ</w:t>
      </w:r>
      <w:r>
        <w:t>t ngang nhau.</w:t>
      </w:r>
    </w:p>
    <w:p w:rsidR="00826529" w:rsidRDefault="00A97232">
      <w:pPr>
        <w:pStyle w:val="Question"/>
        <w:spacing w:before="80"/>
      </w:pPr>
      <w:r>
        <w:t xml:space="preserve">Câu 22. </w:t>
      </w:r>
      <w:r>
        <w:t>Ở</w:t>
      </w:r>
      <w:r>
        <w:t xml:space="preserve"> ru</w:t>
      </w:r>
      <w:r>
        <w:t>ồ</w:t>
      </w:r>
      <w:r>
        <w:t>i gi</w:t>
      </w:r>
      <w:r>
        <w:t>ấ</w:t>
      </w:r>
      <w:r>
        <w:t>m, hai gene quy đ</w:t>
      </w:r>
      <w:r>
        <w:t>ị</w:t>
      </w:r>
      <w:r>
        <w:t>nh màu thân và màu m</w:t>
      </w:r>
      <w:r>
        <w:t>ắ</w:t>
      </w:r>
      <w:r>
        <w:t>t cùng n</w:t>
      </w:r>
      <w:r>
        <w:t>ằ</w:t>
      </w:r>
      <w:r>
        <w:t>m trên vùng không tương đ</w:t>
      </w:r>
      <w:r>
        <w:t>ồ</w:t>
      </w:r>
      <w:r>
        <w:t>ng c</w:t>
      </w:r>
      <w:r>
        <w:t>ủ</w:t>
      </w:r>
      <w:r>
        <w:t>a X. P: đ</w:t>
      </w:r>
      <w:r>
        <w:t>ự</w:t>
      </w:r>
      <w:r>
        <w:t>c thân đen, m</w:t>
      </w:r>
      <w:r>
        <w:t>ắ</w:t>
      </w:r>
      <w:r>
        <w:t>t tr</w:t>
      </w:r>
      <w:r>
        <w:t>ắ</w:t>
      </w:r>
      <w:r>
        <w:t>ng × cái thân xám, m</w:t>
      </w:r>
      <w:r>
        <w:t>ắ</w:t>
      </w:r>
      <w:r>
        <w:t>t đ</w:t>
      </w:r>
      <w:r>
        <w:t>ỏ</w:t>
      </w:r>
      <w:r>
        <w:t xml:space="preserve"> thu</w:t>
      </w:r>
      <w:r>
        <w:t>ầ</w:t>
      </w:r>
      <w:r>
        <w:t>n ch</w:t>
      </w:r>
      <w:r>
        <w:t>ủ</w:t>
      </w:r>
      <w:r>
        <w:t>ng; F1 toàn thân xám, m</w:t>
      </w:r>
      <w:r>
        <w:t>ắ</w:t>
      </w:r>
      <w:r>
        <w:t>t đ</w:t>
      </w:r>
      <w:r>
        <w:t>ỏ</w:t>
      </w:r>
      <w:r>
        <w:t>. Cho F1 giao ph</w:t>
      </w:r>
      <w:r>
        <w:t>ố</w:t>
      </w:r>
      <w:r>
        <w:t>i, F2 g</w:t>
      </w:r>
      <w:r>
        <w:t>ồ</w:t>
      </w:r>
      <w:r>
        <w:t>m 50% cái xám đ</w:t>
      </w:r>
      <w:r>
        <w:t>ỏ</w:t>
      </w:r>
      <w:r>
        <w:t>; 20% đ</w:t>
      </w:r>
      <w:r>
        <w:t>ự</w:t>
      </w:r>
      <w:r>
        <w:t>c</w:t>
      </w:r>
      <w:r>
        <w:t xml:space="preserve"> xám đ</w:t>
      </w:r>
      <w:r>
        <w:t>ỏ</w:t>
      </w:r>
      <w:r>
        <w:t>; 20% đ</w:t>
      </w:r>
      <w:r>
        <w:t>ự</w:t>
      </w:r>
      <w:r>
        <w:t>c đen tr</w:t>
      </w:r>
      <w:r>
        <w:t>ắ</w:t>
      </w:r>
      <w:r>
        <w:t>ng; 5% đ</w:t>
      </w:r>
      <w:r>
        <w:t>ự</w:t>
      </w:r>
      <w:r>
        <w:t>c xám tr</w:t>
      </w:r>
      <w:r>
        <w:t>ắ</w:t>
      </w:r>
      <w:r>
        <w:t>ng; 5% đ</w:t>
      </w:r>
      <w:r>
        <w:t>ự</w:t>
      </w:r>
      <w:r>
        <w:t>c đen đ</w:t>
      </w:r>
      <w:r>
        <w:t>ỏ</w:t>
      </w:r>
      <w:r>
        <w:t>. Phát bi</w:t>
      </w:r>
      <w:r>
        <w:t>ể</w:t>
      </w:r>
      <w:r>
        <w:t>u nào sau đây sai?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C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Liên k</w:t>
      </w:r>
      <w:r>
        <w:t>ế</w:t>
      </w:r>
      <w:r>
        <w:t>t gene trên X và hoán v</w:t>
      </w:r>
      <w:r>
        <w:t>ị</w:t>
      </w:r>
      <w:r>
        <w:t xml:space="preserve"> gene </w:t>
      </w:r>
      <w:r>
        <w:t>ở</w:t>
      </w:r>
      <w:r>
        <w:t xml:space="preserve"> ru</w:t>
      </w:r>
      <w:r>
        <w:t>ồ</w:t>
      </w:r>
      <w:r>
        <w:t>i gi</w:t>
      </w:r>
      <w:r>
        <w:t>ấ</w:t>
      </w:r>
      <w:r>
        <w:t>m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NT8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Question"/>
        <w:ind w:left="198"/>
      </w:pPr>
      <w:r>
        <w:t>A. Có 5 ki</w:t>
      </w:r>
      <w:r>
        <w:t>ể</w:t>
      </w:r>
      <w:r>
        <w:t>u gene quy đ</w:t>
      </w:r>
      <w:r>
        <w:t>ị</w:t>
      </w:r>
      <w:r>
        <w:t>nh ki</w:t>
      </w:r>
      <w:r>
        <w:t>ể</w:t>
      </w:r>
      <w:r>
        <w:t xml:space="preserve">u hình </w:t>
      </w:r>
      <w:r>
        <w:t>thân xám, m</w:t>
      </w:r>
      <w:r>
        <w:t>ắ</w:t>
      </w:r>
      <w:r>
        <w:t>t đ</w:t>
      </w:r>
      <w:r>
        <w:t>ỏ</w:t>
      </w:r>
      <w:r>
        <w:t xml:space="preserve"> </w:t>
      </w:r>
      <w:r>
        <w:t>ở</w:t>
      </w:r>
      <w:r>
        <w:t xml:space="preserve"> F2.</w:t>
      </w:r>
    </w:p>
    <w:p w:rsidR="00826529" w:rsidRDefault="00A97232">
      <w:pPr>
        <w:pStyle w:val="Question"/>
        <w:ind w:left="198"/>
      </w:pPr>
      <w:r>
        <w:t>B. Hai c</w:t>
      </w:r>
      <w:r>
        <w:t>ặ</w:t>
      </w:r>
      <w:r>
        <w:t>p tính tr</w:t>
      </w:r>
      <w:r>
        <w:t>ạ</w:t>
      </w:r>
      <w:r>
        <w:t>ng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nhau.</w:t>
      </w:r>
    </w:p>
    <w:p w:rsidR="00826529" w:rsidRDefault="00A97232">
      <w:pPr>
        <w:pStyle w:val="Question"/>
        <w:ind w:left="198"/>
      </w:pPr>
      <w:r>
        <w:t>C. Hoán v</w:t>
      </w:r>
      <w:r>
        <w:t>ị</w:t>
      </w:r>
      <w:r>
        <w:t xml:space="preserve"> gene x</w:t>
      </w:r>
      <w:r>
        <w:t>ả</w:t>
      </w:r>
      <w:r>
        <w:t xml:space="preserve">y ra </w:t>
      </w:r>
      <w:r>
        <w:t>ở</w:t>
      </w:r>
      <w:r>
        <w:t xml:space="preserve"> c</w:t>
      </w:r>
      <w:r>
        <w:t>ả</w:t>
      </w:r>
      <w:r>
        <w:t xml:space="preserve"> ru</w:t>
      </w:r>
      <w:r>
        <w:t>ồ</w:t>
      </w:r>
      <w:r>
        <w:t>i gi</w:t>
      </w:r>
      <w:r>
        <w:t>ấ</w:t>
      </w:r>
      <w:r>
        <w:t>m đ</w:t>
      </w:r>
      <w:r>
        <w:t>ự</w:t>
      </w:r>
      <w:r>
        <w:t>c và ru</w:t>
      </w:r>
      <w:r>
        <w:t>ồ</w:t>
      </w:r>
      <w:r>
        <w:t>i gi</w:t>
      </w:r>
      <w:r>
        <w:t>ấ</w:t>
      </w:r>
      <w:r>
        <w:t>m cái.</w:t>
      </w:r>
    </w:p>
    <w:p w:rsidR="00826529" w:rsidRDefault="00A97232">
      <w:pPr>
        <w:pStyle w:val="Question"/>
        <w:ind w:left="198"/>
      </w:pPr>
      <w:r>
        <w:t>D. T</w:t>
      </w:r>
      <w:r>
        <w:t>ầ</w:t>
      </w:r>
      <w:r>
        <w:t>n s</w:t>
      </w:r>
      <w:r>
        <w:t>ố</w:t>
      </w:r>
      <w:r>
        <w:t xml:space="preserve"> hoán v</w:t>
      </w:r>
      <w:r>
        <w:t>ị</w:t>
      </w:r>
      <w:r>
        <w:t xml:space="preserve"> gene </w:t>
      </w:r>
      <w:r>
        <w:t>ở</w:t>
      </w:r>
      <w:r>
        <w:t xml:space="preserve"> ru</w:t>
      </w:r>
      <w:r>
        <w:t>ồ</w:t>
      </w:r>
      <w:r>
        <w:t>i cái F1 là 20%.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Ở</w:t>
      </w:r>
      <w:r>
        <w:t xml:space="preserve"> ru</w:t>
      </w:r>
      <w:r>
        <w:t>ồ</w:t>
      </w:r>
      <w:r>
        <w:t>i gi</w:t>
      </w:r>
      <w:r>
        <w:t>ấ</w:t>
      </w:r>
      <w:r>
        <w:t>m, hoán v</w:t>
      </w:r>
      <w:r>
        <w:t>ị</w:t>
      </w:r>
      <w:r>
        <w:t xml:space="preserve"> gene x</w:t>
      </w:r>
      <w:r>
        <w:t>ả</w:t>
      </w:r>
      <w:r>
        <w:t xml:space="preserve">y ra </w:t>
      </w:r>
      <w:r>
        <w:t>ở</w:t>
      </w:r>
      <w:r>
        <w:t xml:space="preserve"> gi</w:t>
      </w:r>
      <w:r>
        <w:t>ớ</w:t>
      </w:r>
      <w:r>
        <w:t>i cái; hai ki</w:t>
      </w:r>
      <w:r>
        <w:t>ể</w:t>
      </w:r>
      <w:r>
        <w:t xml:space="preserve">u hình </w:t>
      </w:r>
      <w:r>
        <w:t>tái t</w:t>
      </w:r>
      <w:r>
        <w:t>ổ</w:t>
      </w:r>
      <w:r>
        <w:t xml:space="preserve"> h</w:t>
      </w:r>
      <w:r>
        <w:t>ợ</w:t>
      </w:r>
      <w:r>
        <w:t xml:space="preserve">p </w:t>
      </w:r>
      <w:r>
        <w:t>ở</w:t>
      </w:r>
      <w:r>
        <w:t xml:space="preserve"> con đ</w:t>
      </w:r>
      <w:r>
        <w:t>ự</w:t>
      </w:r>
      <w:r>
        <w:t>c chi</w:t>
      </w:r>
      <w:r>
        <w:t>ế</w:t>
      </w:r>
      <w:r>
        <w:t>m 5% + 5% trên t</w:t>
      </w:r>
      <w:r>
        <w:t>ổ</w:t>
      </w:r>
      <w:r>
        <w:t>ng 50% con đ</w:t>
      </w:r>
      <w:r>
        <w:t>ự</w:t>
      </w:r>
      <w:r>
        <w:t>c, suy ra f = 20%.</w:t>
      </w:r>
    </w:p>
    <w:p w:rsidR="00826529" w:rsidRDefault="00A97232">
      <w:pPr>
        <w:pStyle w:val="Question"/>
        <w:spacing w:before="80"/>
      </w:pPr>
      <w:r>
        <w:t xml:space="preserve">Câu 23. </w:t>
      </w:r>
      <w:r>
        <w:t>Ở</w:t>
      </w:r>
      <w:r>
        <w:t xml:space="preserve"> gà, allele A quy đ</w:t>
      </w:r>
      <w:r>
        <w:t>ị</w:t>
      </w:r>
      <w:r>
        <w:t>nh lông v</w:t>
      </w:r>
      <w:r>
        <w:t>ằ</w:t>
      </w:r>
      <w:r>
        <w:t>n tr</w:t>
      </w:r>
      <w:r>
        <w:t>ộ</w:t>
      </w:r>
      <w:r>
        <w:t>i hoàn toàn so v</w:t>
      </w:r>
      <w:r>
        <w:t>ớ</w:t>
      </w:r>
      <w:r>
        <w:t>i allele a quy đ</w:t>
      </w:r>
      <w:r>
        <w:t>ị</w:t>
      </w:r>
      <w:r>
        <w:t>nh lông không v</w:t>
      </w:r>
      <w:r>
        <w:t>ằ</w:t>
      </w:r>
      <w:r>
        <w:t>n; gene n</w:t>
      </w:r>
      <w:r>
        <w:t>ằ</w:t>
      </w:r>
      <w:r>
        <w:t xml:space="preserve">m trên Z, W không có allele tương </w:t>
      </w:r>
      <w:r>
        <w:t>ứ</w:t>
      </w:r>
      <w:r>
        <w:t>ng. M</w:t>
      </w:r>
      <w:r>
        <w:t>ộ</w:t>
      </w:r>
      <w:r>
        <w:t>t phép lai cho F1 ch</w:t>
      </w:r>
      <w:r>
        <w:t>ỉ</w:t>
      </w:r>
      <w:r>
        <w:t xml:space="preserve"> m</w:t>
      </w:r>
      <w:r>
        <w:t>ộ</w:t>
      </w:r>
      <w:r>
        <w:t>t ki</w:t>
      </w:r>
      <w:r>
        <w:t>ể</w:t>
      </w:r>
      <w:r>
        <w:t xml:space="preserve">u hình, </w:t>
      </w:r>
      <w:r>
        <w:t>cho F1 ng</w:t>
      </w:r>
      <w:r>
        <w:t>ẫ</w:t>
      </w:r>
      <w:r>
        <w:t>u ph</w:t>
      </w:r>
      <w:r>
        <w:t>ố</w:t>
      </w:r>
      <w:r>
        <w:t>i thu đư</w:t>
      </w:r>
      <w:r>
        <w:t>ợ</w:t>
      </w:r>
      <w:r>
        <w:t>c F2 x</w:t>
      </w:r>
      <w:r>
        <w:t>ấ</w:t>
      </w:r>
      <w:r>
        <w:t>p x</w:t>
      </w:r>
      <w:r>
        <w:t>ỉ</w:t>
      </w:r>
      <w:r>
        <w:t xml:space="preserve"> 19 gà tr</w:t>
      </w:r>
      <w:r>
        <w:t>ố</w:t>
      </w:r>
      <w:r>
        <w:t>ng lông v</w:t>
      </w:r>
      <w:r>
        <w:t>ằ</w:t>
      </w:r>
      <w:r>
        <w:t>n : 11 gà mái lông v</w:t>
      </w:r>
      <w:r>
        <w:t>ằ</w:t>
      </w:r>
      <w:r>
        <w:t>n : 9 gà mái lông không v</w:t>
      </w:r>
      <w:r>
        <w:t>ằ</w:t>
      </w:r>
      <w:r>
        <w:t>n. Có bao nhiêu nh</w:t>
      </w:r>
      <w:r>
        <w:t>ậ</w:t>
      </w:r>
      <w:r>
        <w:t>n đ</w:t>
      </w:r>
      <w:r>
        <w:t>ị</w:t>
      </w:r>
      <w:r>
        <w:t>nh đúng? (1) F2 phân li ki</w:t>
      </w:r>
      <w:r>
        <w:t>ể</w:t>
      </w:r>
      <w:r>
        <w:t xml:space="preserve">u hình khác nhau </w:t>
      </w:r>
      <w:r>
        <w:t>ở</w:t>
      </w:r>
      <w:r>
        <w:t xml:space="preserve"> hai gi</w:t>
      </w:r>
      <w:r>
        <w:t>ớ</w:t>
      </w:r>
      <w:r>
        <w:t>i. (2) Lông v</w:t>
      </w:r>
      <w:r>
        <w:t>ằ</w:t>
      </w:r>
      <w:r>
        <w:t>n tr</w:t>
      </w:r>
      <w:r>
        <w:t>ộ</w:t>
      </w:r>
      <w:r>
        <w:t>i hoàn toàn. (3) Gà tr</w:t>
      </w:r>
      <w:r>
        <w:t>ố</w:t>
      </w:r>
      <w:r>
        <w:t>ng lông v</w:t>
      </w:r>
      <w:r>
        <w:t>ằ</w:t>
      </w:r>
      <w:r>
        <w:t>n có ki</w:t>
      </w:r>
      <w:r>
        <w:t>ể</w:t>
      </w:r>
      <w:r>
        <w:t>u gene Z^AW. (4) C</w:t>
      </w:r>
      <w:r>
        <w:t>h</w:t>
      </w:r>
      <w:r>
        <w:t>ỉ</w:t>
      </w:r>
      <w:r>
        <w:t xml:space="preserve"> gà mái m</w:t>
      </w:r>
      <w:r>
        <w:t>ớ</w:t>
      </w:r>
      <w:r>
        <w:t>i có th</w:t>
      </w:r>
      <w:r>
        <w:t>ể</w:t>
      </w:r>
      <w:r>
        <w:t xml:space="preserve"> mang allele a.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B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Di truy</w:t>
      </w:r>
      <w:r>
        <w:t>ề</w:t>
      </w:r>
      <w:r>
        <w:t>n gene liên k</w:t>
      </w:r>
      <w:r>
        <w:t>ế</w:t>
      </w:r>
      <w:r>
        <w:t xml:space="preserve">t Z </w:t>
      </w:r>
      <w:r>
        <w:t>ở</w:t>
      </w:r>
      <w:r>
        <w:t xml:space="preserve"> gà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lastRenderedPageBreak/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NT8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 xml:space="preserve">i thích các </w:t>
      </w:r>
      <w:r>
        <w:t>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Question"/>
        <w:ind w:left="198"/>
      </w:pPr>
      <w:r>
        <w:t>A. 1.</w:t>
      </w:r>
    </w:p>
    <w:p w:rsidR="00826529" w:rsidRDefault="00A97232">
      <w:pPr>
        <w:pStyle w:val="Question"/>
        <w:ind w:left="198"/>
      </w:pPr>
      <w:r>
        <w:t>B. 2.</w:t>
      </w:r>
    </w:p>
    <w:p w:rsidR="00826529" w:rsidRDefault="00A97232">
      <w:pPr>
        <w:pStyle w:val="Question"/>
        <w:ind w:left="198"/>
      </w:pPr>
      <w:r>
        <w:t>C. 3.</w:t>
      </w:r>
    </w:p>
    <w:p w:rsidR="00826529" w:rsidRDefault="00A97232">
      <w:pPr>
        <w:pStyle w:val="Question"/>
        <w:ind w:left="198"/>
      </w:pPr>
      <w:r>
        <w:t>D. 4.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Đúng (1), (2). Gà tr</w:t>
      </w:r>
      <w:r>
        <w:t>ố</w:t>
      </w:r>
      <w:r>
        <w:t>ng là ZZ nên (3) sai; allele a có th</w:t>
      </w:r>
      <w:r>
        <w:t>ể</w:t>
      </w:r>
      <w:r>
        <w:t xml:space="preserve"> có </w:t>
      </w:r>
      <w:r>
        <w:t>ở</w:t>
      </w:r>
      <w:r>
        <w:t xml:space="preserve"> c</w:t>
      </w:r>
      <w:r>
        <w:t>ả</w:t>
      </w:r>
      <w:r>
        <w:t xml:space="preserve"> </w:t>
      </w:r>
      <w:r>
        <w:t>gà tr</w:t>
      </w:r>
      <w:r>
        <w:t>ố</w:t>
      </w:r>
      <w:r>
        <w:t>ng và gà mái nên (4) sai.</w:t>
      </w:r>
    </w:p>
    <w:p w:rsidR="00826529" w:rsidRDefault="00A97232">
      <w:pPr>
        <w:pStyle w:val="Question"/>
        <w:spacing w:before="80"/>
      </w:pPr>
      <w:r>
        <w:t>Câu 24. B</w:t>
      </w:r>
      <w:r>
        <w:t>ệ</w:t>
      </w:r>
      <w:r>
        <w:t>nh mù màu do allele l</w:t>
      </w:r>
      <w:r>
        <w:t>ặ</w:t>
      </w:r>
      <w:r>
        <w:t>n a n</w:t>
      </w:r>
      <w:r>
        <w:t>ằ</w:t>
      </w:r>
      <w:r>
        <w:t>m trên vùng không tương đ</w:t>
      </w:r>
      <w:r>
        <w:t>ồ</w:t>
      </w:r>
      <w:r>
        <w:t>ng c</w:t>
      </w:r>
      <w:r>
        <w:t>ủ</w:t>
      </w:r>
      <w:r>
        <w:t>a X. M</w:t>
      </w:r>
      <w:r>
        <w:t>ộ</w:t>
      </w:r>
      <w:r>
        <w:t>t ngư</w:t>
      </w:r>
      <w:r>
        <w:t>ờ</w:t>
      </w:r>
      <w:r>
        <w:t>i ph</w:t>
      </w:r>
      <w:r>
        <w:t>ụ</w:t>
      </w:r>
      <w:r>
        <w:t xml:space="preserve"> n</w:t>
      </w:r>
      <w:r>
        <w:t>ữ</w:t>
      </w:r>
      <w:r>
        <w:t xml:space="preserve"> bình thư</w:t>
      </w:r>
      <w:r>
        <w:t>ờ</w:t>
      </w:r>
      <w:r>
        <w:t>ng có b</w:t>
      </w:r>
      <w:r>
        <w:t>ố</w:t>
      </w:r>
      <w:r>
        <w:t xml:space="preserve"> b</w:t>
      </w:r>
      <w:r>
        <w:t>ị</w:t>
      </w:r>
      <w:r>
        <w:t xml:space="preserve"> mù màu k</w:t>
      </w:r>
      <w:r>
        <w:t>ế</w:t>
      </w:r>
      <w:r>
        <w:t>t hôn v</w:t>
      </w:r>
      <w:r>
        <w:t>ớ</w:t>
      </w:r>
      <w:r>
        <w:t>i m</w:t>
      </w:r>
      <w:r>
        <w:t>ộ</w:t>
      </w:r>
      <w:r>
        <w:t>t ngư</w:t>
      </w:r>
      <w:r>
        <w:t>ờ</w:t>
      </w:r>
      <w:r>
        <w:t>i đàn ông bình thư</w:t>
      </w:r>
      <w:r>
        <w:t>ờ</w:t>
      </w:r>
      <w:r>
        <w:t>ng. Xác su</w:t>
      </w:r>
      <w:r>
        <w:t>ấ</w:t>
      </w:r>
      <w:r>
        <w:t>t m</w:t>
      </w:r>
      <w:r>
        <w:t>ộ</w:t>
      </w:r>
      <w:r>
        <w:t>t đ</w:t>
      </w:r>
      <w:r>
        <w:t>ứ</w:t>
      </w:r>
      <w:r>
        <w:t>a con b</w:t>
      </w:r>
      <w:r>
        <w:t>ấ</w:t>
      </w:r>
      <w:r>
        <w:t>t kì c</w:t>
      </w:r>
      <w:r>
        <w:t>ủ</w:t>
      </w:r>
      <w:r>
        <w:t>a h</w:t>
      </w:r>
      <w:r>
        <w:t>ọ</w:t>
      </w:r>
      <w:r>
        <w:t xml:space="preserve"> là con trai b</w:t>
      </w:r>
      <w:r>
        <w:t>ị</w:t>
      </w:r>
      <w:r>
        <w:t xml:space="preserve"> mù màu b</w:t>
      </w:r>
      <w:r>
        <w:t>ằ</w:t>
      </w:r>
      <w:r>
        <w:t>ng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B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Xác su</w:t>
      </w:r>
      <w:r>
        <w:t>ấ</w:t>
      </w:r>
      <w:r>
        <w:t>t b</w:t>
      </w:r>
      <w:r>
        <w:t>ệ</w:t>
      </w:r>
      <w:r>
        <w:t>nh l</w:t>
      </w:r>
      <w:r>
        <w:t>ặ</w:t>
      </w:r>
      <w:r>
        <w:t>n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VD1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</w:t>
      </w:r>
      <w:r>
        <w:t xml:space="preserve">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Question"/>
        <w:ind w:left="198"/>
      </w:pPr>
      <w:r>
        <w:t>A. 0%.</w:t>
      </w:r>
    </w:p>
    <w:p w:rsidR="00826529" w:rsidRDefault="00A97232">
      <w:pPr>
        <w:pStyle w:val="Question"/>
        <w:ind w:left="198"/>
      </w:pPr>
      <w:r>
        <w:t>B. 25%.</w:t>
      </w:r>
    </w:p>
    <w:p w:rsidR="00826529" w:rsidRDefault="00A97232">
      <w:pPr>
        <w:pStyle w:val="Question"/>
        <w:ind w:left="198"/>
      </w:pPr>
      <w:r>
        <w:t>C. 50%.</w:t>
      </w:r>
    </w:p>
    <w:p w:rsidR="00826529" w:rsidRDefault="00A97232">
      <w:pPr>
        <w:pStyle w:val="Question"/>
        <w:ind w:left="198"/>
      </w:pPr>
      <w:r>
        <w:t>D. 100%.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Ngư</w:t>
      </w:r>
      <w:r>
        <w:t>ờ</w:t>
      </w:r>
      <w:r>
        <w:t>i ph</w:t>
      </w:r>
      <w:r>
        <w:t>ụ</w:t>
      </w:r>
      <w:r>
        <w:t xml:space="preserve"> n</w:t>
      </w:r>
      <w:r>
        <w:t>ữ</w:t>
      </w:r>
      <w:r>
        <w:t xml:space="preserve"> là X^AX^a, ch</w:t>
      </w:r>
      <w:r>
        <w:t>ồ</w:t>
      </w:r>
      <w:r>
        <w:t>ng X^AY. Xác su</w:t>
      </w:r>
      <w:r>
        <w:t>ấ</w:t>
      </w:r>
      <w:r>
        <w:t>t sinh con trai X^aY = 1/2 × 1/2 = 1/4</w:t>
      </w:r>
      <w:r>
        <w:t xml:space="preserve"> = 25%.</w:t>
      </w:r>
    </w:p>
    <w:p w:rsidR="00826529" w:rsidRDefault="00A97232">
      <w:pPr>
        <w:pStyle w:val="Question"/>
        <w:spacing w:before="80"/>
      </w:pPr>
      <w:r>
        <w:t>Câu 25. Xét m</w:t>
      </w:r>
      <w:r>
        <w:t>ộ</w:t>
      </w:r>
      <w:r>
        <w:t>t t</w:t>
      </w:r>
      <w:r>
        <w:t>ế</w:t>
      </w:r>
      <w:r>
        <w:t xml:space="preserve"> bào sinh tinh có c</w:t>
      </w:r>
      <w:r>
        <w:t>ặ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XY. Sau gi</w:t>
      </w:r>
      <w:r>
        <w:t>ả</w:t>
      </w:r>
      <w:r>
        <w:t>m phân I, X và Y đã phân li v</w:t>
      </w:r>
      <w:r>
        <w:t>ề</w:t>
      </w:r>
      <w:r>
        <w:t xml:space="preserve"> hai t</w:t>
      </w:r>
      <w:r>
        <w:t>ế</w:t>
      </w:r>
      <w:r>
        <w:t xml:space="preserve"> bào con. N</w:t>
      </w:r>
      <w:r>
        <w:t>ế</w:t>
      </w:r>
      <w:r>
        <w:t xml:space="preserve">u </w:t>
      </w:r>
      <w:r>
        <w:t>ở</w:t>
      </w:r>
      <w:r>
        <w:t xml:space="preserve"> gi</w:t>
      </w:r>
      <w:r>
        <w:t>ả</w:t>
      </w:r>
      <w:r>
        <w:t>m phân II, c</w:t>
      </w:r>
      <w:r>
        <w:t>ả</w:t>
      </w:r>
      <w:r>
        <w:t xml:space="preserve"> hai t</w:t>
      </w:r>
      <w:r>
        <w:t>ế</w:t>
      </w:r>
      <w:r>
        <w:t xml:space="preserve"> bào con đ</w:t>
      </w:r>
      <w:r>
        <w:t>ề</w:t>
      </w:r>
      <w:r>
        <w:t>u x</w:t>
      </w:r>
      <w:r>
        <w:t>ả</w:t>
      </w:r>
      <w:r>
        <w:t>y ra không phân li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 các lo</w:t>
      </w:r>
      <w:r>
        <w:t>ạ</w:t>
      </w:r>
      <w:r>
        <w:t>i giao t</w:t>
      </w:r>
      <w:r>
        <w:t>ử</w:t>
      </w:r>
      <w:r>
        <w:t xml:space="preserve"> có th</w:t>
      </w:r>
      <w:r>
        <w:t>ể</w:t>
      </w:r>
      <w:r>
        <w:t xml:space="preserve"> t</w:t>
      </w:r>
      <w:r>
        <w:t>ạ</w:t>
      </w:r>
      <w:r>
        <w:t>o thành là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B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R</w:t>
      </w:r>
      <w:r>
        <w:t>ố</w:t>
      </w:r>
      <w:r>
        <w:t>i lo</w:t>
      </w:r>
      <w:r>
        <w:t>ạ</w:t>
      </w:r>
      <w:r>
        <w:t>n phân li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VD1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</w:t>
      </w:r>
      <w:r>
        <w:t>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Question"/>
        <w:ind w:left="198"/>
      </w:pPr>
      <w:r>
        <w:t>A. XY và O.</w:t>
      </w:r>
    </w:p>
    <w:p w:rsidR="00826529" w:rsidRDefault="00A97232">
      <w:pPr>
        <w:pStyle w:val="Question"/>
        <w:ind w:left="198"/>
      </w:pPr>
      <w:r>
        <w:t>B. XX, YY và O.</w:t>
      </w:r>
    </w:p>
    <w:p w:rsidR="00826529" w:rsidRDefault="00A97232">
      <w:pPr>
        <w:pStyle w:val="Question"/>
        <w:ind w:left="198"/>
      </w:pPr>
      <w:r>
        <w:t>C. XX, Y và O.</w:t>
      </w:r>
    </w:p>
    <w:p w:rsidR="00826529" w:rsidRDefault="00A97232">
      <w:pPr>
        <w:pStyle w:val="Question"/>
        <w:ind w:left="198"/>
      </w:pPr>
      <w:r>
        <w:t>D. XY và X.</w:t>
      </w:r>
    </w:p>
    <w:p w:rsidR="00826529" w:rsidRDefault="00A97232">
      <w:pPr>
        <w:pStyle w:val="Question"/>
        <w:spacing w:before="80"/>
      </w:pPr>
      <w:r>
        <w:t>Câu 26. Trong trư</w:t>
      </w:r>
      <w:r>
        <w:t>ờ</w:t>
      </w:r>
      <w:r>
        <w:t>ng h</w:t>
      </w:r>
      <w:r>
        <w:t>ợ</w:t>
      </w:r>
      <w:r>
        <w:t>p m</w:t>
      </w:r>
      <w:r>
        <w:t>ộ</w:t>
      </w:r>
      <w:r>
        <w:t>t gene quy đ</w:t>
      </w:r>
      <w:r>
        <w:t>ị</w:t>
      </w:r>
      <w:r>
        <w:t>nh m</w:t>
      </w:r>
      <w:r>
        <w:t>ộ</w:t>
      </w:r>
      <w:r>
        <w:t>t tính tr</w:t>
      </w:r>
      <w:r>
        <w:t>ạ</w:t>
      </w:r>
      <w:r>
        <w:t>ng, n</w:t>
      </w:r>
      <w:r>
        <w:t>ế</w:t>
      </w:r>
      <w:r>
        <w:t>u</w:t>
      </w:r>
      <w:r>
        <w:t xml:space="preserve"> lai thu</w:t>
      </w:r>
      <w:r>
        <w:t>ậ</w:t>
      </w:r>
      <w:r>
        <w:t>n và lai ngh</w:t>
      </w:r>
      <w:r>
        <w:t>ị</w:t>
      </w:r>
      <w:r>
        <w:t>ch cho k</w:t>
      </w:r>
      <w:r>
        <w:t>ế</w:t>
      </w:r>
      <w:r>
        <w:t>t qu</w:t>
      </w:r>
      <w:r>
        <w:t>ả</w:t>
      </w:r>
      <w:r>
        <w:t xml:space="preserve"> khác nhau gi</w:t>
      </w:r>
      <w:r>
        <w:t>ữ</w:t>
      </w:r>
      <w:r>
        <w:t>a hai gi</w:t>
      </w:r>
      <w:r>
        <w:t>ớ</w:t>
      </w:r>
      <w:r>
        <w:t>i, đ</w:t>
      </w:r>
      <w:r>
        <w:t>ồ</w:t>
      </w:r>
      <w:r>
        <w:t>ng th</w:t>
      </w:r>
      <w:r>
        <w:t>ờ</w:t>
      </w:r>
      <w:r>
        <w:t>i ki</w:t>
      </w:r>
      <w:r>
        <w:t>ể</w:t>
      </w:r>
      <w:r>
        <w:t>u hình l</w:t>
      </w:r>
      <w:r>
        <w:t>ặ</w:t>
      </w:r>
      <w:r>
        <w:t>n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gi</w:t>
      </w:r>
      <w:r>
        <w:t>ớ</w:t>
      </w:r>
      <w:r>
        <w:t>i d</w:t>
      </w:r>
      <w:r>
        <w:t>ị</w:t>
      </w:r>
      <w:r>
        <w:t xml:space="preserve"> giao t</w:t>
      </w:r>
      <w:r>
        <w:t>ử</w:t>
      </w:r>
      <w:r>
        <w:t xml:space="preserve"> XY nhi</w:t>
      </w:r>
      <w:r>
        <w:t>ề</w:t>
      </w:r>
      <w:r>
        <w:t xml:space="preserve">u hơn </w:t>
      </w:r>
      <w:r>
        <w:t>ở</w:t>
      </w:r>
      <w:r>
        <w:t xml:space="preserve"> gi</w:t>
      </w:r>
      <w:r>
        <w:t>ớ</w:t>
      </w:r>
      <w:r>
        <w:t>i đ</w:t>
      </w:r>
      <w:r>
        <w:t>ồ</w:t>
      </w:r>
      <w:r>
        <w:t>ng giao t</w:t>
      </w:r>
      <w:r>
        <w:t>ử</w:t>
      </w:r>
      <w:r>
        <w:t xml:space="preserve"> XX, gene nhi</w:t>
      </w:r>
      <w:r>
        <w:t>ề</w:t>
      </w:r>
      <w:r>
        <w:t>u kh</w:t>
      </w:r>
      <w:r>
        <w:t>ả</w:t>
      </w:r>
      <w:r>
        <w:t xml:space="preserve"> năng n</w:t>
      </w:r>
      <w:r>
        <w:t>ằ</w:t>
      </w:r>
      <w:r>
        <w:t>m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D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Nh</w:t>
      </w:r>
      <w:r>
        <w:t>ậ</w:t>
      </w:r>
      <w:r>
        <w:t>n di</w:t>
      </w:r>
      <w:r>
        <w:t>ệ</w:t>
      </w:r>
      <w:r>
        <w:t>n di truy</w:t>
      </w:r>
      <w:r>
        <w:t>ề</w:t>
      </w:r>
      <w:r>
        <w:t>n gene l</w:t>
      </w:r>
      <w:r>
        <w:t>ặ</w:t>
      </w:r>
      <w:r>
        <w:t>n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</w:t>
      </w:r>
      <w:r>
        <w:rPr>
          <w:b/>
        </w:rPr>
        <w:t>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NT6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Trình bày đư</w:t>
      </w:r>
      <w:r>
        <w:t>ợ</w:t>
      </w:r>
      <w:r>
        <w:t>c cách b</w:t>
      </w:r>
      <w:r>
        <w:t>ố</w:t>
      </w:r>
      <w:r>
        <w:t xml:space="preserve"> trí thí nghi</w:t>
      </w:r>
      <w:r>
        <w:t>ệ</w:t>
      </w:r>
      <w:r>
        <w:t>m c</w:t>
      </w:r>
      <w:r>
        <w:t>ủ</w:t>
      </w:r>
      <w:r>
        <w:t>a Morgan, qua đó nêu đư</w:t>
      </w:r>
      <w:r>
        <w:t>ợ</w:t>
      </w:r>
      <w:r>
        <w:t>c khái ni</w:t>
      </w:r>
      <w:r>
        <w:t>ệ</w:t>
      </w:r>
      <w:r>
        <w:t>m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Question"/>
        <w:ind w:left="198"/>
      </w:pPr>
      <w:r>
        <w:t>A. trên vùng tương đ</w:t>
      </w:r>
      <w:r>
        <w:t>ồ</w:t>
      </w:r>
      <w:r>
        <w:t>ng c</w:t>
      </w:r>
      <w:r>
        <w:t>ủ</w:t>
      </w:r>
      <w:r>
        <w:t>a X và Y.</w:t>
      </w:r>
    </w:p>
    <w:p w:rsidR="00826529" w:rsidRDefault="00A97232">
      <w:pPr>
        <w:pStyle w:val="Question"/>
        <w:ind w:left="198"/>
      </w:pPr>
      <w:r>
        <w:t>B. trên vùng không tương đ</w:t>
      </w:r>
      <w:r>
        <w:t>ồ</w:t>
      </w:r>
      <w:r>
        <w:t>ng c</w:t>
      </w:r>
      <w:r>
        <w:t>ủ</w:t>
      </w:r>
      <w:r>
        <w:t>a Y.</w:t>
      </w:r>
    </w:p>
    <w:p w:rsidR="00826529" w:rsidRDefault="00A97232">
      <w:pPr>
        <w:pStyle w:val="Question"/>
        <w:ind w:left="198"/>
      </w:pPr>
      <w:r>
        <w:t>C. trên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thư</w:t>
      </w:r>
      <w:r>
        <w:t>ờ</w:t>
      </w:r>
      <w:r>
        <w:t>ng.</w:t>
      </w:r>
    </w:p>
    <w:p w:rsidR="00826529" w:rsidRDefault="00A97232">
      <w:pPr>
        <w:pStyle w:val="Question"/>
        <w:ind w:left="198"/>
      </w:pPr>
      <w:r>
        <w:t>D. trên vùng không tương đ</w:t>
      </w:r>
      <w:r>
        <w:t>ồ</w:t>
      </w:r>
      <w:r>
        <w:t>ng c</w:t>
      </w:r>
      <w:r>
        <w:t>ủ</w:t>
      </w:r>
      <w:r>
        <w:t>a X.</w:t>
      </w:r>
    </w:p>
    <w:p w:rsidR="00826529" w:rsidRDefault="00A97232">
      <w:pPr>
        <w:pStyle w:val="SectionTitle"/>
        <w:spacing w:before="120" w:after="80"/>
      </w:pPr>
      <w:r>
        <w:t>D</w:t>
      </w:r>
      <w:r>
        <w:t>Ạ</w:t>
      </w:r>
      <w:r>
        <w:t>NG 2. CÂU H</w:t>
      </w:r>
      <w:r>
        <w:t>Ỏ</w:t>
      </w:r>
      <w:r>
        <w:t>I TR</w:t>
      </w:r>
      <w:r>
        <w:t>Ắ</w:t>
      </w:r>
      <w:r>
        <w:t>C NGHI</w:t>
      </w:r>
      <w:r>
        <w:t>Ệ</w:t>
      </w:r>
      <w:r>
        <w:t>M ĐÚNG/SAI</w:t>
      </w:r>
    </w:p>
    <w:p w:rsidR="00826529" w:rsidRDefault="00A97232">
      <w:pPr>
        <w:pStyle w:val="Question"/>
        <w:spacing w:before="80"/>
      </w:pPr>
      <w:r>
        <w:t>Câu 1. Morgan th</w:t>
      </w:r>
      <w:r>
        <w:t>ự</w:t>
      </w:r>
      <w:r>
        <w:t>c hi</w:t>
      </w:r>
      <w:r>
        <w:t>ệ</w:t>
      </w:r>
      <w:r>
        <w:t>n các phép lai thu</w:t>
      </w:r>
      <w:r>
        <w:t>ậ</w:t>
      </w:r>
      <w:r>
        <w:t>n ngh</w:t>
      </w:r>
      <w:r>
        <w:t>ị</w:t>
      </w:r>
      <w:r>
        <w:t>ch gi</w:t>
      </w:r>
      <w:r>
        <w:t>ữ</w:t>
      </w:r>
      <w:r>
        <w:t>a các dòng ru</w:t>
      </w:r>
      <w:r>
        <w:t>ồ</w:t>
      </w:r>
      <w:r>
        <w:t>i gi</w:t>
      </w:r>
      <w:r>
        <w:t>ấ</w:t>
      </w:r>
      <w:r>
        <w:t>m thu</w:t>
      </w:r>
      <w:r>
        <w:t>ầ</w:t>
      </w:r>
      <w:r>
        <w:t>n ch</w:t>
      </w:r>
      <w:r>
        <w:t>ủ</w:t>
      </w:r>
      <w:r>
        <w:t>ng m</w:t>
      </w:r>
      <w:r>
        <w:t>ắ</w:t>
      </w:r>
      <w:r>
        <w:t>t đ</w:t>
      </w:r>
      <w:r>
        <w:t>ỏ</w:t>
      </w:r>
      <w:r>
        <w:t xml:space="preserve"> và m</w:t>
      </w:r>
      <w:r>
        <w:t>ắ</w:t>
      </w:r>
      <w:r>
        <w:t>t tr</w:t>
      </w:r>
      <w:r>
        <w:t>ắ</w:t>
      </w:r>
      <w:r>
        <w:t>ng, sau đó theo dõi màu m</w:t>
      </w:r>
      <w:r>
        <w:t>ắ</w:t>
      </w:r>
      <w:r>
        <w:t>t và gi</w:t>
      </w:r>
      <w:r>
        <w:t>ớ</w:t>
      </w:r>
      <w:r>
        <w:t xml:space="preserve">i tính </w:t>
      </w:r>
      <w:r>
        <w:t>ở</w:t>
      </w:r>
      <w:r>
        <w:t xml:space="preserve"> F1, F2. Xác đ</w:t>
      </w:r>
      <w:r>
        <w:t>ị</w:t>
      </w:r>
      <w:r>
        <w:t>nh m</w:t>
      </w:r>
      <w:r>
        <w:t>ỗ</w:t>
      </w:r>
      <w:r>
        <w:t xml:space="preserve">i </w:t>
      </w:r>
      <w:r>
        <w:t>nh</w:t>
      </w:r>
      <w:r>
        <w:t>ậ</w:t>
      </w:r>
      <w:r>
        <w:t>n đ</w:t>
      </w:r>
      <w:r>
        <w:t>ị</w:t>
      </w:r>
      <w:r>
        <w:t>nh sau đây là Đúng hay Sai.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ĐĐSĐ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a) Nh</w:t>
      </w:r>
      <w:r>
        <w:t>ậ</w:t>
      </w:r>
      <w:r>
        <w:t>n bi</w:t>
      </w:r>
      <w:r>
        <w:t>ế</w:t>
      </w:r>
      <w:r>
        <w:t>t; b) Nh</w:t>
      </w:r>
      <w:r>
        <w:t>ậ</w:t>
      </w:r>
      <w:r>
        <w:t>n bi</w:t>
      </w:r>
      <w:r>
        <w:t>ế</w:t>
      </w:r>
      <w:r>
        <w:t>t; c) Thông hi</w:t>
      </w:r>
      <w:r>
        <w:t>ể</w:t>
      </w:r>
      <w:r>
        <w:t>u; d) 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Thí nghi</w:t>
      </w:r>
      <w:r>
        <w:t>ệ</w:t>
      </w:r>
      <w:r>
        <w:t>m Morgan v</w:t>
      </w:r>
      <w:r>
        <w:t>ề</w:t>
      </w:r>
      <w:r>
        <w:t xml:space="preserve">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a)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b)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c)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d)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a) NT1; b) NT1; c) NT4; d) NT2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Trình bày đư</w:t>
      </w:r>
      <w:r>
        <w:t>ợ</w:t>
      </w:r>
      <w:r>
        <w:t>c cách b</w:t>
      </w:r>
      <w:r>
        <w:t>ố</w:t>
      </w:r>
      <w:r>
        <w:t xml:space="preserve"> trí thí nghi</w:t>
      </w:r>
      <w:r>
        <w:t>ệ</w:t>
      </w:r>
      <w:r>
        <w:t>m c</w:t>
      </w:r>
      <w:r>
        <w:t>ủ</w:t>
      </w:r>
      <w:r>
        <w:t>a Morgan, qua đó nêu đư</w:t>
      </w:r>
      <w:r>
        <w:t>ợ</w:t>
      </w:r>
      <w:r>
        <w:t>c khái ni</w:t>
      </w:r>
      <w:r>
        <w:t>ệ</w:t>
      </w:r>
      <w:r>
        <w:t>m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MetaTF"/>
      </w:pPr>
      <w:r>
        <w:t>[[META A]] Đáp án=Đ | M</w:t>
      </w:r>
      <w:r>
        <w:t>ứ</w:t>
      </w:r>
      <w:r>
        <w:t>c đ</w:t>
      </w:r>
      <w:r>
        <w:t>ộ</w:t>
      </w:r>
      <w:r>
        <w:t>=Nh</w:t>
      </w:r>
      <w:r>
        <w:t>ậ</w:t>
      </w:r>
      <w:r>
        <w:t>n bi</w:t>
      </w:r>
      <w:r>
        <w:t>ế</w:t>
      </w:r>
      <w:r>
        <w:t>t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 xml:space="preserve">n </w:t>
      </w:r>
      <w:r>
        <w:t>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báo=NT1</w:t>
      </w:r>
    </w:p>
    <w:p w:rsidR="00826529" w:rsidRDefault="00A97232">
      <w:pPr>
        <w:pStyle w:val="MetaTF"/>
      </w:pPr>
      <w:r>
        <w:t>[[META B]] Đáp án=Đ | M</w:t>
      </w:r>
      <w:r>
        <w:t>ứ</w:t>
      </w:r>
      <w:r>
        <w:t>c đ</w:t>
      </w:r>
      <w:r>
        <w:t>ộ</w:t>
      </w:r>
      <w:r>
        <w:t>=Nh</w:t>
      </w:r>
      <w:r>
        <w:t>ậ</w:t>
      </w:r>
      <w:r>
        <w:t>n bi</w:t>
      </w:r>
      <w:r>
        <w:t>ế</w:t>
      </w:r>
      <w:r>
        <w:t>t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báo=NT1</w:t>
      </w:r>
    </w:p>
    <w:p w:rsidR="00826529" w:rsidRDefault="00A97232">
      <w:pPr>
        <w:pStyle w:val="MetaTF"/>
      </w:pPr>
      <w:r>
        <w:t>[[META C]] Đáp án=S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>u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báo=NT4</w:t>
      </w:r>
    </w:p>
    <w:p w:rsidR="00826529" w:rsidRDefault="00A97232">
      <w:pPr>
        <w:pStyle w:val="MetaTF"/>
      </w:pPr>
      <w:r>
        <w:lastRenderedPageBreak/>
        <w:t>[[META D]] Đáp án=Đ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>u</w:t>
      </w:r>
      <w:r>
        <w:t xml:space="preserve">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báo=NT2</w:t>
      </w:r>
    </w:p>
    <w:p w:rsidR="00826529" w:rsidRDefault="00A97232">
      <w:pPr>
        <w:pStyle w:val="Question"/>
        <w:ind w:left="142"/>
      </w:pPr>
      <w:r>
        <w:t>a) Morgan có s</w:t>
      </w:r>
      <w:r>
        <w:t>ử</w:t>
      </w:r>
      <w:r>
        <w:t xml:space="preserve"> d</w:t>
      </w:r>
      <w:r>
        <w:t>ụ</w:t>
      </w:r>
      <w:r>
        <w:t>ng phép lai thu</w:t>
      </w:r>
      <w:r>
        <w:t>ậ</w:t>
      </w:r>
      <w:r>
        <w:t>n ngh</w:t>
      </w:r>
      <w:r>
        <w:t>ị</w:t>
      </w:r>
      <w:r>
        <w:t>ch gi</w:t>
      </w:r>
      <w:r>
        <w:t>ữ</w:t>
      </w:r>
      <w:r>
        <w:t>a ru</w:t>
      </w:r>
      <w:r>
        <w:t>ồ</w:t>
      </w:r>
      <w:r>
        <w:t>i m</w:t>
      </w:r>
      <w:r>
        <w:t>ắ</w:t>
      </w:r>
      <w:r>
        <w:t>t đ</w:t>
      </w:r>
      <w:r>
        <w:t>ỏ</w:t>
      </w:r>
      <w:r>
        <w:t xml:space="preserve"> và ru</w:t>
      </w:r>
      <w:r>
        <w:t>ồ</w:t>
      </w:r>
      <w:r>
        <w:t>i m</w:t>
      </w:r>
      <w:r>
        <w:t>ắ</w:t>
      </w:r>
      <w:r>
        <w:t>t tr</w:t>
      </w:r>
      <w:r>
        <w:t>ắ</w:t>
      </w:r>
      <w:r>
        <w:t>ng.</w:t>
      </w:r>
    </w:p>
    <w:p w:rsidR="00826529" w:rsidRDefault="00A97232">
      <w:pPr>
        <w:pStyle w:val="Question"/>
        <w:ind w:left="142"/>
      </w:pPr>
      <w:r>
        <w:t>b) N</w:t>
      </w:r>
      <w:r>
        <w:t>ế</w:t>
      </w:r>
      <w:r>
        <w:t>u phép lai thu</w:t>
      </w:r>
      <w:r>
        <w:t>ậ</w:t>
      </w:r>
      <w:r>
        <w:t>n là ru</w:t>
      </w:r>
      <w:r>
        <w:t>ồ</w:t>
      </w:r>
      <w:r>
        <w:t>i cái m</w:t>
      </w:r>
      <w:r>
        <w:t>ắ</w:t>
      </w:r>
      <w:r>
        <w:t>t đ</w:t>
      </w:r>
      <w:r>
        <w:t>ỏ</w:t>
      </w:r>
      <w:r>
        <w:t xml:space="preserve"> × ru</w:t>
      </w:r>
      <w:r>
        <w:t>ồ</w:t>
      </w:r>
      <w:r>
        <w:t>i đ</w:t>
      </w:r>
      <w:r>
        <w:t>ự</w:t>
      </w:r>
      <w:r>
        <w:t>c m</w:t>
      </w:r>
      <w:r>
        <w:t>ắ</w:t>
      </w:r>
      <w:r>
        <w:t>t tr</w:t>
      </w:r>
      <w:r>
        <w:t>ắ</w:t>
      </w:r>
      <w:r>
        <w:t>ng thì phép lai ngh</w:t>
      </w:r>
      <w:r>
        <w:t>ị</w:t>
      </w:r>
      <w:r>
        <w:t>ch là ru</w:t>
      </w:r>
      <w:r>
        <w:t>ồ</w:t>
      </w:r>
      <w:r>
        <w:t>i cái m</w:t>
      </w:r>
      <w:r>
        <w:t>ắ</w:t>
      </w:r>
      <w:r>
        <w:t>t tr</w:t>
      </w:r>
      <w:r>
        <w:t>ắ</w:t>
      </w:r>
      <w:r>
        <w:t>ng × ru</w:t>
      </w:r>
      <w:r>
        <w:t>ồ</w:t>
      </w:r>
      <w:r>
        <w:t>i đ</w:t>
      </w:r>
      <w:r>
        <w:t>ự</w:t>
      </w:r>
      <w:r>
        <w:t>c m</w:t>
      </w:r>
      <w:r>
        <w:t>ắ</w:t>
      </w:r>
      <w:r>
        <w:t>t đ</w:t>
      </w:r>
      <w:r>
        <w:t>ỏ</w:t>
      </w:r>
      <w:r>
        <w:t>.</w:t>
      </w:r>
    </w:p>
    <w:p w:rsidR="00826529" w:rsidRDefault="00A97232">
      <w:pPr>
        <w:pStyle w:val="Question"/>
        <w:ind w:left="142"/>
      </w:pPr>
      <w:r>
        <w:t>c) F1 và F2 c</w:t>
      </w:r>
      <w:r>
        <w:t>ủ</w:t>
      </w:r>
      <w:r>
        <w:t>a hai phép lai thu</w:t>
      </w:r>
      <w:r>
        <w:t>ậ</w:t>
      </w:r>
      <w:r>
        <w:t>n ngh</w:t>
      </w:r>
      <w:r>
        <w:t>ị</w:t>
      </w:r>
      <w:r>
        <w:t>ch luôn có ki</w:t>
      </w:r>
      <w:r>
        <w:t>ể</w:t>
      </w:r>
      <w:r>
        <w:t>u hình và t</w:t>
      </w:r>
      <w:r>
        <w:t>ỉ</w:t>
      </w:r>
      <w:r>
        <w:t xml:space="preserve"> l</w:t>
      </w:r>
      <w:r>
        <w:t>ệ</w:t>
      </w:r>
      <w:r>
        <w:t xml:space="preserve"> phân li gi</w:t>
      </w:r>
      <w:r>
        <w:t>ố</w:t>
      </w:r>
      <w:r>
        <w:t>ng nhau.</w:t>
      </w:r>
    </w:p>
    <w:p w:rsidR="00826529" w:rsidRDefault="00A97232">
      <w:pPr>
        <w:pStyle w:val="Question"/>
        <w:ind w:left="142"/>
      </w:pPr>
      <w:r>
        <w:t>d) Vi</w:t>
      </w:r>
      <w:r>
        <w:t>ệ</w:t>
      </w:r>
      <w:r>
        <w:t>c theo dõi đ</w:t>
      </w:r>
      <w:r>
        <w:t>ồ</w:t>
      </w:r>
      <w:r>
        <w:t>ng th</w:t>
      </w:r>
      <w:r>
        <w:t>ờ</w:t>
      </w:r>
      <w:r>
        <w:t>i màu m</w:t>
      </w:r>
      <w:r>
        <w:t>ắ</w:t>
      </w:r>
      <w:r>
        <w:t>t và gi</w:t>
      </w:r>
      <w:r>
        <w:t>ớ</w:t>
      </w:r>
      <w:r>
        <w:t>i tính c</w:t>
      </w:r>
      <w:r>
        <w:t>ủ</w:t>
      </w:r>
      <w:r>
        <w:t>a đ</w:t>
      </w:r>
      <w:r>
        <w:t>ờ</w:t>
      </w:r>
      <w:r>
        <w:t>i con giúp Morgan nh</w:t>
      </w:r>
      <w:r>
        <w:t>ậ</w:t>
      </w:r>
      <w:r>
        <w:t>n ra m</w:t>
      </w:r>
      <w:r>
        <w:t>ố</w:t>
      </w:r>
      <w:r>
        <w:t>i liên h</w:t>
      </w:r>
      <w:r>
        <w:t>ệ</w:t>
      </w:r>
      <w:r>
        <w:t xml:space="preserve"> gi</w:t>
      </w:r>
      <w:r>
        <w:t>ữ</w:t>
      </w:r>
      <w:r>
        <w:t>a gene màu m</w:t>
      </w:r>
      <w:r>
        <w:t>ắ</w:t>
      </w:r>
      <w:r>
        <w:t>t v</w:t>
      </w:r>
      <w:r>
        <w:t>ớ</w:t>
      </w:r>
      <w:r>
        <w:t>i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X.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Ý c sai:</w:t>
      </w:r>
      <w:r>
        <w:t xml:space="preserve"> phép lai thu</w:t>
      </w:r>
      <w:r>
        <w:t>ậ</w:t>
      </w:r>
      <w:r>
        <w:t>n và ngh</w:t>
      </w:r>
      <w:r>
        <w:t>ị</w:t>
      </w:r>
      <w:r>
        <w:t>ch cho k</w:t>
      </w:r>
      <w:r>
        <w:t>ế</w:t>
      </w:r>
      <w:r>
        <w:t>t qu</w:t>
      </w:r>
      <w:r>
        <w:t>ả</w:t>
      </w:r>
      <w:r>
        <w:t xml:space="preserve"> khác nhau, là d</w:t>
      </w:r>
      <w:r>
        <w:t>ấ</w:t>
      </w:r>
      <w:r>
        <w:t>u hi</w:t>
      </w:r>
      <w:r>
        <w:t>ệ</w:t>
      </w:r>
      <w:r>
        <w:t>u đ</w:t>
      </w:r>
      <w:r>
        <w:t>ặ</w:t>
      </w:r>
      <w:r>
        <w:t>c trưng c</w:t>
      </w:r>
      <w:r>
        <w:t>ủ</w:t>
      </w:r>
      <w:r>
        <w:t>a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Question"/>
        <w:spacing w:before="80"/>
      </w:pPr>
      <w:r>
        <w:t>Câu 2. M</w:t>
      </w:r>
      <w:r>
        <w:t>ộ</w:t>
      </w:r>
      <w:r>
        <w:t>t s</w:t>
      </w:r>
      <w:r>
        <w:t>ố</w:t>
      </w:r>
      <w:r>
        <w:t xml:space="preserve">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đư</w:t>
      </w:r>
      <w:r>
        <w:t>ợ</w:t>
      </w:r>
      <w:r>
        <w:t xml:space="preserve">c </w:t>
      </w:r>
      <w:r>
        <w:t>ứ</w:t>
      </w:r>
      <w:r>
        <w:t>ng d</w:t>
      </w:r>
      <w:r>
        <w:t>ụ</w:t>
      </w:r>
      <w:r>
        <w:t>ng trong chăn nuôi và y h</w:t>
      </w:r>
      <w:r>
        <w:t>ọ</w:t>
      </w:r>
      <w:r>
        <w:t>c. Xác đ</w:t>
      </w:r>
      <w:r>
        <w:t>ị</w:t>
      </w:r>
      <w:r>
        <w:t>nh m</w:t>
      </w:r>
      <w:r>
        <w:t>ỗ</w:t>
      </w:r>
      <w:r>
        <w:t>i nh</w:t>
      </w:r>
      <w:r>
        <w:t>ậ</w:t>
      </w:r>
      <w:r>
        <w:t>n đ</w:t>
      </w:r>
      <w:r>
        <w:t>ị</w:t>
      </w:r>
      <w:r>
        <w:t>nh s</w:t>
      </w:r>
      <w:r>
        <w:t>au đây là Đúng hay Sai.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ĐĐSĐ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a) V</w:t>
      </w:r>
      <w:r>
        <w:t>ậ</w:t>
      </w:r>
      <w:r>
        <w:t>n d</w:t>
      </w:r>
      <w:r>
        <w:t>ụ</w:t>
      </w:r>
      <w:r>
        <w:t>ng; b) V</w:t>
      </w:r>
      <w:r>
        <w:t>ậ</w:t>
      </w:r>
      <w:r>
        <w:t>n d</w:t>
      </w:r>
      <w:r>
        <w:t>ụ</w:t>
      </w:r>
      <w:r>
        <w:t>ng; c) V</w:t>
      </w:r>
      <w:r>
        <w:t>ậ</w:t>
      </w:r>
      <w:r>
        <w:t>n d</w:t>
      </w:r>
      <w:r>
        <w:t>ụ</w:t>
      </w:r>
      <w:r>
        <w:t>ng; d) 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Ứ</w:t>
      </w:r>
      <w:r>
        <w:t>ng d</w:t>
      </w:r>
      <w:r>
        <w:t>ụ</w:t>
      </w:r>
      <w:r>
        <w:t>ng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a)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c; b)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 xml:space="preserve">c, kĩ năng đã </w:t>
      </w:r>
      <w:r>
        <w:t>h</w:t>
      </w:r>
      <w:r>
        <w:t>ọ</w:t>
      </w:r>
      <w:r>
        <w:t>c; c)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c; d)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a) VD2; b) VD1; c) VD1; d) VD2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 xml:space="preserve">u </w:t>
      </w:r>
      <w:r>
        <w:t>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MetaTF"/>
      </w:pPr>
      <w:r>
        <w:t>[[META A]] Đáp án=Đ | M</w:t>
      </w:r>
      <w:r>
        <w:t>ứ</w:t>
      </w:r>
      <w:r>
        <w:t>c đ</w:t>
      </w:r>
      <w:r>
        <w:t>ộ</w:t>
      </w:r>
      <w:r>
        <w:t>=V</w:t>
      </w:r>
      <w:r>
        <w:t>ậ</w:t>
      </w:r>
      <w:r>
        <w:t>n d</w:t>
      </w:r>
      <w:r>
        <w:t>ụ</w:t>
      </w:r>
      <w:r>
        <w:t>ng | Thành ph</w:t>
      </w:r>
      <w:r>
        <w:t>ầ</w:t>
      </w:r>
      <w:r>
        <w:t>n năng l</w:t>
      </w:r>
      <w:r>
        <w:t>ự</w:t>
      </w:r>
      <w:r>
        <w:t>c=V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 | Ch</w:t>
      </w:r>
      <w:r>
        <w:t>ỉ</w:t>
      </w:r>
      <w:r>
        <w:t xml:space="preserve"> báo=VD2</w:t>
      </w:r>
    </w:p>
    <w:p w:rsidR="00826529" w:rsidRDefault="00A97232">
      <w:pPr>
        <w:pStyle w:val="MetaTF"/>
      </w:pPr>
      <w:r>
        <w:t>[[META B]] Đáp án=Đ | M</w:t>
      </w:r>
      <w:r>
        <w:t>ứ</w:t>
      </w:r>
      <w:r>
        <w:t>c đ</w:t>
      </w:r>
      <w:r>
        <w:t>ộ</w:t>
      </w:r>
      <w:r>
        <w:t>=V</w:t>
      </w:r>
      <w:r>
        <w:t>ậ</w:t>
      </w:r>
      <w:r>
        <w:t>n d</w:t>
      </w:r>
      <w:r>
        <w:t>ụ</w:t>
      </w:r>
      <w:r>
        <w:t>ng | Thành ph</w:t>
      </w:r>
      <w:r>
        <w:t>ầ</w:t>
      </w:r>
      <w:r>
        <w:t>n năng l</w:t>
      </w:r>
      <w:r>
        <w:t>ự</w:t>
      </w:r>
      <w:r>
        <w:t>c=V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 | Ch</w:t>
      </w:r>
      <w:r>
        <w:t>ỉ</w:t>
      </w:r>
      <w:r>
        <w:t xml:space="preserve"> báo=VD1</w:t>
      </w:r>
    </w:p>
    <w:p w:rsidR="00826529" w:rsidRDefault="00A97232">
      <w:pPr>
        <w:pStyle w:val="MetaTF"/>
      </w:pPr>
      <w:r>
        <w:t>[[META C]] Đáp án=S | M</w:t>
      </w:r>
      <w:r>
        <w:t>ứ</w:t>
      </w:r>
      <w:r>
        <w:t>c đ</w:t>
      </w:r>
      <w:r>
        <w:t>ộ</w:t>
      </w:r>
      <w:r>
        <w:t>=V</w:t>
      </w:r>
      <w:r>
        <w:t>ậ</w:t>
      </w:r>
      <w:r>
        <w:t>n d</w:t>
      </w:r>
      <w:r>
        <w:t>ụ</w:t>
      </w:r>
      <w:r>
        <w:t>ng | Thành ph</w:t>
      </w:r>
      <w:r>
        <w:t>ầ</w:t>
      </w:r>
      <w:r>
        <w:t>n năng l</w:t>
      </w:r>
      <w:r>
        <w:t>ự</w:t>
      </w:r>
      <w:r>
        <w:t>c=V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 | Ch</w:t>
      </w:r>
      <w:r>
        <w:t>ỉ</w:t>
      </w:r>
      <w:r>
        <w:t xml:space="preserve"> báo=VD1</w:t>
      </w:r>
    </w:p>
    <w:p w:rsidR="00826529" w:rsidRDefault="00A97232">
      <w:pPr>
        <w:pStyle w:val="MetaTF"/>
      </w:pPr>
      <w:r>
        <w:t>[[META D]] Đáp án=Đ | M</w:t>
      </w:r>
      <w:r>
        <w:t>ứ</w:t>
      </w:r>
      <w:r>
        <w:t>c đ</w:t>
      </w:r>
      <w:r>
        <w:t>ộ</w:t>
      </w:r>
      <w:r>
        <w:t>=V</w:t>
      </w:r>
      <w:r>
        <w:t>ậ</w:t>
      </w:r>
      <w:r>
        <w:t>n d</w:t>
      </w:r>
      <w:r>
        <w:t>ụ</w:t>
      </w:r>
      <w:r>
        <w:t>ng | Thành ph</w:t>
      </w:r>
      <w:r>
        <w:t>ầ</w:t>
      </w:r>
      <w:r>
        <w:t>n năng l</w:t>
      </w:r>
      <w:r>
        <w:t>ự</w:t>
      </w:r>
      <w:r>
        <w:t>c=V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 | Ch</w:t>
      </w:r>
      <w:r>
        <w:t>ỉ</w:t>
      </w:r>
      <w:r>
        <w:t xml:space="preserve"> báo=VD2</w:t>
      </w:r>
    </w:p>
    <w:p w:rsidR="00826529" w:rsidRDefault="00A97232">
      <w:pPr>
        <w:pStyle w:val="Question"/>
        <w:ind w:left="142"/>
      </w:pPr>
      <w:r>
        <w:t xml:space="preserve">a) </w:t>
      </w:r>
      <w:r>
        <w:t>Ở</w:t>
      </w:r>
      <w:r>
        <w:t xml:space="preserve"> m</w:t>
      </w:r>
      <w:r>
        <w:t>ộ</w:t>
      </w:r>
      <w:r>
        <w:t>t s</w:t>
      </w:r>
      <w:r>
        <w:t>ố</w:t>
      </w:r>
      <w:r>
        <w:t xml:space="preserve"> gi</w:t>
      </w:r>
      <w:r>
        <w:t>ố</w:t>
      </w:r>
      <w:r>
        <w:t>ng gà có gene màu lông liên k</w:t>
      </w:r>
      <w:r>
        <w:t>ế</w:t>
      </w:r>
      <w:r>
        <w:t>t v</w:t>
      </w:r>
      <w:r>
        <w:t>ớ</w:t>
      </w:r>
      <w:r>
        <w:t>i Z, có th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phép lai thích h</w:t>
      </w:r>
      <w:r>
        <w:t>ợ</w:t>
      </w:r>
      <w:r>
        <w:t>p đ</w:t>
      </w:r>
      <w:r>
        <w:t>ể</w:t>
      </w:r>
      <w:r>
        <w:t xml:space="preserve"> phân bi</w:t>
      </w:r>
      <w:r>
        <w:t>ệ</w:t>
      </w:r>
      <w:r>
        <w:t>t gi</w:t>
      </w:r>
      <w:r>
        <w:t>ớ</w:t>
      </w:r>
      <w:r>
        <w:t>i tính gà con d</w:t>
      </w:r>
      <w:r>
        <w:t>ự</w:t>
      </w:r>
      <w:r>
        <w:t>a vào màu lông ngay sau khi n</w:t>
      </w:r>
      <w:r>
        <w:t>ở</w:t>
      </w:r>
      <w:r>
        <w:t>.</w:t>
      </w:r>
    </w:p>
    <w:p w:rsidR="00826529" w:rsidRDefault="00A97232">
      <w:pPr>
        <w:pStyle w:val="Question"/>
        <w:ind w:left="142"/>
      </w:pPr>
      <w:r>
        <w:t>b) M</w:t>
      </w:r>
      <w:r>
        <w:t>ộ</w:t>
      </w:r>
      <w:r>
        <w:t>t ngư</w:t>
      </w:r>
      <w:r>
        <w:t>ờ</w:t>
      </w:r>
      <w:r>
        <w:t>i ph</w:t>
      </w:r>
      <w:r>
        <w:t>ụ</w:t>
      </w:r>
      <w:r>
        <w:t xml:space="preserve"> n</w:t>
      </w:r>
      <w:r>
        <w:t>ữ</w:t>
      </w:r>
      <w:r>
        <w:t xml:space="preserve"> bình thư</w:t>
      </w:r>
      <w:r>
        <w:t>ờ</w:t>
      </w:r>
      <w:r>
        <w:t>ng mang allele l</w:t>
      </w:r>
      <w:r>
        <w:t>ặ</w:t>
      </w:r>
      <w:r>
        <w:t xml:space="preserve">n gây mù màu trên X </w:t>
      </w:r>
      <w:r>
        <w:t>k</w:t>
      </w:r>
      <w:r>
        <w:t>ế</w:t>
      </w:r>
      <w:r>
        <w:t>t hôn v</w:t>
      </w:r>
      <w:r>
        <w:t>ớ</w:t>
      </w:r>
      <w:r>
        <w:t>i ngư</w:t>
      </w:r>
      <w:r>
        <w:t>ờ</w:t>
      </w:r>
      <w:r>
        <w:t>i đàn ông bình thư</w:t>
      </w:r>
      <w:r>
        <w:t>ờ</w:t>
      </w:r>
      <w:r>
        <w:t>ng thì t</w:t>
      </w:r>
      <w:r>
        <w:t>ấ</w:t>
      </w:r>
      <w:r>
        <w:t>t c</w:t>
      </w:r>
      <w:r>
        <w:t>ả</w:t>
      </w:r>
      <w:r>
        <w:t xml:space="preserve"> con gái sinh ra đ</w:t>
      </w:r>
      <w:r>
        <w:t>ề</w:t>
      </w:r>
      <w:r>
        <w:t>u không b</w:t>
      </w:r>
      <w:r>
        <w:t>ị</w:t>
      </w:r>
      <w:r>
        <w:t xml:space="preserve"> mù màu.</w:t>
      </w:r>
    </w:p>
    <w:p w:rsidR="00826529" w:rsidRDefault="00A97232">
      <w:pPr>
        <w:pStyle w:val="Question"/>
        <w:ind w:left="142"/>
      </w:pPr>
      <w:r>
        <w:t>c) Con trai b</w:t>
      </w:r>
      <w:r>
        <w:t>ị</w:t>
      </w:r>
      <w:r>
        <w:t xml:space="preserve"> b</w:t>
      </w:r>
      <w:r>
        <w:t>ệ</w:t>
      </w:r>
      <w:r>
        <w:t>nh máu khó đông do allele l</w:t>
      </w:r>
      <w:r>
        <w:t>ặ</w:t>
      </w:r>
      <w:r>
        <w:t>n trên X nh</w:t>
      </w:r>
      <w:r>
        <w:t>ậ</w:t>
      </w:r>
      <w:r>
        <w:t>n allele b</w:t>
      </w:r>
      <w:r>
        <w:t>ệ</w:t>
      </w:r>
      <w:r>
        <w:t>nh t</w:t>
      </w:r>
      <w:r>
        <w:t>ừ</w:t>
      </w:r>
      <w:r>
        <w:t xml:space="preserve"> ngư</w:t>
      </w:r>
      <w:r>
        <w:t>ờ</w:t>
      </w:r>
      <w:r>
        <w:t>i b</w:t>
      </w:r>
      <w:r>
        <w:t>ố</w:t>
      </w:r>
      <w:r>
        <w:t xml:space="preserve"> b</w:t>
      </w:r>
      <w:r>
        <w:t>ị</w:t>
      </w:r>
      <w:r>
        <w:t xml:space="preserve"> b</w:t>
      </w:r>
      <w:r>
        <w:t>ệ</w:t>
      </w:r>
      <w:r>
        <w:t>nh.</w:t>
      </w:r>
    </w:p>
    <w:p w:rsidR="00826529" w:rsidRDefault="00A97232">
      <w:pPr>
        <w:pStyle w:val="Question"/>
        <w:ind w:left="142"/>
      </w:pPr>
      <w:r>
        <w:t>d) M</w:t>
      </w:r>
      <w:r>
        <w:t>ộ</w:t>
      </w:r>
      <w:r>
        <w:t>t c</w:t>
      </w:r>
      <w:r>
        <w:t>ặ</w:t>
      </w:r>
      <w:r>
        <w:t>p v</w:t>
      </w:r>
      <w:r>
        <w:t>ợ</w:t>
      </w:r>
      <w:r>
        <w:t xml:space="preserve"> ch</w:t>
      </w:r>
      <w:r>
        <w:t>ồ</w:t>
      </w:r>
      <w:r>
        <w:t>ng bình thư</w:t>
      </w:r>
      <w:r>
        <w:t>ờ</w:t>
      </w:r>
      <w:r>
        <w:t>ng sinh con gái XXX có th</w:t>
      </w:r>
      <w:r>
        <w:t>ể</w:t>
      </w:r>
      <w:r>
        <w:t xml:space="preserve"> do không phân li c</w:t>
      </w:r>
      <w:r>
        <w:t>ặ</w:t>
      </w:r>
      <w:r>
        <w:t>p n</w:t>
      </w:r>
      <w:r>
        <w:t>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trong gi</w:t>
      </w:r>
      <w:r>
        <w:t>ả</w:t>
      </w:r>
      <w:r>
        <w:t xml:space="preserve">m phân </w:t>
      </w:r>
      <w:r>
        <w:t>ở</w:t>
      </w:r>
      <w:r>
        <w:t xml:space="preserve"> m</w:t>
      </w:r>
      <w:r>
        <w:t>ẹ</w:t>
      </w:r>
      <w:r>
        <w:t>, trong khi b</w:t>
      </w:r>
      <w:r>
        <w:t>ố</w:t>
      </w:r>
      <w:r>
        <w:t xml:space="preserve"> gi</w:t>
      </w:r>
      <w:r>
        <w:t>ả</w:t>
      </w:r>
      <w:r>
        <w:t>m phân bình thư</w:t>
      </w:r>
      <w:r>
        <w:t>ờ</w:t>
      </w:r>
      <w:r>
        <w:t>ng.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Ý c sai: con trai nh</w:t>
      </w:r>
      <w:r>
        <w:t>ậ</w:t>
      </w:r>
      <w:r>
        <w:t>n Y t</w:t>
      </w:r>
      <w:r>
        <w:t>ừ</w:t>
      </w:r>
      <w:r>
        <w:t xml:space="preserve"> b</w:t>
      </w:r>
      <w:r>
        <w:t>ố</w:t>
      </w:r>
      <w:r>
        <w:t xml:space="preserve"> và nh</w:t>
      </w:r>
      <w:r>
        <w:t>ậ</w:t>
      </w:r>
      <w:r>
        <w:t>n X t</w:t>
      </w:r>
      <w:r>
        <w:t>ừ</w:t>
      </w:r>
      <w:r>
        <w:t xml:space="preserve"> m</w:t>
      </w:r>
      <w:r>
        <w:t>ẹ</w:t>
      </w:r>
      <w:r>
        <w:t>, nên allele b</w:t>
      </w:r>
      <w:r>
        <w:t>ệ</w:t>
      </w:r>
      <w:r>
        <w:t>nh trên X c</w:t>
      </w:r>
      <w:r>
        <w:t>ủ</w:t>
      </w:r>
      <w:r>
        <w:t>a con trai có ngu</w:t>
      </w:r>
      <w:r>
        <w:t>ồ</w:t>
      </w:r>
      <w:r>
        <w:t>n g</w:t>
      </w:r>
      <w:r>
        <w:t>ố</w:t>
      </w:r>
      <w:r>
        <w:t>c t</w:t>
      </w:r>
      <w:r>
        <w:t>ừ</w:t>
      </w:r>
      <w:r>
        <w:t xml:space="preserve"> m</w:t>
      </w:r>
      <w:r>
        <w:t>ẹ</w:t>
      </w:r>
      <w:r>
        <w:t>.</w:t>
      </w:r>
    </w:p>
    <w:p w:rsidR="00826529" w:rsidRDefault="00A97232">
      <w:pPr>
        <w:pStyle w:val="Question"/>
        <w:spacing w:before="80"/>
      </w:pPr>
      <w:r>
        <w:t>Câu 3. Khi nói v</w:t>
      </w:r>
      <w:r>
        <w:t>ề</w:t>
      </w:r>
      <w:r>
        <w:t xml:space="preserve">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 xml:space="preserve">i tính </w:t>
      </w:r>
      <w:r>
        <w:t>ở</w:t>
      </w:r>
      <w:r>
        <w:t xml:space="preserve"> đ</w:t>
      </w:r>
      <w:r>
        <w:t>ộ</w:t>
      </w:r>
      <w:r>
        <w:t>ng v</w:t>
      </w:r>
      <w:r>
        <w:t>ậ</w:t>
      </w:r>
      <w:r>
        <w:t>t và</w:t>
      </w:r>
      <w:r>
        <w:t xml:space="preserve"> ngư</w:t>
      </w:r>
      <w:r>
        <w:t>ờ</w:t>
      </w:r>
      <w:r>
        <w:t>i, xác đ</w:t>
      </w:r>
      <w:r>
        <w:t>ị</w:t>
      </w:r>
      <w:r>
        <w:t>nh m</w:t>
      </w:r>
      <w:r>
        <w:t>ỗ</w:t>
      </w:r>
      <w:r>
        <w:t>i nh</w:t>
      </w:r>
      <w:r>
        <w:t>ậ</w:t>
      </w:r>
      <w:r>
        <w:t>n đ</w:t>
      </w:r>
      <w:r>
        <w:t>ị</w:t>
      </w:r>
      <w:r>
        <w:t>nh sau đây là Đúng hay Sai.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ĐĐSS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a) Nh</w:t>
      </w:r>
      <w:r>
        <w:t>ậ</w:t>
      </w:r>
      <w:r>
        <w:t>n bi</w:t>
      </w:r>
      <w:r>
        <w:t>ế</w:t>
      </w:r>
      <w:r>
        <w:t>t; b) Nh</w:t>
      </w:r>
      <w:r>
        <w:t>ậ</w:t>
      </w:r>
      <w:r>
        <w:t>n bi</w:t>
      </w:r>
      <w:r>
        <w:t>ế</w:t>
      </w:r>
      <w:r>
        <w:t>t; c) Thông hi</w:t>
      </w:r>
      <w:r>
        <w:t>ể</w:t>
      </w:r>
      <w:r>
        <w:t>u; d) 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Đ</w:t>
      </w:r>
      <w:r>
        <w:t>ặ</w:t>
      </w:r>
      <w:r>
        <w:t>c đi</w:t>
      </w:r>
      <w:r>
        <w:t>ể</w:t>
      </w:r>
      <w:r>
        <w:t>m c</w:t>
      </w:r>
      <w:r>
        <w:t>ủ</w:t>
      </w:r>
      <w:r>
        <w:t>a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a)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b)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c) Nh</w:t>
      </w:r>
      <w:r>
        <w:t>ậ</w:t>
      </w:r>
      <w:r>
        <w:t>n</w:t>
      </w:r>
      <w:r>
        <w:t xml:space="preserve"> th</w:t>
      </w:r>
      <w:r>
        <w:t>ứ</w:t>
      </w:r>
      <w:r>
        <w:t>c sinh h</w:t>
      </w:r>
      <w:r>
        <w:t>ọ</w:t>
      </w:r>
      <w:r>
        <w:t>c; d)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a) NT1; b) NT1; c) NT4; d) NT4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Nêu đư</w:t>
      </w:r>
      <w:r>
        <w:t>ợ</w:t>
      </w:r>
      <w:r>
        <w:t>c khái ni</w:t>
      </w:r>
      <w:r>
        <w:t>ệ</w:t>
      </w:r>
      <w:r>
        <w:t>m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tính; di truy</w:t>
      </w:r>
      <w:r>
        <w:t>ề</w:t>
      </w:r>
      <w:r>
        <w:t>n gi</w:t>
      </w:r>
      <w:r>
        <w:t>ớ</w:t>
      </w:r>
      <w:r>
        <w:t>i tính.</w:t>
      </w:r>
    </w:p>
    <w:p w:rsidR="00826529" w:rsidRDefault="00A97232">
      <w:pPr>
        <w:pStyle w:val="MetaTF"/>
      </w:pPr>
      <w:r>
        <w:t>[[META A]] Đáp án=Đ | M</w:t>
      </w:r>
      <w:r>
        <w:t>ứ</w:t>
      </w:r>
      <w:r>
        <w:t>c đ</w:t>
      </w:r>
      <w:r>
        <w:t>ộ</w:t>
      </w:r>
      <w:r>
        <w:t>=Nh</w:t>
      </w:r>
      <w:r>
        <w:t>ậ</w:t>
      </w:r>
      <w:r>
        <w:t>n bi</w:t>
      </w:r>
      <w:r>
        <w:t>ế</w:t>
      </w:r>
      <w:r>
        <w:t>t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báo=NT1</w:t>
      </w:r>
    </w:p>
    <w:p w:rsidR="00826529" w:rsidRDefault="00A97232">
      <w:pPr>
        <w:pStyle w:val="MetaTF"/>
      </w:pPr>
      <w:r>
        <w:t>[[META B]] Đá</w:t>
      </w:r>
      <w:r>
        <w:t>p án=Đ | M</w:t>
      </w:r>
      <w:r>
        <w:t>ứ</w:t>
      </w:r>
      <w:r>
        <w:t>c đ</w:t>
      </w:r>
      <w:r>
        <w:t>ộ</w:t>
      </w:r>
      <w:r>
        <w:t>=Nh</w:t>
      </w:r>
      <w:r>
        <w:t>ậ</w:t>
      </w:r>
      <w:r>
        <w:t>n bi</w:t>
      </w:r>
      <w:r>
        <w:t>ế</w:t>
      </w:r>
      <w:r>
        <w:t>t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báo=NT1</w:t>
      </w:r>
    </w:p>
    <w:p w:rsidR="00826529" w:rsidRDefault="00A97232">
      <w:pPr>
        <w:pStyle w:val="MetaTF"/>
      </w:pPr>
      <w:r>
        <w:t>[[META C]] Đáp án=S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>u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báo=NT4</w:t>
      </w:r>
    </w:p>
    <w:p w:rsidR="00826529" w:rsidRDefault="00A97232">
      <w:pPr>
        <w:pStyle w:val="MetaTF"/>
      </w:pPr>
      <w:r>
        <w:t>[[META D]] Đáp án=S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>u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  <w:r>
        <w:t xml:space="preserve"> | Ch</w:t>
      </w:r>
      <w:r>
        <w:t>ỉ</w:t>
      </w:r>
      <w:r>
        <w:t xml:space="preserve"> báo=NT4</w:t>
      </w:r>
    </w:p>
    <w:p w:rsidR="00826529" w:rsidRDefault="00A97232">
      <w:pPr>
        <w:pStyle w:val="Question"/>
        <w:ind w:left="142"/>
      </w:pPr>
      <w:r>
        <w:t>a)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có m</w:t>
      </w:r>
      <w:r>
        <w:t>ặ</w:t>
      </w:r>
      <w:r>
        <w:t>t trong t</w:t>
      </w:r>
      <w:r>
        <w:t>ế</w:t>
      </w:r>
      <w:r>
        <w:t xml:space="preserve"> bào sinh dư</w:t>
      </w:r>
      <w:r>
        <w:t>ỡ</w:t>
      </w:r>
      <w:r>
        <w:t>ng và trong các t</w:t>
      </w:r>
      <w:r>
        <w:t>ế</w:t>
      </w:r>
      <w:r>
        <w:t xml:space="preserve"> bào sinh d</w:t>
      </w:r>
      <w:r>
        <w:t>ụ</w:t>
      </w:r>
      <w:r>
        <w:t>c trư</w:t>
      </w:r>
      <w:r>
        <w:t>ớ</w:t>
      </w:r>
      <w:r>
        <w:t>c gi</w:t>
      </w:r>
      <w:r>
        <w:t>ả</w:t>
      </w:r>
      <w:r>
        <w:t>m phân.</w:t>
      </w:r>
    </w:p>
    <w:p w:rsidR="00826529" w:rsidRDefault="00A97232">
      <w:pPr>
        <w:pStyle w:val="Question"/>
        <w:ind w:left="142"/>
      </w:pPr>
      <w:r>
        <w:t>b) Ngoài gene liên quan đ</w:t>
      </w:r>
      <w:r>
        <w:t>ế</w:t>
      </w:r>
      <w:r>
        <w:t>n gi</w:t>
      </w:r>
      <w:r>
        <w:t>ớ</w:t>
      </w:r>
      <w:r>
        <w:t>i tính,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còn có th</w:t>
      </w:r>
      <w:r>
        <w:t>ể</w:t>
      </w:r>
      <w:r>
        <w:t xml:space="preserve"> mang gene quy đ</w:t>
      </w:r>
      <w:r>
        <w:t>ị</w:t>
      </w:r>
      <w:r>
        <w:t>nh các tính tr</w:t>
      </w:r>
      <w:r>
        <w:t>ạ</w:t>
      </w:r>
      <w:r>
        <w:t>ng thư</w:t>
      </w:r>
      <w:r>
        <w:t>ờ</w:t>
      </w:r>
      <w:r>
        <w:t>ng.</w:t>
      </w:r>
    </w:p>
    <w:p w:rsidR="00826529" w:rsidRDefault="00A97232">
      <w:pPr>
        <w:pStyle w:val="Question"/>
        <w:ind w:left="142"/>
      </w:pPr>
      <w:r>
        <w:t xml:space="preserve">c) </w:t>
      </w:r>
      <w:r>
        <w:t>Ở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loài </w:t>
      </w:r>
      <w:r>
        <w:t>đ</w:t>
      </w:r>
      <w:r>
        <w:t>ộ</w:t>
      </w:r>
      <w:r>
        <w:t>ng v</w:t>
      </w:r>
      <w:r>
        <w:t>ậ</w:t>
      </w:r>
      <w:r>
        <w:t>t, hai gi</w:t>
      </w:r>
      <w:r>
        <w:t>ớ</w:t>
      </w:r>
      <w:r>
        <w:t>i đ</w:t>
      </w:r>
      <w:r>
        <w:t>ề</w:t>
      </w:r>
      <w:r>
        <w:t>u có cùng m</w:t>
      </w:r>
      <w:r>
        <w:t>ộ</w:t>
      </w:r>
      <w:r>
        <w:t>t c</w:t>
      </w:r>
      <w:r>
        <w:t>ặ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tương đ</w:t>
      </w:r>
      <w:r>
        <w:t>ồ</w:t>
      </w:r>
      <w:r>
        <w:t>ng.</w:t>
      </w:r>
    </w:p>
    <w:p w:rsidR="00826529" w:rsidRDefault="00A97232">
      <w:pPr>
        <w:pStyle w:val="Question"/>
        <w:ind w:left="142"/>
      </w:pPr>
      <w:r>
        <w:t>d) Cơ th</w:t>
      </w:r>
      <w:r>
        <w:t>ể</w:t>
      </w:r>
      <w:r>
        <w:t xml:space="preserve"> d</w:t>
      </w:r>
      <w:r>
        <w:t>ị</w:t>
      </w:r>
      <w:r>
        <w:t xml:space="preserve"> giao t</w:t>
      </w:r>
      <w:r>
        <w:t>ử</w:t>
      </w:r>
      <w:r>
        <w:t xml:space="preserve"> luôn là cơ th</w:t>
      </w:r>
      <w:r>
        <w:t>ể</w:t>
      </w:r>
      <w:r>
        <w:t xml:space="preserve"> đ</w:t>
      </w:r>
      <w:r>
        <w:t>ự</w:t>
      </w:r>
      <w:r>
        <w:t>c.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Ý c, d sai: có h</w:t>
      </w:r>
      <w:r>
        <w:t>ệ</w:t>
      </w:r>
      <w:r>
        <w:t xml:space="preserve"> XO và h</w:t>
      </w:r>
      <w:r>
        <w:t>ệ</w:t>
      </w:r>
      <w:r>
        <w:t xml:space="preserve"> ZW; </w:t>
      </w:r>
      <w:r>
        <w:t>ở</w:t>
      </w:r>
      <w:r>
        <w:t xml:space="preserve"> chim, bư</w:t>
      </w:r>
      <w:r>
        <w:t>ớ</w:t>
      </w:r>
      <w:r>
        <w:t>m,... gi</w:t>
      </w:r>
      <w:r>
        <w:t>ớ</w:t>
      </w:r>
      <w:r>
        <w:t>i cái ZW là gi</w:t>
      </w:r>
      <w:r>
        <w:t>ớ</w:t>
      </w:r>
      <w:r>
        <w:t>i d</w:t>
      </w:r>
      <w:r>
        <w:t>ị</w:t>
      </w:r>
      <w:r>
        <w:t xml:space="preserve"> giao t</w:t>
      </w:r>
      <w:r>
        <w:t>ử</w:t>
      </w:r>
      <w:r>
        <w:t>.</w:t>
      </w:r>
    </w:p>
    <w:p w:rsidR="00826529" w:rsidRDefault="00A97232">
      <w:pPr>
        <w:pStyle w:val="Question"/>
        <w:spacing w:before="80"/>
      </w:pPr>
      <w:r>
        <w:t xml:space="preserve">Câu 4. </w:t>
      </w:r>
      <w:r>
        <w:t>Ở</w:t>
      </w:r>
      <w:r>
        <w:t xml:space="preserve"> gà, allele A quy đ</w:t>
      </w:r>
      <w:r>
        <w:t>ị</w:t>
      </w:r>
      <w:r>
        <w:t>nh lông v</w:t>
      </w:r>
      <w:r>
        <w:t>ằ</w:t>
      </w:r>
      <w:r>
        <w:t>n tr</w:t>
      </w:r>
      <w:r>
        <w:t>ộ</w:t>
      </w:r>
      <w:r>
        <w:t>i</w:t>
      </w:r>
      <w:r>
        <w:t xml:space="preserve"> hoàn toàn so v</w:t>
      </w:r>
      <w:r>
        <w:t>ớ</w:t>
      </w:r>
      <w:r>
        <w:t>i allele a quy đ</w:t>
      </w:r>
      <w:r>
        <w:t>ị</w:t>
      </w:r>
      <w:r>
        <w:t>nh lông không v</w:t>
      </w:r>
      <w:r>
        <w:t>ằ</w:t>
      </w:r>
      <w:r>
        <w:t>n; gene n</w:t>
      </w:r>
      <w:r>
        <w:t>ằ</w:t>
      </w:r>
      <w:r>
        <w:t xml:space="preserve">m trên Z và W không có allele tương </w:t>
      </w:r>
      <w:r>
        <w:t>ứ</w:t>
      </w:r>
      <w:r>
        <w:t>ng. Xác đ</w:t>
      </w:r>
      <w:r>
        <w:t>ị</w:t>
      </w:r>
      <w:r>
        <w:t>nh m</w:t>
      </w:r>
      <w:r>
        <w:t>ỗ</w:t>
      </w:r>
      <w:r>
        <w:t>i nh</w:t>
      </w:r>
      <w:r>
        <w:t>ậ</w:t>
      </w:r>
      <w:r>
        <w:t>n đ</w:t>
      </w:r>
      <w:r>
        <w:t>ị</w:t>
      </w:r>
      <w:r>
        <w:t>nh sau đây là Đúng hay Sai.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ĐSSĐ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a) Thông hi</w:t>
      </w:r>
      <w:r>
        <w:t>ể</w:t>
      </w:r>
      <w:r>
        <w:t>u; b) Thông hi</w:t>
      </w:r>
      <w:r>
        <w:t>ể</w:t>
      </w:r>
      <w:r>
        <w:t>u; c) V</w:t>
      </w:r>
      <w:r>
        <w:t>ậ</w:t>
      </w:r>
      <w:r>
        <w:t>n d</w:t>
      </w:r>
      <w:r>
        <w:t>ụ</w:t>
      </w:r>
      <w:r>
        <w:t>ng; d) 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Ứ</w:t>
      </w:r>
      <w:r>
        <w:t>ng d</w:t>
      </w:r>
      <w:r>
        <w:t>ụ</w:t>
      </w:r>
      <w:r>
        <w:t>ng gene liên k</w:t>
      </w:r>
      <w:r>
        <w:t>ế</w:t>
      </w:r>
      <w:r>
        <w:t>t Z đ</w:t>
      </w:r>
      <w:r>
        <w:t>ể</w:t>
      </w:r>
      <w:r>
        <w:t xml:space="preserve"> xác đ</w:t>
      </w:r>
      <w:r>
        <w:t>ị</w:t>
      </w:r>
      <w:r>
        <w:t>nh gi</w:t>
      </w:r>
      <w:r>
        <w:t>ớ</w:t>
      </w:r>
      <w:r>
        <w:t xml:space="preserve">i tính </w:t>
      </w:r>
      <w:r>
        <w:t>ở</w:t>
      </w:r>
      <w:r>
        <w:t xml:space="preserve"> gà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a)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b)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c)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c; d)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a) NT6; b) NT3; c) VD2; d) VD2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MetaTF"/>
      </w:pPr>
      <w:r>
        <w:t>[[META A]] Đáp án=Đ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>u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báo=NT6</w:t>
      </w:r>
    </w:p>
    <w:p w:rsidR="00826529" w:rsidRDefault="00A97232">
      <w:pPr>
        <w:pStyle w:val="MetaTF"/>
      </w:pPr>
      <w:r>
        <w:t>[[META B]] Đáp án=S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>u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báo=NT3</w:t>
      </w:r>
    </w:p>
    <w:p w:rsidR="00826529" w:rsidRDefault="00A97232">
      <w:pPr>
        <w:pStyle w:val="MetaTF"/>
      </w:pPr>
      <w:r>
        <w:t>[[META C]] Đáp án=S | M</w:t>
      </w:r>
      <w:r>
        <w:t>ứ</w:t>
      </w:r>
      <w:r>
        <w:t>c đ</w:t>
      </w:r>
      <w:r>
        <w:t>ộ</w:t>
      </w:r>
      <w:r>
        <w:t>=V</w:t>
      </w:r>
      <w:r>
        <w:t>ậ</w:t>
      </w:r>
      <w:r>
        <w:t>n d</w:t>
      </w:r>
      <w:r>
        <w:t>ụ</w:t>
      </w:r>
      <w:r>
        <w:t>ng | Thành ph</w:t>
      </w:r>
      <w:r>
        <w:t>ầ</w:t>
      </w:r>
      <w:r>
        <w:t>n năng l</w:t>
      </w:r>
      <w:r>
        <w:t>ự</w:t>
      </w:r>
      <w:r>
        <w:t>c=V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 | Ch</w:t>
      </w:r>
      <w:r>
        <w:t>ỉ</w:t>
      </w:r>
      <w:r>
        <w:t xml:space="preserve"> báo=VD2</w:t>
      </w:r>
    </w:p>
    <w:p w:rsidR="00826529" w:rsidRDefault="00A97232">
      <w:pPr>
        <w:pStyle w:val="MetaTF"/>
      </w:pPr>
      <w:r>
        <w:t xml:space="preserve">[[META </w:t>
      </w:r>
      <w:r>
        <w:t>D]] Đáp án=Đ | M</w:t>
      </w:r>
      <w:r>
        <w:t>ứ</w:t>
      </w:r>
      <w:r>
        <w:t>c đ</w:t>
      </w:r>
      <w:r>
        <w:t>ộ</w:t>
      </w:r>
      <w:r>
        <w:t>=V</w:t>
      </w:r>
      <w:r>
        <w:t>ậ</w:t>
      </w:r>
      <w:r>
        <w:t>n d</w:t>
      </w:r>
      <w:r>
        <w:t>ụ</w:t>
      </w:r>
      <w:r>
        <w:t>ng | Thành ph</w:t>
      </w:r>
      <w:r>
        <w:t>ầ</w:t>
      </w:r>
      <w:r>
        <w:t>n năng l</w:t>
      </w:r>
      <w:r>
        <w:t>ự</w:t>
      </w:r>
      <w:r>
        <w:t>c=V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 | Ch</w:t>
      </w:r>
      <w:r>
        <w:t>ỉ</w:t>
      </w:r>
      <w:r>
        <w:t xml:space="preserve"> báo=VD2</w:t>
      </w:r>
    </w:p>
    <w:p w:rsidR="00826529" w:rsidRDefault="00A97232">
      <w:pPr>
        <w:pStyle w:val="Question"/>
        <w:ind w:left="142"/>
      </w:pPr>
      <w:r>
        <w:t>a) S</w:t>
      </w:r>
      <w:r>
        <w:t>ự</w:t>
      </w:r>
      <w:r>
        <w:t xml:space="preserve"> di truy</w:t>
      </w:r>
      <w:r>
        <w:t>ề</w:t>
      </w:r>
      <w:r>
        <w:t>n c</w:t>
      </w:r>
      <w:r>
        <w:t>ủ</w:t>
      </w:r>
      <w:r>
        <w:t>a gene này có th</w:t>
      </w:r>
      <w:r>
        <w:t>ể</w:t>
      </w:r>
      <w:r>
        <w:t xml:space="preserve"> cho k</w:t>
      </w:r>
      <w:r>
        <w:t>ế</w:t>
      </w:r>
      <w:r>
        <w:t>t qu</w:t>
      </w:r>
      <w:r>
        <w:t>ả</w:t>
      </w:r>
      <w:r>
        <w:t xml:space="preserve"> khác nhau gi</w:t>
      </w:r>
      <w:r>
        <w:t>ữ</w:t>
      </w:r>
      <w:r>
        <w:t>a gà tr</w:t>
      </w:r>
      <w:r>
        <w:t>ố</w:t>
      </w:r>
      <w:r>
        <w:t>ng và gà mái.</w:t>
      </w:r>
    </w:p>
    <w:p w:rsidR="00826529" w:rsidRDefault="00A97232">
      <w:pPr>
        <w:pStyle w:val="Question"/>
        <w:ind w:left="142"/>
      </w:pPr>
      <w:r>
        <w:lastRenderedPageBreak/>
        <w:t>b) Gà tr</w:t>
      </w:r>
      <w:r>
        <w:t>ố</w:t>
      </w:r>
      <w:r>
        <w:t>ng lông v</w:t>
      </w:r>
      <w:r>
        <w:t>ằ</w:t>
      </w:r>
      <w:r>
        <w:t>n ch</w:t>
      </w:r>
      <w:r>
        <w:t>ỉ</w:t>
      </w:r>
      <w:r>
        <w:t xml:space="preserve"> có ki</w:t>
      </w:r>
      <w:r>
        <w:t>ể</w:t>
      </w:r>
      <w:r>
        <w:t>u gene Z^aZ^a.</w:t>
      </w:r>
    </w:p>
    <w:p w:rsidR="00826529" w:rsidRDefault="00A97232">
      <w:pPr>
        <w:pStyle w:val="Question"/>
        <w:ind w:left="142"/>
      </w:pPr>
      <w:r>
        <w:t>c) Lai gà tr</w:t>
      </w:r>
      <w:r>
        <w:t>ố</w:t>
      </w:r>
      <w:r>
        <w:t>ng lông v</w:t>
      </w:r>
      <w:r>
        <w:t>ằ</w:t>
      </w:r>
      <w:r>
        <w:t xml:space="preserve">n </w:t>
      </w:r>
      <w:r>
        <w:t>v</w:t>
      </w:r>
      <w:r>
        <w:t>ớ</w:t>
      </w:r>
      <w:r>
        <w:t>i gà mái lông không v</w:t>
      </w:r>
      <w:r>
        <w:t>ằ</w:t>
      </w:r>
      <w:r>
        <w:t>n trong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 đ</w:t>
      </w:r>
      <w:r>
        <w:t>ề</w:t>
      </w:r>
      <w:r>
        <w:t>u cho phép phân bi</w:t>
      </w:r>
      <w:r>
        <w:t>ệ</w:t>
      </w:r>
      <w:r>
        <w:t>t gà tr</w:t>
      </w:r>
      <w:r>
        <w:t>ố</w:t>
      </w:r>
      <w:r>
        <w:t xml:space="preserve">ng, gà mái </w:t>
      </w:r>
      <w:r>
        <w:t>ở</w:t>
      </w:r>
      <w:r>
        <w:t xml:space="preserve"> đ</w:t>
      </w:r>
      <w:r>
        <w:t>ờ</w:t>
      </w:r>
      <w:r>
        <w:t>i con d</w:t>
      </w:r>
      <w:r>
        <w:t>ự</w:t>
      </w:r>
      <w:r>
        <w:t>a vào màu lông.</w:t>
      </w:r>
    </w:p>
    <w:p w:rsidR="00826529" w:rsidRDefault="00A97232">
      <w:pPr>
        <w:pStyle w:val="Question"/>
        <w:ind w:left="142"/>
      </w:pPr>
      <w:r>
        <w:t>d) Phép lai gà tr</w:t>
      </w:r>
      <w:r>
        <w:t>ố</w:t>
      </w:r>
      <w:r>
        <w:t>ng Z^aZ^a × gà mái Z^AW cho đ</w:t>
      </w:r>
      <w:r>
        <w:t>ờ</w:t>
      </w:r>
      <w:r>
        <w:t>i con gà tr</w:t>
      </w:r>
      <w:r>
        <w:t>ố</w:t>
      </w:r>
      <w:r>
        <w:t>ng Z^AZ^a lông v</w:t>
      </w:r>
      <w:r>
        <w:t>ằ</w:t>
      </w:r>
      <w:r>
        <w:t>n và gà mái Z^aW lông không v</w:t>
      </w:r>
      <w:r>
        <w:t>ằ</w:t>
      </w:r>
      <w:r>
        <w:t>n, nên có th</w:t>
      </w:r>
      <w:r>
        <w:t>ể</w:t>
      </w:r>
      <w:r>
        <w:t xml:space="preserve"> phân bi</w:t>
      </w:r>
      <w:r>
        <w:t>ệ</w:t>
      </w:r>
      <w:r>
        <w:t>t gi</w:t>
      </w:r>
      <w:r>
        <w:t>ớ</w:t>
      </w:r>
      <w:r>
        <w:t xml:space="preserve">i tính </w:t>
      </w:r>
      <w:r>
        <w:t>con non d</w:t>
      </w:r>
      <w:r>
        <w:t>ự</w:t>
      </w:r>
      <w:r>
        <w:t>a vào màu lông.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Ý b sai: gà tr</w:t>
      </w:r>
      <w:r>
        <w:t>ố</w:t>
      </w:r>
      <w:r>
        <w:t>ng lông v</w:t>
      </w:r>
      <w:r>
        <w:t>ằ</w:t>
      </w:r>
      <w:r>
        <w:t>n có th</w:t>
      </w:r>
      <w:r>
        <w:t>ể</w:t>
      </w:r>
      <w:r>
        <w:t xml:space="preserve"> Z^AZ^A ho</w:t>
      </w:r>
      <w:r>
        <w:t>ặ</w:t>
      </w:r>
      <w:r>
        <w:t>c Z^AZ^a. Ý c sai vì hi</w:t>
      </w:r>
      <w:r>
        <w:t>ệ</w:t>
      </w:r>
      <w:r>
        <w:t>u qu</w:t>
      </w:r>
      <w:r>
        <w:t>ả</w:t>
      </w:r>
      <w:r>
        <w:t xml:space="preserve"> phân bi</w:t>
      </w:r>
      <w:r>
        <w:t>ệ</w:t>
      </w:r>
      <w:r>
        <w:t>t gi</w:t>
      </w:r>
      <w:r>
        <w:t>ớ</w:t>
      </w:r>
      <w:r>
        <w:t>i tính ph</w:t>
      </w:r>
      <w:r>
        <w:t>ụ</w:t>
      </w:r>
      <w:r>
        <w:t xml:space="preserve"> thu</w:t>
      </w:r>
      <w:r>
        <w:t>ộ</w:t>
      </w:r>
      <w:r>
        <w:t>c ki</w:t>
      </w:r>
      <w:r>
        <w:t>ể</w:t>
      </w:r>
      <w:r>
        <w:t>u gene b</w:t>
      </w:r>
      <w:r>
        <w:t>ố</w:t>
      </w:r>
      <w:r>
        <w:t xml:space="preserve"> m</w:t>
      </w:r>
      <w:r>
        <w:t>ẹ</w:t>
      </w:r>
      <w:r>
        <w:t>.</w:t>
      </w:r>
    </w:p>
    <w:p w:rsidR="00826529" w:rsidRDefault="00A97232">
      <w:pPr>
        <w:pStyle w:val="Question"/>
        <w:spacing w:before="80"/>
      </w:pPr>
      <w:r>
        <w:t xml:space="preserve">Câu 5. </w:t>
      </w:r>
      <w:r>
        <w:t>Ở</w:t>
      </w:r>
      <w:r>
        <w:t xml:space="preserve"> ngư</w:t>
      </w:r>
      <w:r>
        <w:t>ờ</w:t>
      </w:r>
      <w:r>
        <w:t>i, xét m</w:t>
      </w:r>
      <w:r>
        <w:t>ộ</w:t>
      </w:r>
      <w:r>
        <w:t>t gene l</w:t>
      </w:r>
      <w:r>
        <w:t>ặ</w:t>
      </w:r>
      <w:r>
        <w:t>n n</w:t>
      </w:r>
      <w:r>
        <w:t>ằ</w:t>
      </w:r>
      <w:r>
        <w:t>m trên vùng không tương đ</w:t>
      </w:r>
      <w:r>
        <w:t>ồ</w:t>
      </w:r>
      <w:r>
        <w:t>ng c</w:t>
      </w:r>
      <w:r>
        <w:t>ủ</w:t>
      </w:r>
      <w:r>
        <w:t>a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X và không </w:t>
      </w:r>
      <w:r>
        <w:t>có đ</w:t>
      </w:r>
      <w:r>
        <w:t>ộ</w:t>
      </w:r>
      <w:r>
        <w:t>t bi</w:t>
      </w:r>
      <w:r>
        <w:t>ế</w:t>
      </w:r>
      <w:r>
        <w:t>n. Xác đ</w:t>
      </w:r>
      <w:r>
        <w:t>ị</w:t>
      </w:r>
      <w:r>
        <w:t>nh m</w:t>
      </w:r>
      <w:r>
        <w:t>ỗ</w:t>
      </w:r>
      <w:r>
        <w:t>i nh</w:t>
      </w:r>
      <w:r>
        <w:t>ậ</w:t>
      </w:r>
      <w:r>
        <w:t>n đ</w:t>
      </w:r>
      <w:r>
        <w:t>ị</w:t>
      </w:r>
      <w:r>
        <w:t>nh sau đây là Đúng hay Sai.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ĐĐĐĐ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a) Nh</w:t>
      </w:r>
      <w:r>
        <w:t>ậ</w:t>
      </w:r>
      <w:r>
        <w:t>n bi</w:t>
      </w:r>
      <w:r>
        <w:t>ế</w:t>
      </w:r>
      <w:r>
        <w:t>t; b) Nh</w:t>
      </w:r>
      <w:r>
        <w:t>ậ</w:t>
      </w:r>
      <w:r>
        <w:t>n bi</w:t>
      </w:r>
      <w:r>
        <w:t>ế</w:t>
      </w:r>
      <w:r>
        <w:t>t; c) Thông hi</w:t>
      </w:r>
      <w:r>
        <w:t>ể</w:t>
      </w:r>
      <w:r>
        <w:t>u; d) 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Đ</w:t>
      </w:r>
      <w:r>
        <w:t>ặ</w:t>
      </w:r>
      <w:r>
        <w:t>c đi</w:t>
      </w:r>
      <w:r>
        <w:t>ể</w:t>
      </w:r>
      <w:r>
        <w:t>m di truy</w:t>
      </w:r>
      <w:r>
        <w:t>ề</w:t>
      </w:r>
      <w:r>
        <w:t>n c</w:t>
      </w:r>
      <w:r>
        <w:t>ủ</w:t>
      </w:r>
      <w:r>
        <w:t>a gene l</w:t>
      </w:r>
      <w:r>
        <w:t>ặ</w:t>
      </w:r>
      <w:r>
        <w:t>n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a)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b)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c)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d)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a) NT1; b) NT1; c) NT6; d) NT6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Trình bày đư</w:t>
      </w:r>
      <w:r>
        <w:t>ợ</w:t>
      </w:r>
      <w:r>
        <w:t>c cách b</w:t>
      </w:r>
      <w:r>
        <w:t>ố</w:t>
      </w:r>
      <w:r>
        <w:t xml:space="preserve"> trí thí nghi</w:t>
      </w:r>
      <w:r>
        <w:t>ệ</w:t>
      </w:r>
      <w:r>
        <w:t>m c</w:t>
      </w:r>
      <w:r>
        <w:t>ủ</w:t>
      </w:r>
      <w:r>
        <w:t>a Morgan, qua đó nêu đư</w:t>
      </w:r>
      <w:r>
        <w:t>ợ</w:t>
      </w:r>
      <w:r>
        <w:t>c khái ni</w:t>
      </w:r>
      <w:r>
        <w:t>ệ</w:t>
      </w:r>
      <w:r>
        <w:t>m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MetaTF"/>
      </w:pPr>
      <w:r>
        <w:t>[[META A]] Đáp án=Đ | M</w:t>
      </w:r>
      <w:r>
        <w:t>ứ</w:t>
      </w:r>
      <w:r>
        <w:t>c đ</w:t>
      </w:r>
      <w:r>
        <w:t>ộ</w:t>
      </w:r>
      <w:r>
        <w:t>=Nh</w:t>
      </w:r>
      <w:r>
        <w:t>ậ</w:t>
      </w:r>
      <w:r>
        <w:t>n bi</w:t>
      </w:r>
      <w:r>
        <w:t>ế</w:t>
      </w:r>
      <w:r>
        <w:t>t | Thành ph</w:t>
      </w:r>
      <w:r>
        <w:t>ầ</w:t>
      </w:r>
      <w:r>
        <w:t>n</w:t>
      </w:r>
      <w:r>
        <w:t xml:space="preserve">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báo=NT1</w:t>
      </w:r>
    </w:p>
    <w:p w:rsidR="00826529" w:rsidRDefault="00A97232">
      <w:pPr>
        <w:pStyle w:val="MetaTF"/>
      </w:pPr>
      <w:r>
        <w:t>[[META B]] Đáp án=Đ | M</w:t>
      </w:r>
      <w:r>
        <w:t>ứ</w:t>
      </w:r>
      <w:r>
        <w:t>c đ</w:t>
      </w:r>
      <w:r>
        <w:t>ộ</w:t>
      </w:r>
      <w:r>
        <w:t>=Nh</w:t>
      </w:r>
      <w:r>
        <w:t>ậ</w:t>
      </w:r>
      <w:r>
        <w:t>n bi</w:t>
      </w:r>
      <w:r>
        <w:t>ế</w:t>
      </w:r>
      <w:r>
        <w:t>t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báo=NT1</w:t>
      </w:r>
    </w:p>
    <w:p w:rsidR="00826529" w:rsidRDefault="00A97232">
      <w:pPr>
        <w:pStyle w:val="MetaTF"/>
      </w:pPr>
      <w:r>
        <w:t>[[META C]] Đáp án=Đ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>u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báo=NT6</w:t>
      </w:r>
    </w:p>
    <w:p w:rsidR="00826529" w:rsidRDefault="00A97232">
      <w:pPr>
        <w:pStyle w:val="MetaTF"/>
      </w:pPr>
      <w:r>
        <w:t>[[META D]] Đáp án=Đ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>u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báo=NT6</w:t>
      </w:r>
    </w:p>
    <w:p w:rsidR="00826529" w:rsidRDefault="00A97232">
      <w:pPr>
        <w:pStyle w:val="Question"/>
        <w:ind w:left="142"/>
      </w:pPr>
      <w:r>
        <w:t xml:space="preserve">a) </w:t>
      </w:r>
      <w:r>
        <w:t>Ở</w:t>
      </w:r>
      <w:r>
        <w:t xml:space="preserve"> n</w:t>
      </w:r>
      <w:r>
        <w:t>ữ</w:t>
      </w:r>
      <w:r>
        <w:t xml:space="preserve"> XX, locus đang xét t</w:t>
      </w:r>
      <w:r>
        <w:t>ồ</w:t>
      </w:r>
      <w:r>
        <w:t>n t</w:t>
      </w:r>
      <w:r>
        <w:t>ạ</w:t>
      </w:r>
      <w:r>
        <w:t>i thành m</w:t>
      </w:r>
      <w:r>
        <w:t>ộ</w:t>
      </w:r>
      <w:r>
        <w:t>t c</w:t>
      </w:r>
      <w:r>
        <w:t>ặ</w:t>
      </w:r>
      <w:r>
        <w:t>p allele.</w:t>
      </w:r>
    </w:p>
    <w:p w:rsidR="00826529" w:rsidRDefault="00A97232">
      <w:pPr>
        <w:pStyle w:val="Question"/>
        <w:ind w:left="142"/>
      </w:pPr>
      <w:r>
        <w:t>b) Allele trên X c</w:t>
      </w:r>
      <w:r>
        <w:t>ủ</w:t>
      </w:r>
      <w:r>
        <w:t>a b</w:t>
      </w:r>
      <w:r>
        <w:t>ố</w:t>
      </w:r>
      <w:r>
        <w:t xml:space="preserve"> đư</w:t>
      </w:r>
      <w:r>
        <w:t>ợ</w:t>
      </w:r>
      <w:r>
        <w:t>c truy</w:t>
      </w:r>
      <w:r>
        <w:t>ề</w:t>
      </w:r>
      <w:r>
        <w:t>n cho con gái mà không truy</w:t>
      </w:r>
      <w:r>
        <w:t>ề</w:t>
      </w:r>
      <w:r>
        <w:t>n cho con trai.</w:t>
      </w:r>
    </w:p>
    <w:p w:rsidR="00826529" w:rsidRDefault="00A97232">
      <w:pPr>
        <w:pStyle w:val="Question"/>
        <w:ind w:left="142"/>
      </w:pPr>
      <w:r>
        <w:t>c) Ki</w:t>
      </w:r>
      <w:r>
        <w:t>ể</w:t>
      </w:r>
      <w:r>
        <w:t>u hình l</w:t>
      </w:r>
      <w:r>
        <w:t>ặ</w:t>
      </w:r>
      <w:r>
        <w:t>n thư</w:t>
      </w:r>
      <w:r>
        <w:t>ờ</w:t>
      </w:r>
      <w:r>
        <w:t>ng d</w:t>
      </w:r>
      <w:r>
        <w:t>ễ</w:t>
      </w:r>
      <w:r>
        <w:t xml:space="preserve"> bi</w:t>
      </w:r>
      <w:r>
        <w:t>ể</w:t>
      </w:r>
      <w:r>
        <w:t>u hi</w:t>
      </w:r>
      <w:r>
        <w:t>ệ</w:t>
      </w:r>
      <w:r>
        <w:t xml:space="preserve">n </w:t>
      </w:r>
      <w:r>
        <w:t>ở</w:t>
      </w:r>
      <w:r>
        <w:t xml:space="preserve"> gi</w:t>
      </w:r>
      <w:r>
        <w:t>ớ</w:t>
      </w:r>
      <w:r>
        <w:t>i XY hơn</w:t>
      </w:r>
      <w:r>
        <w:t xml:space="preserve"> gi</w:t>
      </w:r>
      <w:r>
        <w:t>ớ</w:t>
      </w:r>
      <w:r>
        <w:t xml:space="preserve">i XX vì </w:t>
      </w:r>
      <w:r>
        <w:t>ở</w:t>
      </w:r>
      <w:r>
        <w:t xml:space="preserve"> gi</w:t>
      </w:r>
      <w:r>
        <w:t>ớ</w:t>
      </w:r>
      <w:r>
        <w:t>i XY ch</w:t>
      </w:r>
      <w:r>
        <w:t>ỉ</w:t>
      </w:r>
      <w:r>
        <w:t xml:space="preserve"> c</w:t>
      </w:r>
      <w:r>
        <w:t>ầ</w:t>
      </w:r>
      <w:r>
        <w:t>n m</w:t>
      </w:r>
      <w:r>
        <w:t>ộ</w:t>
      </w:r>
      <w:r>
        <w:t>t allele l</w:t>
      </w:r>
      <w:r>
        <w:t>ặ</w:t>
      </w:r>
      <w:r>
        <w:t>n trên X.</w:t>
      </w:r>
    </w:p>
    <w:p w:rsidR="00826529" w:rsidRDefault="00A97232">
      <w:pPr>
        <w:pStyle w:val="Question"/>
        <w:ind w:left="142"/>
      </w:pPr>
      <w:r>
        <w:t>d) Allele trên X c</w:t>
      </w:r>
      <w:r>
        <w:t>ủ</w:t>
      </w:r>
      <w:r>
        <w:t>a m</w:t>
      </w:r>
      <w:r>
        <w:t>ẹ</w:t>
      </w:r>
      <w:r>
        <w:t xml:space="preserve"> có th</w:t>
      </w:r>
      <w:r>
        <w:t>ể</w:t>
      </w:r>
      <w:r>
        <w:t xml:space="preserve"> truy</w:t>
      </w:r>
      <w:r>
        <w:t>ề</w:t>
      </w:r>
      <w:r>
        <w:t>n cho c</w:t>
      </w:r>
      <w:r>
        <w:t>ả</w:t>
      </w:r>
      <w:r>
        <w:t xml:space="preserve"> con trai và con gái.</w:t>
      </w:r>
    </w:p>
    <w:p w:rsidR="00826529" w:rsidRDefault="00A97232">
      <w:pPr>
        <w:pStyle w:val="Question"/>
        <w:spacing w:before="80"/>
      </w:pPr>
      <w:r>
        <w:t>Câu 6. B</w:t>
      </w:r>
      <w:r>
        <w:t>ệ</w:t>
      </w:r>
      <w:r>
        <w:t>nh máu khó đông do allele l</w:t>
      </w:r>
      <w:r>
        <w:t>ặ</w:t>
      </w:r>
      <w:r>
        <w:t>n h n</w:t>
      </w:r>
      <w:r>
        <w:t>ằ</w:t>
      </w:r>
      <w:r>
        <w:t>m trên X. Sơ đ</w:t>
      </w:r>
      <w:r>
        <w:t>ồ</w:t>
      </w:r>
      <w:r>
        <w:t xml:space="preserve"> dư</w:t>
      </w:r>
      <w:r>
        <w:t>ớ</w:t>
      </w:r>
      <w:r>
        <w:t>i đây mô t</w:t>
      </w:r>
      <w:r>
        <w:t>ả</w:t>
      </w:r>
      <w:r>
        <w:t xml:space="preserve"> b</w:t>
      </w:r>
      <w:r>
        <w:t>ố</w:t>
      </w:r>
      <w:r>
        <w:t xml:space="preserve"> bình thư</w:t>
      </w:r>
      <w:r>
        <w:t>ờ</w:t>
      </w:r>
      <w:r>
        <w:t>ng X^HY, m</w:t>
      </w:r>
      <w:r>
        <w:t>ẹ</w:t>
      </w:r>
      <w:r>
        <w:t xml:space="preserve"> bình thư</w:t>
      </w:r>
      <w:r>
        <w:t>ờ</w:t>
      </w:r>
      <w:r>
        <w:t>ng mang gene X^HX^h và b</w:t>
      </w:r>
      <w:r>
        <w:t>ố</w:t>
      </w:r>
      <w:r>
        <w:t>n ngư</w:t>
      </w:r>
      <w:r>
        <w:t>ờ</w:t>
      </w:r>
      <w:r>
        <w:t>i con. Xác đ</w:t>
      </w:r>
      <w:r>
        <w:t>ị</w:t>
      </w:r>
      <w:r>
        <w:t>nh m</w:t>
      </w:r>
      <w:r>
        <w:t>ỗ</w:t>
      </w:r>
      <w:r>
        <w:t>i nh</w:t>
      </w:r>
      <w:r>
        <w:t>ậ</w:t>
      </w:r>
      <w:r>
        <w:t>n đ</w:t>
      </w:r>
      <w:r>
        <w:t>ị</w:t>
      </w:r>
      <w:r>
        <w:t>nh sau đây là Đúng hay Sai.</w:t>
      </w:r>
    </w:p>
    <w:p w:rsidR="00826529" w:rsidRDefault="00A97232">
      <w:pPr>
        <w:jc w:val="center"/>
      </w:pPr>
      <w:r>
        <w:rPr>
          <w:noProof/>
        </w:rPr>
        <w:drawing>
          <wp:inline distT="0" distB="0" distL="0" distR="0">
            <wp:extent cx="4389120" cy="2273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SĐSĐ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a) Nh</w:t>
      </w:r>
      <w:r>
        <w:t>ậ</w:t>
      </w:r>
      <w:r>
        <w:t>n bi</w:t>
      </w:r>
      <w:r>
        <w:t>ế</w:t>
      </w:r>
      <w:r>
        <w:t>t; b) Thông hi</w:t>
      </w:r>
      <w:r>
        <w:t>ể</w:t>
      </w:r>
      <w:r>
        <w:t>u; c) V</w:t>
      </w:r>
      <w:r>
        <w:t>ậ</w:t>
      </w:r>
      <w:r>
        <w:t>n d</w:t>
      </w:r>
      <w:r>
        <w:t>ụ</w:t>
      </w:r>
      <w:r>
        <w:t>ng; d) 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Phân tích ph</w:t>
      </w:r>
      <w:r>
        <w:t>ả</w:t>
      </w:r>
      <w:r>
        <w:t xml:space="preserve"> h</w:t>
      </w:r>
      <w:r>
        <w:t>ệ</w:t>
      </w:r>
      <w:r>
        <w:t xml:space="preserve"> b</w:t>
      </w:r>
      <w:r>
        <w:t>ệ</w:t>
      </w:r>
      <w:r>
        <w:t>nh máu khó đông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a)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b)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</w:t>
      </w:r>
      <w:r>
        <w:t xml:space="preserve"> c)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c; d)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a) NT1; b) NT6; c) VD1; d) VD1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 xml:space="preserve">u </w:t>
      </w:r>
      <w:r>
        <w:t>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MetaTF"/>
      </w:pPr>
      <w:r>
        <w:t>[[META A]] Đáp án=S | M</w:t>
      </w:r>
      <w:r>
        <w:t>ứ</w:t>
      </w:r>
      <w:r>
        <w:t>c đ</w:t>
      </w:r>
      <w:r>
        <w:t>ộ</w:t>
      </w:r>
      <w:r>
        <w:t>=Nh</w:t>
      </w:r>
      <w:r>
        <w:t>ậ</w:t>
      </w:r>
      <w:r>
        <w:t>n bi</w:t>
      </w:r>
      <w:r>
        <w:t>ế</w:t>
      </w:r>
      <w:r>
        <w:t>t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báo=NT1</w:t>
      </w:r>
    </w:p>
    <w:p w:rsidR="00826529" w:rsidRDefault="00A97232">
      <w:pPr>
        <w:pStyle w:val="MetaTF"/>
      </w:pPr>
      <w:r>
        <w:t>[[META B]] Đáp án=Đ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 xml:space="preserve">u | Thành </w:t>
      </w:r>
      <w:r>
        <w:t>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báo=NT6</w:t>
      </w:r>
    </w:p>
    <w:p w:rsidR="00826529" w:rsidRDefault="00A97232">
      <w:pPr>
        <w:pStyle w:val="MetaTF"/>
      </w:pPr>
      <w:r>
        <w:t>[[META C]] Đáp án=S | M</w:t>
      </w:r>
      <w:r>
        <w:t>ứ</w:t>
      </w:r>
      <w:r>
        <w:t>c đ</w:t>
      </w:r>
      <w:r>
        <w:t>ộ</w:t>
      </w:r>
      <w:r>
        <w:t>=V</w:t>
      </w:r>
      <w:r>
        <w:t>ậ</w:t>
      </w:r>
      <w:r>
        <w:t>n d</w:t>
      </w:r>
      <w:r>
        <w:t>ụ</w:t>
      </w:r>
      <w:r>
        <w:t>ng | Thành ph</w:t>
      </w:r>
      <w:r>
        <w:t>ầ</w:t>
      </w:r>
      <w:r>
        <w:t>n năng l</w:t>
      </w:r>
      <w:r>
        <w:t>ự</w:t>
      </w:r>
      <w:r>
        <w:t>c=V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 | Ch</w:t>
      </w:r>
      <w:r>
        <w:t>ỉ</w:t>
      </w:r>
      <w:r>
        <w:t xml:space="preserve"> báo=VD1</w:t>
      </w:r>
    </w:p>
    <w:p w:rsidR="00826529" w:rsidRDefault="00A97232">
      <w:pPr>
        <w:pStyle w:val="MetaTF"/>
      </w:pPr>
      <w:r>
        <w:t>[[META D]] Đáp án=Đ | M</w:t>
      </w:r>
      <w:r>
        <w:t>ứ</w:t>
      </w:r>
      <w:r>
        <w:t>c đ</w:t>
      </w:r>
      <w:r>
        <w:t>ộ</w:t>
      </w:r>
      <w:r>
        <w:t>=V</w:t>
      </w:r>
      <w:r>
        <w:t>ậ</w:t>
      </w:r>
      <w:r>
        <w:t>n d</w:t>
      </w:r>
      <w:r>
        <w:t>ụ</w:t>
      </w:r>
      <w:r>
        <w:t>ng | Thành ph</w:t>
      </w:r>
      <w:r>
        <w:t>ầ</w:t>
      </w:r>
      <w:r>
        <w:t>n năng l</w:t>
      </w:r>
      <w:r>
        <w:t>ự</w:t>
      </w:r>
      <w:r>
        <w:t>c=V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 | Ch</w:t>
      </w:r>
      <w:r>
        <w:t>ỉ</w:t>
      </w:r>
      <w:r>
        <w:t xml:space="preserve"> báo=VD1</w:t>
      </w:r>
    </w:p>
    <w:p w:rsidR="00826529" w:rsidRDefault="00A97232">
      <w:pPr>
        <w:pStyle w:val="Question"/>
        <w:ind w:left="142"/>
      </w:pPr>
      <w:r>
        <w:t>a) Ngư</w:t>
      </w:r>
      <w:r>
        <w:t>ờ</w:t>
      </w:r>
      <w:r>
        <w:t>i m</w:t>
      </w:r>
      <w:r>
        <w:t>ẹ</w:t>
      </w:r>
      <w:r>
        <w:t xml:space="preserve"> có ki</w:t>
      </w:r>
      <w:r>
        <w:t>ể</w:t>
      </w:r>
      <w:r>
        <w:t>u gene X^hX^h.</w:t>
      </w:r>
    </w:p>
    <w:p w:rsidR="00826529" w:rsidRDefault="00A97232">
      <w:pPr>
        <w:pStyle w:val="Question"/>
        <w:ind w:left="142"/>
      </w:pPr>
      <w:r>
        <w:t>b) C</w:t>
      </w:r>
      <w:r>
        <w:t>ặ</w:t>
      </w:r>
      <w:r>
        <w:t>p b</w:t>
      </w:r>
      <w:r>
        <w:t>ố</w:t>
      </w:r>
      <w:r>
        <w:t xml:space="preserve"> m</w:t>
      </w:r>
      <w:r>
        <w:t>ẹ</w:t>
      </w:r>
      <w:r>
        <w:t xml:space="preserve"> trên không th</w:t>
      </w:r>
      <w:r>
        <w:t>ể</w:t>
      </w:r>
      <w:r>
        <w:t xml:space="preserve"> sinh con gái có ki</w:t>
      </w:r>
      <w:r>
        <w:t>ể</w:t>
      </w:r>
      <w:r>
        <w:t>u gene X^hX^h.</w:t>
      </w:r>
    </w:p>
    <w:p w:rsidR="00826529" w:rsidRDefault="00A97232">
      <w:pPr>
        <w:pStyle w:val="Question"/>
        <w:ind w:left="142"/>
      </w:pPr>
      <w:r>
        <w:t>c) N</w:t>
      </w:r>
      <w:r>
        <w:t>ế</w:t>
      </w:r>
      <w:r>
        <w:t>u ngư</w:t>
      </w:r>
      <w:r>
        <w:t>ờ</w:t>
      </w:r>
      <w:r>
        <w:t>i con trai (1) X^HY l</w:t>
      </w:r>
      <w:r>
        <w:t>ấ</w:t>
      </w:r>
      <w:r>
        <w:t>y ngư</w:t>
      </w:r>
      <w:r>
        <w:t>ờ</w:t>
      </w:r>
      <w:r>
        <w:t>i v</w:t>
      </w:r>
      <w:r>
        <w:t>ợ</w:t>
      </w:r>
      <w:r>
        <w:t xml:space="preserve"> bình thư</w:t>
      </w:r>
      <w:r>
        <w:t>ờ</w:t>
      </w:r>
      <w:r>
        <w:t>ng mang gene X^HX^h thì t</w:t>
      </w:r>
      <w:r>
        <w:t>ấ</w:t>
      </w:r>
      <w:r>
        <w:t>t c</w:t>
      </w:r>
      <w:r>
        <w:t>ả</w:t>
      </w:r>
      <w:r>
        <w:t xml:space="preserve"> con trai c</w:t>
      </w:r>
      <w:r>
        <w:t>ủ</w:t>
      </w:r>
      <w:r>
        <w:t>a h</w:t>
      </w:r>
      <w:r>
        <w:t>ọ</w:t>
      </w:r>
      <w:r>
        <w:t xml:space="preserve"> đ</w:t>
      </w:r>
      <w:r>
        <w:t>ề</w:t>
      </w:r>
      <w:r>
        <w:t>u không b</w:t>
      </w:r>
      <w:r>
        <w:t>ị</w:t>
      </w:r>
      <w:r>
        <w:t xml:space="preserve"> b</w:t>
      </w:r>
      <w:r>
        <w:t>ệ</w:t>
      </w:r>
      <w:r>
        <w:t>nh.</w:t>
      </w:r>
    </w:p>
    <w:p w:rsidR="00826529" w:rsidRDefault="00A97232">
      <w:pPr>
        <w:pStyle w:val="Question"/>
        <w:ind w:left="142"/>
      </w:pPr>
      <w:r>
        <w:t>d) Ngư</w:t>
      </w:r>
      <w:r>
        <w:t>ờ</w:t>
      </w:r>
      <w:r>
        <w:t>i con gái (2) X^HX^H l</w:t>
      </w:r>
      <w:r>
        <w:t>ấ</w:t>
      </w:r>
      <w:r>
        <w:t>y c</w:t>
      </w:r>
      <w:r>
        <w:t>h</w:t>
      </w:r>
      <w:r>
        <w:t>ồ</w:t>
      </w:r>
      <w:r>
        <w:t>ng b</w:t>
      </w:r>
      <w:r>
        <w:t>ị</w:t>
      </w:r>
      <w:r>
        <w:t xml:space="preserve"> b</w:t>
      </w:r>
      <w:r>
        <w:t>ệ</w:t>
      </w:r>
      <w:r>
        <w:t>nh X^hY thì các con sinh ra đ</w:t>
      </w:r>
      <w:r>
        <w:t>ề</w:t>
      </w:r>
      <w:r>
        <w:t>u không bi</w:t>
      </w:r>
      <w:r>
        <w:t>ể</w:t>
      </w:r>
      <w:r>
        <w:t>u hi</w:t>
      </w:r>
      <w:r>
        <w:t>ệ</w:t>
      </w:r>
      <w:r>
        <w:t>n b</w:t>
      </w:r>
      <w:r>
        <w:t>ệ</w:t>
      </w:r>
      <w:r>
        <w:t>nh máu khó đông.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Ý c sai: trong s</w:t>
      </w:r>
      <w:r>
        <w:t>ố</w:t>
      </w:r>
      <w:r>
        <w:t xml:space="preserve"> con trai, 1/2 nh</w:t>
      </w:r>
      <w:r>
        <w:t>ậ</w:t>
      </w:r>
      <w:r>
        <w:t>n X^h t</w:t>
      </w:r>
      <w:r>
        <w:t>ừ</w:t>
      </w:r>
      <w:r>
        <w:t xml:space="preserve"> m</w:t>
      </w:r>
      <w:r>
        <w:t>ẹ</w:t>
      </w:r>
      <w:r>
        <w:t xml:space="preserve"> và b</w:t>
      </w:r>
      <w:r>
        <w:t>ị</w:t>
      </w:r>
      <w:r>
        <w:t xml:space="preserve"> b</w:t>
      </w:r>
      <w:r>
        <w:t>ệ</w:t>
      </w:r>
      <w:r>
        <w:t>nh. Ý d đúng: con gái là ngư</w:t>
      </w:r>
      <w:r>
        <w:t>ờ</w:t>
      </w:r>
      <w:r>
        <w:t>i mang gene nhưng không b</w:t>
      </w:r>
      <w:r>
        <w:t>ệ</w:t>
      </w:r>
      <w:r>
        <w:t>nh; con trai nh</w:t>
      </w:r>
      <w:r>
        <w:t>ậ</w:t>
      </w:r>
      <w:r>
        <w:t>n X^H t</w:t>
      </w:r>
      <w:r>
        <w:t>ừ</w:t>
      </w:r>
      <w:r>
        <w:t xml:space="preserve"> m</w:t>
      </w:r>
      <w:r>
        <w:t>ẹ</w:t>
      </w:r>
      <w:r>
        <w:t>.</w:t>
      </w:r>
    </w:p>
    <w:p w:rsidR="00826529" w:rsidRDefault="00A97232">
      <w:pPr>
        <w:pStyle w:val="Question"/>
        <w:spacing w:before="80"/>
      </w:pPr>
      <w:r>
        <w:t>Câu 7. Khi nói v</w:t>
      </w:r>
      <w:r>
        <w:t>ề</w:t>
      </w:r>
      <w:r>
        <w:t xml:space="preserve"> nhi</w:t>
      </w:r>
      <w:r>
        <w:t>ễ</w:t>
      </w:r>
      <w:r>
        <w:t xml:space="preserve">m </w:t>
      </w:r>
      <w:r>
        <w:t>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 xml:space="preserve">i tính </w:t>
      </w:r>
      <w:r>
        <w:t>ở</w:t>
      </w:r>
      <w:r>
        <w:t xml:space="preserve"> ngư</w:t>
      </w:r>
      <w:r>
        <w:t>ờ</w:t>
      </w:r>
      <w:r>
        <w:t>i, xác đ</w:t>
      </w:r>
      <w:r>
        <w:t>ị</w:t>
      </w:r>
      <w:r>
        <w:t>nh m</w:t>
      </w:r>
      <w:r>
        <w:t>ỗ</w:t>
      </w:r>
      <w:r>
        <w:t>i nh</w:t>
      </w:r>
      <w:r>
        <w:t>ậ</w:t>
      </w:r>
      <w:r>
        <w:t>n đ</w:t>
      </w:r>
      <w:r>
        <w:t>ị</w:t>
      </w:r>
      <w:r>
        <w:t>nh sau đây là Đúng hay Sai.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SĐSĐ</w:t>
      </w:r>
    </w:p>
    <w:p w:rsidR="00826529" w:rsidRDefault="00A97232">
      <w:pPr>
        <w:pStyle w:val="Meta"/>
      </w:pPr>
      <w:r>
        <w:rPr>
          <w:b/>
        </w:rPr>
        <w:lastRenderedPageBreak/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a) Nh</w:t>
      </w:r>
      <w:r>
        <w:t>ậ</w:t>
      </w:r>
      <w:r>
        <w:t>n bi</w:t>
      </w:r>
      <w:r>
        <w:t>ế</w:t>
      </w:r>
      <w:r>
        <w:t>t; b) Nh</w:t>
      </w:r>
      <w:r>
        <w:t>ậ</w:t>
      </w:r>
      <w:r>
        <w:t>n bi</w:t>
      </w:r>
      <w:r>
        <w:t>ế</w:t>
      </w:r>
      <w:r>
        <w:t>t; c) Thông hi</w:t>
      </w:r>
      <w:r>
        <w:t>ể</w:t>
      </w:r>
      <w:r>
        <w:t>u; d) 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C</w:t>
      </w:r>
      <w:r>
        <w:t>ấ</w:t>
      </w:r>
      <w:r>
        <w:t>u trúc và gene trên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ngư</w:t>
      </w:r>
      <w:r>
        <w:t>ờ</w:t>
      </w:r>
      <w:r>
        <w:t>i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a)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b)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c)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d)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a) NT1; b) NT1; c) NT4; d) NT2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Nêu đư</w:t>
      </w:r>
      <w:r>
        <w:t>ợ</w:t>
      </w:r>
      <w:r>
        <w:t>c khái ni</w:t>
      </w:r>
      <w:r>
        <w:t>ệ</w:t>
      </w:r>
      <w:r>
        <w:t>m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tính; di truy</w:t>
      </w:r>
      <w:r>
        <w:t>ề</w:t>
      </w:r>
      <w:r>
        <w:t>n gi</w:t>
      </w:r>
      <w:r>
        <w:t>ớ</w:t>
      </w:r>
      <w:r>
        <w:t>i tính.</w:t>
      </w:r>
    </w:p>
    <w:p w:rsidR="00826529" w:rsidRDefault="00A97232">
      <w:pPr>
        <w:pStyle w:val="MetaTF"/>
      </w:pPr>
      <w:r>
        <w:t>[[META A]] Đáp án=S | M</w:t>
      </w:r>
      <w:r>
        <w:t>ứ</w:t>
      </w:r>
      <w:r>
        <w:t>c đ</w:t>
      </w:r>
      <w:r>
        <w:t>ộ</w:t>
      </w:r>
      <w:r>
        <w:t>=Nh</w:t>
      </w:r>
      <w:r>
        <w:t>ậ</w:t>
      </w:r>
      <w:r>
        <w:t>n bi</w:t>
      </w:r>
      <w:r>
        <w:t>ế</w:t>
      </w:r>
      <w:r>
        <w:t>t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</w:t>
      </w:r>
      <w:r>
        <w:t>nh h</w:t>
      </w:r>
      <w:r>
        <w:t>ọ</w:t>
      </w:r>
      <w:r>
        <w:t>c | Ch</w:t>
      </w:r>
      <w:r>
        <w:t>ỉ</w:t>
      </w:r>
      <w:r>
        <w:t xml:space="preserve"> báo=NT1</w:t>
      </w:r>
    </w:p>
    <w:p w:rsidR="00826529" w:rsidRDefault="00A97232">
      <w:pPr>
        <w:pStyle w:val="MetaTF"/>
      </w:pPr>
      <w:r>
        <w:t>[[META B]] Đáp án=Đ | M</w:t>
      </w:r>
      <w:r>
        <w:t>ứ</w:t>
      </w:r>
      <w:r>
        <w:t>c đ</w:t>
      </w:r>
      <w:r>
        <w:t>ộ</w:t>
      </w:r>
      <w:r>
        <w:t>=Nh</w:t>
      </w:r>
      <w:r>
        <w:t>ậ</w:t>
      </w:r>
      <w:r>
        <w:t>n bi</w:t>
      </w:r>
      <w:r>
        <w:t>ế</w:t>
      </w:r>
      <w:r>
        <w:t>t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báo=NT1</w:t>
      </w:r>
    </w:p>
    <w:p w:rsidR="00826529" w:rsidRDefault="00A97232">
      <w:pPr>
        <w:pStyle w:val="MetaTF"/>
      </w:pPr>
      <w:r>
        <w:t>[[META C]] Đáp án=S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>u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báo=NT4</w:t>
      </w:r>
    </w:p>
    <w:p w:rsidR="00826529" w:rsidRDefault="00A97232">
      <w:pPr>
        <w:pStyle w:val="MetaTF"/>
      </w:pPr>
      <w:r>
        <w:t>[[META D]] Đáp án=Đ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>u | Thàn</w:t>
      </w:r>
      <w:r>
        <w:t>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báo=NT2</w:t>
      </w:r>
    </w:p>
    <w:p w:rsidR="00826529" w:rsidRDefault="00A97232">
      <w:pPr>
        <w:pStyle w:val="Question"/>
        <w:ind w:left="142"/>
      </w:pPr>
      <w:r>
        <w:t>a)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ch</w:t>
      </w:r>
      <w:r>
        <w:t>ỉ</w:t>
      </w:r>
      <w:r>
        <w:t xml:space="preserve"> ch</w:t>
      </w:r>
      <w:r>
        <w:t>ứ</w:t>
      </w:r>
      <w:r>
        <w:t>a các gene quy đ</w:t>
      </w:r>
      <w:r>
        <w:t>ị</w:t>
      </w:r>
      <w:r>
        <w:t>nh gi</w:t>
      </w:r>
      <w:r>
        <w:t>ớ</w:t>
      </w:r>
      <w:r>
        <w:t>i tính.</w:t>
      </w:r>
    </w:p>
    <w:p w:rsidR="00826529" w:rsidRDefault="00A97232">
      <w:pPr>
        <w:pStyle w:val="Question"/>
        <w:ind w:left="142"/>
      </w:pPr>
      <w:r>
        <w:t>b) Trên cánh ng</w:t>
      </w:r>
      <w:r>
        <w:t>ắ</w:t>
      </w:r>
      <w:r>
        <w:t>n c</w:t>
      </w:r>
      <w:r>
        <w:t>ủ</w:t>
      </w:r>
      <w:r>
        <w:t>a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Y có gene SRY tham gia quy</w:t>
      </w:r>
      <w:r>
        <w:t>ế</w:t>
      </w:r>
      <w:r>
        <w:t>t đ</w:t>
      </w:r>
      <w:r>
        <w:t>ị</w:t>
      </w:r>
      <w:r>
        <w:t>nh s</w:t>
      </w:r>
      <w:r>
        <w:t>ự</w:t>
      </w:r>
      <w:r>
        <w:t xml:space="preserve"> phát tri</w:t>
      </w:r>
      <w:r>
        <w:t>ể</w:t>
      </w:r>
      <w:r>
        <w:t>n theo hư</w:t>
      </w:r>
      <w:r>
        <w:t>ớ</w:t>
      </w:r>
      <w:r>
        <w:t>ng gi</w:t>
      </w:r>
      <w:r>
        <w:t>ớ</w:t>
      </w:r>
      <w:r>
        <w:t>i tính nam.</w:t>
      </w:r>
    </w:p>
    <w:p w:rsidR="00826529" w:rsidRDefault="00A97232">
      <w:pPr>
        <w:pStyle w:val="Question"/>
        <w:ind w:left="142"/>
      </w:pPr>
      <w:r>
        <w:t>c) Nh</w:t>
      </w:r>
      <w:r>
        <w:t>ữ</w:t>
      </w:r>
      <w:r>
        <w:t>ng vùng ch</w:t>
      </w:r>
      <w:r>
        <w:t>ỉ</w:t>
      </w:r>
      <w:r>
        <w:t xml:space="preserve"> có locus đ</w:t>
      </w:r>
      <w:r>
        <w:t>ặ</w:t>
      </w:r>
      <w:r>
        <w:t>c t</w:t>
      </w:r>
      <w:r>
        <w:t>rưng trên X ho</w:t>
      </w:r>
      <w:r>
        <w:t>ặ</w:t>
      </w:r>
      <w:r>
        <w:t>c trên Y đư</w:t>
      </w:r>
      <w:r>
        <w:t>ợ</w:t>
      </w:r>
      <w:r>
        <w:t>c g</w:t>
      </w:r>
      <w:r>
        <w:t>ọ</w:t>
      </w:r>
      <w:r>
        <w:t>i là vùng tương đ</w:t>
      </w:r>
      <w:r>
        <w:t>ồ</w:t>
      </w:r>
      <w:r>
        <w:t>ng.</w:t>
      </w:r>
    </w:p>
    <w:p w:rsidR="00826529" w:rsidRDefault="00A97232">
      <w:pPr>
        <w:pStyle w:val="Question"/>
        <w:ind w:left="142"/>
      </w:pPr>
      <w:r>
        <w:t xml:space="preserve">d) </w:t>
      </w:r>
      <w:r>
        <w:t>Ở</w:t>
      </w:r>
      <w:r>
        <w:t xml:space="preserve"> vùng tương đ</w:t>
      </w:r>
      <w:r>
        <w:t>ồ</w:t>
      </w:r>
      <w:r>
        <w:t>ng c</w:t>
      </w:r>
      <w:r>
        <w:t>ủ</w:t>
      </w:r>
      <w:r>
        <w:t>a X và Y, m</w:t>
      </w:r>
      <w:r>
        <w:t>ộ</w:t>
      </w:r>
      <w:r>
        <w:t>t locus có th</w:t>
      </w:r>
      <w:r>
        <w:t>ể</w:t>
      </w:r>
      <w:r>
        <w:t xml:space="preserve"> có allele tương </w:t>
      </w:r>
      <w:r>
        <w:t>ứ</w:t>
      </w:r>
      <w:r>
        <w:t>ng trên c</w:t>
      </w:r>
      <w:r>
        <w:t>ả</w:t>
      </w:r>
      <w:r>
        <w:t xml:space="preserve"> hai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>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Ý a sai vì NST gi</w:t>
      </w:r>
      <w:r>
        <w:t>ớ</w:t>
      </w:r>
      <w:r>
        <w:t>i tính còn mang nhi</w:t>
      </w:r>
      <w:r>
        <w:t>ề</w:t>
      </w:r>
      <w:r>
        <w:t>u gene quy đ</w:t>
      </w:r>
      <w:r>
        <w:t>ị</w:t>
      </w:r>
      <w:r>
        <w:t>nh tính tr</w:t>
      </w:r>
      <w:r>
        <w:t>ạ</w:t>
      </w:r>
      <w:r>
        <w:t>ng thư</w:t>
      </w:r>
      <w:r>
        <w:t>ờ</w:t>
      </w:r>
      <w:r>
        <w:t xml:space="preserve">ng. Ý c sai vì đó là </w:t>
      </w:r>
      <w:r>
        <w:t>vùng không tương đ</w:t>
      </w:r>
      <w:r>
        <w:t>ồ</w:t>
      </w:r>
      <w:r>
        <w:t>ng.</w:t>
      </w:r>
    </w:p>
    <w:p w:rsidR="00826529" w:rsidRDefault="00A97232">
      <w:pPr>
        <w:pStyle w:val="Question"/>
        <w:spacing w:before="80"/>
      </w:pPr>
      <w:r>
        <w:t xml:space="preserve">Câu 8. </w:t>
      </w:r>
      <w:r>
        <w:t>Ở</w:t>
      </w:r>
      <w:r>
        <w:t xml:space="preserve"> ngư</w:t>
      </w:r>
      <w:r>
        <w:t>ờ</w:t>
      </w:r>
      <w:r>
        <w:t>i, b</w:t>
      </w:r>
      <w:r>
        <w:t>ệ</w:t>
      </w:r>
      <w:r>
        <w:t>nh máu khó đông do allele l</w:t>
      </w:r>
      <w:r>
        <w:t>ặ</w:t>
      </w:r>
      <w:r>
        <w:t>n m n</w:t>
      </w:r>
      <w:r>
        <w:t>ằ</w:t>
      </w:r>
      <w:r>
        <w:t>m trên vùng không tương đ</w:t>
      </w:r>
      <w:r>
        <w:t>ồ</w:t>
      </w:r>
      <w:r>
        <w:t>ng c</w:t>
      </w:r>
      <w:r>
        <w:t>ủ</w:t>
      </w:r>
      <w:r>
        <w:t>a X. M</w:t>
      </w:r>
      <w:r>
        <w:t>ộ</w:t>
      </w:r>
      <w:r>
        <w:t>t gia đình có m</w:t>
      </w:r>
      <w:r>
        <w:t>ẹ</w:t>
      </w:r>
      <w:r>
        <w:t xml:space="preserve"> bình thư</w:t>
      </w:r>
      <w:r>
        <w:t>ờ</w:t>
      </w:r>
      <w:r>
        <w:t>ng, b</w:t>
      </w:r>
      <w:r>
        <w:t>ố</w:t>
      </w:r>
      <w:r>
        <w:t xml:space="preserve"> b</w:t>
      </w:r>
      <w:r>
        <w:t>ị</w:t>
      </w:r>
      <w:r>
        <w:t xml:space="preserve"> b</w:t>
      </w:r>
      <w:r>
        <w:t>ệ</w:t>
      </w:r>
      <w:r>
        <w:t>nh và sinh m</w:t>
      </w:r>
      <w:r>
        <w:t>ộ</w:t>
      </w:r>
      <w:r>
        <w:t>t con trai b</w:t>
      </w:r>
      <w:r>
        <w:t>ị</w:t>
      </w:r>
      <w:r>
        <w:t xml:space="preserve"> b</w:t>
      </w:r>
      <w:r>
        <w:t>ệ</w:t>
      </w:r>
      <w:r>
        <w:t>nh. Xác đ</w:t>
      </w:r>
      <w:r>
        <w:t>ị</w:t>
      </w:r>
      <w:r>
        <w:t>nh m</w:t>
      </w:r>
      <w:r>
        <w:t>ỗ</w:t>
      </w:r>
      <w:r>
        <w:t>i nh</w:t>
      </w:r>
      <w:r>
        <w:t>ậ</w:t>
      </w:r>
      <w:r>
        <w:t>n đ</w:t>
      </w:r>
      <w:r>
        <w:t>ị</w:t>
      </w:r>
      <w:r>
        <w:t>nh sau đây là Đúng hay Sai.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SĐĐS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 xml:space="preserve">a) </w:t>
      </w:r>
      <w:r>
        <w:t>Thông hi</w:t>
      </w:r>
      <w:r>
        <w:t>ể</w:t>
      </w:r>
      <w:r>
        <w:t>u; b) Thông hi</w:t>
      </w:r>
      <w:r>
        <w:t>ể</w:t>
      </w:r>
      <w:r>
        <w:t>u; c) Thông hi</w:t>
      </w:r>
      <w:r>
        <w:t>ể</w:t>
      </w:r>
      <w:r>
        <w:t>u; d) 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Suy lu</w:t>
      </w:r>
      <w:r>
        <w:t>ậ</w:t>
      </w:r>
      <w:r>
        <w:t>n s</w:t>
      </w:r>
      <w:r>
        <w:t>ự</w:t>
      </w:r>
      <w:r>
        <w:t xml:space="preserve"> di truy</w:t>
      </w:r>
      <w:r>
        <w:t>ề</w:t>
      </w:r>
      <w:r>
        <w:t>n b</w:t>
      </w:r>
      <w:r>
        <w:t>ệ</w:t>
      </w:r>
      <w:r>
        <w:t>nh máu khó đông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a)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b)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c) 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c; d)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 xml:space="preserve">a) NT6; b) </w:t>
      </w:r>
      <w:r>
        <w:t>NT6; c) NT6; d) VD1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 xml:space="preserve">i </w:t>
      </w:r>
      <w:r>
        <w:t>tính,...).</w:t>
      </w:r>
    </w:p>
    <w:p w:rsidR="00826529" w:rsidRDefault="00A97232">
      <w:pPr>
        <w:pStyle w:val="MetaTF"/>
      </w:pPr>
      <w:r>
        <w:t>[[META A]] Đáp án=S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>u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báo=NT6</w:t>
      </w:r>
    </w:p>
    <w:p w:rsidR="00826529" w:rsidRDefault="00A97232">
      <w:pPr>
        <w:pStyle w:val="MetaTF"/>
      </w:pPr>
      <w:r>
        <w:t>[[META B]] Đáp án=Đ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>u | Thành ph</w:t>
      </w:r>
      <w:r>
        <w:t>ầ</w:t>
      </w:r>
      <w:r>
        <w:t>n năng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báo=NT6</w:t>
      </w:r>
    </w:p>
    <w:p w:rsidR="00826529" w:rsidRDefault="00A97232">
      <w:pPr>
        <w:pStyle w:val="MetaTF"/>
      </w:pPr>
      <w:r>
        <w:t>[[META C]] Đáp án=Đ | M</w:t>
      </w:r>
      <w:r>
        <w:t>ứ</w:t>
      </w:r>
      <w:r>
        <w:t>c đ</w:t>
      </w:r>
      <w:r>
        <w:t>ộ</w:t>
      </w:r>
      <w:r>
        <w:t>=Thông hi</w:t>
      </w:r>
      <w:r>
        <w:t>ể</w:t>
      </w:r>
      <w:r>
        <w:t>u | Thành ph</w:t>
      </w:r>
      <w:r>
        <w:t>ầ</w:t>
      </w:r>
      <w:r>
        <w:t>n nă</w:t>
      </w:r>
      <w:r>
        <w:t>ng l</w:t>
      </w:r>
      <w:r>
        <w:t>ự</w:t>
      </w:r>
      <w:r>
        <w:t>c=Nh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 | Ch</w:t>
      </w:r>
      <w:r>
        <w:t>ỉ</w:t>
      </w:r>
      <w:r>
        <w:t xml:space="preserve"> báo=NT6</w:t>
      </w:r>
    </w:p>
    <w:p w:rsidR="00826529" w:rsidRDefault="00A97232">
      <w:pPr>
        <w:pStyle w:val="MetaTF"/>
      </w:pPr>
      <w:r>
        <w:t>[[META D]] Đáp án=S | M</w:t>
      </w:r>
      <w:r>
        <w:t>ứ</w:t>
      </w:r>
      <w:r>
        <w:t>c đ</w:t>
      </w:r>
      <w:r>
        <w:t>ộ</w:t>
      </w:r>
      <w:r>
        <w:t>=V</w:t>
      </w:r>
      <w:r>
        <w:t>ậ</w:t>
      </w:r>
      <w:r>
        <w:t>n d</w:t>
      </w:r>
      <w:r>
        <w:t>ụ</w:t>
      </w:r>
      <w:r>
        <w:t>ng | Thành ph</w:t>
      </w:r>
      <w:r>
        <w:t>ầ</w:t>
      </w:r>
      <w:r>
        <w:t>n năng l</w:t>
      </w:r>
      <w:r>
        <w:t>ự</w:t>
      </w:r>
      <w:r>
        <w:t>c=V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 | Ch</w:t>
      </w:r>
      <w:r>
        <w:t>ỉ</w:t>
      </w:r>
      <w:r>
        <w:t xml:space="preserve"> báo=VD1</w:t>
      </w:r>
    </w:p>
    <w:p w:rsidR="00826529" w:rsidRDefault="00A97232">
      <w:pPr>
        <w:pStyle w:val="Question"/>
        <w:ind w:left="142"/>
      </w:pPr>
      <w:r>
        <w:t>a) Con trai b</w:t>
      </w:r>
      <w:r>
        <w:t>ị</w:t>
      </w:r>
      <w:r>
        <w:t xml:space="preserve"> b</w:t>
      </w:r>
      <w:r>
        <w:t>ệ</w:t>
      </w:r>
      <w:r>
        <w:t>nh đã nh</w:t>
      </w:r>
      <w:r>
        <w:t>ậ</w:t>
      </w:r>
      <w:r>
        <w:t>n X^m t</w:t>
      </w:r>
      <w:r>
        <w:t>ừ</w:t>
      </w:r>
      <w:r>
        <w:t xml:space="preserve"> b</w:t>
      </w:r>
      <w:r>
        <w:t>ố</w:t>
      </w:r>
      <w:r>
        <w:t>.</w:t>
      </w:r>
    </w:p>
    <w:p w:rsidR="00826529" w:rsidRDefault="00A97232">
      <w:pPr>
        <w:pStyle w:val="Question"/>
        <w:ind w:left="142"/>
      </w:pPr>
      <w:r>
        <w:t>b) Ngư</w:t>
      </w:r>
      <w:r>
        <w:t>ờ</w:t>
      </w:r>
      <w:r>
        <w:t>i m</w:t>
      </w:r>
      <w:r>
        <w:t>ẹ</w:t>
      </w:r>
      <w:r>
        <w:t xml:space="preserve"> ph</w:t>
      </w:r>
      <w:r>
        <w:t>ả</w:t>
      </w:r>
      <w:r>
        <w:t>i mang allele b</w:t>
      </w:r>
      <w:r>
        <w:t>ệ</w:t>
      </w:r>
      <w:r>
        <w:t>nh và có th</w:t>
      </w:r>
      <w:r>
        <w:t>ể</w:t>
      </w:r>
      <w:r>
        <w:t xml:space="preserve"> có ki</w:t>
      </w:r>
      <w:r>
        <w:t>ể</w:t>
      </w:r>
      <w:r>
        <w:t>u gene X^MX^m.</w:t>
      </w:r>
    </w:p>
    <w:p w:rsidR="00826529" w:rsidRDefault="00A97232">
      <w:pPr>
        <w:pStyle w:val="Question"/>
        <w:ind w:left="142"/>
      </w:pPr>
      <w:r>
        <w:t xml:space="preserve">c) </w:t>
      </w:r>
      <w:r>
        <w:t>Ngư</w:t>
      </w:r>
      <w:r>
        <w:t>ờ</w:t>
      </w:r>
      <w:r>
        <w:t>i b</w:t>
      </w:r>
      <w:r>
        <w:t>ố</w:t>
      </w:r>
      <w:r>
        <w:t xml:space="preserve"> b</w:t>
      </w:r>
      <w:r>
        <w:t>ị</w:t>
      </w:r>
      <w:r>
        <w:t xml:space="preserve"> b</w:t>
      </w:r>
      <w:r>
        <w:t>ệ</w:t>
      </w:r>
      <w:r>
        <w:t>nh có ki</w:t>
      </w:r>
      <w:r>
        <w:t>ể</w:t>
      </w:r>
      <w:r>
        <w:t>u gene X^mY.</w:t>
      </w:r>
    </w:p>
    <w:p w:rsidR="00826529" w:rsidRDefault="00A97232">
      <w:pPr>
        <w:pStyle w:val="Question"/>
        <w:ind w:left="142"/>
      </w:pPr>
      <w:r>
        <w:t>d) N</w:t>
      </w:r>
      <w:r>
        <w:t>ế</w:t>
      </w:r>
      <w:r>
        <w:t>u c</w:t>
      </w:r>
      <w:r>
        <w:t>ặ</w:t>
      </w:r>
      <w:r>
        <w:t>p v</w:t>
      </w:r>
      <w:r>
        <w:t>ợ</w:t>
      </w:r>
      <w:r>
        <w:t xml:space="preserve"> ch</w:t>
      </w:r>
      <w:r>
        <w:t>ồ</w:t>
      </w:r>
      <w:r>
        <w:t>ng này sinh con gái thì ngư</w:t>
      </w:r>
      <w:r>
        <w:t>ờ</w:t>
      </w:r>
      <w:r>
        <w:t>i con gái ch</w:t>
      </w:r>
      <w:r>
        <w:t>ắ</w:t>
      </w:r>
      <w:r>
        <w:t>c ch</w:t>
      </w:r>
      <w:r>
        <w:t>ắ</w:t>
      </w:r>
      <w:r>
        <w:t>n không th</w:t>
      </w:r>
      <w:r>
        <w:t>ể</w:t>
      </w:r>
      <w:r>
        <w:t xml:space="preserve"> b</w:t>
      </w:r>
      <w:r>
        <w:t>ị</w:t>
      </w:r>
      <w:r>
        <w:t xml:space="preserve"> b</w:t>
      </w:r>
      <w:r>
        <w:t>ệ</w:t>
      </w:r>
      <w:r>
        <w:t>nh.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Con trai nh</w:t>
      </w:r>
      <w:r>
        <w:t>ậ</w:t>
      </w:r>
      <w:r>
        <w:t>n X t</w:t>
      </w:r>
      <w:r>
        <w:t>ừ</w:t>
      </w:r>
      <w:r>
        <w:t xml:space="preserve"> m</w:t>
      </w:r>
      <w:r>
        <w:t>ẹ</w:t>
      </w:r>
      <w:r>
        <w:t>. Do b</w:t>
      </w:r>
      <w:r>
        <w:t>ố</w:t>
      </w:r>
      <w:r>
        <w:t xml:space="preserve"> X^mY và m</w:t>
      </w:r>
      <w:r>
        <w:t>ẹ</w:t>
      </w:r>
      <w:r>
        <w:t xml:space="preserve"> X^MX^m, con gái có th</w:t>
      </w:r>
      <w:r>
        <w:t>ể</w:t>
      </w:r>
      <w:r>
        <w:t xml:space="preserve"> X^mX^m và b</w:t>
      </w:r>
      <w:r>
        <w:t>ị</w:t>
      </w:r>
      <w:r>
        <w:t xml:space="preserve"> b</w:t>
      </w:r>
      <w:r>
        <w:t>ệ</w:t>
      </w:r>
      <w:r>
        <w:t>nh.</w:t>
      </w:r>
    </w:p>
    <w:p w:rsidR="00826529" w:rsidRDefault="00A97232">
      <w:pPr>
        <w:pStyle w:val="Question"/>
        <w:spacing w:before="80"/>
      </w:pPr>
      <w:r>
        <w:t>Câu 9.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 xml:space="preserve">n </w:t>
      </w:r>
      <w:r>
        <w:t>gi</w:t>
      </w:r>
      <w:r>
        <w:t>ớ</w:t>
      </w:r>
      <w:r>
        <w:t>i tính và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có th</w:t>
      </w:r>
      <w:r>
        <w:t>ể</w:t>
      </w:r>
      <w:r>
        <w:t xml:space="preserve"> đư</w:t>
      </w:r>
      <w:r>
        <w:t>ợ</w:t>
      </w:r>
      <w:r>
        <w:t>c dùng đ</w:t>
      </w:r>
      <w:r>
        <w:t>ể</w:t>
      </w:r>
      <w:r>
        <w:t xml:space="preserve"> gi</w:t>
      </w:r>
      <w:r>
        <w:t>ả</w:t>
      </w:r>
      <w:r>
        <w:t>i thích và d</w:t>
      </w:r>
      <w:r>
        <w:t>ự</w:t>
      </w:r>
      <w:r>
        <w:t xml:space="preserve"> đoán các tình hu</w:t>
      </w:r>
      <w:r>
        <w:t>ố</w:t>
      </w:r>
      <w:r>
        <w:t>ng trong s</w:t>
      </w:r>
      <w:r>
        <w:t>ả</w:t>
      </w:r>
      <w:r>
        <w:t>n xu</w:t>
      </w:r>
      <w:r>
        <w:t>ấ</w:t>
      </w:r>
      <w:r>
        <w:t>t, y h</w:t>
      </w:r>
      <w:r>
        <w:t>ọ</w:t>
      </w:r>
      <w:r>
        <w:t>c. Xác đ</w:t>
      </w:r>
      <w:r>
        <w:t>ị</w:t>
      </w:r>
      <w:r>
        <w:t>nh m</w:t>
      </w:r>
      <w:r>
        <w:t>ỗ</w:t>
      </w:r>
      <w:r>
        <w:t>i nh</w:t>
      </w:r>
      <w:r>
        <w:t>ậ</w:t>
      </w:r>
      <w:r>
        <w:t>n đ</w:t>
      </w:r>
      <w:r>
        <w:t>ị</w:t>
      </w:r>
      <w:r>
        <w:t>nh sau đây là Đúng hay Sai.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ĐĐĐS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a) V</w:t>
      </w:r>
      <w:r>
        <w:t>ậ</w:t>
      </w:r>
      <w:r>
        <w:t>n d</w:t>
      </w:r>
      <w:r>
        <w:t>ụ</w:t>
      </w:r>
      <w:r>
        <w:t>ng; b) V</w:t>
      </w:r>
      <w:r>
        <w:t>ậ</w:t>
      </w:r>
      <w:r>
        <w:t>n d</w:t>
      </w:r>
      <w:r>
        <w:t>ụ</w:t>
      </w:r>
      <w:r>
        <w:t>ng; c) V</w:t>
      </w:r>
      <w:r>
        <w:t>ậ</w:t>
      </w:r>
      <w:r>
        <w:t>n d</w:t>
      </w:r>
      <w:r>
        <w:t>ụ</w:t>
      </w:r>
      <w:r>
        <w:t>ng; d) 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>c:</w:t>
      </w:r>
      <w:r>
        <w:rPr>
          <w:b/>
        </w:rPr>
        <w:t xml:space="preserve"> </w:t>
      </w:r>
      <w:r>
        <w:t>Ứ</w:t>
      </w:r>
      <w:r>
        <w:t>ng d</w:t>
      </w:r>
      <w:r>
        <w:t>ụ</w:t>
      </w:r>
      <w:r>
        <w:t>ng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a)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c; b)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c; c)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c; d)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a) VD2; b) VD1;</w:t>
      </w:r>
      <w:r>
        <w:t xml:space="preserve"> c) VD1; d) VD1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</w:t>
      </w:r>
      <w:r>
        <w:t>,...).</w:t>
      </w:r>
    </w:p>
    <w:p w:rsidR="00826529" w:rsidRDefault="00A97232">
      <w:pPr>
        <w:pStyle w:val="MetaTF"/>
      </w:pPr>
      <w:r>
        <w:t>[[META A]] Đáp án=Đ | M</w:t>
      </w:r>
      <w:r>
        <w:t>ứ</w:t>
      </w:r>
      <w:r>
        <w:t>c đ</w:t>
      </w:r>
      <w:r>
        <w:t>ộ</w:t>
      </w:r>
      <w:r>
        <w:t>=V</w:t>
      </w:r>
      <w:r>
        <w:t>ậ</w:t>
      </w:r>
      <w:r>
        <w:t>n d</w:t>
      </w:r>
      <w:r>
        <w:t>ụ</w:t>
      </w:r>
      <w:r>
        <w:t>ng | Thành ph</w:t>
      </w:r>
      <w:r>
        <w:t>ầ</w:t>
      </w:r>
      <w:r>
        <w:t>n năng l</w:t>
      </w:r>
      <w:r>
        <w:t>ự</w:t>
      </w:r>
      <w:r>
        <w:t>c=V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 | Ch</w:t>
      </w:r>
      <w:r>
        <w:t>ỉ</w:t>
      </w:r>
      <w:r>
        <w:t xml:space="preserve"> báo=VD2</w:t>
      </w:r>
    </w:p>
    <w:p w:rsidR="00826529" w:rsidRDefault="00A97232">
      <w:pPr>
        <w:pStyle w:val="MetaTF"/>
      </w:pPr>
      <w:r>
        <w:t>[[META B]] Đáp án=Đ | M</w:t>
      </w:r>
      <w:r>
        <w:t>ứ</w:t>
      </w:r>
      <w:r>
        <w:t>c đ</w:t>
      </w:r>
      <w:r>
        <w:t>ộ</w:t>
      </w:r>
      <w:r>
        <w:t>=V</w:t>
      </w:r>
      <w:r>
        <w:t>ậ</w:t>
      </w:r>
      <w:r>
        <w:t>n d</w:t>
      </w:r>
      <w:r>
        <w:t>ụ</w:t>
      </w:r>
      <w:r>
        <w:t>ng | Thành ph</w:t>
      </w:r>
      <w:r>
        <w:t>ầ</w:t>
      </w:r>
      <w:r>
        <w:t>n năng l</w:t>
      </w:r>
      <w:r>
        <w:t>ự</w:t>
      </w:r>
      <w:r>
        <w:t>c=V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 | Ch</w:t>
      </w:r>
      <w:r>
        <w:t>ỉ</w:t>
      </w:r>
      <w:r>
        <w:t xml:space="preserve"> báo=VD1</w:t>
      </w:r>
    </w:p>
    <w:p w:rsidR="00826529" w:rsidRDefault="00A97232">
      <w:pPr>
        <w:pStyle w:val="MetaTF"/>
      </w:pPr>
      <w:r>
        <w:t>[[META C]] Đáp án=Đ | M</w:t>
      </w:r>
      <w:r>
        <w:t>ứ</w:t>
      </w:r>
      <w:r>
        <w:t>c đ</w:t>
      </w:r>
      <w:r>
        <w:t>ộ</w:t>
      </w:r>
      <w:r>
        <w:t>=V</w:t>
      </w:r>
      <w:r>
        <w:t>ậ</w:t>
      </w:r>
      <w:r>
        <w:t>n d</w:t>
      </w:r>
      <w:r>
        <w:t>ụ</w:t>
      </w:r>
      <w:r>
        <w:t>ng | Thành ph</w:t>
      </w:r>
      <w:r>
        <w:t>ầ</w:t>
      </w:r>
      <w:r>
        <w:t>n năng l</w:t>
      </w:r>
      <w:r>
        <w:t>ự</w:t>
      </w:r>
      <w:r>
        <w:t>c=V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 | Ch</w:t>
      </w:r>
      <w:r>
        <w:t>ỉ</w:t>
      </w:r>
      <w:r>
        <w:t xml:space="preserve"> báo=VD1</w:t>
      </w:r>
    </w:p>
    <w:p w:rsidR="00826529" w:rsidRDefault="00A97232">
      <w:pPr>
        <w:pStyle w:val="MetaTF"/>
      </w:pPr>
      <w:r>
        <w:t>[[META D]] Đáp án=S | M</w:t>
      </w:r>
      <w:r>
        <w:t>ứ</w:t>
      </w:r>
      <w:r>
        <w:t>c đ</w:t>
      </w:r>
      <w:r>
        <w:t>ộ</w:t>
      </w:r>
      <w:r>
        <w:t>=V</w:t>
      </w:r>
      <w:r>
        <w:t>ậ</w:t>
      </w:r>
      <w:r>
        <w:t>n d</w:t>
      </w:r>
      <w:r>
        <w:t>ụ</w:t>
      </w:r>
      <w:r>
        <w:t>ng | Thành ph</w:t>
      </w:r>
      <w:r>
        <w:t>ầ</w:t>
      </w:r>
      <w:r>
        <w:t>n năng l</w:t>
      </w:r>
      <w:r>
        <w:t>ự</w:t>
      </w:r>
      <w:r>
        <w:t>c=V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 | Ch</w:t>
      </w:r>
      <w:r>
        <w:t>ỉ</w:t>
      </w:r>
      <w:r>
        <w:t xml:space="preserve"> báo=VD1</w:t>
      </w:r>
    </w:p>
    <w:p w:rsidR="00826529" w:rsidRDefault="00A97232">
      <w:pPr>
        <w:pStyle w:val="Question"/>
        <w:ind w:left="142"/>
      </w:pPr>
      <w:r>
        <w:t>a) Có th</w:t>
      </w:r>
      <w:r>
        <w:t>ể</w:t>
      </w:r>
      <w:r>
        <w:t xml:space="preserve"> d</w:t>
      </w:r>
      <w:r>
        <w:t>ự</w:t>
      </w:r>
      <w:r>
        <w:t>a vào m</w:t>
      </w:r>
      <w:r>
        <w:t>ộ</w:t>
      </w:r>
      <w:r>
        <w:t>t s</w:t>
      </w:r>
      <w:r>
        <w:t>ố</w:t>
      </w:r>
      <w:r>
        <w:t xml:space="preserve"> tính tr</w:t>
      </w:r>
      <w:r>
        <w:t>ạ</w:t>
      </w:r>
      <w:r>
        <w:t>ng do gene trên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</w:t>
      </w:r>
      <w:r>
        <w:t>ính quy đ</w:t>
      </w:r>
      <w:r>
        <w:t>ị</w:t>
      </w:r>
      <w:r>
        <w:t>nh đ</w:t>
      </w:r>
      <w:r>
        <w:t>ể</w:t>
      </w:r>
      <w:r>
        <w:t xml:space="preserve"> xác đ</w:t>
      </w:r>
      <w:r>
        <w:t>ị</w:t>
      </w:r>
      <w:r>
        <w:t>nh s</w:t>
      </w:r>
      <w:r>
        <w:t>ớ</w:t>
      </w:r>
      <w:r>
        <w:t>m gi</w:t>
      </w:r>
      <w:r>
        <w:t>ớ</w:t>
      </w:r>
      <w:r>
        <w:t>i tính v</w:t>
      </w:r>
      <w:r>
        <w:t>ậ</w:t>
      </w:r>
      <w:r>
        <w:t>t nuôi n</w:t>
      </w:r>
      <w:r>
        <w:t>ế</w:t>
      </w:r>
      <w:r>
        <w:t>u b</w:t>
      </w:r>
      <w:r>
        <w:t>ố</w:t>
      </w:r>
      <w:r>
        <w:t xml:space="preserve"> trí phép lai phù h</w:t>
      </w:r>
      <w:r>
        <w:t>ợ</w:t>
      </w:r>
      <w:r>
        <w:t>p.</w:t>
      </w:r>
    </w:p>
    <w:p w:rsidR="00826529" w:rsidRDefault="00A97232">
      <w:pPr>
        <w:pStyle w:val="Question"/>
        <w:ind w:left="142"/>
      </w:pPr>
      <w:r>
        <w:t>b) Bi</w:t>
      </w:r>
      <w:r>
        <w:t>ế</w:t>
      </w:r>
      <w:r>
        <w:t>t ki</w:t>
      </w:r>
      <w:r>
        <w:t>ể</w:t>
      </w:r>
      <w:r>
        <w:t>u gene c</w:t>
      </w:r>
      <w:r>
        <w:t>ủ</w:t>
      </w:r>
      <w:r>
        <w:t>a b</w:t>
      </w:r>
      <w:r>
        <w:t>ố</w:t>
      </w:r>
      <w:r>
        <w:t xml:space="preserve"> m</w:t>
      </w:r>
      <w:r>
        <w:t>ẹ</w:t>
      </w:r>
      <w:r>
        <w:t xml:space="preserve"> đ</w:t>
      </w:r>
      <w:r>
        <w:t>ố</w:t>
      </w:r>
      <w:r>
        <w:t>i v</w:t>
      </w:r>
      <w:r>
        <w:t>ớ</w:t>
      </w:r>
      <w:r>
        <w:t>i m</w:t>
      </w:r>
      <w:r>
        <w:t>ộ</w:t>
      </w:r>
      <w:r>
        <w:t>t b</w:t>
      </w:r>
      <w:r>
        <w:t>ệ</w:t>
      </w:r>
      <w:r>
        <w:t>nh do allele trên X có th</w:t>
      </w:r>
      <w:r>
        <w:t>ể</w:t>
      </w:r>
      <w:r>
        <w:t xml:space="preserve"> giúp d</w:t>
      </w:r>
      <w:r>
        <w:t>ự</w:t>
      </w:r>
      <w:r>
        <w:t xml:space="preserve"> đoán nguy cơ b</w:t>
      </w:r>
      <w:r>
        <w:t>ệ</w:t>
      </w:r>
      <w:r>
        <w:t xml:space="preserve">nh </w:t>
      </w:r>
      <w:r>
        <w:t>ở</w:t>
      </w:r>
      <w:r>
        <w:t xml:space="preserve"> con.</w:t>
      </w:r>
    </w:p>
    <w:p w:rsidR="00826529" w:rsidRDefault="00A97232">
      <w:pPr>
        <w:pStyle w:val="Question"/>
        <w:ind w:left="142"/>
      </w:pPr>
      <w:r>
        <w:t>c) N</w:t>
      </w:r>
      <w:r>
        <w:t>ế</w:t>
      </w:r>
      <w:r>
        <w:t>u m</w:t>
      </w:r>
      <w:r>
        <w:t>ộ</w:t>
      </w:r>
      <w:r>
        <w:t>t tính tr</w:t>
      </w:r>
      <w:r>
        <w:t>ạ</w:t>
      </w:r>
      <w:r>
        <w:t>ng do gene trên vùng không tương đ</w:t>
      </w:r>
      <w:r>
        <w:t>ồ</w:t>
      </w:r>
      <w:r>
        <w:t>ng c</w:t>
      </w:r>
      <w:r>
        <w:t>ủ</w:t>
      </w:r>
      <w:r>
        <w:t>a Y quy đ</w:t>
      </w:r>
      <w:r>
        <w:t>ị</w:t>
      </w:r>
      <w:r>
        <w:t>nh, ngư</w:t>
      </w:r>
      <w:r>
        <w:t>ờ</w:t>
      </w:r>
      <w:r>
        <w:t>i b</w:t>
      </w:r>
      <w:r>
        <w:t>ố</w:t>
      </w:r>
      <w:r>
        <w:t xml:space="preserve"> mang tính tr</w:t>
      </w:r>
      <w:r>
        <w:t>ạ</w:t>
      </w:r>
      <w:r>
        <w:t>ng có th</w:t>
      </w:r>
      <w:r>
        <w:t>ể</w:t>
      </w:r>
      <w:r>
        <w:t xml:space="preserve"> truy</w:t>
      </w:r>
      <w:r>
        <w:t>ề</w:t>
      </w:r>
      <w:r>
        <w:t>n gene đó cho t</w:t>
      </w:r>
      <w:r>
        <w:t>ấ</w:t>
      </w:r>
      <w:r>
        <w:t>t c</w:t>
      </w:r>
      <w:r>
        <w:t>ả</w:t>
      </w:r>
      <w:r>
        <w:t xml:space="preserve"> con trai.</w:t>
      </w:r>
    </w:p>
    <w:p w:rsidR="00826529" w:rsidRDefault="00A97232">
      <w:pPr>
        <w:pStyle w:val="Question"/>
        <w:ind w:left="142"/>
      </w:pPr>
      <w:r>
        <w:t>d) Ngư</w:t>
      </w:r>
      <w:r>
        <w:t>ờ</w:t>
      </w:r>
      <w:r>
        <w:t>i đàn ông bình thư</w:t>
      </w:r>
      <w:r>
        <w:t>ờ</w:t>
      </w:r>
      <w:r>
        <w:t>ng X^MY l</w:t>
      </w:r>
      <w:r>
        <w:t>ấ</w:t>
      </w:r>
      <w:r>
        <w:t>y ngư</w:t>
      </w:r>
      <w:r>
        <w:t>ờ</w:t>
      </w:r>
      <w:r>
        <w:t>i v</w:t>
      </w:r>
      <w:r>
        <w:t>ợ</w:t>
      </w:r>
      <w:r>
        <w:t xml:space="preserve"> mù màu X^mX^m thì t</w:t>
      </w:r>
      <w:r>
        <w:t>ấ</w:t>
      </w:r>
      <w:r>
        <w:t>t c</w:t>
      </w:r>
      <w:r>
        <w:t>ả</w:t>
      </w:r>
      <w:r>
        <w:t xml:space="preserve"> con gái c</w:t>
      </w:r>
      <w:r>
        <w:t>ủ</w:t>
      </w:r>
      <w:r>
        <w:t>a h</w:t>
      </w:r>
      <w:r>
        <w:t>ọ</w:t>
      </w:r>
      <w:r>
        <w:t xml:space="preserve"> đ</w:t>
      </w:r>
      <w:r>
        <w:t>ề</w:t>
      </w:r>
      <w:r>
        <w:t>u b</w:t>
      </w:r>
      <w:r>
        <w:t>ị</w:t>
      </w:r>
      <w:r>
        <w:t xml:space="preserve"> mù màu.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Ý d sai: con gái nh</w:t>
      </w:r>
      <w:r>
        <w:t>ậ</w:t>
      </w:r>
      <w:r>
        <w:t>n X^M t</w:t>
      </w:r>
      <w:r>
        <w:t>ừ</w:t>
      </w:r>
      <w:r>
        <w:t xml:space="preserve"> b</w:t>
      </w:r>
      <w:r>
        <w:t>ố</w:t>
      </w:r>
      <w:r>
        <w:t xml:space="preserve"> và X^m t</w:t>
      </w:r>
      <w:r>
        <w:t>ừ</w:t>
      </w:r>
      <w:r>
        <w:t xml:space="preserve"> m</w:t>
      </w:r>
      <w:r>
        <w:t>ẹ</w:t>
      </w:r>
      <w:r>
        <w:t xml:space="preserve"> nên có ki</w:t>
      </w:r>
      <w:r>
        <w:t>ể</w:t>
      </w:r>
      <w:r>
        <w:t>u gene X^MX^m, khôn</w:t>
      </w:r>
      <w:r>
        <w:t>g bi</w:t>
      </w:r>
      <w:r>
        <w:t>ể</w:t>
      </w:r>
      <w:r>
        <w:t>u hi</w:t>
      </w:r>
      <w:r>
        <w:t>ệ</w:t>
      </w:r>
      <w:r>
        <w:t>n b</w:t>
      </w:r>
      <w:r>
        <w:t>ệ</w:t>
      </w:r>
      <w:r>
        <w:t>nh n</w:t>
      </w:r>
      <w:r>
        <w:t>ế</w:t>
      </w:r>
      <w:r>
        <w:t>u M tr</w:t>
      </w:r>
      <w:r>
        <w:t>ộ</w:t>
      </w:r>
      <w:r>
        <w:t>i hoàn toàn.</w:t>
      </w:r>
    </w:p>
    <w:p w:rsidR="00826529" w:rsidRDefault="00A97232">
      <w:pPr>
        <w:pStyle w:val="SectionTitle"/>
        <w:spacing w:before="120" w:after="80"/>
      </w:pPr>
      <w:r>
        <w:t>D</w:t>
      </w:r>
      <w:r>
        <w:t>Ạ</w:t>
      </w:r>
      <w:r>
        <w:t>NG 3. CÂU H</w:t>
      </w:r>
      <w:r>
        <w:t>Ỏ</w:t>
      </w:r>
      <w:r>
        <w:t>I TR</w:t>
      </w:r>
      <w:r>
        <w:t>Ắ</w:t>
      </w:r>
      <w:r>
        <w:t>C NGHI</w:t>
      </w:r>
      <w:r>
        <w:t>Ệ</w:t>
      </w:r>
      <w:r>
        <w:t>M TR</w:t>
      </w:r>
      <w:r>
        <w:t>Ả</w:t>
      </w:r>
      <w:r>
        <w:t xml:space="preserve"> L</w:t>
      </w:r>
      <w:r>
        <w:t>Ờ</w:t>
      </w:r>
      <w:r>
        <w:t>I NG</w:t>
      </w:r>
      <w:r>
        <w:t>Ắ</w:t>
      </w:r>
      <w:r>
        <w:t>N</w:t>
      </w:r>
    </w:p>
    <w:p w:rsidR="00826529" w:rsidRDefault="00A97232">
      <w:pPr>
        <w:pStyle w:val="Question"/>
        <w:spacing w:before="80"/>
      </w:pPr>
      <w:r>
        <w:t>Câu 1. Cho các b</w:t>
      </w:r>
      <w:r>
        <w:t>ệ</w:t>
      </w:r>
      <w:r>
        <w:t>nh, t</w:t>
      </w:r>
      <w:r>
        <w:t>ậ</w:t>
      </w:r>
      <w:r>
        <w:t>t và h</w:t>
      </w:r>
      <w:r>
        <w:t>ộ</w:t>
      </w:r>
      <w:r>
        <w:t>i ch</w:t>
      </w:r>
      <w:r>
        <w:t>ứ</w:t>
      </w:r>
      <w:r>
        <w:t xml:space="preserve">ng </w:t>
      </w:r>
      <w:r>
        <w:t>ở</w:t>
      </w:r>
      <w:r>
        <w:t xml:space="preserve"> ngư</w:t>
      </w:r>
      <w:r>
        <w:t>ờ</w:t>
      </w:r>
      <w:r>
        <w:t>i: (1) máu khó đông; (2) ung thư máu; (3) mù màu đ</w:t>
      </w:r>
      <w:r>
        <w:t>ỏ</w:t>
      </w:r>
      <w:r>
        <w:t>-l</w:t>
      </w:r>
      <w:r>
        <w:t>ụ</w:t>
      </w:r>
      <w:r>
        <w:t>c; (4) t</w:t>
      </w:r>
      <w:r>
        <w:t>ậ</w:t>
      </w:r>
      <w:r>
        <w:t>t dính ngón tay 2-3 do gene trên Y; (5) h</w:t>
      </w:r>
      <w:r>
        <w:t>ộ</w:t>
      </w:r>
      <w:r>
        <w:t>i ch</w:t>
      </w:r>
      <w:r>
        <w:t>ứ</w:t>
      </w:r>
      <w:r>
        <w:t xml:space="preserve">ng Klinefelter; (6) </w:t>
      </w:r>
      <w:r>
        <w:t>h</w:t>
      </w:r>
      <w:r>
        <w:t>ộ</w:t>
      </w:r>
      <w:r>
        <w:t>i ch</w:t>
      </w:r>
      <w:r>
        <w:t>ứ</w:t>
      </w:r>
      <w:r>
        <w:t>ng Turner. Có bao nhiêu trư</w:t>
      </w:r>
      <w:r>
        <w:t>ờ</w:t>
      </w:r>
      <w:r>
        <w:t>ng h</w:t>
      </w:r>
      <w:r>
        <w:t>ợ</w:t>
      </w:r>
      <w:r>
        <w:t>p trong danh sách do gene n</w:t>
      </w:r>
      <w:r>
        <w:t>ằ</w:t>
      </w:r>
      <w:r>
        <w:t>m trên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gây ra?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3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lastRenderedPageBreak/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B</w:t>
      </w:r>
      <w:r>
        <w:t>ệ</w:t>
      </w:r>
      <w:r>
        <w:t>nh, t</w:t>
      </w:r>
      <w:r>
        <w:t>ậ</w:t>
      </w:r>
      <w:r>
        <w:t>t do gene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NT3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 xml:space="preserve">ng </w:t>
      </w:r>
      <w:r>
        <w:t>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Các trư</w:t>
      </w:r>
      <w:r>
        <w:t>ờ</w:t>
      </w:r>
      <w:r>
        <w:t>ng h</w:t>
      </w:r>
      <w:r>
        <w:t>ợ</w:t>
      </w:r>
      <w:r>
        <w:t>p (1), (3), (4). Klinefelter và Turner là r</w:t>
      </w:r>
      <w:r>
        <w:t>ố</w:t>
      </w:r>
      <w:r>
        <w:t>i lo</w:t>
      </w:r>
      <w:r>
        <w:t>ạ</w:t>
      </w:r>
      <w:r>
        <w:t>n s</w:t>
      </w:r>
      <w:r>
        <w:t>ố</w:t>
      </w:r>
      <w:r>
        <w:t xml:space="preserve"> lư</w:t>
      </w:r>
      <w:r>
        <w:t>ợ</w:t>
      </w:r>
      <w:r>
        <w:t>ng NST gi</w:t>
      </w:r>
      <w:r>
        <w:t>ớ</w:t>
      </w:r>
      <w:r>
        <w:t>i tính.</w:t>
      </w:r>
    </w:p>
    <w:p w:rsidR="00826529" w:rsidRDefault="00A97232">
      <w:pPr>
        <w:pStyle w:val="Question"/>
        <w:spacing w:before="80"/>
      </w:pPr>
      <w:r>
        <w:t>Câu 2. Quan sát hình c</w:t>
      </w:r>
      <w:r>
        <w:t>ặ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XY mang các gene A, a, B, d, E, e, M. Có bao nhiêu gene thu</w:t>
      </w:r>
      <w:r>
        <w:t>ộ</w:t>
      </w:r>
      <w:r>
        <w:t>c vùng không tương đ</w:t>
      </w:r>
      <w:r>
        <w:t>ồ</w:t>
      </w:r>
      <w:r>
        <w:t>ng c</w:t>
      </w:r>
      <w:r>
        <w:t>ủ</w:t>
      </w:r>
      <w:r>
        <w:t>a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X?</w:t>
      </w:r>
    </w:p>
    <w:p w:rsidR="00826529" w:rsidRDefault="00A97232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2114550" cy="1999708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5456" cy="201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2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</w:t>
      </w:r>
      <w:r>
        <w:t>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Vùng không tương đ</w:t>
      </w:r>
      <w:r>
        <w:t>ồ</w:t>
      </w:r>
      <w:r>
        <w:t>ng c</w:t>
      </w:r>
      <w:r>
        <w:t>ủ</w:t>
      </w:r>
      <w:r>
        <w:t>a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NT4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Nêu đư</w:t>
      </w:r>
      <w:r>
        <w:t>ợ</w:t>
      </w:r>
      <w:r>
        <w:t>c khái ni</w:t>
      </w:r>
      <w:r>
        <w:t>ệ</w:t>
      </w:r>
      <w:r>
        <w:t>m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tính; di truy</w:t>
      </w:r>
      <w:r>
        <w:t>ề</w:t>
      </w:r>
      <w:r>
        <w:t>n gi</w:t>
      </w:r>
      <w:r>
        <w:t>ớ</w:t>
      </w:r>
      <w:r>
        <w:t>i tính.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Trong hình, B và M n</w:t>
      </w:r>
      <w:r>
        <w:t>ằ</w:t>
      </w:r>
      <w:r>
        <w:t xml:space="preserve">m </w:t>
      </w:r>
      <w:r>
        <w:t>ở</w:t>
      </w:r>
      <w:r>
        <w:t xml:space="preserve"> vùng không tương đ</w:t>
      </w:r>
      <w:r>
        <w:t>ồ</w:t>
      </w:r>
      <w:r>
        <w:t>ng c</w:t>
      </w:r>
      <w:r>
        <w:t>ủ</w:t>
      </w:r>
      <w:r>
        <w:t>a X.</w:t>
      </w:r>
    </w:p>
    <w:p w:rsidR="00826529" w:rsidRDefault="00A97232">
      <w:pPr>
        <w:pStyle w:val="Question"/>
        <w:spacing w:before="80"/>
      </w:pPr>
      <w:r>
        <w:t>Câu 3. Tính tr</w:t>
      </w:r>
      <w:r>
        <w:t>ạ</w:t>
      </w:r>
      <w:r>
        <w:t>ng do allele l</w:t>
      </w:r>
      <w:r>
        <w:t>ặ</w:t>
      </w:r>
      <w:r>
        <w:t>n n</w:t>
      </w:r>
      <w:r>
        <w:t>ằ</w:t>
      </w:r>
      <w:r>
        <w:t>m trên vùng không tương đ</w:t>
      </w:r>
      <w:r>
        <w:t>ồ</w:t>
      </w:r>
      <w:r>
        <w:t>ng c</w:t>
      </w:r>
      <w:r>
        <w:t>ủ</w:t>
      </w:r>
      <w:r>
        <w:t>a X có t</w:t>
      </w:r>
      <w:r>
        <w:t>ỉ</w:t>
      </w:r>
      <w:r>
        <w:t xml:space="preserve"> l</w:t>
      </w:r>
      <w:r>
        <w:t>ệ</w:t>
      </w:r>
      <w:r>
        <w:t xml:space="preserve"> bi</w:t>
      </w:r>
      <w:r>
        <w:t>ể</w:t>
      </w:r>
      <w:r>
        <w:t>u hi</w:t>
      </w:r>
      <w:r>
        <w:t>ệ</w:t>
      </w:r>
      <w:r>
        <w:t xml:space="preserve">n </w:t>
      </w:r>
      <w:r>
        <w:t>ở</w:t>
      </w:r>
      <w:r>
        <w:t xml:space="preserve"> cá th</w:t>
      </w:r>
      <w:r>
        <w:t>ể</w:t>
      </w:r>
      <w:r>
        <w:t xml:space="preserve"> XY cao hơn cá th</w:t>
      </w:r>
      <w:r>
        <w:t>ể</w:t>
      </w:r>
      <w:r>
        <w:t xml:space="preserve"> XX. </w:t>
      </w:r>
      <w:r>
        <w:t>Ở</w:t>
      </w:r>
      <w:r>
        <w:t xml:space="preserve"> cá th</w:t>
      </w:r>
      <w:r>
        <w:t>ể</w:t>
      </w:r>
      <w:r>
        <w:t xml:space="preserve"> XY, ch</w:t>
      </w:r>
      <w:r>
        <w:t>ỉ</w:t>
      </w:r>
      <w:r>
        <w:t xml:space="preserve"> c</w:t>
      </w:r>
      <w:r>
        <w:t>ầ</w:t>
      </w:r>
      <w:r>
        <w:t>n có bao nhiêu allele l</w:t>
      </w:r>
      <w:r>
        <w:t>ặ</w:t>
      </w:r>
      <w:r>
        <w:t>n trên X thì ki</w:t>
      </w:r>
      <w:r>
        <w:t>ể</w:t>
      </w:r>
      <w:r>
        <w:t>u hình l</w:t>
      </w:r>
      <w:r>
        <w:t>ặ</w:t>
      </w:r>
      <w:r>
        <w:t>n có th</w:t>
      </w:r>
      <w:r>
        <w:t>ể</w:t>
      </w:r>
      <w:r>
        <w:t xml:space="preserve"> bi</w:t>
      </w:r>
      <w:r>
        <w:t>ể</w:t>
      </w:r>
      <w:r>
        <w:t>u hi</w:t>
      </w:r>
      <w:r>
        <w:t>ệ</w:t>
      </w:r>
      <w:r>
        <w:t>n?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1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Bi</w:t>
      </w:r>
      <w:r>
        <w:t>ể</w:t>
      </w:r>
      <w:r>
        <w:t>u hi</w:t>
      </w:r>
      <w:r>
        <w:t>ệ</w:t>
      </w:r>
      <w:r>
        <w:t>n allele l</w:t>
      </w:r>
      <w:r>
        <w:t>ặ</w:t>
      </w:r>
      <w:r>
        <w:t xml:space="preserve">n </w:t>
      </w:r>
      <w:r>
        <w:t>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NT6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Trình bày đư</w:t>
      </w:r>
      <w:r>
        <w:t>ợ</w:t>
      </w:r>
      <w:r>
        <w:t>c cách b</w:t>
      </w:r>
      <w:r>
        <w:t>ố</w:t>
      </w:r>
      <w:r>
        <w:t xml:space="preserve"> trí thí nghi</w:t>
      </w:r>
      <w:r>
        <w:t>ệ</w:t>
      </w:r>
      <w:r>
        <w:t>m c</w:t>
      </w:r>
      <w:r>
        <w:t>ủ</w:t>
      </w:r>
      <w:r>
        <w:t>a Morgan, qua đó nêu đư</w:t>
      </w:r>
      <w:r>
        <w:t>ợ</w:t>
      </w:r>
      <w:r>
        <w:t>c khái ni</w:t>
      </w:r>
      <w:r>
        <w:t>ệ</w:t>
      </w:r>
      <w:r>
        <w:t>m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Question"/>
        <w:spacing w:before="80"/>
      </w:pPr>
      <w:r>
        <w:t xml:space="preserve">Câu 4. </w:t>
      </w:r>
      <w:r>
        <w:t>Ở</w:t>
      </w:r>
      <w:r>
        <w:t xml:space="preserve"> châu ch</w:t>
      </w:r>
      <w:r>
        <w:t>ấ</w:t>
      </w:r>
      <w:r>
        <w:t>u, gi</w:t>
      </w:r>
      <w:r>
        <w:t>ớ</w:t>
      </w:r>
      <w:r>
        <w:t>i cái XX và gi</w:t>
      </w:r>
      <w:r>
        <w:t>ớ</w:t>
      </w:r>
      <w:r>
        <w:t>i đ</w:t>
      </w:r>
      <w:r>
        <w:t>ự</w:t>
      </w:r>
      <w:r>
        <w:t>c XO. M</w:t>
      </w:r>
      <w:r>
        <w:t>ộ</w:t>
      </w:r>
      <w:r>
        <w:t>t t</w:t>
      </w:r>
      <w:r>
        <w:t>ế</w:t>
      </w:r>
      <w:r>
        <w:t xml:space="preserve"> bào sinh dư</w:t>
      </w:r>
      <w:r>
        <w:t>ỡ</w:t>
      </w:r>
      <w:r>
        <w:t>ng c</w:t>
      </w:r>
      <w:r>
        <w:t>ủ</w:t>
      </w:r>
      <w:r>
        <w:t>a cá</w:t>
      </w:r>
      <w:r>
        <w:t xml:space="preserve"> th</w:t>
      </w:r>
      <w:r>
        <w:t>ể</w:t>
      </w:r>
      <w:r>
        <w:t xml:space="preserve"> đ</w:t>
      </w:r>
      <w:r>
        <w:t>ự</w:t>
      </w:r>
      <w:r>
        <w:t>c bình thư</w:t>
      </w:r>
      <w:r>
        <w:t>ờ</w:t>
      </w:r>
      <w:r>
        <w:t>ng có 23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>. B</w:t>
      </w:r>
      <w:r>
        <w:t>ộ</w:t>
      </w:r>
      <w:r>
        <w:t xml:space="preserve">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lư</w:t>
      </w:r>
      <w:r>
        <w:t>ỡ</w:t>
      </w:r>
      <w:r>
        <w:t>ng b</w:t>
      </w:r>
      <w:r>
        <w:t>ộ</w:t>
      </w:r>
      <w:r>
        <w:t>i c</w:t>
      </w:r>
      <w:r>
        <w:t>ủ</w:t>
      </w:r>
      <w:r>
        <w:t>a châu ch</w:t>
      </w:r>
      <w:r>
        <w:t>ấ</w:t>
      </w:r>
      <w:r>
        <w:t>u cái cùng loài có bao nhiêu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>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24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Cơ ch</w:t>
      </w:r>
      <w:r>
        <w:t>ế</w:t>
      </w:r>
      <w:r>
        <w:t xml:space="preserve"> xác đ</w:t>
      </w:r>
      <w:r>
        <w:t>ị</w:t>
      </w:r>
      <w:r>
        <w:t>nh gi</w:t>
      </w:r>
      <w:r>
        <w:t>ớ</w:t>
      </w:r>
      <w:r>
        <w:t>i tính ki</w:t>
      </w:r>
      <w:r>
        <w:t>ể</w:t>
      </w:r>
      <w:r>
        <w:t>u XX-XO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NT6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Phân tích đư</w:t>
      </w:r>
      <w:r>
        <w:t>ợ</w:t>
      </w:r>
      <w:r>
        <w:t>c cơ ch</w:t>
      </w:r>
      <w:r>
        <w:t>ế</w:t>
      </w:r>
      <w:r>
        <w:t xml:space="preserve"> di truy</w:t>
      </w:r>
      <w:r>
        <w:t>ề</w:t>
      </w:r>
      <w:r>
        <w:t>n xác đ</w:t>
      </w:r>
      <w:r>
        <w:t>ị</w:t>
      </w:r>
      <w:r>
        <w:t>nh gi</w:t>
      </w:r>
      <w:r>
        <w:t>ớ</w:t>
      </w:r>
      <w:r>
        <w:t>i tính.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Con đ</w:t>
      </w:r>
      <w:r>
        <w:t>ự</w:t>
      </w:r>
      <w:r>
        <w:t>c XO có 22 NST thư</w:t>
      </w:r>
      <w:r>
        <w:t>ờ</w:t>
      </w:r>
      <w:r>
        <w:t>ng + X = 23; con cái XX có 22 NST thư</w:t>
      </w:r>
      <w:r>
        <w:t>ờ</w:t>
      </w:r>
      <w:r>
        <w:t>ng + XX = 24.</w:t>
      </w:r>
    </w:p>
    <w:p w:rsidR="00826529" w:rsidRDefault="00A97232">
      <w:pPr>
        <w:pStyle w:val="Question"/>
        <w:spacing w:before="80"/>
      </w:pPr>
      <w:r>
        <w:t xml:space="preserve">Câu 5. </w:t>
      </w:r>
      <w:r>
        <w:t>Ở</w:t>
      </w:r>
      <w:r>
        <w:t xml:space="preserve"> ong m</w:t>
      </w:r>
      <w:r>
        <w:t>ậ</w:t>
      </w:r>
      <w:r>
        <w:t>t, ong chúa và ong th</w:t>
      </w:r>
      <w:r>
        <w:t>ợ</w:t>
      </w:r>
      <w:r>
        <w:t xml:space="preserve"> phát tri</w:t>
      </w:r>
      <w:r>
        <w:t>ể</w:t>
      </w:r>
      <w:r>
        <w:t>n t</w:t>
      </w:r>
      <w:r>
        <w:t>ừ</w:t>
      </w:r>
      <w:r>
        <w:t xml:space="preserve"> tr</w:t>
      </w:r>
      <w:r>
        <w:t>ứ</w:t>
      </w:r>
      <w:r>
        <w:t>ng th</w:t>
      </w:r>
      <w:r>
        <w:t>ụ</w:t>
      </w:r>
      <w:r>
        <w:t xml:space="preserve"> tinh (2n), ong đ</w:t>
      </w:r>
      <w:r>
        <w:t>ự</w:t>
      </w:r>
      <w:r>
        <w:t>c t</w:t>
      </w:r>
      <w:r>
        <w:t>ừ</w:t>
      </w:r>
      <w:r>
        <w:t xml:space="preserve"> tr</w:t>
      </w:r>
      <w:r>
        <w:t>ứ</w:t>
      </w:r>
      <w:r>
        <w:t>ng không th</w:t>
      </w:r>
      <w:r>
        <w:t>ụ</w:t>
      </w:r>
      <w:r>
        <w:t xml:space="preserve"> tinh </w:t>
      </w:r>
      <w:r>
        <w:t>(n). T</w:t>
      </w:r>
      <w:r>
        <w:t>ế</w:t>
      </w:r>
      <w:r>
        <w:t xml:space="preserve"> bào sinh dư</w:t>
      </w:r>
      <w:r>
        <w:t>ỡ</w:t>
      </w:r>
      <w:r>
        <w:t>ng c</w:t>
      </w:r>
      <w:r>
        <w:t>ủ</w:t>
      </w:r>
      <w:r>
        <w:t>a ong th</w:t>
      </w:r>
      <w:r>
        <w:t>ợ</w:t>
      </w:r>
      <w:r>
        <w:t xml:space="preserve"> có 32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>. T</w:t>
      </w:r>
      <w:r>
        <w:t>ế</w:t>
      </w:r>
      <w:r>
        <w:t xml:space="preserve"> bào tr</w:t>
      </w:r>
      <w:r>
        <w:t>ứ</w:t>
      </w:r>
      <w:r>
        <w:t>ng c</w:t>
      </w:r>
      <w:r>
        <w:t>ủ</w:t>
      </w:r>
      <w:r>
        <w:t>a ong chúa có bao nhiêu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>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16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Cơ ch</w:t>
      </w:r>
      <w:r>
        <w:t>ế</w:t>
      </w:r>
      <w:r>
        <w:t xml:space="preserve"> xác đ</w:t>
      </w:r>
      <w:r>
        <w:t>ị</w:t>
      </w:r>
      <w:r>
        <w:t>nh gi</w:t>
      </w:r>
      <w:r>
        <w:t>ớ</w:t>
      </w:r>
      <w:r>
        <w:t>i tính đơn b</w:t>
      </w:r>
      <w:r>
        <w:t>ộ</w:t>
      </w:r>
      <w:r>
        <w:t>i - lư</w:t>
      </w:r>
      <w:r>
        <w:t>ỡ</w:t>
      </w:r>
      <w:r>
        <w:t>ng b</w:t>
      </w:r>
      <w:r>
        <w:t>ộ</w:t>
      </w:r>
      <w:r>
        <w:t>i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NT6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Phân tích đư</w:t>
      </w:r>
      <w:r>
        <w:t>ợ</w:t>
      </w:r>
      <w:r>
        <w:t>c cơ ch</w:t>
      </w:r>
      <w:r>
        <w:t>ế</w:t>
      </w:r>
      <w:r>
        <w:t xml:space="preserve"> di truy</w:t>
      </w:r>
      <w:r>
        <w:t>ề</w:t>
      </w:r>
      <w:r>
        <w:t>n xác đ</w:t>
      </w:r>
      <w:r>
        <w:t>ị</w:t>
      </w:r>
      <w:r>
        <w:t>nh gi</w:t>
      </w:r>
      <w:r>
        <w:t>ớ</w:t>
      </w:r>
      <w:r>
        <w:t>i tính.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Ong th</w:t>
      </w:r>
      <w:r>
        <w:t>ợ</w:t>
      </w:r>
      <w:r>
        <w:t xml:space="preserve"> 2n = 32 nên giao t</w:t>
      </w:r>
      <w:r>
        <w:t>ử</w:t>
      </w:r>
      <w:r>
        <w:t xml:space="preserve"> c</w:t>
      </w:r>
      <w:r>
        <w:t>ủ</w:t>
      </w:r>
      <w:r>
        <w:t>a ong chúa có n = 16.</w:t>
      </w:r>
    </w:p>
    <w:p w:rsidR="00826529" w:rsidRDefault="00A97232">
      <w:pPr>
        <w:pStyle w:val="Question"/>
        <w:spacing w:before="80"/>
      </w:pPr>
      <w:r>
        <w:t>Câu 6. Hình dư</w:t>
      </w:r>
      <w:r>
        <w:t>ớ</w:t>
      </w:r>
      <w:r>
        <w:t>i đây mô t</w:t>
      </w:r>
      <w:r>
        <w:t>ả</w:t>
      </w:r>
      <w:r>
        <w:t xml:space="preserve"> phép lai v</w:t>
      </w:r>
      <w:r>
        <w:t>ề</w:t>
      </w:r>
      <w:r>
        <w:t xml:space="preserve"> màu m</w:t>
      </w:r>
      <w:r>
        <w:t>ắ</w:t>
      </w:r>
      <w:r>
        <w:t xml:space="preserve">t </w:t>
      </w:r>
      <w:r>
        <w:t>ở</w:t>
      </w:r>
      <w:r>
        <w:t xml:space="preserve"> loài có h</w:t>
      </w:r>
      <w:r>
        <w:t>ệ</w:t>
      </w:r>
      <w:r>
        <w:t xml:space="preserve"> XX-XY: ru</w:t>
      </w:r>
      <w:r>
        <w:t>ồ</w:t>
      </w:r>
      <w:r>
        <w:t>i cái m</w:t>
      </w:r>
      <w:r>
        <w:t>ắ</w:t>
      </w:r>
      <w:r>
        <w:t>t đ</w:t>
      </w:r>
      <w:r>
        <w:t>ỏ</w:t>
      </w:r>
      <w:r>
        <w:t xml:space="preserve"> thu</w:t>
      </w:r>
      <w:r>
        <w:t>ầ</w:t>
      </w:r>
      <w:r>
        <w:t>n ch</w:t>
      </w:r>
      <w:r>
        <w:t>ủ</w:t>
      </w:r>
      <w:r>
        <w:t>ng × ru</w:t>
      </w:r>
      <w:r>
        <w:t>ồ</w:t>
      </w:r>
      <w:r>
        <w:t>i đ</w:t>
      </w:r>
      <w:r>
        <w:t>ự</w:t>
      </w:r>
      <w:r>
        <w:t>c m</w:t>
      </w:r>
      <w:r>
        <w:t>ắ</w:t>
      </w:r>
      <w:r>
        <w:t>t tr</w:t>
      </w:r>
      <w:r>
        <w:t>ắ</w:t>
      </w:r>
      <w:r>
        <w:t>ng. Xét các giao t</w:t>
      </w:r>
      <w:r>
        <w:t>ử</w:t>
      </w:r>
      <w:r>
        <w:t xml:space="preserve"> v</w:t>
      </w:r>
      <w:r>
        <w:t>ề</w:t>
      </w:r>
      <w:r>
        <w:t xml:space="preserve"> </w:t>
      </w:r>
      <w:r>
        <w:t>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 và allele màu m</w:t>
      </w:r>
      <w:r>
        <w:t>ắ</w:t>
      </w:r>
      <w:r>
        <w:t>t do hai cơ th</w:t>
      </w:r>
      <w:r>
        <w:t>ể</w:t>
      </w:r>
      <w:r>
        <w:t xml:space="preserve"> P t</w:t>
      </w:r>
      <w:r>
        <w:t>ạ</w:t>
      </w:r>
      <w:r>
        <w:t>o ra, có t</w:t>
      </w:r>
      <w:r>
        <w:t>ố</w:t>
      </w:r>
      <w:r>
        <w:t>i đa bao nhiêu lo</w:t>
      </w:r>
      <w:r>
        <w:t>ạ</w:t>
      </w:r>
      <w:r>
        <w:t>i giao t</w:t>
      </w:r>
      <w:r>
        <w:t>ử</w:t>
      </w:r>
      <w:r>
        <w:t xml:space="preserve"> khác nhau?</w:t>
      </w:r>
    </w:p>
    <w:p w:rsidR="00826529" w:rsidRDefault="00A97232">
      <w:pPr>
        <w:jc w:val="center"/>
      </w:pPr>
      <w:r>
        <w:rPr>
          <w:noProof/>
        </w:rPr>
        <w:lastRenderedPageBreak/>
        <w:drawing>
          <wp:inline distT="0" distB="0" distL="0" distR="0">
            <wp:extent cx="3840480" cy="36692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6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3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Cơ s</w:t>
      </w:r>
      <w:r>
        <w:t>ở</w:t>
      </w:r>
      <w:r>
        <w:t xml:space="preserve"> t</w:t>
      </w:r>
      <w:r>
        <w:t>ế</w:t>
      </w:r>
      <w:r>
        <w:t xml:space="preserve"> bào h</w:t>
      </w:r>
      <w:r>
        <w:t>ọ</w:t>
      </w:r>
      <w:r>
        <w:t>c c</w:t>
      </w:r>
      <w:r>
        <w:t>ủ</w:t>
      </w:r>
      <w:r>
        <w:t>a phép lai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NT5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Trìn</w:t>
      </w:r>
      <w:r>
        <w:t>h bày đư</w:t>
      </w:r>
      <w:r>
        <w:t>ợ</w:t>
      </w:r>
      <w:r>
        <w:t>c cách b</w:t>
      </w:r>
      <w:r>
        <w:t>ố</w:t>
      </w:r>
      <w:r>
        <w:t xml:space="preserve"> trí thí nghi</w:t>
      </w:r>
      <w:r>
        <w:t>ệ</w:t>
      </w:r>
      <w:r>
        <w:t>m c</w:t>
      </w:r>
      <w:r>
        <w:t>ủ</w:t>
      </w:r>
      <w:r>
        <w:t>a Morgan, qua đó nêu đư</w:t>
      </w:r>
      <w:r>
        <w:t>ợ</w:t>
      </w:r>
      <w:r>
        <w:t>c khái ni</w:t>
      </w:r>
      <w:r>
        <w:t>ệ</w:t>
      </w:r>
      <w:r>
        <w:t>m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Ru</w:t>
      </w:r>
      <w:r>
        <w:t>ồ</w:t>
      </w:r>
      <w:r>
        <w:t>i cái thu</w:t>
      </w:r>
      <w:r>
        <w:t>ầ</w:t>
      </w:r>
      <w:r>
        <w:t>n ch</w:t>
      </w:r>
      <w:r>
        <w:t>ủ</w:t>
      </w:r>
      <w:r>
        <w:t>ng cho m</w:t>
      </w:r>
      <w:r>
        <w:t>ộ</w:t>
      </w:r>
      <w:r>
        <w:t>t lo</w:t>
      </w:r>
      <w:r>
        <w:t>ạ</w:t>
      </w:r>
      <w:r>
        <w:t>i giao t</w:t>
      </w:r>
      <w:r>
        <w:t>ử</w:t>
      </w:r>
      <w:r>
        <w:t xml:space="preserve"> X^W; ru</w:t>
      </w:r>
      <w:r>
        <w:t>ồ</w:t>
      </w:r>
      <w:r>
        <w:t>i đ</w:t>
      </w:r>
      <w:r>
        <w:t>ự</w:t>
      </w:r>
      <w:r>
        <w:t>c cho hai lo</w:t>
      </w:r>
      <w:r>
        <w:t>ạ</w:t>
      </w:r>
      <w:r>
        <w:t>i X^w và Y; t</w:t>
      </w:r>
      <w:r>
        <w:t>ổ</w:t>
      </w:r>
      <w:r>
        <w:t>ng c</w:t>
      </w:r>
      <w:r>
        <w:t>ộ</w:t>
      </w:r>
      <w:r>
        <w:t>ng 3 lo</w:t>
      </w:r>
      <w:r>
        <w:t>ạ</w:t>
      </w:r>
      <w:r>
        <w:t>i.</w:t>
      </w:r>
    </w:p>
    <w:p w:rsidR="00826529" w:rsidRDefault="00A97232">
      <w:pPr>
        <w:pStyle w:val="Question"/>
        <w:spacing w:before="80"/>
      </w:pPr>
      <w:r>
        <w:t>Câu 7. M</w:t>
      </w:r>
      <w:r>
        <w:t>ộ</w:t>
      </w:r>
      <w:r>
        <w:t>t ngư</w:t>
      </w:r>
      <w:r>
        <w:t>ờ</w:t>
      </w:r>
      <w:r>
        <w:t>i n</w:t>
      </w:r>
      <w:r>
        <w:t>ữ</w:t>
      </w:r>
      <w:r>
        <w:t xml:space="preserve"> bình thư</w:t>
      </w:r>
      <w:r>
        <w:t>ờ</w:t>
      </w:r>
      <w:r>
        <w:t>ng (1) l</w:t>
      </w:r>
      <w:r>
        <w:t>ấ</w:t>
      </w:r>
      <w:r>
        <w:t>y ch</w:t>
      </w:r>
      <w:r>
        <w:t>ồ</w:t>
      </w:r>
      <w:r>
        <w:t>ng (2) b</w:t>
      </w:r>
      <w:r>
        <w:t>ị</w:t>
      </w:r>
      <w:r>
        <w:t xml:space="preserve"> mù màu, sinh m</w:t>
      </w:r>
      <w:r>
        <w:t>ộ</w:t>
      </w:r>
      <w:r>
        <w:t>t con trai (3) b</w:t>
      </w:r>
      <w:r>
        <w:t>ị</w:t>
      </w:r>
      <w:r>
        <w:t xml:space="preserve"> mù màu. Ngư</w:t>
      </w:r>
      <w:r>
        <w:t>ờ</w:t>
      </w:r>
      <w:r>
        <w:t>i con trai (3) l</w:t>
      </w:r>
      <w:r>
        <w:t>ấ</w:t>
      </w:r>
      <w:r>
        <w:t>y v</w:t>
      </w:r>
      <w:r>
        <w:t>ợ</w:t>
      </w:r>
      <w:r>
        <w:t xml:space="preserve"> (4) bình thư</w:t>
      </w:r>
      <w:r>
        <w:t>ờ</w:t>
      </w:r>
      <w:r>
        <w:t>ng và sinh con trai (5) cũng b</w:t>
      </w:r>
      <w:r>
        <w:t>ị</w:t>
      </w:r>
      <w:r>
        <w:t xml:space="preserve"> mù màu. Trong b</w:t>
      </w:r>
      <w:r>
        <w:t>ố</w:t>
      </w:r>
      <w:r>
        <w:t>n trư</w:t>
      </w:r>
      <w:r>
        <w:t>ờ</w:t>
      </w:r>
      <w:r>
        <w:t>ng h</w:t>
      </w:r>
      <w:r>
        <w:t>ợ</w:t>
      </w:r>
      <w:r>
        <w:t>p sau, trư</w:t>
      </w:r>
      <w:r>
        <w:t>ờ</w:t>
      </w:r>
      <w:r>
        <w:t>ng h</w:t>
      </w:r>
      <w:r>
        <w:t>ợ</w:t>
      </w:r>
      <w:r>
        <w:t>p s</w:t>
      </w:r>
      <w:r>
        <w:t>ố</w:t>
      </w:r>
      <w:r>
        <w:t xml:space="preserve"> m</w:t>
      </w:r>
      <w:r>
        <w:t>ấ</w:t>
      </w:r>
      <w:r>
        <w:t>y phù h</w:t>
      </w:r>
      <w:r>
        <w:t>ợ</w:t>
      </w:r>
      <w:r>
        <w:t>p: (1) X^AX^a, (2) X^aY, (3) X^aY, (4) X^AX^a, (5) X^aY?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3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 xml:space="preserve">: </w:t>
      </w:r>
      <w:r>
        <w:t>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Suy lu</w:t>
      </w:r>
      <w:r>
        <w:t>ậ</w:t>
      </w:r>
      <w:r>
        <w:t>n ki</w:t>
      </w:r>
      <w:r>
        <w:t>ể</w:t>
      </w:r>
      <w:r>
        <w:t>u gene trong gia đình có b</w:t>
      </w:r>
      <w:r>
        <w:t>ệ</w:t>
      </w:r>
      <w:r>
        <w:t>nh mù màu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VD1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</w:t>
      </w:r>
      <w:r>
        <w:t>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Question"/>
        <w:spacing w:before="80"/>
      </w:pPr>
      <w:r>
        <w:t xml:space="preserve">Câu 8. </w:t>
      </w:r>
      <w:r>
        <w:t>Ở</w:t>
      </w:r>
      <w:r>
        <w:t xml:space="preserve"> ru</w:t>
      </w:r>
      <w:r>
        <w:t>ồ</w:t>
      </w:r>
      <w:r>
        <w:t>i gi</w:t>
      </w:r>
      <w:r>
        <w:t>ấ</w:t>
      </w:r>
      <w:r>
        <w:t>m, gene quy đ</w:t>
      </w:r>
      <w:r>
        <w:t>ị</w:t>
      </w:r>
      <w:r>
        <w:t>nh màu m</w:t>
      </w:r>
      <w:r>
        <w:t>ắ</w:t>
      </w:r>
      <w:r>
        <w:t>t có hai allele R và r n</w:t>
      </w:r>
      <w:r>
        <w:t>ằ</w:t>
      </w:r>
      <w:r>
        <w:t>m trên vùng không tương đ</w:t>
      </w:r>
      <w:r>
        <w:t>ồ</w:t>
      </w:r>
      <w:r>
        <w:t>ng c</w:t>
      </w:r>
      <w:r>
        <w:t>ủ</w:t>
      </w:r>
      <w:r>
        <w:t>a X, Y không có allele t</w:t>
      </w:r>
      <w:r>
        <w:t xml:space="preserve">ương </w:t>
      </w:r>
      <w:r>
        <w:t>ứ</w:t>
      </w:r>
      <w:r>
        <w:t>ng. Theo lí thuy</w:t>
      </w:r>
      <w:r>
        <w:t>ế</w:t>
      </w:r>
      <w:r>
        <w:t>t, có t</w:t>
      </w:r>
      <w:r>
        <w:t>ố</w:t>
      </w:r>
      <w:r>
        <w:t>i đa bao nhiêu ki</w:t>
      </w:r>
      <w:r>
        <w:t>ể</w:t>
      </w:r>
      <w:r>
        <w:t>u gene v</w:t>
      </w:r>
      <w:r>
        <w:t>ề</w:t>
      </w:r>
      <w:r>
        <w:t xml:space="preserve"> màu m</w:t>
      </w:r>
      <w:r>
        <w:t>ắ</w:t>
      </w:r>
      <w:r>
        <w:t>t trong qu</w:t>
      </w:r>
      <w:r>
        <w:t>ầ</w:t>
      </w:r>
      <w:r>
        <w:t>n th</w:t>
      </w:r>
      <w:r>
        <w:t>ể</w:t>
      </w:r>
      <w:r>
        <w:t>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5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Thông hi</w:t>
      </w:r>
      <w:r>
        <w:t>ể</w:t>
      </w:r>
      <w:r>
        <w:t>u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S</w:t>
      </w:r>
      <w:r>
        <w:t>ố</w:t>
      </w:r>
      <w:r>
        <w:t xml:space="preserve"> ki</w:t>
      </w:r>
      <w:r>
        <w:t>ể</w:t>
      </w:r>
      <w:r>
        <w:t>u gene c</w:t>
      </w:r>
      <w:r>
        <w:t>ủ</w:t>
      </w:r>
      <w:r>
        <w:t>a m</w:t>
      </w:r>
      <w:r>
        <w:t>ộ</w:t>
      </w:r>
      <w:r>
        <w:t>t locus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Nh</w:t>
      </w:r>
      <w:r>
        <w:t>ậ</w:t>
      </w:r>
      <w:r>
        <w:t>n th</w:t>
      </w:r>
      <w:r>
        <w:t>ứ</w:t>
      </w:r>
      <w:r>
        <w:t>c sinh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NT8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Trình bày đư</w:t>
      </w:r>
      <w:r>
        <w:t>ợ</w:t>
      </w:r>
      <w:r>
        <w:t>c cách b</w:t>
      </w:r>
      <w:r>
        <w:t>ố</w:t>
      </w:r>
      <w:r>
        <w:t xml:space="preserve"> trí thí nghi</w:t>
      </w:r>
      <w:r>
        <w:t>ệ</w:t>
      </w:r>
      <w:r>
        <w:t>m c</w:t>
      </w:r>
      <w:r>
        <w:t>ủ</w:t>
      </w:r>
      <w:r>
        <w:t>a Morgan, qua đó nêu đư</w:t>
      </w:r>
      <w:r>
        <w:t>ợ</w:t>
      </w:r>
      <w:r>
        <w:t>c khái ni</w:t>
      </w:r>
      <w:r>
        <w:t>ệ</w:t>
      </w:r>
      <w:r>
        <w:t>m di truy</w:t>
      </w:r>
      <w:r>
        <w:t>ề</w:t>
      </w:r>
      <w:r>
        <w:t>n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Gi</w:t>
      </w:r>
      <w:r>
        <w:t>ớ</w:t>
      </w:r>
      <w:r>
        <w:t>i XX có 3 ki</w:t>
      </w:r>
      <w:r>
        <w:t>ể</w:t>
      </w:r>
      <w:r>
        <w:t>u gene: X^RX^R, X^RX^r, X^rX^r; gi</w:t>
      </w:r>
      <w:r>
        <w:t>ớ</w:t>
      </w:r>
      <w:r>
        <w:t>i XY có 2: X^RY, X^rY.</w:t>
      </w:r>
    </w:p>
    <w:p w:rsidR="00826529" w:rsidRDefault="00A97232">
      <w:pPr>
        <w:pStyle w:val="Question"/>
        <w:spacing w:before="80"/>
      </w:pPr>
      <w:r>
        <w:t>Câu 9. B</w:t>
      </w:r>
      <w:r>
        <w:t>ệ</w:t>
      </w:r>
      <w:r>
        <w:t>nh máu khó đông là b</w:t>
      </w:r>
      <w:r>
        <w:t>ệ</w:t>
      </w:r>
      <w:r>
        <w:t>nh do allele l</w:t>
      </w:r>
      <w:r>
        <w:t>ặ</w:t>
      </w:r>
      <w:r>
        <w:t>n h n</w:t>
      </w:r>
      <w:r>
        <w:t>ằ</w:t>
      </w:r>
      <w:r>
        <w:t>m trên X. Xét các phát bi</w:t>
      </w:r>
      <w:r>
        <w:t>ể</w:t>
      </w:r>
      <w:r>
        <w:t>u: (1) b</w:t>
      </w:r>
      <w:r>
        <w:t>ố</w:t>
      </w:r>
      <w:r>
        <w:t xml:space="preserve"> b</w:t>
      </w:r>
      <w:r>
        <w:t>ị</w:t>
      </w:r>
      <w:r>
        <w:t xml:space="preserve"> b</w:t>
      </w:r>
      <w:r>
        <w:t>ệ</w:t>
      </w:r>
      <w:r>
        <w:t>nh, m</w:t>
      </w:r>
      <w:r>
        <w:t>ẹ</w:t>
      </w:r>
      <w:r>
        <w:t xml:space="preserve"> mang gene b</w:t>
      </w:r>
      <w:r>
        <w:t>ệ</w:t>
      </w:r>
      <w:r>
        <w:t>nh thì xác su</w:t>
      </w:r>
      <w:r>
        <w:t>ấ</w:t>
      </w:r>
      <w:r>
        <w:t>t m</w:t>
      </w:r>
      <w:r>
        <w:t>ộ</w:t>
      </w:r>
      <w:r>
        <w:t>t đ</w:t>
      </w:r>
      <w:r>
        <w:t>ứ</w:t>
      </w:r>
      <w:r>
        <w:t>a con là con gái b</w:t>
      </w:r>
      <w:r>
        <w:t>ị</w:t>
      </w:r>
      <w:r>
        <w:t xml:space="preserve"> b</w:t>
      </w:r>
      <w:r>
        <w:t>ệ</w:t>
      </w:r>
      <w:r>
        <w:t>nh là 25%; (2) b</w:t>
      </w:r>
      <w:r>
        <w:t>ố</w:t>
      </w:r>
      <w:r>
        <w:t xml:space="preserve"> bình thư</w:t>
      </w:r>
      <w:r>
        <w:t>ờ</w:t>
      </w:r>
      <w:r>
        <w:t>ng, m</w:t>
      </w:r>
      <w:r>
        <w:t>ẹ</w:t>
      </w:r>
      <w:r>
        <w:t xml:space="preserve"> mang gene b</w:t>
      </w:r>
      <w:r>
        <w:t>ệ</w:t>
      </w:r>
      <w:r>
        <w:t>nh thì xác su</w:t>
      </w:r>
      <w:r>
        <w:t>ấ</w:t>
      </w:r>
      <w:r>
        <w:t>t m</w:t>
      </w:r>
      <w:r>
        <w:t>ộ</w:t>
      </w:r>
      <w:r>
        <w:t>t đ</w:t>
      </w:r>
      <w:r>
        <w:t>ứ</w:t>
      </w:r>
      <w:r>
        <w:t>a con b</w:t>
      </w:r>
      <w:r>
        <w:t>ị</w:t>
      </w:r>
      <w:r>
        <w:t xml:space="preserve"> b</w:t>
      </w:r>
      <w:r>
        <w:t>ệ</w:t>
      </w:r>
      <w:r>
        <w:t>nh là 25% và ngư</w:t>
      </w:r>
      <w:r>
        <w:t>ờ</w:t>
      </w:r>
      <w:r>
        <w:t>i con đó là con trai; (3) b</w:t>
      </w:r>
      <w:r>
        <w:t>ố</w:t>
      </w:r>
      <w:r>
        <w:t xml:space="preserve"> b</w:t>
      </w:r>
      <w:r>
        <w:t>ị</w:t>
      </w:r>
      <w:r>
        <w:t xml:space="preserve"> b</w:t>
      </w:r>
      <w:r>
        <w:t>ệ</w:t>
      </w:r>
      <w:r>
        <w:t>nh, m</w:t>
      </w:r>
      <w:r>
        <w:t>ẹ</w:t>
      </w:r>
      <w:r>
        <w:t xml:space="preserve"> không mang gene b</w:t>
      </w:r>
      <w:r>
        <w:t>ệ</w:t>
      </w:r>
      <w:r>
        <w:t>nh thì xác su</w:t>
      </w:r>
      <w:r>
        <w:t>ấ</w:t>
      </w:r>
      <w:r>
        <w:t>t con b</w:t>
      </w:r>
      <w:r>
        <w:t>ị</w:t>
      </w:r>
      <w:r>
        <w:t xml:space="preserve"> b</w:t>
      </w:r>
      <w:r>
        <w:t>ệ</w:t>
      </w:r>
      <w:r>
        <w:t>nh là 50%; (4</w:t>
      </w:r>
      <w:r>
        <w:t>) m</w:t>
      </w:r>
      <w:r>
        <w:t>ẹ</w:t>
      </w:r>
      <w:r>
        <w:t xml:space="preserve"> b</w:t>
      </w:r>
      <w:r>
        <w:t>ị</w:t>
      </w:r>
      <w:r>
        <w:t xml:space="preserve"> b</w:t>
      </w:r>
      <w:r>
        <w:t>ệ</w:t>
      </w:r>
      <w:r>
        <w:t>nh thì t</w:t>
      </w:r>
      <w:r>
        <w:t>ấ</w:t>
      </w:r>
      <w:r>
        <w:t>t c</w:t>
      </w:r>
      <w:r>
        <w:t>ả</w:t>
      </w:r>
      <w:r>
        <w:t xml:space="preserve"> con trai đ</w:t>
      </w:r>
      <w:r>
        <w:t>ề</w:t>
      </w:r>
      <w:r>
        <w:t>u b</w:t>
      </w:r>
      <w:r>
        <w:t>ị</w:t>
      </w:r>
      <w:r>
        <w:t xml:space="preserve"> b</w:t>
      </w:r>
      <w:r>
        <w:t>ệ</w:t>
      </w:r>
      <w:r>
        <w:t>nh. Có bao nhiêu phát bi</w:t>
      </w:r>
      <w:r>
        <w:t>ể</w:t>
      </w:r>
      <w:r>
        <w:t>u đúng?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3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Xác su</w:t>
      </w:r>
      <w:r>
        <w:t>ấ</w:t>
      </w:r>
      <w:r>
        <w:t>t b</w:t>
      </w:r>
      <w:r>
        <w:t>ệ</w:t>
      </w:r>
      <w:r>
        <w:t>nh máu khó đông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VD1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</w:t>
      </w:r>
      <w:r>
        <w:t xml:space="preserve">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Đúng (1), (2), (4); (3) sai v</w:t>
      </w:r>
      <w:r>
        <w:t>ì m</w:t>
      </w:r>
      <w:r>
        <w:t>ẹ</w:t>
      </w:r>
      <w:r>
        <w:t xml:space="preserve"> X^HX^H không truy</w:t>
      </w:r>
      <w:r>
        <w:t>ề</w:t>
      </w:r>
      <w:r>
        <w:t>n allele h.</w:t>
      </w:r>
    </w:p>
    <w:p w:rsidR="00826529" w:rsidRDefault="00A97232">
      <w:pPr>
        <w:pStyle w:val="Question"/>
        <w:spacing w:before="80"/>
      </w:pPr>
      <w:r>
        <w:lastRenderedPageBreak/>
        <w:t>Câu 10. M</w:t>
      </w:r>
      <w:r>
        <w:t>ộ</w:t>
      </w:r>
      <w:r>
        <w:t>t ch</w:t>
      </w:r>
      <w:r>
        <w:t>ứ</w:t>
      </w:r>
      <w:r>
        <w:t>ng b</w:t>
      </w:r>
      <w:r>
        <w:t>ệ</w:t>
      </w:r>
      <w:r>
        <w:t>nh hi</w:t>
      </w:r>
      <w:r>
        <w:t>ế</w:t>
      </w:r>
      <w:r>
        <w:t>m do allele l</w:t>
      </w:r>
      <w:r>
        <w:t>ặ</w:t>
      </w:r>
      <w:r>
        <w:t>n liên k</w:t>
      </w:r>
      <w:r>
        <w:t>ế</w:t>
      </w:r>
      <w:r>
        <w:t>t X. M</w:t>
      </w:r>
      <w:r>
        <w:t>ộ</w:t>
      </w:r>
      <w:r>
        <w:t>t ngư</w:t>
      </w:r>
      <w:r>
        <w:t>ờ</w:t>
      </w:r>
      <w:r>
        <w:t>i ph</w:t>
      </w:r>
      <w:r>
        <w:t>ụ</w:t>
      </w:r>
      <w:r>
        <w:t xml:space="preserve"> n</w:t>
      </w:r>
      <w:r>
        <w:t>ữ</w:t>
      </w:r>
      <w:r>
        <w:t xml:space="preserve"> có b</w:t>
      </w:r>
      <w:r>
        <w:t>ố</w:t>
      </w:r>
      <w:r>
        <w:t xml:space="preserve"> và m</w:t>
      </w:r>
      <w:r>
        <w:t>ẹ</w:t>
      </w:r>
      <w:r>
        <w:t xml:space="preserve"> đ</w:t>
      </w:r>
      <w:r>
        <w:t>ề</w:t>
      </w:r>
      <w:r>
        <w:t>u không m</w:t>
      </w:r>
      <w:r>
        <w:t>ắ</w:t>
      </w:r>
      <w:r>
        <w:t>c b</w:t>
      </w:r>
      <w:r>
        <w:t>ệ</w:t>
      </w:r>
      <w:r>
        <w:t>nh nhưng ba ngư</w:t>
      </w:r>
      <w:r>
        <w:t>ờ</w:t>
      </w:r>
      <w:r>
        <w:t>i anh trai đ</w:t>
      </w:r>
      <w:r>
        <w:t>ề</w:t>
      </w:r>
      <w:r>
        <w:t>u m</w:t>
      </w:r>
      <w:r>
        <w:t>ắ</w:t>
      </w:r>
      <w:r>
        <w:t>c b</w:t>
      </w:r>
      <w:r>
        <w:t>ệ</w:t>
      </w:r>
      <w:r>
        <w:t>nh. Không xét đ</w:t>
      </w:r>
      <w:r>
        <w:t>ộ</w:t>
      </w:r>
      <w:r>
        <w:t>t bi</w:t>
      </w:r>
      <w:r>
        <w:t>ế</w:t>
      </w:r>
      <w:r>
        <w:t>n m</w:t>
      </w:r>
      <w:r>
        <w:t>ớ</w:t>
      </w:r>
      <w:r>
        <w:t>i. Xác su</w:t>
      </w:r>
      <w:r>
        <w:t>ấ</w:t>
      </w:r>
      <w:r>
        <w:t>t ngư</w:t>
      </w:r>
      <w:r>
        <w:t>ờ</w:t>
      </w:r>
      <w:r>
        <w:t>i ph</w:t>
      </w:r>
      <w:r>
        <w:t>ụ</w:t>
      </w:r>
      <w:r>
        <w:t xml:space="preserve"> n</w:t>
      </w:r>
      <w:r>
        <w:t>ữ</w:t>
      </w:r>
      <w:r>
        <w:t xml:space="preserve"> này không m</w:t>
      </w:r>
      <w:r>
        <w:t>ắ</w:t>
      </w:r>
      <w:r>
        <w:t>c b</w:t>
      </w:r>
      <w:r>
        <w:t>ệ</w:t>
      </w:r>
      <w:r>
        <w:t>nh là bao nhiêu ph</w:t>
      </w:r>
      <w:r>
        <w:t>ầ</w:t>
      </w:r>
      <w:r>
        <w:t>n trăm? Ch</w:t>
      </w:r>
      <w:r>
        <w:t>ỉ</w:t>
      </w:r>
      <w:r>
        <w:t xml:space="preserve"> ghi ph</w:t>
      </w:r>
      <w:r>
        <w:t>ầ</w:t>
      </w:r>
      <w:r>
        <w:t>n s</w:t>
      </w:r>
      <w:r>
        <w:t>ố</w:t>
      </w:r>
      <w:r>
        <w:t>.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100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Suy lu</w:t>
      </w:r>
      <w:r>
        <w:t>ậ</w:t>
      </w:r>
      <w:r>
        <w:t>n nguy cơ b</w:t>
      </w:r>
      <w:r>
        <w:t>ệ</w:t>
      </w:r>
      <w:r>
        <w:t>nh l</w:t>
      </w:r>
      <w:r>
        <w:t>ặ</w:t>
      </w:r>
      <w:r>
        <w:t>n liên k</w:t>
      </w:r>
      <w:r>
        <w:t>ế</w:t>
      </w:r>
      <w:r>
        <w:t>t X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 đã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VD1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 tính,...).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B</w:t>
      </w:r>
      <w:r>
        <w:t>ố</w:t>
      </w:r>
      <w:r>
        <w:t xml:space="preserve"> không b</w:t>
      </w:r>
      <w:r>
        <w:t>ệ</w:t>
      </w:r>
      <w:r>
        <w:t>nh có X bình thư</w:t>
      </w:r>
      <w:r>
        <w:t>ờ</w:t>
      </w:r>
      <w:r>
        <w:t>ng và truy</w:t>
      </w:r>
      <w:r>
        <w:t>ề</w:t>
      </w:r>
      <w:r>
        <w:t>n X đó cho m</w:t>
      </w:r>
      <w:r>
        <w:t>ọ</w:t>
      </w:r>
      <w:r>
        <w:t>i con gái; ngư</w:t>
      </w:r>
      <w:r>
        <w:t>ờ</w:t>
      </w:r>
      <w:r>
        <w:t>i ph</w:t>
      </w:r>
      <w:r>
        <w:t>ụ</w:t>
      </w:r>
      <w:r>
        <w:t xml:space="preserve"> n</w:t>
      </w:r>
      <w:r>
        <w:t>ữ</w:t>
      </w:r>
      <w:r>
        <w:t xml:space="preserve"> có</w:t>
      </w:r>
      <w:r>
        <w:t xml:space="preserve"> th</w:t>
      </w:r>
      <w:r>
        <w:t>ể</w:t>
      </w:r>
      <w:r>
        <w:t xml:space="preserve"> mang gene nhưng không th</w:t>
      </w:r>
      <w:r>
        <w:t>ể</w:t>
      </w:r>
      <w:r>
        <w:t xml:space="preserve"> đ</w:t>
      </w:r>
      <w:r>
        <w:t>ồ</w:t>
      </w:r>
      <w:r>
        <w:t>ng h</w:t>
      </w:r>
      <w:r>
        <w:t>ợ</w:t>
      </w:r>
      <w:r>
        <w:t>p l</w:t>
      </w:r>
      <w:r>
        <w:t>ặ</w:t>
      </w:r>
      <w:r>
        <w:t>n.</w:t>
      </w:r>
    </w:p>
    <w:p w:rsidR="00826529" w:rsidRDefault="00A97232">
      <w:pPr>
        <w:pStyle w:val="Question"/>
        <w:spacing w:before="80"/>
      </w:pPr>
      <w:r>
        <w:t xml:space="preserve">Câu 11. </w:t>
      </w:r>
      <w:r>
        <w:t>Ở</w:t>
      </w:r>
      <w:r>
        <w:t xml:space="preserve"> t</w:t>
      </w:r>
      <w:r>
        <w:t>ằ</w:t>
      </w:r>
      <w:r>
        <w:t>m, gene màu tr</w:t>
      </w:r>
      <w:r>
        <w:t>ứ</w:t>
      </w:r>
      <w:r>
        <w:t>ng n</w:t>
      </w:r>
      <w:r>
        <w:t>ằ</w:t>
      </w:r>
      <w:r>
        <w:t>m trên vùng không tương đ</w:t>
      </w:r>
      <w:r>
        <w:t>ồ</w:t>
      </w:r>
      <w:r>
        <w:t>ng c</w:t>
      </w:r>
      <w:r>
        <w:t>ủ</w:t>
      </w:r>
      <w:r>
        <w:t>a Z; A quy đ</w:t>
      </w:r>
      <w:r>
        <w:t>ị</w:t>
      </w:r>
      <w:r>
        <w:t>nh tr</w:t>
      </w:r>
      <w:r>
        <w:t>ứ</w:t>
      </w:r>
      <w:r>
        <w:t>ng sáng tr</w:t>
      </w:r>
      <w:r>
        <w:t>ộ</w:t>
      </w:r>
      <w:r>
        <w:t>i hoàn toàn so v</w:t>
      </w:r>
      <w:r>
        <w:t>ớ</w:t>
      </w:r>
      <w:r>
        <w:t>i a quy đ</w:t>
      </w:r>
      <w:r>
        <w:t>ị</w:t>
      </w:r>
      <w:r>
        <w:t>nh tr</w:t>
      </w:r>
      <w:r>
        <w:t>ứ</w:t>
      </w:r>
      <w:r>
        <w:t>ng s</w:t>
      </w:r>
      <w:r>
        <w:t>ẫ</w:t>
      </w:r>
      <w:r>
        <w:t>m. Có b</w:t>
      </w:r>
      <w:r>
        <w:t>ố</w:t>
      </w:r>
      <w:r>
        <w:t>n phép lai: (1) Z^AZ^a × Z^aW; (2) Z^AZ^a × Z^AW; (3) Z^aZ^a × Z^AW; (4)</w:t>
      </w:r>
      <w:r>
        <w:t xml:space="preserve"> Z^AZ^A × Z^aW. Có bao nhiêu phép lai cho phép phân bi</w:t>
      </w:r>
      <w:r>
        <w:t>ệ</w:t>
      </w:r>
      <w:r>
        <w:t>t t</w:t>
      </w:r>
      <w:r>
        <w:t>ằ</w:t>
      </w:r>
      <w:r>
        <w:t>m đ</w:t>
      </w:r>
      <w:r>
        <w:t>ự</w:t>
      </w:r>
      <w:r>
        <w:t>c và t</w:t>
      </w:r>
      <w:r>
        <w:t>ằ</w:t>
      </w:r>
      <w:r>
        <w:t>m cái ngay t</w:t>
      </w:r>
      <w:r>
        <w:t>ừ</w:t>
      </w:r>
      <w:r>
        <w:t xml:space="preserve"> giai đo</w:t>
      </w:r>
      <w:r>
        <w:t>ạ</w:t>
      </w:r>
      <w:r>
        <w:t>n tr</w:t>
      </w:r>
      <w:r>
        <w:t>ứ</w:t>
      </w:r>
      <w:r>
        <w:t>ng ch</w:t>
      </w:r>
      <w:r>
        <w:t>ỉ</w:t>
      </w:r>
      <w:r>
        <w:t xml:space="preserve"> d</w:t>
      </w:r>
      <w:r>
        <w:t>ự</w:t>
      </w:r>
      <w:r>
        <w:t>a vào màu tr</w:t>
      </w:r>
      <w:r>
        <w:t>ứ</w:t>
      </w:r>
      <w:r>
        <w:t>ng?</w:t>
      </w:r>
    </w:p>
    <w:p w:rsidR="00826529" w:rsidRDefault="00A97232">
      <w:pPr>
        <w:pStyle w:val="Meta"/>
      </w:pPr>
      <w:r>
        <w:rPr>
          <w:b/>
        </w:rPr>
        <w:t xml:space="preserve">Đáp án: </w:t>
      </w:r>
      <w:r>
        <w:t>1</w:t>
      </w:r>
    </w:p>
    <w:p w:rsidR="00826529" w:rsidRDefault="00A97232">
      <w:pPr>
        <w:pStyle w:val="Meta"/>
      </w:pPr>
      <w:r>
        <w:rPr>
          <w:b/>
        </w:rPr>
        <w:t>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: </w:t>
      </w:r>
      <w:r>
        <w:t>V</w:t>
      </w:r>
      <w:r>
        <w:t>ậ</w:t>
      </w:r>
      <w:r>
        <w:t>n d</w:t>
      </w:r>
      <w:r>
        <w:t>ụ</w:t>
      </w:r>
      <w:r>
        <w:t>ng</w:t>
      </w:r>
    </w:p>
    <w:p w:rsidR="00826529" w:rsidRDefault="00A97232">
      <w:pPr>
        <w:pStyle w:val="Meta"/>
      </w:pPr>
      <w:r>
        <w:rPr>
          <w:b/>
        </w:rPr>
        <w:t>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Ứ</w:t>
      </w:r>
      <w:r>
        <w:t>ng d</w:t>
      </w:r>
      <w:r>
        <w:t>ụ</w:t>
      </w:r>
      <w:r>
        <w:t>ng gene liên k</w:t>
      </w:r>
      <w:r>
        <w:t>ế</w:t>
      </w:r>
      <w:r>
        <w:t>t Z đ</w:t>
      </w:r>
      <w:r>
        <w:t>ể</w:t>
      </w:r>
      <w:r>
        <w:t xml:space="preserve"> xác đ</w:t>
      </w:r>
      <w:r>
        <w:t>ị</w:t>
      </w:r>
      <w:r>
        <w:t>nh gi</w:t>
      </w:r>
      <w:r>
        <w:t>ớ</w:t>
      </w:r>
      <w:r>
        <w:t>i tính</w:t>
      </w:r>
    </w:p>
    <w:p w:rsidR="00826529" w:rsidRDefault="00A97232">
      <w:pPr>
        <w:pStyle w:val="Meta"/>
      </w:pPr>
      <w:r>
        <w:rPr>
          <w:b/>
        </w:rPr>
        <w:t>Thành ph</w:t>
      </w:r>
      <w:r>
        <w:rPr>
          <w:b/>
        </w:rPr>
        <w:t>ầ</w:t>
      </w:r>
      <w:r>
        <w:rPr>
          <w:b/>
        </w:rPr>
        <w:t>n năng l</w:t>
      </w:r>
      <w:r>
        <w:rPr>
          <w:b/>
        </w:rPr>
        <w:t>ự</w:t>
      </w:r>
      <w:r>
        <w:rPr>
          <w:b/>
        </w:rPr>
        <w:t xml:space="preserve">c: </w:t>
      </w:r>
      <w:r>
        <w:t>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c, kĩ năng</w:t>
      </w:r>
      <w:r>
        <w:t xml:space="preserve"> đã h</w:t>
      </w:r>
      <w:r>
        <w:t>ọ</w:t>
      </w:r>
      <w:r>
        <w:t>c</w:t>
      </w:r>
    </w:p>
    <w:p w:rsidR="00826529" w:rsidRDefault="00A97232">
      <w:pPr>
        <w:pStyle w:val="Meta"/>
      </w:pP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báo: </w:t>
      </w:r>
      <w:r>
        <w:t>VD2</w:t>
      </w:r>
    </w:p>
    <w:p w:rsidR="00826529" w:rsidRDefault="00A97232">
      <w:pPr>
        <w:pStyle w:val="Meta"/>
      </w:pPr>
      <w:r>
        <w:rPr>
          <w:b/>
        </w:rPr>
        <w:t xml:space="preserve">YCCĐ: </w:t>
      </w:r>
      <w:r>
        <w:t>V</w:t>
      </w:r>
      <w:r>
        <w:t>ậ</w:t>
      </w:r>
      <w:r>
        <w:t>n d</w:t>
      </w:r>
      <w:r>
        <w:t>ụ</w:t>
      </w:r>
      <w:r>
        <w:t>ng nh</w:t>
      </w:r>
      <w:r>
        <w:t>ữ</w:t>
      </w:r>
      <w:r>
        <w:t>ng hi</w:t>
      </w:r>
      <w:r>
        <w:t>ể</w:t>
      </w:r>
      <w:r>
        <w:t>u bi</w:t>
      </w:r>
      <w:r>
        <w:t>ế</w:t>
      </w:r>
      <w:r>
        <w:t>t v</w:t>
      </w:r>
      <w:r>
        <w:t>ề</w:t>
      </w:r>
      <w:r>
        <w:t xml:space="preserve"> di truy</w:t>
      </w:r>
      <w:r>
        <w:t>ề</w:t>
      </w:r>
      <w:r>
        <w:t>n gi</w:t>
      </w:r>
      <w:r>
        <w:t>ớ</w:t>
      </w:r>
      <w:r>
        <w:t>i tính và liên k</w:t>
      </w:r>
      <w:r>
        <w:t>ế</w:t>
      </w:r>
      <w:r>
        <w:t>t v</w:t>
      </w:r>
      <w:r>
        <w:t>ớ</w:t>
      </w:r>
      <w:r>
        <w:t>i gi</w:t>
      </w:r>
      <w:r>
        <w:t>ớ</w:t>
      </w:r>
      <w:r>
        <w:t>i tính đ</w:t>
      </w:r>
      <w:r>
        <w:t>ể</w:t>
      </w:r>
      <w:r>
        <w:t xml:space="preserve"> gi</w:t>
      </w:r>
      <w:r>
        <w:t>ả</w:t>
      </w:r>
      <w:r>
        <w:t>i thích các v</w:t>
      </w:r>
      <w:r>
        <w:t>ấ</w:t>
      </w:r>
      <w:r>
        <w:t>n đ</w:t>
      </w:r>
      <w:r>
        <w:t>ề</w:t>
      </w:r>
      <w:r>
        <w:t xml:space="preserve"> trong th</w:t>
      </w:r>
      <w:r>
        <w:t>ự</w:t>
      </w:r>
      <w:r>
        <w:t>c ti</w:t>
      </w:r>
      <w:r>
        <w:t>ễ</w:t>
      </w:r>
      <w:r>
        <w:t>n (Ví d</w:t>
      </w:r>
      <w:r>
        <w:t>ụ</w:t>
      </w:r>
      <w:r>
        <w:t>: đi</w:t>
      </w:r>
      <w:r>
        <w:t>ề</w:t>
      </w:r>
      <w:r>
        <w:t>u khi</w:t>
      </w:r>
      <w:r>
        <w:t>ể</w:t>
      </w:r>
      <w:r>
        <w:t>n gi</w:t>
      </w:r>
      <w:r>
        <w:t>ớ</w:t>
      </w:r>
      <w:r>
        <w:t>i tính trong chăn nuôi, phát hi</w:t>
      </w:r>
      <w:r>
        <w:t>ệ</w:t>
      </w:r>
      <w:r>
        <w:t>n b</w:t>
      </w:r>
      <w:r>
        <w:t>ệ</w:t>
      </w:r>
      <w:r>
        <w:t>nh do r</w:t>
      </w:r>
      <w:r>
        <w:t>ố</w:t>
      </w:r>
      <w:r>
        <w:t>i lo</w:t>
      </w:r>
      <w:r>
        <w:t>ạ</w:t>
      </w:r>
      <w:r>
        <w:t>n cơ ch</w:t>
      </w:r>
      <w:r>
        <w:t>ế</w:t>
      </w:r>
      <w:r>
        <w:t xml:space="preserve"> phân li, t</w:t>
      </w:r>
      <w:r>
        <w:t>ổ</w:t>
      </w:r>
      <w:r>
        <w:t xml:space="preserve"> h</w:t>
      </w:r>
      <w:r>
        <w:t>ợ</w:t>
      </w:r>
      <w:r>
        <w:t>p nhi</w:t>
      </w:r>
      <w:r>
        <w:t>ễ</w:t>
      </w:r>
      <w:r>
        <w:t>m s</w:t>
      </w:r>
      <w:r>
        <w:t>ắ</w:t>
      </w:r>
      <w:r>
        <w:t>c th</w:t>
      </w:r>
      <w:r>
        <w:t>ể</w:t>
      </w:r>
      <w:r>
        <w:t xml:space="preserve"> gi</w:t>
      </w:r>
      <w:r>
        <w:t>ớ</w:t>
      </w:r>
      <w:r>
        <w:t>i</w:t>
      </w:r>
      <w:r>
        <w:t xml:space="preserve"> tính,...).</w:t>
      </w:r>
    </w:p>
    <w:p w:rsidR="00826529" w:rsidRDefault="00A97232">
      <w:pPr>
        <w:pStyle w:val="Meta"/>
      </w:pPr>
      <w:r>
        <w:rPr>
          <w:b/>
        </w:rPr>
        <w:t>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 xml:space="preserve">i: </w:t>
      </w:r>
      <w:r>
        <w:t>Ch</w:t>
      </w:r>
      <w:r>
        <w:t>ỉ</w:t>
      </w:r>
      <w:r>
        <w:t xml:space="preserve"> phép lai (3): con đ</w:t>
      </w:r>
      <w:r>
        <w:t>ự</w:t>
      </w:r>
      <w:r>
        <w:t>c Z^AZ^a có tr</w:t>
      </w:r>
      <w:r>
        <w:t>ứ</w:t>
      </w:r>
      <w:r>
        <w:t>ng sáng, con cái Z^aW có tr</w:t>
      </w:r>
      <w:r>
        <w:t>ứ</w:t>
      </w:r>
      <w:r>
        <w:t>ng s</w:t>
      </w:r>
      <w:r>
        <w:t>ẫ</w:t>
      </w:r>
      <w:r>
        <w:t>m.</w:t>
      </w:r>
    </w:p>
    <w:sectPr w:rsidR="00826529" w:rsidSect="00034616">
      <w:footerReference w:type="default" r:id="rId13"/>
      <w:pgSz w:w="12240" w:h="15840"/>
      <w:pgMar w:top="794" w:right="935" w:bottom="794" w:left="935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232" w:rsidRDefault="00A97232">
      <w:pPr>
        <w:spacing w:line="240" w:lineRule="auto"/>
      </w:pPr>
      <w:r>
        <w:separator/>
      </w:r>
    </w:p>
  </w:endnote>
  <w:endnote w:type="continuationSeparator" w:id="0">
    <w:p w:rsidR="00A97232" w:rsidRDefault="00A972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6529" w:rsidRDefault="00A97232">
    <w:pPr>
      <w:pStyle w:val="Footer"/>
      <w:jc w:val="center"/>
    </w:pPr>
    <w:r>
      <w:rPr>
        <w:sz w:val="16"/>
      </w:rPr>
      <w:t>H</w:t>
    </w:r>
    <w:r>
      <w:rPr>
        <w:sz w:val="16"/>
      </w:rPr>
      <w:t>ạ</w:t>
    </w:r>
    <w:r>
      <w:rPr>
        <w:sz w:val="16"/>
      </w:rPr>
      <w:t>t gi</w:t>
    </w:r>
    <w:r>
      <w:rPr>
        <w:sz w:val="16"/>
      </w:rPr>
      <w:t>ố</w:t>
    </w:r>
    <w:r>
      <w:rPr>
        <w:sz w:val="16"/>
      </w:rPr>
      <w:t>ng Sinh h</w:t>
    </w:r>
    <w:r>
      <w:rPr>
        <w:sz w:val="16"/>
      </w:rPr>
      <w:t>ọ</w:t>
    </w:r>
    <w:r>
      <w:rPr>
        <w:sz w:val="16"/>
      </w:rPr>
      <w:t>c 12 – Di truy</w:t>
    </w:r>
    <w:r>
      <w:rPr>
        <w:sz w:val="16"/>
      </w:rPr>
      <w:t>ề</w:t>
    </w:r>
    <w:r>
      <w:rPr>
        <w:sz w:val="16"/>
      </w:rPr>
      <w:t>n gi</w:t>
    </w:r>
    <w:r>
      <w:rPr>
        <w:sz w:val="16"/>
      </w:rPr>
      <w:t>ớ</w:t>
    </w:r>
    <w:r>
      <w:rPr>
        <w:sz w:val="16"/>
      </w:rPr>
      <w:t>i tính và liên k</w:t>
    </w:r>
    <w:r>
      <w:rPr>
        <w:sz w:val="16"/>
      </w:rPr>
      <w:t>ế</w:t>
    </w:r>
    <w:r>
      <w:rPr>
        <w:sz w:val="16"/>
      </w:rPr>
      <w:t>t v</w:t>
    </w:r>
    <w:r>
      <w:rPr>
        <w:sz w:val="16"/>
      </w:rPr>
      <w:t>ớ</w:t>
    </w:r>
    <w:r>
      <w:rPr>
        <w:sz w:val="16"/>
      </w:rPr>
      <w:t>i gi</w:t>
    </w:r>
    <w:r>
      <w:rPr>
        <w:sz w:val="16"/>
      </w:rPr>
      <w:t>ớ</w:t>
    </w:r>
    <w:r>
      <w:rPr>
        <w:sz w:val="16"/>
      </w:rPr>
      <w:t>i tính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232" w:rsidRDefault="00A97232">
      <w:pPr>
        <w:spacing w:line="240" w:lineRule="auto"/>
      </w:pPr>
      <w:r>
        <w:separator/>
      </w:r>
    </w:p>
  </w:footnote>
  <w:footnote w:type="continuationSeparator" w:id="0">
    <w:p w:rsidR="00A97232" w:rsidRDefault="00A972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6529"/>
    <w:rsid w:val="00A97232"/>
    <w:rsid w:val="00AA1D8D"/>
    <w:rsid w:val="00B20A9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E1469DE-5A1A-4955-9654-A8A4532B9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0" w:line="240" w:lineRule="auto"/>
    </w:pPr>
    <w:rPr>
      <w:rFonts w:ascii="Arial" w:eastAsia="Arial" w:hAnsi="Arial"/>
      <w:sz w:val="18"/>
    </w:rPr>
  </w:style>
  <w:style w:type="paragraph" w:customStyle="1" w:styleId="MetaTF">
    <w:name w:val="MetaTF"/>
    <w:pPr>
      <w:spacing w:after="0" w:line="240" w:lineRule="auto"/>
    </w:pPr>
    <w:rPr>
      <w:rFonts w:ascii="Arial" w:eastAsia="Arial" w:hAnsi="Arial"/>
      <w:sz w:val="17"/>
    </w:rPr>
  </w:style>
  <w:style w:type="paragraph" w:customStyle="1" w:styleId="SectionTitle">
    <w:name w:val="SectionTitle"/>
    <w:pPr>
      <w:spacing w:after="0" w:line="240" w:lineRule="auto"/>
    </w:pPr>
    <w:rPr>
      <w:rFonts w:ascii="Arial" w:eastAsia="Arial" w:hAnsi="Arial"/>
      <w:b/>
      <w:sz w:val="24"/>
    </w:rPr>
  </w:style>
  <w:style w:type="paragraph" w:customStyle="1" w:styleId="Question">
    <w:name w:val="Question"/>
    <w:pPr>
      <w:spacing w:after="0" w:line="240" w:lineRule="auto"/>
    </w:pPr>
    <w:rPr>
      <w:rFonts w:ascii="Arial" w:eastAsia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30C58E-0E6A-4C60-A8A4-517778E30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5508</Words>
  <Characters>31401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 hạt giống Sinh học 12 - Di truyền giới tính và liên kết với giới tính</dc:title>
  <dc:subject>Chuẩn hóa để nhập app Ngân hàng hạt giống</dc:subject>
  <dc:creator/>
  <cp:keywords/>
  <dc:description/>
  <cp:lastModifiedBy>admin</cp:lastModifiedBy>
  <cp:revision>2</cp:revision>
  <dcterms:created xsi:type="dcterms:W3CDTF">2013-12-23T23:15:00Z</dcterms:created>
  <dcterms:modified xsi:type="dcterms:W3CDTF">2026-08-21T23:17:00Z</dcterms:modified>
  <cp:category/>
</cp:coreProperties>
</file>