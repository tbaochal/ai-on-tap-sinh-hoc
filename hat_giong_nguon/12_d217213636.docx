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sz w:val="28"/>
        </w:rPr>
        <w:t>BÀI 18 – DI TRUYỀN QUẦN THỂ</w:t>
      </w:r>
    </w:p>
    <w:p>
      <w:pPr>
        <w:spacing w:after="40"/>
        <w:jc w:val="center"/>
      </w:pPr>
      <w:r>
        <w:rPr>
          <w:rFonts w:ascii="Arial" w:hAnsi="Arial" w:eastAsia="Arial"/>
          <w:b/>
          <w:sz w:val="24"/>
        </w:rPr>
        <w:t>NGÂN HÀNG HẠT GIỐNG – SINH HỌC 12</w:t>
      </w:r>
    </w:p>
    <w:p>
      <w:pPr>
        <w:keepNext/>
        <w:spacing w:before="120" w:after="60"/>
      </w:pPr>
      <w:r>
        <w:rPr>
          <w:rFonts w:ascii="Arial" w:hAnsi="Arial" w:eastAsia="Arial"/>
          <w:b/>
          <w:sz w:val="24"/>
        </w:rPr>
        <w:t>DẠNG 1. CÂU HỎI TRẮC NGHIỆM NHIỀU LỰA CHỌN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1. </w:t>
      </w:r>
      <w:r>
        <w:rPr>
          <w:rFonts w:ascii="Arial" w:hAnsi="Arial" w:eastAsia="Arial"/>
          <w:b w:val="0"/>
          <w:sz w:val="21"/>
        </w:rPr>
        <w:t>Từ góc độ di truyền học, quần thể giao phối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Nhận biết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Khái niệm quần thể trong di truyền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NT1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Phát biểu được khái niệm quần thể (từ góc độ di truyền học). Lấy được ví dụ minh hoạ.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một nhóm cá thể cùng loài, sống trong một khu vực xác định, có khả năng giao phối với nhau và sinh ra đời con hữu thụ.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một nhóm cá thể thuộc nhiều loài khác nhau sống trong cùng môi trường.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một nhóm cá thể sống độc lập, không có khả năng giao phối với nhau.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một nhóm cá thể cùng loài nhưng hoàn toàn cách li sinh sản với nhau.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2. </w:t>
      </w:r>
      <w:r>
        <w:rPr>
          <w:rFonts w:ascii="Arial" w:hAnsi="Arial" w:eastAsia="Arial"/>
          <w:b w:val="0"/>
          <w:sz w:val="21"/>
        </w:rPr>
        <w:t>Di truyền quần thể nghiên cứu chủ yếu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Nhận biết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Khái niệm di truyền quần thể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NT1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Phát biểu được khái niệm di truyền quần thể.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cấu trúc di truyền của quần thể và sự biến đổi của cấu trúc đó qua các thế hệ.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sự biến đổi kiểu hình của một cá thể trong suốt đời sống.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cấu trúc của quần xã sinh vật.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quá trình phát triển phôi của từng cá thể.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3. </w:t>
      </w:r>
      <w:r>
        <w:rPr>
          <w:rFonts w:ascii="Arial" w:hAnsi="Arial" w:eastAsia="Arial"/>
          <w:b w:val="0"/>
          <w:sz w:val="21"/>
        </w:rPr>
        <w:t>Tần số của một allele trong quần thể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B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Nhận biết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Đặc trưng di truyền của quần thể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NT1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các đặc trưng di truyền của quần thể (tần số của các allele, tần số của các kiểu gene).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tỉ lệ cá thể mang kiểu hình do allele đó quy định.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tỉ lệ số bản sao của allele đó trong tổng số allele của locus đang xét trong quần thể.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tổng số kiểu gene có chứa allele đó.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tỉ lệ số cá thể đồng hợp trong quần thể.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4. </w:t>
      </w:r>
      <w:r>
        <w:rPr>
          <w:rFonts w:ascii="Arial" w:hAnsi="Arial" w:eastAsia="Arial"/>
          <w:b w:val="0"/>
          <w:sz w:val="21"/>
        </w:rPr>
        <w:t>Một trong các điều kiện để định luật Hardy – Weinberg nghiệm đúng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B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Nhận biết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Điều kiện nghiệm đúng của định luật Hardy – Weinberg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NT1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quần thể có kích thước rất nhỏ.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không xảy ra đột biến làm thay đổi tần số allele.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các cá thể giao phối có chọn lọc.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có sự di nhập gene thường xuyên.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5. </w:t>
      </w:r>
      <w:r>
        <w:rPr>
          <w:rFonts w:ascii="Arial" w:hAnsi="Arial" w:eastAsia="Arial"/>
          <w:b w:val="0"/>
          <w:sz w:val="21"/>
        </w:rPr>
        <w:t>Định luật Hardy – Weinberg mô tả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B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Nhận biết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Định luật Hardy – Weinberg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NT2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sự biến đổi kiểu hình do môi trường.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trạng thái cân bằng di truyền của quần thể ngẫu phối khi thỏa mãn các điều kiện nhất định.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sự tăng dần tỉ lệ đồng hợp do tự thụ phấn.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sự suy giảm sức sống do giao phối gần.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6. </w:t>
      </w:r>
      <w:r>
        <w:rPr>
          <w:rFonts w:ascii="Arial" w:hAnsi="Arial" w:eastAsia="Arial"/>
          <w:b w:val="0"/>
          <w:sz w:val="21"/>
        </w:rPr>
        <w:t>Tự thụ phấn qua nhiều thế hệ thường làm cấu trúc di truyền của quần thể thay đổi theo hướng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Cấu trúc di truyền quần thể tự thụ phấn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NT4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Phân tích được cấu trúc di truyền của quần thể tự thụ phấn và quần thể giao phối gần.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tăng tỉ lệ dị hợp tử.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giảm tỉ lệ đồng hợp tử.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giảm tỉ lệ dị hợp tử và tăng tỉ lệ đồng hợp tử.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không làm thay đổi thành phần kiểu gene.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7. </w:t>
      </w:r>
      <w:r>
        <w:rPr>
          <w:rFonts w:ascii="Arial" w:hAnsi="Arial" w:eastAsia="Arial"/>
          <w:b w:val="0"/>
          <w:sz w:val="21"/>
        </w:rPr>
        <w:t>Nếu không có các nhân tố khác tác động, giao phối gần qua các thế hệ có xu hướng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Ảnh hưởng của giao phối gần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NT4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ảnh hưởng của tự thụ phấn, giao phối gần, ngẫu phối chi phối tần số của các allele và thành phần kiểu gene của một quần thể.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làm tăng tần số allele trội.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làm giảm tần số allele lặn.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không làm thay đổi tần số allele nhưng làm tăng tỉ lệ đồng hợp tử.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làm tăng tỉ lệ dị hợp tử.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8. </w:t>
      </w:r>
      <w:r>
        <w:rPr>
          <w:rFonts w:ascii="Arial" w:hAnsi="Arial" w:eastAsia="Arial"/>
          <w:b w:val="0"/>
          <w:sz w:val="21"/>
        </w:rPr>
        <w:t>Khi một quần thể ngẫu phối đạt trạng thái cân bằng Hardy – Weinberg và các điều kiện cân bằng tiếp tục được duy trì,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Trạng thái cân bằng di truyền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NT2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Nêu được cấu trúc di truyền của quần thể ngẫu phối: mô tả được trạng thái cân bằng di truyền của quần thể.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tần số allele và tần số kiểu gene được duy trì ổn định qua các thế hệ.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chỉ tần số allele ổn định còn tần số kiểu gene thay đổi.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tỉ lệ dị hợp tử giảm một nửa sau mỗi thế hệ.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tần số allele lặn luôn giảm.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9. </w:t>
      </w:r>
      <w:r>
        <w:rPr>
          <w:rFonts w:ascii="Arial" w:hAnsi="Arial" w:eastAsia="Arial"/>
          <w:b w:val="0"/>
          <w:sz w:val="21"/>
        </w:rPr>
        <w:t>Một hậu quả có thể gặp của giao phối cận huyết kéo dài ở vật nuôi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Ứng dụng kiến thức về giao phối gần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NT6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Giải thích một số vấn đề thực tiễn: vấn đề hôn nhân gia đình; vấn đề cho cây tự thụ phấn, động vật giao phối gần giảm năng suất, chất lượng.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tăng ưu thế lai qua mỗi thế hệ.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tăng tỉ lệ dị hợp tử và tăng đa dạng di truyền.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tăng khả năng biểu hiện các allele lặn có hại ở trạng thái đồng hợp, làm giảm sức sống và năng suất.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luôn làm tăng chất lượng đàn giống.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10. </w:t>
      </w:r>
      <w:r>
        <w:rPr>
          <w:rFonts w:ascii="Arial" w:hAnsi="Arial" w:eastAsia="Arial"/>
          <w:b w:val="0"/>
          <w:sz w:val="21"/>
        </w:rPr>
        <w:t>Một quần thể thực vật có 50% cá thể Aa ở thế hệ F1 và tiếp tục tự thụ phấn. Theo lí thuyết, tỉ lệ Aa ở F3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Cấu trúc quần thể tự thụ phấn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Phân tích được cấu trúc di truyền của quần thể tự thụ phấn và quần thể giao phối gần.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12,5%.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25%.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37,5%.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50%.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11. </w:t>
      </w:r>
      <w:r>
        <w:rPr>
          <w:rFonts w:ascii="Arial" w:hAnsi="Arial" w:eastAsia="Arial"/>
          <w:b w:val="0"/>
          <w:sz w:val="21"/>
        </w:rPr>
        <w:t>Một quần thể đang cân bằng Hardy – Weinberg, trong đó 1/10.000 số cá thể biểu hiện bệnh do allele lặn a quy định. Tần số allele a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Ứng dụng định luật Hardy – Weinberg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0,01.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0,10.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0,001.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0,0001.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12. </w:t>
      </w:r>
      <w:r>
        <w:rPr>
          <w:rFonts w:ascii="Arial" w:hAnsi="Arial" w:eastAsia="Arial"/>
          <w:b w:val="0"/>
          <w:sz w:val="21"/>
        </w:rPr>
        <w:t>Trong một quần thể người đang cân bằng Hardy – Weinberg, tần số allele lặn a gây bệnh bạch tạng là 0,02. Tỉ lệ người bình thường mang kiểu gene dị hợp Aa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B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Ứng dụng định luật Hardy – Weinberg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1,92%.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3,92%.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4,80%.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6,40%.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13. </w:t>
      </w:r>
      <w:r>
        <w:rPr>
          <w:rFonts w:ascii="Arial" w:hAnsi="Arial" w:eastAsia="Arial"/>
          <w:b w:val="0"/>
          <w:sz w:val="21"/>
        </w:rPr>
        <w:t>Một quần thể đang cân bằng Hardy – Weinberg có tần số allele a là 0,30. Tỉ lệ cá thể dị hợp Aa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Cấu trúc di truyền quần thể cân bằng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Nêu được cấu trúc di truyền của quần thể ngẫu phối: mô tả được trạng thái cân bằng di truyền của quần thể.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0,42.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0,21.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0,51.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0,18.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14. </w:t>
      </w:r>
      <w:r>
        <w:rPr>
          <w:rFonts w:ascii="Arial" w:hAnsi="Arial" w:eastAsia="Arial"/>
          <w:b w:val="0"/>
          <w:sz w:val="21"/>
        </w:rPr>
        <w:t>Một quần thể đang cân bằng Hardy – Weinberg có tỉ lệ kiểu gene aa là 0,04. Tần số allele A bằng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Cấu trúc di truyền quần thể cân bằng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Nêu được cấu trúc di truyền của quần thể ngẫu phối: mô tả được trạng thái cân bằng di truyền của quần thể.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0,80.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0,20.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0,96.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0,04.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15. </w:t>
      </w:r>
      <w:r>
        <w:rPr>
          <w:rFonts w:ascii="Arial" w:hAnsi="Arial" w:eastAsia="Arial"/>
          <w:b w:val="0"/>
          <w:sz w:val="21"/>
        </w:rPr>
        <w:t>Một quần thể có cấu trúc di truyền 0,49AA + 0,42Aa + 0,09aa = 1. Tần số allele A của quần thể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Tần số allele và tần số kiểu gene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NT4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các đặc trưng di truyền của quần thể (tần số của các allele, tần số của các kiểu gene).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0,70.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0,35.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0,49.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0,21.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16. </w:t>
      </w:r>
      <w:r>
        <w:rPr>
          <w:rFonts w:ascii="Arial" w:hAnsi="Arial" w:eastAsia="Arial"/>
          <w:b w:val="0"/>
          <w:sz w:val="21"/>
        </w:rPr>
        <w:t>Một quần thể có 0,32AA và 0,48Aa. Tần số allele A của quần thể là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A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Tần số allele và tần số kiểu gene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NT4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các đặc trưng di truyền của quần thể (tần số của các allele, tần số của các kiểu gene).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0,56.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0,68.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0,32.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0,64.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17. </w:t>
      </w:r>
      <w:r>
        <w:rPr>
          <w:rFonts w:ascii="Arial" w:hAnsi="Arial" w:eastAsia="Arial"/>
          <w:b w:val="0"/>
          <w:sz w:val="21"/>
        </w:rPr>
        <w:t>Giao phối cận huyết gây suy thoái cận huyết chủ yếu vì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B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Ứng dụng kiến thức di truyền quần thể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Vận dụng kiến thức, kĩ năng đã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VD1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Giải thích một số vấn đề thực tiễn: vấn đề hôn nhân gia đình; vấn đề cho cây tự thụ phấn, động vật giao phối gần giảm năng suất, chất lượng.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A. </w:t>
      </w:r>
      <w:r>
        <w:rPr>
          <w:rFonts w:ascii="Arial" w:hAnsi="Arial" w:eastAsia="Arial"/>
          <w:sz w:val="21"/>
        </w:rPr>
        <w:t>làm giảm ngay tần số mọi allele trội.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B. </w:t>
      </w:r>
      <w:r>
        <w:rPr>
          <w:rFonts w:ascii="Arial" w:hAnsi="Arial" w:eastAsia="Arial"/>
          <w:sz w:val="21"/>
        </w:rPr>
        <w:t>làm tăng tỉ lệ đồng hợp tử, qua đó tăng khả năng biểu hiện các allele lặn có hại.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C. </w:t>
      </w:r>
      <w:r>
        <w:rPr>
          <w:rFonts w:ascii="Arial" w:hAnsi="Arial" w:eastAsia="Arial"/>
          <w:sz w:val="21"/>
        </w:rPr>
        <w:t>không làm thay đổi thành phần kiểu gene.</w:t>
      </w:r>
    </w:p>
    <w:p>
      <w:pPr>
        <w:spacing w:after="0"/>
        <w:ind w:left="142"/>
      </w:pPr>
      <w:r>
        <w:rPr>
          <w:rFonts w:ascii="Arial" w:hAnsi="Arial" w:eastAsia="Arial"/>
          <w:b/>
          <w:sz w:val="21"/>
        </w:rPr>
        <w:t xml:space="preserve">D. </w:t>
      </w:r>
      <w:r>
        <w:rPr>
          <w:rFonts w:ascii="Arial" w:hAnsi="Arial" w:eastAsia="Arial"/>
          <w:sz w:val="21"/>
        </w:rPr>
        <w:t>làm tăng mạnh biến dị tổ hợp và ưu thế lai.</w:t>
      </w:r>
    </w:p>
    <w:p>
      <w:pPr>
        <w:keepNext/>
        <w:spacing w:before="120" w:after="60"/>
      </w:pPr>
      <w:r>
        <w:rPr>
          <w:rFonts w:ascii="Arial" w:hAnsi="Arial" w:eastAsia="Arial"/>
          <w:b/>
          <w:sz w:val="24"/>
        </w:rPr>
        <w:t>DẠNG 2. CÂU HỎI TRẮC NGHIỆM ĐÚNG/SAI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1. </w:t>
      </w:r>
      <w:r>
        <w:rPr>
          <w:rFonts w:ascii="Arial" w:hAnsi="Arial" w:eastAsia="Arial"/>
          <w:b w:val="0"/>
          <w:sz w:val="21"/>
        </w:rPr>
        <w:t>Khi nói về quần thể tự thụ phấn, mỗi nhận định sau đây là Đúng hay Sai?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ĐSSĐ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a) Nhận biết; b) Thông hiểu; c) Thông hiểu; d) 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Cấu trúc di truyền quần thể tự thụ phấn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a) Nhận thức sinh học; b) Nhận thức sinh học; c) Nhận thức sinh học; d) 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a) NT1; b) NT7; c) NT7; d) 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Phân tích được cấu trúc di truyền của quần thể tự thụ phấn và quần thể giao phối gần.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A]] Đáp án=Đ | Mức độ=Nhận biết | Thành phần năng lực=Nhận thức sinh học | Chỉ báo=NT1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B]] Đáp án=S | Mức độ=Thông hiểu | Thành phần năng lực=Nhận thức sinh học | Chỉ báo=NT7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C]] Đáp án=S | Mức độ=Thông hiểu | Thành phần năng lực=Nhận thức sinh học | Chỉ báo=NT7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D]] Đáp án=Đ | Mức độ=Vận dụng | Thành phần năng lực=Nhận thức sinh học | Chỉ báo=NT8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a) </w:t>
      </w:r>
      <w:r>
        <w:rPr>
          <w:rFonts w:ascii="Arial" w:hAnsi="Arial" w:eastAsia="Arial"/>
          <w:sz w:val="21"/>
        </w:rPr>
        <w:t>Tỉ lệ kiểu gene dị hợp giảm dần, còn tỉ lệ kiểu gene đồng hợp tăng dần qua các thế hệ tự thụ phấn.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b) </w:t>
      </w:r>
      <w:r>
        <w:rPr>
          <w:rFonts w:ascii="Arial" w:hAnsi="Arial" w:eastAsia="Arial"/>
          <w:sz w:val="21"/>
        </w:rPr>
        <w:t>Tự thụ phấn kéo dài làm tăng tính đa dạng di truyền trong quần thể.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c) </w:t>
      </w:r>
      <w:r>
        <w:rPr>
          <w:rFonts w:ascii="Arial" w:hAnsi="Arial" w:eastAsia="Arial"/>
          <w:sz w:val="21"/>
        </w:rPr>
        <w:t>Mọi loài có giao phối gần trong tự nhiên đều không thể sinh ra con có sức sống tốt.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d) </w:t>
      </w:r>
      <w:r>
        <w:rPr>
          <w:rFonts w:ascii="Arial" w:hAnsi="Arial" w:eastAsia="Arial"/>
          <w:sz w:val="21"/>
        </w:rPr>
        <w:t>Nếu thế hệ P có 100% Aa thì sau 3 thế hệ tự thụ phấn, tỉ lệ Aa còn 12,5%.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2. </w:t>
      </w:r>
      <w:r>
        <w:rPr>
          <w:rFonts w:ascii="Arial" w:hAnsi="Arial" w:eastAsia="Arial"/>
          <w:b w:val="0"/>
          <w:sz w:val="21"/>
        </w:rPr>
        <w:t>Một quần thể tự thụ phấn có thế hệ P gồm 0,4Aa : 0,6aa. Mỗi nhận định sau đây là Đúng hay Sai?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ĐSĐS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a) Thông hiểu; b) Vận dụng; c) Thông hiểu; d) 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Phân tích cấu trúc di truyền quần thể tự thụ phấn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a) Nhận thức sinh học; b) Nhận thức sinh học; c) Nhận thức sinh học; d) 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a) NT5; b) NT8; c) NT6; d) 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Phân tích được cấu trúc di truyền của quần thể tự thụ phấn và quần thể giao phối gần.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A]] Đáp án=Đ | Mức độ=Thông hiểu | Thành phần năng lực=Nhận thức sinh học | Chỉ báo=NT5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B]] Đáp án=S | Mức độ=Vận dụng | Thành phần năng lực=Nhận thức sinh học | Chỉ báo=NT8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C]] Đáp án=Đ | Mức độ=Thông hiểu | Thành phần năng lực=Nhận thức sinh học | Chỉ báo=NT6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D]] Đáp án=S | Mức độ=Vận dụng | Thành phần năng lực=Nhận thức sinh học | Chỉ báo=NT8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a) </w:t>
      </w:r>
      <w:r>
        <w:rPr>
          <w:rFonts w:ascii="Arial" w:hAnsi="Arial" w:eastAsia="Arial"/>
          <w:sz w:val="21"/>
        </w:rPr>
        <w:t>Quần thể P không ở trạng thái cân bằng Hardy – Weinberg.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b) </w:t>
      </w:r>
      <w:r>
        <w:rPr>
          <w:rFonts w:ascii="Arial" w:hAnsi="Arial" w:eastAsia="Arial"/>
          <w:sz w:val="21"/>
        </w:rPr>
        <w:t>Sau 2 thế hệ tự thụ phấn, tỉ lệ AA bằng tỉ lệ aa.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c) </w:t>
      </w:r>
      <w:r>
        <w:rPr>
          <w:rFonts w:ascii="Arial" w:hAnsi="Arial" w:eastAsia="Arial"/>
          <w:sz w:val="21"/>
        </w:rPr>
        <w:t>Qua tự thụ phấn, nếu không có nhân tố khác tác động thì tần số allele A vẫn bằng 0,2.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d) </w:t>
      </w:r>
      <w:r>
        <w:rPr>
          <w:rFonts w:ascii="Arial" w:hAnsi="Arial" w:eastAsia="Arial"/>
          <w:sz w:val="21"/>
        </w:rPr>
        <w:t>Ở F2, tỉ lệ kiểu gene aa bằng 0,70.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3. </w:t>
      </w:r>
      <w:r>
        <w:rPr>
          <w:rFonts w:ascii="Arial" w:hAnsi="Arial" w:eastAsia="Arial"/>
          <w:b w:val="0"/>
          <w:sz w:val="21"/>
        </w:rPr>
        <w:t>Khi nói về cấu trúc di truyền của quần thể ngẫu phối, mỗi nhận định sau đây là Đúng hay Sai?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ĐSĐS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a) Nhận biết; b) Thông hiểu; c) Thông hiểu; d) 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Cấu trúc di truyền quần thể ngẫu phối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a) Nhận thức sinh học; b) Nhận thức sinh học; c) Nhận thức sinh học; d) 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a) NT2; b) NT7; c) NT6; d) NT7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Nêu được cấu trúc di truyền của quần thể ngẫu phối: mô tả được trạng thái cân bằng di truyền của quần thể.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A]] Đáp án=Đ | Mức độ=Nhận biết | Thành phần năng lực=Nhận thức sinh học | Chỉ báo=NT2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B]] Đáp án=S | Mức độ=Thông hiểu | Thành phần năng lực=Nhận thức sinh học | Chỉ báo=NT7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C]] Đáp án=Đ | Mức độ=Thông hiểu | Thành phần năng lực=Nhận thức sinh học | Chỉ báo=NT6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D]] Đáp án=S | Mức độ=Thông hiểu | Thành phần năng lực=Nhận thức sinh học | Chỉ báo=NT7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a) </w:t>
      </w:r>
      <w:r>
        <w:rPr>
          <w:rFonts w:ascii="Arial" w:hAnsi="Arial" w:eastAsia="Arial"/>
          <w:sz w:val="21"/>
        </w:rPr>
        <w:t>Quần thể ngẫu phối có thể có nhiều kiểu gene khác nhau tại cùng một locus.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b) </w:t>
      </w:r>
      <w:r>
        <w:rPr>
          <w:rFonts w:ascii="Arial" w:hAnsi="Arial" w:eastAsia="Arial"/>
          <w:sz w:val="21"/>
        </w:rPr>
        <w:t>Mọi quần thể ngẫu phối trong tự nhiên luôn ở trạng thái cân bằng Hardy – Weinberg.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c) </w:t>
      </w:r>
      <w:r>
        <w:rPr>
          <w:rFonts w:ascii="Arial" w:hAnsi="Arial" w:eastAsia="Arial"/>
          <w:sz w:val="21"/>
        </w:rPr>
        <w:t>Ngẫu phối có thể duy trì tần số allele nếu các điều kiện của cân bằng Hardy – Weinberg được thỏa mãn.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d) </w:t>
      </w:r>
      <w:r>
        <w:rPr>
          <w:rFonts w:ascii="Arial" w:hAnsi="Arial" w:eastAsia="Arial"/>
          <w:sz w:val="21"/>
        </w:rPr>
        <w:t>Trạng thái cân bằng Hardy – Weinberg chỉ có ý nghĩa lí thuyết và không có giá trị trong nghiên cứu di truyền quần thể.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4. </w:t>
      </w:r>
      <w:r>
        <w:rPr>
          <w:rFonts w:ascii="Arial" w:hAnsi="Arial" w:eastAsia="Arial"/>
          <w:b w:val="0"/>
          <w:sz w:val="21"/>
        </w:rPr>
        <w:t>Một quần thể có cấu trúc di truyền 0,64AA + 0,32Aa + 0,04aa = 1. Mỗi nhận định sau đây là Đúng hay Sai?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ĐĐSĐ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a) Thông hiểu; b) Thông hiểu; c) Thông hiểu; d) 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Định luật Hardy – Weinberg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a) Nhận thức sinh học; b) Nhận thức sinh học; c) Nhận thức sinh học; d) 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a) NT5; b) NT4; c) NT7; d) 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A]] Đáp án=Đ | Mức độ=Thông hiểu | Thành phần năng lực=Nhận thức sinh học | Chỉ báo=NT5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B]] Đáp án=Đ | Mức độ=Thông hiểu | Thành phần năng lực=Nhận thức sinh học | Chỉ báo=NT4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C]] Đáp án=S | Mức độ=Thông hiểu | Thành phần năng lực=Nhận thức sinh học | Chỉ báo=NT7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D]] Đáp án=Đ | Mức độ=Vận dụng | Thành phần năng lực=Nhận thức sinh học | Chỉ báo=NT8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a) </w:t>
      </w:r>
      <w:r>
        <w:rPr>
          <w:rFonts w:ascii="Arial" w:hAnsi="Arial" w:eastAsia="Arial"/>
          <w:sz w:val="21"/>
        </w:rPr>
        <w:t>Quần thể đang ở trạng thái cân bằng Hardy – Weinberg.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b) </w:t>
      </w:r>
      <w:r>
        <w:rPr>
          <w:rFonts w:ascii="Arial" w:hAnsi="Arial" w:eastAsia="Arial"/>
          <w:sz w:val="21"/>
        </w:rPr>
        <w:t>Tần số allele A và a lần lượt là 0,8 và 0,2.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c) </w:t>
      </w:r>
      <w:r>
        <w:rPr>
          <w:rFonts w:ascii="Arial" w:hAnsi="Arial" w:eastAsia="Arial"/>
          <w:sz w:val="21"/>
        </w:rPr>
        <w:t>Nếu tiếp tục ngẫu phối và các điều kiện cân bằng được duy trì thì tỉ lệ AA và aa sẽ tăng, còn Aa giảm.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d) </w:t>
      </w:r>
      <w:r>
        <w:rPr>
          <w:rFonts w:ascii="Arial" w:hAnsi="Arial" w:eastAsia="Arial"/>
          <w:sz w:val="21"/>
        </w:rPr>
        <w:t>Nếu loại bỏ toàn bộ cây aa trước sinh sản, sau đó cho các cây còn lại ngẫu phối thì đời con có tỉ lệ kiểu hình trội : lặn bằng 35 : 1.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5. </w:t>
      </w:r>
      <w:r>
        <w:rPr>
          <w:rFonts w:ascii="Arial" w:hAnsi="Arial" w:eastAsia="Arial"/>
          <w:b w:val="0"/>
          <w:sz w:val="21"/>
        </w:rPr>
        <w:t>Có bốn quần thể ngẫu phối đều cân bằng Hardy – Weinberg về một gene có hai allele A và a. Tỉ lệ kiểu hình lặn tương ứng của quần thể 1, 2, 3, 4 lần lượt là 9%; 64%; 6,25%; 25%. Mỗi nhận định sau đây là Đúng hay Sai?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SĐSS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a) Vận dụng; b) Thông hiểu; c) Thông hiểu; d) 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So sánh cấu trúc các quần thể cân bằng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a) Nhận thức sinh học; b) Nhận thức sinh học; c) Nhận thức sinh học; d) 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a) NT5; b) NT4; c) NT5; d) NT5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Nêu được cấu trúc di truyền của quần thể ngẫu phối: mô tả được trạng thái cân bằng di truyền của quần thể.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A]] Đáp án=S | Mức độ=Vận dụng | Thành phần năng lực=Nhận thức sinh học | Chỉ báo=NT5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B]] Đáp án=Đ | Mức độ=Thông hiểu | Thành phần năng lực=Nhận thức sinh học | Chỉ báo=NT4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C]] Đáp án=S | Mức độ=Thông hiểu | Thành phần năng lực=Nhận thức sinh học | Chỉ báo=NT5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D]] Đáp án=S | Mức độ=Thông hiểu | Thành phần năng lực=Nhận thức sinh học | Chỉ báo=NT5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a) </w:t>
      </w:r>
      <w:r>
        <w:rPr>
          <w:rFonts w:ascii="Arial" w:hAnsi="Arial" w:eastAsia="Arial"/>
          <w:sz w:val="21"/>
        </w:rPr>
        <w:t>Quần thể 3 có tỉ lệ kiểu gene dị hợp lớn nhất.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b) </w:t>
      </w:r>
      <w:r>
        <w:rPr>
          <w:rFonts w:ascii="Arial" w:hAnsi="Arial" w:eastAsia="Arial"/>
          <w:sz w:val="21"/>
        </w:rPr>
        <w:t>Tần số allele a của quần thể 3 là 0,25.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c) </w:t>
      </w:r>
      <w:r>
        <w:rPr>
          <w:rFonts w:ascii="Arial" w:hAnsi="Arial" w:eastAsia="Arial"/>
          <w:sz w:val="21"/>
        </w:rPr>
        <w:t>Quần thể 4 có tần số kiểu hình lặn cao nhất.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d) </w:t>
      </w:r>
      <w:r>
        <w:rPr>
          <w:rFonts w:ascii="Arial" w:hAnsi="Arial" w:eastAsia="Arial"/>
          <w:sz w:val="21"/>
        </w:rPr>
        <w:t>Quần thể 2 có tỉ lệ kiểu hình trội cao nhất.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6. </w:t>
      </w:r>
      <w:r>
        <w:rPr>
          <w:rFonts w:ascii="Arial" w:hAnsi="Arial" w:eastAsia="Arial"/>
          <w:b w:val="0"/>
          <w:sz w:val="21"/>
        </w:rPr>
        <w:t>Ở một trại bò sữa, người ta cho bò đực giao phối với bò cái có quan hệ anh, em gần. Mỗi nhận định sau đây là Đúng hay Sai?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ĐSĐĐ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a) Thông hiểu; b) Thông hiểu; c) Thông hiểu; d) 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Giao phối gần và suy thoái cận huyết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a) Tìm hiểu thế giới sống; b) Nhận thức sinh học; c) Nhận thức sinh học; d) Vận dụng kiến thức, kĩ năng đã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a) TH6; b) NT7; c) NT4; d) VD3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Giải thích một số vấn đề thực tiễn: vấn đề hôn nhân gia đình; vấn đề cho cây tự thụ phấn, động vật giao phối gần giảm năng suất, chất lượng.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A]] Đáp án=Đ | Mức độ=Thông hiểu | Thành phần năng lực=Tìm hiểu thế giới sống | Chỉ báo=TH6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B]] Đáp án=S | Mức độ=Thông hiểu | Thành phần năng lực=Nhận thức sinh học | Chỉ báo=NT7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C]] Đáp án=Đ | Mức độ=Thông hiểu | Thành phần năng lực=Nhận thức sinh học | Chỉ báo=NT4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D]] Đáp án=Đ | Mức độ=Vận dụng | Thành phần năng lực=Vận dụng kiến thức, kĩ năng đã học | Chỉ báo=VD3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a) </w:t>
      </w:r>
      <w:r>
        <w:rPr>
          <w:rFonts w:ascii="Arial" w:hAnsi="Arial" w:eastAsia="Arial"/>
          <w:sz w:val="21"/>
        </w:rPr>
        <w:t>Sức sống, khả năng sinh sản và sản lượng ở thế hệ con có nguy cơ giảm so với bố mẹ.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b) </w:t>
      </w:r>
      <w:r>
        <w:rPr>
          <w:rFonts w:ascii="Arial" w:hAnsi="Arial" w:eastAsia="Arial"/>
          <w:sz w:val="21"/>
        </w:rPr>
        <w:t>Giao phối gần làm tăng tỉ lệ kiểu gene dị hợp trong đàn.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c) </w:t>
      </w:r>
      <w:r>
        <w:rPr>
          <w:rFonts w:ascii="Arial" w:hAnsi="Arial" w:eastAsia="Arial"/>
          <w:sz w:val="21"/>
        </w:rPr>
        <w:t>Tỉ lệ cá thể có kiểu gene đồng hợp có xu hướng tăng.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d) </w:t>
      </w:r>
      <w:r>
        <w:rPr>
          <w:rFonts w:ascii="Arial" w:hAnsi="Arial" w:eastAsia="Arial"/>
          <w:sz w:val="21"/>
        </w:rPr>
        <w:t>Đưa thêm cá thể đực không có quan hệ huyết thống gần từ quần thể khác vào phối giống là một biện pháp hạn chế giao phối cận huyết.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7. </w:t>
      </w:r>
      <w:r>
        <w:rPr>
          <w:rFonts w:ascii="Arial" w:hAnsi="Arial" w:eastAsia="Arial"/>
          <w:b w:val="0"/>
          <w:sz w:val="21"/>
        </w:rPr>
        <w:t>Quan sát đồ thị biểu diễn mối quan hệ giữa tần số các kiểu gene AA, Aa, aa với tần số allele A và a trong quần thể cân bằng Hardy – Weinberg. Mỗi nhận định sau đây là Đúng hay Sai?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937760" cy="4031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3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ĐSĐS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a) Thông hiểu; b) Thông hiểu; c) Thông hiểu; d) 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Đồ thị cấu trúc quần thể cân bằng Hardy – Weinberg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a) Nhận thức sinh học; b) Nhận thức sinh học; c) Nhận thức sinh học; d) 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a) NT8; b) NT5; c) NT6; d) NT7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A]] Đáp án=Đ | Mức độ=Thông hiểu | Thành phần năng lực=Nhận thức sinh học | Chỉ báo=NT8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B]] Đáp án=S | Mức độ=Thông hiểu | Thành phần năng lực=Nhận thức sinh học | Chỉ báo=NT5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C]] Đáp án=Đ | Mức độ=Thông hiểu | Thành phần năng lực=Nhận thức sinh học | Chỉ báo=NT6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D]] Đáp án=S | Mức độ=Vận dụng | Thành phần năng lực=Nhận thức sinh học | Chỉ báo=NT7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a) </w:t>
      </w:r>
      <w:r>
        <w:rPr>
          <w:rFonts w:ascii="Arial" w:hAnsi="Arial" w:eastAsia="Arial"/>
          <w:sz w:val="21"/>
        </w:rPr>
        <w:t>Đồ thị mô tả quan hệ tần số kiểu gene theo p và q của quần thể cân bằng Hardy – Weinberg.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b) </w:t>
      </w:r>
      <w:r>
        <w:rPr>
          <w:rFonts w:ascii="Arial" w:hAnsi="Arial" w:eastAsia="Arial"/>
          <w:sz w:val="21"/>
        </w:rPr>
        <w:t>Đường cong (3) biểu diễn tần số kiểu gene aa.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c) </w:t>
      </w:r>
      <w:r>
        <w:rPr>
          <w:rFonts w:ascii="Arial" w:hAnsi="Arial" w:eastAsia="Arial"/>
          <w:sz w:val="21"/>
        </w:rPr>
        <w:t>Khi tần số allele A và a bằng nhau thì tần số kiểu gene dị hợp Aa đạt cực đại.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d) </w:t>
      </w:r>
      <w:r>
        <w:rPr>
          <w:rFonts w:ascii="Arial" w:hAnsi="Arial" w:eastAsia="Arial"/>
          <w:sz w:val="21"/>
        </w:rPr>
        <w:t>Chỉ cần p(A) lớn hơn q(a) thì tần số AA luôn lớn hơn tần số Aa.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8. </w:t>
      </w:r>
      <w:r>
        <w:rPr>
          <w:rFonts w:ascii="Arial" w:hAnsi="Arial" w:eastAsia="Arial"/>
          <w:b w:val="0"/>
          <w:sz w:val="21"/>
        </w:rPr>
        <w:t>Một quần thể thực vật cân bằng Hardy – Weinberg, allele A quy định hoa đỏ trội hoàn toàn so với allele a quy định hoa trắng. Số cây hoa đỏ chiếm 96%. Mỗi nhận định sau đây là Đúng hay Sai?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ĐĐĐĐ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a) Nhận biết; b) Thông hiểu; c) Vận dụng; d) 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Ứng dụng định luật Hardy – Weinberg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a) Nhận thức sinh học; b) Nhận thức sinh học; c) Nhận thức sinh học; d) 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a) NT1; b) NT4; c) NT8; d) 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A]] Đáp án=Đ | Mức độ=Nhận biết | Thành phần năng lực=Nhận thức sinh học | Chỉ báo=NT1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B]] Đáp án=Đ | Mức độ=Thông hiểu | Thành phần năng lực=Nhận thức sinh học | Chỉ báo=NT4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C]] Đáp án=Đ | Mức độ=Vận dụng | Thành phần năng lực=Nhận thức sinh học | Chỉ báo=NT8</w:t>
      </w:r>
    </w:p>
    <w:p>
      <w:pPr>
        <w:keepNext w:val="0"/>
        <w:spacing w:after="0" w:before="0" w:line="240" w:lineRule="auto"/>
      </w:pPr>
      <w:r>
        <w:rPr>
          <w:rFonts w:ascii="Arial" w:hAnsi="Arial" w:eastAsia="Arial"/>
          <w:b w:val="0"/>
          <w:i w:val="0"/>
          <w:sz w:val="17"/>
        </w:rPr>
        <w:t>[[META D]] Đáp án=Đ | Mức độ=Vận dụng | Thành phần năng lực=Nhận thức sinh học | Chỉ báo=NT8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a) </w:t>
      </w:r>
      <w:r>
        <w:rPr>
          <w:rFonts w:ascii="Arial" w:hAnsi="Arial" w:eastAsia="Arial"/>
          <w:sz w:val="21"/>
        </w:rPr>
        <w:t>Cây hoa trắng chiếm 4%.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b) </w:t>
      </w:r>
      <w:r>
        <w:rPr>
          <w:rFonts w:ascii="Arial" w:hAnsi="Arial" w:eastAsia="Arial"/>
          <w:sz w:val="21"/>
        </w:rPr>
        <w:t>Tỉ lệ cây hoa đỏ đồng hợp AA là 64%.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c) </w:t>
      </w:r>
      <w:r>
        <w:rPr>
          <w:rFonts w:ascii="Arial" w:hAnsi="Arial" w:eastAsia="Arial"/>
          <w:sz w:val="21"/>
        </w:rPr>
        <w:t>Cho ngẫu nhiên một cây hoa đỏ giao phấn với cây hoa trắng, xác suất đời con hoa trắng xấp xỉ 16,7%.</w:t>
      </w:r>
    </w:p>
    <w:p>
      <w:pPr>
        <w:spacing w:after="0"/>
        <w:ind w:left="113"/>
      </w:pPr>
      <w:r>
        <w:rPr>
          <w:rFonts w:ascii="Arial" w:hAnsi="Arial" w:eastAsia="Arial"/>
          <w:b/>
          <w:sz w:val="21"/>
        </w:rPr>
        <w:t xml:space="preserve">d) </w:t>
      </w:r>
      <w:r>
        <w:rPr>
          <w:rFonts w:ascii="Arial" w:hAnsi="Arial" w:eastAsia="Arial"/>
          <w:sz w:val="21"/>
        </w:rPr>
        <w:t>Cho toàn bộ các cây hoa đỏ ngẫu phối với nhau, đời con có tỉ lệ kiểu hình đỏ : trắng bằng 35 : 1.</w:t>
      </w:r>
    </w:p>
    <w:p>
      <w:pPr>
        <w:keepNext/>
        <w:spacing w:before="120" w:after="60"/>
      </w:pPr>
      <w:r>
        <w:rPr>
          <w:rFonts w:ascii="Arial" w:hAnsi="Arial" w:eastAsia="Arial"/>
          <w:b/>
          <w:sz w:val="24"/>
        </w:rPr>
        <w:t>DẠNG 3. CÂU HỎI TRẮC NGHIỆM TRẢ LỜI NGẮN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1. </w:t>
      </w:r>
      <w:r>
        <w:rPr>
          <w:rFonts w:ascii="Arial" w:hAnsi="Arial" w:eastAsia="Arial"/>
          <w:b w:val="0"/>
          <w:sz w:val="21"/>
        </w:rPr>
        <w:t>Một quần thể thực vật có cấu trúc P: 0,25AA : 0,40Aa : 0,35aa. Quần thể tự thụ phấn và không chịu tác động của nhân tố khác. Ở thế hệ thứ mấy thì kiểu hình trội chiếm 47,5%?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3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Quần thể tự thụ phấn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Tìm hiểu thế giới sống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TH6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Phân tích được cấu trúc di truyền của quần thể tự thụ phấn và quần thể giao phối gần.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2. </w:t>
      </w:r>
      <w:r>
        <w:rPr>
          <w:rFonts w:ascii="Arial" w:hAnsi="Arial" w:eastAsia="Arial"/>
          <w:b w:val="0"/>
          <w:sz w:val="21"/>
        </w:rPr>
        <w:t>Ở một loài thực vật, thế hệ P có tỉ lệ kiểu hình 9 cây hoa đỏ : 1 cây hoa trắng; A trội hoàn toàn so với a. Sau 3 thế hệ tự thụ phấn, F3 có 7,5% Aa. Trong bốn cấu trúc: (1) 0,6AA + 0,3Aa + 0,1aa; (2) 0,3AA + 0,6Aa + 0,1aa; (3) 0,1AA + 0,6Aa + 0,3aa; (4) 0,7AA + 0,2Aa + 0,1aa, cấu trúc P là trường hợp số mấy?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2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Phân tích cấu trúc quần thể tự thụ phấn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Phân tích được cấu trúc di truyền của quần thể tự thụ phấn và quần thể giao phối gần.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3. </w:t>
      </w:r>
      <w:r>
        <w:rPr>
          <w:rFonts w:ascii="Arial" w:hAnsi="Arial" w:eastAsia="Arial"/>
          <w:b w:val="0"/>
          <w:sz w:val="21"/>
        </w:rPr>
        <w:t>Một quần thể giao phối đang cân bằng Hardy – Weinberg có 16% cá thể aa. Tần số allele A bằng bao nhiêu?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0,6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Thông hiểu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Định luật Hardy – Weinberg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4. </w:t>
      </w:r>
      <w:r>
        <w:rPr>
          <w:rFonts w:ascii="Arial" w:hAnsi="Arial" w:eastAsia="Arial"/>
          <w:b w:val="0"/>
          <w:sz w:val="21"/>
        </w:rPr>
        <w:t>Bốn quần thể cân bằng Hardy – Weinberg có tỉ lệ kiểu hình trội lần lượt là 96%, 64%, 75%, 84%. Quần thể số mấy có tần số kiểu gene dị hợp lớn nhất?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3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So sánh cấu trúc quần thể cân bằng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NT5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Nêu được cấu trúc di truyền của quần thể ngẫu phối: mô tả được trạng thái cân bằng di truyền của quần thể.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5. </w:t>
      </w:r>
      <w:r>
        <w:rPr>
          <w:rFonts w:ascii="Arial" w:hAnsi="Arial" w:eastAsia="Arial"/>
          <w:b w:val="0"/>
          <w:sz w:val="21"/>
        </w:rPr>
        <w:t>Một quần thể ngẫu phối có thành phần kiểu gene ở giới cái: 0,1AA : 0,2Aa : 0,7aa và ở giới đực: 0,36AA : 0,48Aa : 0,16aa. Không có nhân tố khác tác động. Sau 3 thế hệ ngẫu phối, tần số allele a bằng bao nhiêu?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0,6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Ngẫu phối và tần số allele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Tìm hiểu thế giới sống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TH5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ảnh hưởng của tự thụ phấn, giao phối gần, ngẫu phối chi phối tần số của các allele và thành phần kiểu gene của một quần thể.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6. </w:t>
      </w:r>
      <w:r>
        <w:rPr>
          <w:rFonts w:ascii="Arial" w:hAnsi="Arial" w:eastAsia="Arial"/>
          <w:b w:val="0"/>
          <w:sz w:val="21"/>
        </w:rPr>
        <w:t>Ở một loài động vật, A quy định cánh dài trội hoàn toàn so với a quy định cánh ngắn. Cho con đực cánh dài giao phối với con cái cánh ngắn, F1 có 75% cánh dài và 25% cánh ngắn. Cho F1 ngẫu phối, tỉ lệ cánh ngắn ở F2 là bao nhiêu? Làm tròn đến hai chữ số thập phân.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0,39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Cấu trúc quần thể ngẫu phối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Tìm hiểu thế giới sống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TH5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Nêu được cấu trúc di truyền của quần thể ngẫu phối: mô tả được trạng thái cân bằng di truyền của quần thể.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7. </w:t>
      </w:r>
      <w:r>
        <w:rPr>
          <w:rFonts w:ascii="Arial" w:hAnsi="Arial" w:eastAsia="Arial"/>
          <w:b w:val="0"/>
          <w:sz w:val="21"/>
        </w:rPr>
        <w:t>Một quần thể người cân bằng di truyền có 16% người nhóm máu O và 33% người nhóm máu A. Gọi IA, IB và IO là ba allele quy định hệ nhóm máu ABO. Tần số allele IA bằng bao nhiêu?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0,3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Ứng dụng cân bằng Hardy – Weinberg với nhiều allele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Nhận thức sinh học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NT8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Trình bày được định luật Hardy – Weinberg và điều kiện nghiệm đúng.</w:t>
      </w:r>
    </w:p>
    <w:p>
      <w:pPr>
        <w:keepNext/>
        <w:spacing w:before="80" w:after="20"/>
      </w:pPr>
      <w:r>
        <w:rPr>
          <w:rFonts w:ascii="Arial" w:hAnsi="Arial" w:eastAsia="Arial"/>
          <w:b/>
          <w:sz w:val="21"/>
        </w:rPr>
        <w:t xml:space="preserve">Câu 8. </w:t>
      </w:r>
      <w:r>
        <w:rPr>
          <w:rFonts w:ascii="Arial" w:hAnsi="Arial" w:eastAsia="Arial"/>
          <w:b w:val="0"/>
          <w:sz w:val="21"/>
        </w:rPr>
        <w:t>Quan sát biểu đồ tần số allele B của bốn quần thể cân bằng Hardy – Weinberg. Có bao nhiêu phát biểu đúng? (1) Quần thể 2 có tần số dị hợp cao nhất. (2) Tỉ lệ cây hoa đỏ ở quần thể 4 là 32%. (3) Cho tất cả cây hoa đỏ ở quần thể 3 ngẫu phối, tỉ lệ hoa đỏ ở đời con là 5/49. (4) Bốn quần thể có cấu trúc di truyền khác nhau.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288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2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Đáp án: </w:t>
      </w:r>
      <w:r>
        <w:rPr>
          <w:rFonts w:ascii="Arial" w:hAnsi="Arial" w:eastAsia="Arial"/>
          <w:b w:val="0"/>
          <w:sz w:val="18"/>
        </w:rPr>
        <w:t>2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Mức độ: </w:t>
      </w:r>
      <w:r>
        <w:rPr>
          <w:rFonts w:ascii="Arial" w:hAnsi="Arial" w:eastAsia="Arial"/>
          <w:b w:val="0"/>
          <w:sz w:val="18"/>
        </w:rPr>
        <w:t>Vận dụng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Kiến thức: </w:t>
      </w:r>
      <w:r>
        <w:rPr>
          <w:rFonts w:ascii="Arial" w:hAnsi="Arial" w:eastAsia="Arial"/>
          <w:b w:val="0"/>
          <w:sz w:val="18"/>
        </w:rPr>
        <w:t>Phân tích biểu đồ cấu trúc quần thể cân bằng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Thành phần năng lực: </w:t>
      </w:r>
      <w:r>
        <w:rPr>
          <w:rFonts w:ascii="Arial" w:hAnsi="Arial" w:eastAsia="Arial"/>
          <w:b w:val="0"/>
          <w:sz w:val="18"/>
        </w:rPr>
        <w:t>Tìm hiểu thế giới sống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Chỉ báo: </w:t>
      </w:r>
      <w:r>
        <w:rPr>
          <w:rFonts w:ascii="Arial" w:hAnsi="Arial" w:eastAsia="Arial"/>
          <w:b w:val="0"/>
          <w:sz w:val="18"/>
        </w:rPr>
        <w:t>TH5</w:t>
      </w:r>
    </w:p>
    <w:p>
      <w:pPr>
        <w:spacing w:after="0" w:line="240" w:lineRule="auto"/>
      </w:pPr>
      <w:r>
        <w:rPr>
          <w:rFonts w:ascii="Arial" w:hAnsi="Arial" w:eastAsia="Arial"/>
          <w:b/>
          <w:sz w:val="18"/>
        </w:rPr>
        <w:t xml:space="preserve">YCCĐ: </w:t>
      </w:r>
      <w:r>
        <w:rPr>
          <w:rFonts w:ascii="Arial" w:hAnsi="Arial" w:eastAsia="Arial"/>
          <w:b w:val="0"/>
          <w:sz w:val="18"/>
        </w:rPr>
        <w:t>Nêu được cấu trúc di truyền của quần thể ngẫu phối: mô tả được trạng thái cân bằng di truyền của quần thể.</w:t>
      </w:r>
    </w:p>
    <w:sectPr w:rsidR="00FC693F" w:rsidRPr="0006063C" w:rsidSect="00034616">
      <w:footerReference w:type="default" r:id="rId14"/>
      <w:pgSz w:w="12240" w:h="15840"/>
      <w:pgMar w:top="794" w:right="935" w:bottom="794" w:left="935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sz w:val="16"/>
      </w:rPr>
      <w:t>Hạt giống Sinh học 12 – Di truyền quần thể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0" w:line="240" w:lineRule="auto"/>
    </w:pPr>
    <w:rPr>
      <w:rFonts w:ascii="Arial" w:hAnsi="Arial" w:eastAsia="Arial"/>
      <w:b w:val="0"/>
      <w:sz w:val="18"/>
    </w:rPr>
  </w:style>
  <w:style w:type="paragraph" w:customStyle="1" w:styleId="MetaTF">
    <w:name w:val="MetaTF"/>
    <w:pPr>
      <w:spacing w:after="0" w:line="240" w:lineRule="auto"/>
    </w:pPr>
    <w:rPr>
      <w:rFonts w:ascii="Arial" w:hAnsi="Arial" w:eastAsia="Arial"/>
      <w:b w:val="0"/>
      <w:sz w:val="17"/>
    </w:rPr>
  </w:style>
  <w:style w:type="paragraph" w:customStyle="1" w:styleId="SectionTitle">
    <w:name w:val="SectionTitle"/>
    <w:pPr>
      <w:spacing w:after="0" w:line="240" w:lineRule="auto"/>
    </w:pPr>
    <w:rPr>
      <w:rFonts w:ascii="Arial" w:hAnsi="Arial" w:eastAsia="Arial"/>
      <w:b/>
      <w:sz w:val="24"/>
    </w:rPr>
  </w:style>
  <w:style w:type="paragraph" w:customStyle="1" w:styleId="Question">
    <w:name w:val="Question"/>
    <w:pPr>
      <w:spacing w:after="0" w:line="240" w:lineRule="auto"/>
    </w:pPr>
    <w:rPr>
      <w:rFonts w:ascii="Arial" w:hAnsi="Arial" w:eastAsia="Arial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hạt giống Sinh học 12 - Di truyền giới tính và liên kết với giới tính</dc:title>
  <dc:subject>Chuẩn hóa để nhập app Ngân hàng hạt giống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