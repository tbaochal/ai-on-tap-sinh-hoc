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eastAsia="Arial"/>
          <w:b/>
          <w:sz w:val="30"/>
        </w:rPr>
        <w:t>CHỦ ĐỀ 14 – BẰNG CHỨNG TIẾN HOÁ</w:t>
      </w:r>
    </w:p>
    <w:p>
      <w:pPr>
        <w:widowControl/>
        <w:jc w:val="center"/>
      </w:pPr>
      <w:r>
        <w:rPr>
          <w:rFonts w:ascii="Arial" w:hAnsi="Arial" w:eastAsia="Arial"/>
          <w:b/>
          <w:sz w:val="24"/>
        </w:rPr>
        <w:t>NGÂN HÀNG HẠT GIỐNG – SINH HỌC 12</w:t>
      </w:r>
    </w:p>
    <w:p>
      <w:pPr>
        <w:widowControl/>
        <w:spacing w:after="40" w:before="100" w:line="240" w:lineRule="auto"/>
      </w:pPr>
      <w:r>
        <w:rPr>
          <w:rFonts w:ascii="Arial" w:hAnsi="Arial" w:eastAsia="Arial"/>
          <w:b/>
          <w:i w:val="0"/>
          <w:sz w:val="24"/>
        </w:rPr>
        <w:t>DẠNG 1. CÂU HỎI TRẮC NGHIỆM NHIỀU LỰA CHỌN</w:t>
      </w:r>
    </w:p>
    <w:p>
      <w:pPr>
        <w:widowControl/>
        <w:spacing w:after="0" w:before="60" w:line="240" w:lineRule="auto"/>
        <w:keepNext/>
      </w:pPr>
      <w:r>
        <w:rPr>
          <w:rFonts w:ascii="Arial" w:hAnsi="Arial" w:eastAsia="Arial"/>
          <w:b/>
          <w:i w:val="0"/>
        </w:rPr>
        <w:t>Câu 1. Khi nói về bằng chứng tiến hoá, phát biểu nào sau đây đúng?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quát các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thoái hoá phản ánh tiến hoá đồng quy.</w:t>
      </w:r>
    </w:p>
    <w:p>
      <w:pPr>
        <w:widowControl/>
        <w:spacing w:after="0" w:before="0" w:line="240" w:lineRule="auto"/>
      </w:pPr>
      <w:r>
        <w:rPr>
          <w:rFonts w:ascii="Arial" w:hAnsi="Arial" w:eastAsia="Arial"/>
          <w:b w:val="0"/>
          <w:i w:val="0"/>
        </w:rPr>
        <w:t>B. Loài có quan hệ họ hàng càng gần thì trình tự nucleotide và amino acid càng có xu hướng khác nhau.</w:t>
      </w:r>
    </w:p>
    <w:p>
      <w:pPr>
        <w:widowControl/>
        <w:spacing w:after="0" w:before="0" w:line="240" w:lineRule="auto"/>
      </w:pPr>
      <w:r>
        <w:rPr>
          <w:rFonts w:ascii="Arial" w:hAnsi="Arial" w:eastAsia="Arial"/>
          <w:b w:val="0"/>
          <w:i w:val="0"/>
        </w:rPr>
        <w:t>C. Tất cả vi khuẩn, động vật và thực vật đều được cấu tạo từ tế bào.</w:t>
      </w:r>
    </w:p>
    <w:p>
      <w:pPr>
        <w:widowControl/>
        <w:spacing w:after="0" w:before="0" w:line="240" w:lineRule="auto"/>
      </w:pPr>
      <w:r>
        <w:rPr>
          <w:rFonts w:ascii="Arial" w:hAnsi="Arial" w:eastAsia="Arial"/>
          <w:b w:val="0"/>
          <w:i w:val="0"/>
        </w:rPr>
        <w:t>D. Các cơ quan khác chức năng nhưng cùng nguồn gốc được gọi là cơ quan tương tự.</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Tất cả vi khuẩn, động vật và thực vật đều được cấu tạo từ tế bào là bằng chứng tế bào học cho thấy sinh giới có những đặc điểm cấu tạo cơ bản thống nhất. Các phương án còn lại nhầm lẫn giữa cơ quan tương đồng, tương tự và quan hệ họ hàng.</w:t>
      </w:r>
    </w:p>
    <w:p>
      <w:pPr>
        <w:widowControl/>
        <w:spacing w:after="0" w:before="60" w:line="240" w:lineRule="auto"/>
        <w:keepNext/>
      </w:pPr>
      <w:r>
        <w:rPr>
          <w:rFonts w:ascii="Arial" w:hAnsi="Arial" w:eastAsia="Arial"/>
          <w:b/>
          <w:i w:val="0"/>
        </w:rPr>
        <w:t>Câu 2. Bằng chứng tiến hoá nào sau đây là bằng chứng sinh học phân tử?</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Protein của các loài sinh vật đều được cấu tạo từ khoảng 20 loại amino acid.</w:t>
      </w:r>
    </w:p>
    <w:p>
      <w:pPr>
        <w:widowControl/>
        <w:spacing w:after="0" w:before="0" w:line="240" w:lineRule="auto"/>
      </w:pPr>
      <w:r>
        <w:rPr>
          <w:rFonts w:ascii="Arial" w:hAnsi="Arial" w:eastAsia="Arial"/>
          <w:b w:val="0"/>
          <w:i w:val="0"/>
        </w:rPr>
        <w:t>B. Xương tay người tương đồng với cấu trúc chi trước của mèo.</w:t>
      </w:r>
    </w:p>
    <w:p>
      <w:pPr>
        <w:widowControl/>
        <w:spacing w:after="0" w:before="0" w:line="240" w:lineRule="auto"/>
      </w:pPr>
      <w:r>
        <w:rPr>
          <w:rFonts w:ascii="Arial" w:hAnsi="Arial" w:eastAsia="Arial"/>
          <w:b w:val="0"/>
          <w:i w:val="0"/>
        </w:rPr>
        <w:t>C. Tất cả các loài sinh vật đều được cấu tạo từ tế bào.</w:t>
      </w:r>
    </w:p>
    <w:p>
      <w:pPr>
        <w:widowControl/>
        <w:spacing w:after="0" w:before="0" w:line="240" w:lineRule="auto"/>
      </w:pPr>
      <w:r>
        <w:rPr>
          <w:rFonts w:ascii="Arial" w:hAnsi="Arial" w:eastAsia="Arial"/>
          <w:b w:val="0"/>
          <w:i w:val="0"/>
        </w:rPr>
        <w:t>D. Xác sinh vật cổ được bảo quản trong lớp băng.</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Việc protein ở các loài đều được cấu tạo từ khoảng 20 loại amino acid là bằng chứng ở cấp độ phân tử. Các phương án còn lại lần lượt thuộc giải phẫu so sánh, tế bào học và hoá thạch.</w:t>
      </w:r>
    </w:p>
    <w:p>
      <w:pPr>
        <w:widowControl/>
        <w:spacing w:after="0" w:before="60" w:line="240" w:lineRule="auto"/>
        <w:keepNext/>
      </w:pPr>
      <w:r>
        <w:rPr>
          <w:rFonts w:ascii="Arial" w:hAnsi="Arial" w:eastAsia="Arial"/>
          <w:b/>
          <w:i w:val="0"/>
        </w:rPr>
        <w:t>Câu 3. Việc mọi cơ thể sinh vật từ đơn bào đến đa bào đều được cấu tạo từ tế bào là bằng chứng chủ yếu cho thấy</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tế bào học</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sinh giới tiến hoá đồng quy.</w:t>
      </w:r>
    </w:p>
    <w:p>
      <w:pPr>
        <w:widowControl/>
        <w:spacing w:after="0" w:before="0" w:line="240" w:lineRule="auto"/>
      </w:pPr>
      <w:r>
        <w:rPr>
          <w:rFonts w:ascii="Arial" w:hAnsi="Arial" w:eastAsia="Arial"/>
          <w:b w:val="0"/>
          <w:i w:val="0"/>
        </w:rPr>
        <w:t>B. các loài có nguồn gốc thống nhất.</w:t>
      </w:r>
    </w:p>
    <w:p>
      <w:pPr>
        <w:widowControl/>
        <w:spacing w:after="0" w:before="0" w:line="240" w:lineRule="auto"/>
      </w:pPr>
      <w:r>
        <w:rPr>
          <w:rFonts w:ascii="Arial" w:hAnsi="Arial" w:eastAsia="Arial"/>
          <w:b w:val="0"/>
          <w:i w:val="0"/>
        </w:rPr>
        <w:t>C. yếu tố ngẫu nhiên chi phối toàn bộ tiến hoá.</w:t>
      </w:r>
    </w:p>
    <w:p>
      <w:pPr>
        <w:widowControl/>
        <w:spacing w:after="0" w:before="0" w:line="240" w:lineRule="auto"/>
      </w:pPr>
      <w:r>
        <w:rPr>
          <w:rFonts w:ascii="Arial" w:hAnsi="Arial" w:eastAsia="Arial"/>
          <w:b w:val="0"/>
          <w:i w:val="0"/>
        </w:rPr>
        <w:t>D. mọi loài có tốc độ tiến hoá như nhau.</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Từ sinh vật đơn bào đến đa bào đều có đơn vị cấu tạo cơ bản là tế bào. Sự thống nhất này là bằng chứng cho thấy các loài có nguồn gốc chung, không phải do tiến hoá đồng quy.</w:t>
      </w:r>
    </w:p>
    <w:p>
      <w:pPr>
        <w:widowControl/>
        <w:spacing w:after="0" w:before="60" w:line="240" w:lineRule="auto"/>
        <w:keepNext/>
      </w:pPr>
      <w:r>
        <w:rPr>
          <w:rFonts w:ascii="Arial" w:hAnsi="Arial" w:eastAsia="Arial"/>
          <w:b/>
          <w:i w:val="0"/>
        </w:rPr>
        <w:t>Câu 4. Cặp cơ quan nào dưới đây là cơ quan tương đồng?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Ngà voi và sừng tê giác.</w:t>
      </w:r>
    </w:p>
    <w:p>
      <w:pPr>
        <w:widowControl/>
        <w:spacing w:after="0" w:before="0" w:line="240" w:lineRule="auto"/>
      </w:pPr>
      <w:r>
        <w:rPr>
          <w:rFonts w:ascii="Arial" w:hAnsi="Arial" w:eastAsia="Arial"/>
          <w:b w:val="0"/>
          <w:i w:val="0"/>
        </w:rPr>
        <w:t>B. Cánh chim và cánh côn trùng.</w:t>
      </w:r>
    </w:p>
    <w:p>
      <w:pPr>
        <w:widowControl/>
        <w:spacing w:after="0" w:before="0" w:line="240" w:lineRule="auto"/>
      </w:pPr>
      <w:r>
        <w:rPr>
          <w:rFonts w:ascii="Arial" w:hAnsi="Arial" w:eastAsia="Arial"/>
          <w:b w:val="0"/>
          <w:i w:val="0"/>
        </w:rPr>
        <w:t>C. Cánh dơi và tay người.</w:t>
      </w:r>
    </w:p>
    <w:p>
      <w:pPr>
        <w:widowControl/>
        <w:spacing w:after="0" w:before="0" w:line="240" w:lineRule="auto"/>
      </w:pPr>
      <w:r>
        <w:rPr>
          <w:rFonts w:ascii="Arial" w:hAnsi="Arial" w:eastAsia="Arial"/>
          <w:b w:val="0"/>
          <w:i w:val="0"/>
        </w:rPr>
        <w:t>D. Vòi voi và vòi bạch tuộc.</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Cánh dơi và tay người đều là biến đổi của chi trước động vật có xương sống, có cùng nguồn gốc và kiểu cấu tạo cơ bản nên là cơ quan tương đồng.</w:t>
      </w:r>
    </w:p>
    <w:p>
      <w:pPr>
        <w:widowControl/>
        <w:spacing w:after="0" w:before="60" w:line="240" w:lineRule="auto"/>
        <w:keepNext/>
      </w:pPr>
      <w:r>
        <w:rPr>
          <w:rFonts w:ascii="Arial" w:hAnsi="Arial" w:eastAsia="Arial"/>
          <w:b/>
          <w:i w:val="0"/>
        </w:rPr>
        <w:t>Câu 5. Ví dụ nào sau đây là cơ quan thoái hoá?</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Gai hoàng liên và gai hoa hồng.</w:t>
      </w:r>
    </w:p>
    <w:p>
      <w:pPr>
        <w:widowControl/>
        <w:spacing w:after="0" w:before="0" w:line="240" w:lineRule="auto"/>
      </w:pPr>
      <w:r>
        <w:rPr>
          <w:rFonts w:ascii="Arial" w:hAnsi="Arial" w:eastAsia="Arial"/>
          <w:b w:val="0"/>
          <w:i w:val="0"/>
        </w:rPr>
        <w:t>B. Trong hoa đực cây đu đủ vẫn còn di tích của nhuỵ.</w:t>
      </w:r>
    </w:p>
    <w:p>
      <w:pPr>
        <w:widowControl/>
        <w:spacing w:after="0" w:before="0" w:line="240" w:lineRule="auto"/>
      </w:pPr>
      <w:r>
        <w:rPr>
          <w:rFonts w:ascii="Arial" w:hAnsi="Arial" w:eastAsia="Arial"/>
          <w:b w:val="0"/>
          <w:i w:val="0"/>
        </w:rPr>
        <w:t>C. Chi trước động vật có xương sống có các xương sắp xếp tương tự.</w:t>
      </w:r>
    </w:p>
    <w:p>
      <w:pPr>
        <w:widowControl/>
        <w:spacing w:after="0" w:before="0" w:line="240" w:lineRule="auto"/>
      </w:pPr>
      <w:r>
        <w:rPr>
          <w:rFonts w:ascii="Arial" w:hAnsi="Arial" w:eastAsia="Arial"/>
          <w:b w:val="0"/>
          <w:i w:val="0"/>
        </w:rPr>
        <w:t>D. Gai xương rồng và tua cuốn đậu Hà Lan đều là biến dạng của lá.</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Trong hoa đực cây đu đủ vẫn còn di tích của nhuỵ nhưng nhuỵ không còn thực hiện đầy đủ chức năng ban đầu; đây là cơ quan thoái hoá.</w:t>
      </w:r>
    </w:p>
    <w:p>
      <w:pPr>
        <w:widowControl/>
        <w:spacing w:after="0" w:before="60" w:line="240" w:lineRule="auto"/>
        <w:keepNext/>
      </w:pPr>
      <w:r>
        <w:rPr>
          <w:rFonts w:ascii="Arial" w:hAnsi="Arial" w:eastAsia="Arial"/>
          <w:b/>
          <w:i w:val="0"/>
        </w:rPr>
        <w:t>Câu 6. Trong các bằng chứng gián tiếp, loại bằng chứng thường có độ tin cậy cao nhất khi xác định quan hệ họ hàng giữa các loài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Giá trị của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giải phẫu so sánh.</w:t>
      </w:r>
    </w:p>
    <w:p>
      <w:pPr>
        <w:widowControl/>
        <w:spacing w:after="0" w:before="0" w:line="240" w:lineRule="auto"/>
      </w:pPr>
      <w:r>
        <w:rPr>
          <w:rFonts w:ascii="Arial" w:hAnsi="Arial" w:eastAsia="Arial"/>
          <w:b w:val="0"/>
          <w:i w:val="0"/>
        </w:rPr>
        <w:t>B. địa lí sinh vật học.</w:t>
      </w:r>
    </w:p>
    <w:p>
      <w:pPr>
        <w:widowControl/>
        <w:spacing w:after="0" w:before="0" w:line="240" w:lineRule="auto"/>
      </w:pPr>
      <w:r>
        <w:rPr>
          <w:rFonts w:ascii="Arial" w:hAnsi="Arial" w:eastAsia="Arial"/>
          <w:b w:val="0"/>
          <w:i w:val="0"/>
        </w:rPr>
        <w:t>C. tế bào học.</w:t>
      </w:r>
    </w:p>
    <w:p>
      <w:pPr>
        <w:widowControl/>
        <w:spacing w:after="0" w:before="0" w:line="240" w:lineRule="auto"/>
      </w:pPr>
      <w:r>
        <w:rPr>
          <w:rFonts w:ascii="Arial" w:hAnsi="Arial" w:eastAsia="Arial"/>
          <w:b w:val="0"/>
          <w:i w:val="0"/>
        </w:rPr>
        <w:t>D.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Bằng chứng sinh học phân tử dựa trực tiếp vào mức độ giống và khác nhau của DNA, RNA hoặc protein. Các dữ liệu này thường phản ánh quan hệ họ hàng giữa các loài với độ phân giải và độ tin cậy cao.</w:t>
      </w:r>
    </w:p>
    <w:p>
      <w:pPr>
        <w:widowControl/>
        <w:spacing w:after="0" w:before="60" w:line="240" w:lineRule="auto"/>
        <w:keepNext/>
      </w:pPr>
      <w:r>
        <w:rPr>
          <w:rFonts w:ascii="Arial" w:hAnsi="Arial" w:eastAsia="Arial"/>
          <w:b/>
          <w:i w:val="0"/>
        </w:rPr>
        <w:t>Câu 7. Cặp cơ quan nào sau đây không phải là cơ quan tương đồng?</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biệt cơ quan tương đồng và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bướm.</w:t>
      </w:r>
    </w:p>
    <w:p>
      <w:pPr>
        <w:widowControl/>
        <w:spacing w:after="0" w:before="0" w:line="240" w:lineRule="auto"/>
      </w:pPr>
      <w:r>
        <w:rPr>
          <w:rFonts w:ascii="Arial" w:hAnsi="Arial" w:eastAsia="Arial"/>
          <w:b w:val="0"/>
          <w:i w:val="0"/>
        </w:rPr>
        <w:t>B. Ruột thừa người và ruột tịt ở động vật.</w:t>
      </w:r>
    </w:p>
    <w:p>
      <w:pPr>
        <w:widowControl/>
        <w:spacing w:after="0" w:before="0" w:line="240" w:lineRule="auto"/>
      </w:pPr>
      <w:r>
        <w:rPr>
          <w:rFonts w:ascii="Arial" w:hAnsi="Arial" w:eastAsia="Arial"/>
          <w:b w:val="0"/>
          <w:i w:val="0"/>
        </w:rPr>
        <w:t>C. Tuyến nọc độc rắn và tuyến nước bọt người.</w:t>
      </w:r>
    </w:p>
    <w:p>
      <w:pPr>
        <w:widowControl/>
        <w:spacing w:after="0" w:before="0" w:line="240" w:lineRule="auto"/>
      </w:pPr>
      <w:r>
        <w:rPr>
          <w:rFonts w:ascii="Arial" w:hAnsi="Arial" w:eastAsia="Arial"/>
          <w:b w:val="0"/>
          <w:i w:val="0"/>
        </w:rPr>
        <w:t>D. Chi trước mèo và tay người.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Cánh chim và cánh bướm đều dùng để bay nhưng khác nguồn gốc và cấu tạo cơ bản, nên là cơ quan tương tự chứ không phải cơ quan tương đồng.</w:t>
      </w:r>
    </w:p>
    <w:p>
      <w:pPr>
        <w:widowControl/>
        <w:spacing w:after="0" w:before="60" w:line="240" w:lineRule="auto"/>
        <w:keepNext/>
      </w:pPr>
      <w:r>
        <w:rPr>
          <w:rFonts w:ascii="Arial" w:hAnsi="Arial" w:eastAsia="Arial"/>
          <w:b/>
          <w:i w:val="0"/>
        </w:rPr>
        <w:t>Câu 8. Bằng chứng tiến hoá trực tiếp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hoá thạch.</w:t>
      </w:r>
    </w:p>
    <w:p>
      <w:pPr>
        <w:widowControl/>
        <w:spacing w:after="0" w:before="0" w:line="240" w:lineRule="auto"/>
      </w:pPr>
      <w:r>
        <w:rPr>
          <w:rFonts w:ascii="Arial" w:hAnsi="Arial" w:eastAsia="Arial"/>
          <w:b w:val="0"/>
          <w:i w:val="0"/>
        </w:rPr>
        <w:t>B. bằng chứng sinh học phân tử.</w:t>
      </w:r>
    </w:p>
    <w:p>
      <w:pPr>
        <w:widowControl/>
        <w:spacing w:after="0" w:before="0" w:line="240" w:lineRule="auto"/>
      </w:pPr>
      <w:r>
        <w:rPr>
          <w:rFonts w:ascii="Arial" w:hAnsi="Arial" w:eastAsia="Arial"/>
          <w:b w:val="0"/>
          <w:i w:val="0"/>
        </w:rPr>
        <w:t>C. bằng chứng giải phẫu so sánh.</w:t>
      </w:r>
    </w:p>
    <w:p>
      <w:pPr>
        <w:widowControl/>
        <w:spacing w:after="0" w:before="0" w:line="240" w:lineRule="auto"/>
      </w:pPr>
      <w:r>
        <w:rPr>
          <w:rFonts w:ascii="Arial" w:hAnsi="Arial" w:eastAsia="Arial"/>
          <w:b w:val="0"/>
          <w:i w:val="0"/>
        </w:rPr>
        <w:t>D. bằng chứng tế bào học.</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Hoá thạch là di tích hoặc dấu vết trực tiếp của sinh vật đã sống trong quá khứ, vì vậy được xem là bằng chứng tiến hoá trực tiếp.</w:t>
      </w:r>
    </w:p>
    <w:p>
      <w:pPr>
        <w:widowControl/>
        <w:spacing w:after="0" w:before="60" w:line="240" w:lineRule="auto"/>
        <w:keepNext/>
      </w:pPr>
      <w:r>
        <w:rPr>
          <w:rFonts w:ascii="Arial" w:hAnsi="Arial" w:eastAsia="Arial"/>
          <w:b/>
          <w:i w:val="0"/>
        </w:rPr>
        <w:t>Câu 9. Ví dụ nào sau đây là bằng chứng hoá thạch?</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Xương khủng long được bảo tồn trong lớp đá.</w:t>
      </w:r>
    </w:p>
    <w:p>
      <w:pPr>
        <w:widowControl/>
        <w:spacing w:after="0" w:before="0" w:line="240" w:lineRule="auto"/>
      </w:pPr>
      <w:r>
        <w:rPr>
          <w:rFonts w:ascii="Arial" w:hAnsi="Arial" w:eastAsia="Arial"/>
          <w:b w:val="0"/>
          <w:i w:val="0"/>
        </w:rPr>
        <w:t>B. Răng khôn ở người.</w:t>
      </w:r>
    </w:p>
    <w:p>
      <w:pPr>
        <w:widowControl/>
        <w:spacing w:after="0" w:before="0" w:line="240" w:lineRule="auto"/>
      </w:pPr>
      <w:r>
        <w:rPr>
          <w:rFonts w:ascii="Arial" w:hAnsi="Arial" w:eastAsia="Arial"/>
          <w:b w:val="0"/>
          <w:i w:val="0"/>
        </w:rPr>
        <w:t>C. Ruột thừa ở người.</w:t>
      </w:r>
    </w:p>
    <w:p>
      <w:pPr>
        <w:widowControl/>
        <w:spacing w:after="0" w:before="0" w:line="240" w:lineRule="auto"/>
      </w:pPr>
      <w:r>
        <w:rPr>
          <w:rFonts w:ascii="Arial" w:hAnsi="Arial" w:eastAsia="Arial"/>
          <w:b w:val="0"/>
          <w:i w:val="0"/>
        </w:rPr>
        <w:t>D. Manh tràng ở động vật ăn cỏ.</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Xương khủng long được bảo tồn trong lớp đá là di tích của sinh vật cổ nên thuộc bằng chứng hoá thạch. Các phương án còn lại là ví dụ về cơ quan thoái hoá hoặc cấu trúc hiện tại.</w:t>
      </w:r>
    </w:p>
    <w:p>
      <w:pPr>
        <w:widowControl/>
        <w:spacing w:after="0" w:before="60" w:line="240" w:lineRule="auto"/>
        <w:keepNext/>
      </w:pPr>
      <w:r>
        <w:rPr>
          <w:rFonts w:ascii="Arial" w:hAnsi="Arial" w:eastAsia="Arial"/>
          <w:b/>
          <w:i w:val="0"/>
        </w:rPr>
        <w:t>Câu 10. Bằng chứng nào sau đây là bằng chứng tế bào học?</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tế bào học</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Tất cả cơ thể sinh vật hiện nay đều được cấu tạo từ tế bào.</w:t>
      </w:r>
    </w:p>
    <w:p>
      <w:pPr>
        <w:widowControl/>
        <w:spacing w:after="0" w:before="0" w:line="240" w:lineRule="auto"/>
      </w:pPr>
      <w:r>
        <w:rPr>
          <w:rFonts w:ascii="Arial" w:hAnsi="Arial" w:eastAsia="Arial"/>
          <w:b w:val="0"/>
          <w:i w:val="0"/>
        </w:rPr>
        <w:t>B. Gai xương rồng và tua cuốn đậu Hà Lan đều là biến dạng của lá.</w:t>
      </w:r>
    </w:p>
    <w:p>
      <w:pPr>
        <w:widowControl/>
        <w:spacing w:after="0" w:before="0" w:line="240" w:lineRule="auto"/>
      </w:pPr>
      <w:r>
        <w:rPr>
          <w:rFonts w:ascii="Arial" w:hAnsi="Arial" w:eastAsia="Arial"/>
          <w:b w:val="0"/>
          <w:i w:val="0"/>
        </w:rPr>
        <w:t>C. DNA của các loài đều được cấu tạo từ bốn loại nucleotide.</w:t>
      </w:r>
    </w:p>
    <w:p>
      <w:pPr>
        <w:widowControl/>
        <w:spacing w:after="0" w:before="0" w:line="240" w:lineRule="auto"/>
      </w:pPr>
      <w:r>
        <w:rPr>
          <w:rFonts w:ascii="Arial" w:hAnsi="Arial" w:eastAsia="Arial"/>
          <w:b w:val="0"/>
          <w:i w:val="0"/>
        </w:rPr>
        <w:t>D. Đa số sinh vật sử dụng chung một bộ mã di truyền.</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Việc mọi cơ thể sinh vật hiện nay đều được cấu tạo từ tế bào là bằng chứng tế bào học. Các dữ kiện về DNA và mã di truyền thuộc bằng chứng sinh học phân tử.</w:t>
      </w:r>
    </w:p>
    <w:p>
      <w:pPr>
        <w:widowControl/>
        <w:spacing w:after="0" w:before="60" w:line="240" w:lineRule="auto"/>
        <w:keepNext/>
      </w:pPr>
      <w:r>
        <w:rPr>
          <w:rFonts w:ascii="Arial" w:hAnsi="Arial" w:eastAsia="Arial"/>
          <w:b/>
          <w:i w:val="0"/>
        </w:rPr>
        <w:t>Câu 11. Phát biểu nào sau đây không đúng về ý nghĩa của việc nghiên cứu hoá thạch?</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Có thể góp phần xác định tuổi của hoá thạch và lớp đất đá chứa hoá thạch.</w:t>
      </w:r>
    </w:p>
    <w:p>
      <w:pPr>
        <w:widowControl/>
        <w:spacing w:after="0" w:before="0" w:line="240" w:lineRule="auto"/>
      </w:pPr>
      <w:r>
        <w:rPr>
          <w:rFonts w:ascii="Arial" w:hAnsi="Arial" w:eastAsia="Arial"/>
          <w:b w:val="0"/>
          <w:i w:val="0"/>
        </w:rPr>
        <w:t>B. Cung cấp tài liệu nghiên cứu lịch sử Trái Đất.</w:t>
      </w:r>
    </w:p>
    <w:p>
      <w:pPr>
        <w:widowControl/>
        <w:spacing w:after="0" w:before="0" w:line="240" w:lineRule="auto"/>
      </w:pPr>
      <w:r>
        <w:rPr>
          <w:rFonts w:ascii="Arial" w:hAnsi="Arial" w:eastAsia="Arial"/>
          <w:b w:val="0"/>
          <w:i w:val="0"/>
        </w:rPr>
        <w:t>C. Giúp suy đoán lịch sử xuất hiện, phát triển và diệt vong của sinh vật.</w:t>
      </w:r>
    </w:p>
    <w:p>
      <w:pPr>
        <w:widowControl/>
        <w:spacing w:after="0" w:before="0" w:line="240" w:lineRule="auto"/>
      </w:pPr>
      <w:r>
        <w:rPr>
          <w:rFonts w:ascii="Arial" w:hAnsi="Arial" w:eastAsia="Arial"/>
          <w:b w:val="0"/>
          <w:i w:val="0"/>
        </w:rPr>
        <w:t>D. Hoá thạch chỉ là bằng chứng gián tiếp về lịch sử phát triển của sinh giới.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Hoá thạch là bằng chứng trực tiếp về lịch sử phát triển của sinh giới, không phải chỉ là bằng chứng gián tiếp. Vì vậy phát biểu D không đúng.</w:t>
      </w:r>
    </w:p>
    <w:p>
      <w:pPr>
        <w:widowControl/>
        <w:spacing w:after="0" w:before="60" w:line="240" w:lineRule="auto"/>
        <w:keepNext/>
      </w:pPr>
      <w:r>
        <w:rPr>
          <w:rFonts w:ascii="Arial" w:hAnsi="Arial" w:eastAsia="Arial"/>
          <w:b/>
          <w:i w:val="0"/>
        </w:rPr>
        <w:t>Câu 12. Cơ quan nào sau đây ở người là cơ quan thoái hoá?</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Ruột non.</w:t>
      </w:r>
    </w:p>
    <w:p>
      <w:pPr>
        <w:widowControl/>
        <w:spacing w:after="0" w:before="0" w:line="240" w:lineRule="auto"/>
      </w:pPr>
      <w:r>
        <w:rPr>
          <w:rFonts w:ascii="Arial" w:hAnsi="Arial" w:eastAsia="Arial"/>
          <w:b w:val="0"/>
          <w:i w:val="0"/>
        </w:rPr>
        <w:t>B. Ruột thừa.</w:t>
      </w:r>
    </w:p>
    <w:p>
      <w:pPr>
        <w:widowControl/>
        <w:spacing w:after="0" w:before="0" w:line="240" w:lineRule="auto"/>
      </w:pPr>
      <w:r>
        <w:rPr>
          <w:rFonts w:ascii="Arial" w:hAnsi="Arial" w:eastAsia="Arial"/>
          <w:b w:val="0"/>
          <w:i w:val="0"/>
        </w:rPr>
        <w:t>C. Phổi.</w:t>
      </w:r>
    </w:p>
    <w:p>
      <w:pPr>
        <w:widowControl/>
        <w:spacing w:after="0" w:before="0" w:line="240" w:lineRule="auto"/>
      </w:pPr>
      <w:r>
        <w:rPr>
          <w:rFonts w:ascii="Arial" w:hAnsi="Arial" w:eastAsia="Arial"/>
          <w:b w:val="0"/>
          <w:i w:val="0"/>
        </w:rPr>
        <w:t>D. Gan.</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Ruột thừa ở người là cơ quan đã giảm mạnh chức năng so với cấu trúc tương ứng ở tổ tiên, nên được xem là cơ quan thoái hoá.</w:t>
      </w:r>
    </w:p>
    <w:p>
      <w:pPr>
        <w:widowControl/>
        <w:spacing w:after="0" w:before="60" w:line="240" w:lineRule="auto"/>
        <w:keepNext/>
      </w:pPr>
      <w:r>
        <w:rPr>
          <w:rFonts w:ascii="Arial" w:hAnsi="Arial" w:eastAsia="Arial"/>
          <w:b/>
          <w:i w:val="0"/>
        </w:rPr>
        <w:t>Câu 13. Một bằng chứng sinh học phân tử cho thấy các loài sinh vật có nguồn gốc chung là</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một số loài có hình thái giống nhau.</w:t>
      </w:r>
    </w:p>
    <w:p>
      <w:pPr>
        <w:widowControl/>
        <w:spacing w:after="0" w:before="0" w:line="240" w:lineRule="auto"/>
      </w:pPr>
      <w:r>
        <w:rPr>
          <w:rFonts w:ascii="Arial" w:hAnsi="Arial" w:eastAsia="Arial"/>
          <w:b w:val="0"/>
          <w:i w:val="0"/>
        </w:rPr>
        <w:t>B. một số loài có cùng môi trường sống.</w:t>
      </w:r>
    </w:p>
    <w:p>
      <w:pPr>
        <w:widowControl/>
        <w:spacing w:after="0" w:before="0" w:line="240" w:lineRule="auto"/>
      </w:pPr>
      <w:r>
        <w:rPr>
          <w:rFonts w:ascii="Arial" w:hAnsi="Arial" w:eastAsia="Arial"/>
          <w:b w:val="0"/>
          <w:i w:val="0"/>
        </w:rPr>
        <w:t>C. đa số loài sinh vật dùng chung một bộ mã di truyền.</w:t>
      </w:r>
    </w:p>
    <w:p>
      <w:pPr>
        <w:widowControl/>
        <w:spacing w:after="0" w:before="0" w:line="240" w:lineRule="auto"/>
      </w:pPr>
      <w:r>
        <w:rPr>
          <w:rFonts w:ascii="Arial" w:hAnsi="Arial" w:eastAsia="Arial"/>
          <w:b w:val="0"/>
          <w:i w:val="0"/>
        </w:rPr>
        <w:t>D. một số loài phân bố ở cùng khu vực địa lí.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Việc đa số sinh vật sử dụng chung một bộ mã di truyền thể hiện sự thống nhất sâu sắc ở cấp độ phân tử, là bằng chứng ủng hộ nguồn gốc chung của sinh giới.</w:t>
      </w:r>
    </w:p>
    <w:p>
      <w:pPr>
        <w:widowControl/>
        <w:spacing w:after="0" w:before="60" w:line="240" w:lineRule="auto"/>
        <w:keepNext/>
      </w:pPr>
      <w:r>
        <w:rPr>
          <w:rFonts w:ascii="Arial" w:hAnsi="Arial" w:eastAsia="Arial"/>
          <w:b/>
          <w:i w:val="0"/>
        </w:rPr>
        <w:t>Câu 14. Hoá thạch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các sinh vật vừa chết và chưa bị phân huỷ.</w:t>
      </w:r>
    </w:p>
    <w:p>
      <w:pPr>
        <w:widowControl/>
        <w:spacing w:after="0" w:before="0" w:line="240" w:lineRule="auto"/>
      </w:pPr>
      <w:r>
        <w:rPr>
          <w:rFonts w:ascii="Arial" w:hAnsi="Arial" w:eastAsia="Arial"/>
          <w:b w:val="0"/>
          <w:i w:val="0"/>
        </w:rPr>
        <w:t>B. chỉ các động vật nguyên thuỷ xuất hiện đầu tiên.</w:t>
      </w:r>
    </w:p>
    <w:p>
      <w:pPr>
        <w:widowControl/>
        <w:spacing w:after="0" w:before="0" w:line="240" w:lineRule="auto"/>
      </w:pPr>
      <w:r>
        <w:rPr>
          <w:rFonts w:ascii="Arial" w:hAnsi="Arial" w:eastAsia="Arial"/>
          <w:b w:val="0"/>
          <w:i w:val="0"/>
        </w:rPr>
        <w:t>C. chỉ những sinh vật đã chết cách đây vài trăm năm.</w:t>
      </w:r>
    </w:p>
    <w:p>
      <w:pPr>
        <w:widowControl/>
        <w:spacing w:after="0" w:before="0" w:line="240" w:lineRule="auto"/>
      </w:pPr>
      <w:r>
        <w:rPr>
          <w:rFonts w:ascii="Arial" w:hAnsi="Arial" w:eastAsia="Arial"/>
          <w:b w:val="0"/>
          <w:i w:val="0"/>
        </w:rPr>
        <w:t>D. di tích hoặc dấu vết sinh vật cổ được bảo tồn trong đất đá, hổ phách, băng tuyết hoặc điều kiện đặc biệt khác.</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Hoá thạch là di tích hoặc dấu vết của sinh vật cổ được bảo tồn trong đất đá, hổ phách, băng tuyết hoặc các điều kiện đặc biệt khác.</w:t>
      </w:r>
    </w:p>
    <w:p>
      <w:pPr>
        <w:widowControl/>
        <w:spacing w:after="0" w:before="60" w:line="240" w:lineRule="auto"/>
        <w:keepNext/>
      </w:pPr>
      <w:r>
        <w:rPr>
          <w:rFonts w:ascii="Arial" w:hAnsi="Arial" w:eastAsia="Arial"/>
          <w:b/>
          <w:i w:val="0"/>
        </w:rPr>
        <w:t>Câu 15. Loại bằng chứng nào giúp xác định tương đối loài xuất hiện trước hay sau trong lịch sử phát sinh và phát triển của sự sống?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bằng chứng hoá thạch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NT2</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Sinh học phân tử.</w:t>
      </w:r>
    </w:p>
    <w:p>
      <w:pPr>
        <w:widowControl/>
        <w:spacing w:after="0" w:before="0" w:line="240" w:lineRule="auto"/>
      </w:pPr>
      <w:r>
        <w:rPr>
          <w:rFonts w:ascii="Arial" w:hAnsi="Arial" w:eastAsia="Arial"/>
          <w:b w:val="0"/>
          <w:i w:val="0"/>
        </w:rPr>
        <w:t>B. Giải phẫu so sánh.</w:t>
      </w:r>
    </w:p>
    <w:p>
      <w:pPr>
        <w:widowControl/>
        <w:spacing w:after="0" w:before="0" w:line="240" w:lineRule="auto"/>
      </w:pPr>
      <w:r>
        <w:rPr>
          <w:rFonts w:ascii="Arial" w:hAnsi="Arial" w:eastAsia="Arial"/>
          <w:b w:val="0"/>
          <w:i w:val="0"/>
        </w:rPr>
        <w:t>C. Hoá thạch.</w:t>
      </w:r>
    </w:p>
    <w:p>
      <w:pPr>
        <w:widowControl/>
        <w:spacing w:after="0" w:before="0" w:line="240" w:lineRule="auto"/>
      </w:pPr>
      <w:r>
        <w:rPr>
          <w:rFonts w:ascii="Arial" w:hAnsi="Arial" w:eastAsia="Arial"/>
          <w:b w:val="0"/>
          <w:i w:val="0"/>
        </w:rPr>
        <w:t>D. Tế bào học.</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Vị trí của hoá thạch trong các lớp địa tầng và việc xác định tuổi của hoá thạch giúp suy ra tương đối loài nào xuất hiện trước, loài nào xuất hiện sau trong lịch sử phát triển của sinh giới.</w:t>
      </w:r>
    </w:p>
    <w:p>
      <w:pPr>
        <w:widowControl/>
        <w:spacing w:after="0" w:before="60" w:line="240" w:lineRule="auto"/>
        <w:keepNext/>
      </w:pPr>
      <w:r>
        <w:rPr>
          <w:rFonts w:ascii="Arial" w:hAnsi="Arial" w:eastAsia="Arial"/>
          <w:b/>
          <w:i w:val="0"/>
        </w:rPr>
        <w:t>Câu 16. Cơ quan tương đồng là những cơ quan</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cùng nguồn gốc và luôn có chức năng giống nhau.</w:t>
      </w:r>
    </w:p>
    <w:p>
      <w:pPr>
        <w:widowControl/>
        <w:spacing w:after="0" w:before="0" w:line="240" w:lineRule="auto"/>
      </w:pPr>
      <w:r>
        <w:rPr>
          <w:rFonts w:ascii="Arial" w:hAnsi="Arial" w:eastAsia="Arial"/>
          <w:b w:val="0"/>
          <w:i w:val="0"/>
        </w:rPr>
        <w:t>B. khác nguồn gốc nhưng có chức năng giống nhau.</w:t>
      </w:r>
    </w:p>
    <w:p>
      <w:pPr>
        <w:widowControl/>
        <w:spacing w:after="0" w:before="0" w:line="240" w:lineRule="auto"/>
      </w:pPr>
      <w:r>
        <w:rPr>
          <w:rFonts w:ascii="Arial" w:hAnsi="Arial" w:eastAsia="Arial"/>
          <w:b w:val="0"/>
          <w:i w:val="0"/>
        </w:rPr>
        <w:t>C. cùng nguồn gốc, ở vị trí tương ứng và có thể thực hiện chức năng khác nhau.</w:t>
      </w:r>
    </w:p>
    <w:p>
      <w:pPr>
        <w:widowControl/>
        <w:spacing w:after="0" w:before="0" w:line="240" w:lineRule="auto"/>
      </w:pPr>
      <w:r>
        <w:rPr>
          <w:rFonts w:ascii="Arial" w:hAnsi="Arial" w:eastAsia="Arial"/>
          <w:b w:val="0"/>
          <w:i w:val="0"/>
        </w:rPr>
        <w:t>D. khác nguồn gốc nhưng có kiểu cấu tạo giống nhau.</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Cơ quan tương đồng có cùng nguồn gốc, nằm ở vị trí tương ứng và giữ kiểu cấu tạo cơ bản giống nhau, nhưng trong quá trình tiến hoá có thể đảm nhiệm các chức năng khác nhau.</w:t>
      </w:r>
    </w:p>
    <w:p>
      <w:pPr>
        <w:widowControl/>
        <w:spacing w:after="0" w:before="60" w:line="240" w:lineRule="auto"/>
        <w:keepNext/>
      </w:pPr>
      <w:r>
        <w:rPr>
          <w:rFonts w:ascii="Arial" w:hAnsi="Arial" w:eastAsia="Arial"/>
          <w:b/>
          <w:i w:val="0"/>
        </w:rPr>
        <w:t>Câu 17. Cơ quan tương đồng được hiểu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Nhận biết</w:t>
      </w:r>
    </w:p>
    <w:p>
      <w:pPr>
        <w:widowControl/>
        <w:spacing w:after="0" w:line="240" w:lineRule="auto"/>
      </w:pPr>
      <w:r>
        <w:rPr>
          <w:rFonts w:ascii="Arial" w:hAnsi="Arial" w:eastAsia="Arial"/>
          <w:b/>
        </w:rPr>
        <w:t xml:space="preserve">Kiến thức: </w:t>
      </w:r>
      <w:r>
        <w:rPr>
          <w:rFonts w:ascii="Arial" w:hAnsi="Arial" w:eastAsia="Arial"/>
        </w:rPr>
        <w:t>Khái niệm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ở các loài khác nhau được hình thành từ một cơ quan của tổ tiên chung nhưng có thể đảm nhiệm chức năng khác nhau.</w:t>
      </w:r>
    </w:p>
    <w:p>
      <w:pPr>
        <w:widowControl/>
        <w:spacing w:after="0" w:before="0" w:line="240" w:lineRule="auto"/>
      </w:pPr>
      <w:r>
        <w:rPr>
          <w:rFonts w:ascii="Arial" w:hAnsi="Arial" w:eastAsia="Arial"/>
          <w:b w:val="0"/>
          <w:i w:val="0"/>
        </w:rPr>
        <w:t>B. cơ quan khác nguồn gốc nhưng giống chức năng và hình thái.</w:t>
      </w:r>
    </w:p>
    <w:p>
      <w:pPr>
        <w:widowControl/>
        <w:spacing w:after="0" w:before="0" w:line="240" w:lineRule="auto"/>
      </w:pPr>
      <w:r>
        <w:rPr>
          <w:rFonts w:ascii="Arial" w:hAnsi="Arial" w:eastAsia="Arial"/>
          <w:b w:val="0"/>
          <w:i w:val="0"/>
        </w:rPr>
        <w:t>C. cơ quan khác nguồn gốc, cùng vị trí và cùng kiểu cấu tạo.</w:t>
      </w:r>
    </w:p>
    <w:p>
      <w:pPr>
        <w:widowControl/>
        <w:spacing w:after="0" w:before="0" w:line="240" w:lineRule="auto"/>
      </w:pPr>
      <w:r>
        <w:rPr>
          <w:rFonts w:ascii="Arial" w:hAnsi="Arial" w:eastAsia="Arial"/>
          <w:b w:val="0"/>
          <w:i w:val="0"/>
        </w:rPr>
        <w:t>D. cơ quan khác nguồn gốc nhưng giống nhau do sống cùng môi trường.</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Cơ quan tương đồng ở các loài khác nhau được hình thành từ cùng một cơ quan của tổ tiên chung. Do thích nghi theo các hướng khác nhau, chúng có thể đảm nhiệm chức năng khác nhau.</w:t>
      </w:r>
    </w:p>
    <w:p>
      <w:pPr>
        <w:widowControl/>
        <w:spacing w:after="0" w:before="60" w:line="240" w:lineRule="auto"/>
        <w:keepNext/>
      </w:pPr>
      <w:r>
        <w:rPr>
          <w:rFonts w:ascii="Arial" w:hAnsi="Arial" w:eastAsia="Arial"/>
          <w:b/>
          <w:i w:val="0"/>
        </w:rPr>
        <w:t>Câu 18. Những dữ kiện nào sau đây thuộc bằng chứng sinh học phân tử?</w:t>
        <w:br/>
        <w:t>(1) Đa số loài sử dụng chung một bộ mã di truyền.</w:t>
        <w:br/>
        <w:t>(2) Sự tương đồng giải phẫu giữa các loài.</w:t>
        <w:br/>
        <w:t>(3) DNA của các loài đều được cấu tạo từ bốn loại nucleotide.</w:t>
        <w:br/>
        <w:t>(4) Protein của các loài được cấu tạo từ khoảng 20 loại amino acid.</w:t>
        <w:br/>
        <w:t>(5) Mọi cơ thể sinh vật đều được cấu tạo từ tế bào.</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(2), (4), (5).</w:t>
      </w:r>
    </w:p>
    <w:p>
      <w:pPr>
        <w:widowControl/>
        <w:spacing w:after="0" w:before="0" w:line="240" w:lineRule="auto"/>
      </w:pPr>
      <w:r>
        <w:rPr>
          <w:rFonts w:ascii="Arial" w:hAnsi="Arial" w:eastAsia="Arial"/>
          <w:b w:val="0"/>
          <w:i w:val="0"/>
        </w:rPr>
        <w:t>B. (2), (3), (5).</w:t>
      </w:r>
    </w:p>
    <w:p>
      <w:pPr>
        <w:widowControl/>
        <w:spacing w:after="0" w:before="0" w:line="240" w:lineRule="auto"/>
      </w:pPr>
      <w:r>
        <w:rPr>
          <w:rFonts w:ascii="Arial" w:hAnsi="Arial" w:eastAsia="Arial"/>
          <w:b w:val="0"/>
          <w:i w:val="0"/>
        </w:rPr>
        <w:t>C. (1), (2), (5).</w:t>
      </w:r>
    </w:p>
    <w:p>
      <w:pPr>
        <w:widowControl/>
        <w:spacing w:after="0" w:before="0" w:line="240" w:lineRule="auto"/>
      </w:pPr>
      <w:r>
        <w:rPr>
          <w:rFonts w:ascii="Arial" w:hAnsi="Arial" w:eastAsia="Arial"/>
          <w:b w:val="0"/>
          <w:i w:val="0"/>
        </w:rPr>
        <w:t>D. (1), (3), (4).</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dữ kiện (1) dùng chung bộ mã di truyền, (3) DNA đều gồm bốn loại nucleotide và (4) protein được cấu tạo từ khoảng 20 loại amino acid đều là bằng chứng sinh học phân tử. (2) thuộc giải phẫu so sánh, (5) thuộc tế bào học.</w:t>
      </w:r>
    </w:p>
    <w:p>
      <w:pPr>
        <w:widowControl/>
        <w:spacing w:after="0" w:before="60" w:line="240" w:lineRule="auto"/>
        <w:keepNext/>
      </w:pPr>
      <w:r>
        <w:rPr>
          <w:rFonts w:ascii="Arial" w:hAnsi="Arial" w:eastAsia="Arial"/>
          <w:b/>
          <w:i w:val="0"/>
        </w:rPr>
        <w:t>Câu 19. Những bằng chứng giải phẫu nào phản ánh rõ nguồn gốc chung của các loài?</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của cơ quan tương đồng và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Cơ quan tương đồng và cơ quan tương tự.</w:t>
      </w:r>
    </w:p>
    <w:p>
      <w:pPr>
        <w:widowControl/>
        <w:spacing w:after="0" w:before="0" w:line="240" w:lineRule="auto"/>
      </w:pPr>
      <w:r>
        <w:rPr>
          <w:rFonts w:ascii="Arial" w:hAnsi="Arial" w:eastAsia="Arial"/>
          <w:b w:val="0"/>
          <w:i w:val="0"/>
        </w:rPr>
        <w:t>B. Cơ quan tương đồng, cơ quan tương tự và cơ quan thoái hoá.</w:t>
      </w:r>
    </w:p>
    <w:p>
      <w:pPr>
        <w:widowControl/>
        <w:spacing w:after="0" w:before="0" w:line="240" w:lineRule="auto"/>
      </w:pPr>
      <w:r>
        <w:rPr>
          <w:rFonts w:ascii="Arial" w:hAnsi="Arial" w:eastAsia="Arial"/>
          <w:b w:val="0"/>
          <w:i w:val="0"/>
        </w:rPr>
        <w:t>C. Cơ quan tương đồng và cơ quan thoái hoá.</w:t>
      </w:r>
    </w:p>
    <w:p>
      <w:pPr>
        <w:widowControl/>
        <w:spacing w:after="0" w:before="0" w:line="240" w:lineRule="auto"/>
      </w:pPr>
      <w:r>
        <w:rPr>
          <w:rFonts w:ascii="Arial" w:hAnsi="Arial" w:eastAsia="Arial"/>
          <w:b w:val="0"/>
          <w:i w:val="0"/>
        </w:rPr>
        <w:t>D. Cơ quan tương tự và cơ quan thoái hoá.</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Cơ quan tương đồng và cơ quan thoái hoá đều phản ánh nguồn gốc chung. Cơ quan tương tự chủ yếu phản ánh tiến hoá hội tụ nên không phải bằng chứng rõ về nguồn gốc chung.</w:t>
      </w:r>
    </w:p>
    <w:p>
      <w:pPr>
        <w:widowControl/>
        <w:spacing w:after="0" w:before="60" w:line="240" w:lineRule="auto"/>
        <w:keepNext/>
      </w:pPr>
      <w:r>
        <w:rPr>
          <w:rFonts w:ascii="Arial" w:hAnsi="Arial" w:eastAsia="Arial"/>
          <w:b/>
          <w:i w:val="0"/>
        </w:rPr>
        <w:t>Câu 20. Trình tự nucleotide của một đoạn gene ở người và các loài vượn người như sau:</w:t>
        <w:br/>
        <w:t>Người: CAG-TGT-TGG-GTT-TGT-TGG</w:t>
        <w:br/>
        <w:t>Gorilla: CTG-TGT-TGG-GTT-TGT-TAT</w:t>
        <w:br/>
        <w:t>Đười ươi: TGT-TGT-TGG-GTC-TGT-GAT</w:t>
        <w:br/>
        <w:t>Tinh tinh: CGT-TGT-TGG-GTT-TGT-TGG</w:t>
        <w:br/>
        <w:t>Thứ tự quan hệ họ hàng xa dần với người được xác định đúng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trình tự nucleotide</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Người → Tinh tinh → Đười ươi → Gorilla.</w:t>
      </w:r>
    </w:p>
    <w:p>
      <w:pPr>
        <w:widowControl/>
        <w:spacing w:after="0" w:before="0" w:line="240" w:lineRule="auto"/>
      </w:pPr>
      <w:r>
        <w:rPr>
          <w:rFonts w:ascii="Arial" w:hAnsi="Arial" w:eastAsia="Arial"/>
          <w:b w:val="0"/>
          <w:i w:val="0"/>
        </w:rPr>
        <w:t>B. Người → Đười ươi → Tinh tinh → Gorilla.</w:t>
      </w:r>
    </w:p>
    <w:p>
      <w:pPr>
        <w:widowControl/>
        <w:spacing w:after="0" w:before="0" w:line="240" w:lineRule="auto"/>
      </w:pPr>
      <w:r>
        <w:rPr>
          <w:rFonts w:ascii="Arial" w:hAnsi="Arial" w:eastAsia="Arial"/>
          <w:b w:val="0"/>
          <w:i w:val="0"/>
        </w:rPr>
        <w:t>C. Người → Gorilla → Tinh tinh → Đười ươi.</w:t>
      </w:r>
    </w:p>
    <w:p>
      <w:pPr>
        <w:widowControl/>
        <w:spacing w:after="0" w:before="0" w:line="240" w:lineRule="auto"/>
      </w:pPr>
      <w:r>
        <w:rPr>
          <w:rFonts w:ascii="Arial" w:hAnsi="Arial" w:eastAsia="Arial"/>
          <w:b w:val="0"/>
          <w:i w:val="0"/>
        </w:rPr>
        <w:t>D. Người → Tinh tinh → Gorilla → Đười ươi.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So sánh trình tự cho thấy tinh tinh sai khác với người ít nhất, Gorilla sai khác nhiều hơn và đười ươi sai khác nhiều nhất. Vì vậy quan hệ họ hàng xa dần là: người → tinh tinh → Gorilla → đười ươi.</w:t>
      </w:r>
    </w:p>
    <w:p>
      <w:pPr>
        <w:widowControl/>
        <w:spacing w:after="0" w:before="60" w:line="240" w:lineRule="auto"/>
        <w:keepNext/>
      </w:pPr>
      <w:r>
        <w:rPr>
          <w:rFonts w:ascii="Arial" w:hAnsi="Arial" w:eastAsia="Arial"/>
          <w:b/>
          <w:i w:val="0"/>
        </w:rPr>
        <w:t>Câu 21. Mức độ giống DNA so với người của một số loài linh trưởng là: tinh tinh 97,6%; vượn Gibbon 94,7%; khỉ Rhesus 91,1%; khỉ Vervet 90,5%; khỉ Capuchin 84,2%. Thứ tự quan hệ họ hàng xa dần với người là</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Người – Tinh tinh – Vervet – Gibbon – Capuchin – Rhesus.</w:t>
      </w:r>
    </w:p>
    <w:p>
      <w:pPr>
        <w:widowControl/>
        <w:spacing w:after="0" w:before="0" w:line="240" w:lineRule="auto"/>
      </w:pPr>
      <w:r>
        <w:rPr>
          <w:rFonts w:ascii="Arial" w:hAnsi="Arial" w:eastAsia="Arial"/>
          <w:b w:val="0"/>
          <w:i w:val="0"/>
        </w:rPr>
        <w:t>B. Người – Tinh tinh – Gibbon – Rhesus – Vervet – Capuchin.</w:t>
      </w:r>
    </w:p>
    <w:p>
      <w:pPr>
        <w:widowControl/>
        <w:spacing w:after="0" w:before="0" w:line="240" w:lineRule="auto"/>
      </w:pPr>
      <w:r>
        <w:rPr>
          <w:rFonts w:ascii="Arial" w:hAnsi="Arial" w:eastAsia="Arial"/>
          <w:b w:val="0"/>
          <w:i w:val="0"/>
        </w:rPr>
        <w:t>C. Người – Tinh tinh – Rhesus – Gibbon – Capuchin – Vervet.</w:t>
      </w:r>
    </w:p>
    <w:p>
      <w:pPr>
        <w:widowControl/>
        <w:spacing w:after="0" w:before="0" w:line="240" w:lineRule="auto"/>
      </w:pPr>
      <w:r>
        <w:rPr>
          <w:rFonts w:ascii="Arial" w:hAnsi="Arial" w:eastAsia="Arial"/>
          <w:b w:val="0"/>
          <w:i w:val="0"/>
        </w:rPr>
        <w:t>D. Người – Tinh tinh – Gibbon – Vervet – Rhesus – Capuchin.</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Mức độ giống DNA càng cao thì quan hệ họ hàng thường càng gần. Sắp theo phần trăm giống DNA giảm dần: tinh tinh 97,6% → Gibbon 94,7% → Rhesus 91,1% → Vervet 90,5% → Capuchin 84,2%.</w:t>
      </w:r>
    </w:p>
    <w:p>
      <w:pPr>
        <w:widowControl/>
        <w:spacing w:after="0" w:before="60" w:line="240" w:lineRule="auto"/>
        <w:keepNext/>
      </w:pPr>
      <w:r>
        <w:rPr>
          <w:rFonts w:ascii="Arial" w:hAnsi="Arial" w:eastAsia="Arial"/>
          <w:b/>
          <w:i w:val="0"/>
        </w:rPr>
        <w:t>Câu 22. Cấu tạo khác nhau về chi tiết ở các cơ quan tương đồng chủ yếu phản ánh</w:t>
      </w:r>
    </w:p>
    <w:p>
      <w:pPr>
        <w:widowControl/>
        <w:spacing w:after="0" w:line="240" w:lineRule="auto"/>
      </w:pPr>
      <w:r>
        <w:rPr>
          <w:rFonts w:ascii="Arial" w:hAnsi="Arial" w:eastAsia="Arial"/>
          <w:b/>
        </w:rPr>
        <w:t xml:space="preserve">Đáp án: </w:t>
      </w:r>
      <w:r>
        <w:rPr>
          <w:rFonts w:ascii="Arial" w:hAnsi="Arial" w:eastAsia="Arial"/>
        </w:rPr>
        <w:t>B</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Tiến hoá phân li và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các cơ quan có nguồn gốc hoàn toàn khác nhau.</w:t>
      </w:r>
    </w:p>
    <w:p>
      <w:pPr>
        <w:widowControl/>
        <w:spacing w:after="0" w:before="0" w:line="240" w:lineRule="auto"/>
      </w:pPr>
      <w:r>
        <w:rPr>
          <w:rFonts w:ascii="Arial" w:hAnsi="Arial" w:eastAsia="Arial"/>
          <w:b w:val="0"/>
          <w:i w:val="0"/>
        </w:rPr>
        <w:t>B. chọn lọc tự nhiên diễn ra theo những hướng khác nhau trong các môi trường và chức năng khác nhau.</w:t>
      </w:r>
    </w:p>
    <w:p>
      <w:pPr>
        <w:widowControl/>
        <w:spacing w:after="0" w:before="0" w:line="240" w:lineRule="auto"/>
      </w:pPr>
      <w:r>
        <w:rPr>
          <w:rFonts w:ascii="Arial" w:hAnsi="Arial" w:eastAsia="Arial"/>
          <w:b w:val="0"/>
          <w:i w:val="0"/>
        </w:rPr>
        <w:t>C. các loài không có tổ tiên chung.</w:t>
      </w:r>
    </w:p>
    <w:p>
      <w:pPr>
        <w:widowControl/>
        <w:spacing w:after="0" w:before="0" w:line="240" w:lineRule="auto"/>
      </w:pPr>
      <w:r>
        <w:rPr>
          <w:rFonts w:ascii="Arial" w:hAnsi="Arial" w:eastAsia="Arial"/>
          <w:b w:val="0"/>
          <w:i w:val="0"/>
        </w:rPr>
        <w:t>D. mọi cơ quan tương đồng đều thực hiện cùng một chức năng.</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cơ quan tương đồng có cùng nguồn gốc nhưng chịu chọn lọc tự nhiên theo các hướng khác nhau do đảm nhiệm chức năng khác nhau và sống trong điều kiện khác nhau. Điều đó tạo nên sự khác biệt chi tiết, phản ánh tiến hoá phân li.</w:t>
      </w:r>
    </w:p>
    <w:p>
      <w:pPr>
        <w:widowControl/>
        <w:spacing w:after="0" w:before="60" w:line="240" w:lineRule="auto"/>
        <w:keepNext/>
      </w:pPr>
      <w:r>
        <w:rPr>
          <w:rFonts w:ascii="Arial" w:hAnsi="Arial" w:eastAsia="Arial"/>
          <w:b/>
          <w:i w:val="0"/>
        </w:rPr>
        <w:t>Câu 23. Cặp cấu trúc nào dưới đây là cơ quan tương đồng?</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Nhận diện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côn trùng.</w:t>
      </w:r>
    </w:p>
    <w:p>
      <w:pPr>
        <w:widowControl/>
        <w:spacing w:after="0" w:before="0" w:line="240" w:lineRule="auto"/>
      </w:pPr>
      <w:r>
        <w:rPr>
          <w:rFonts w:ascii="Arial" w:hAnsi="Arial" w:eastAsia="Arial"/>
          <w:b w:val="0"/>
          <w:i w:val="0"/>
        </w:rPr>
        <w:t>B. Gai hoa hồng và gai xương rồng.</w:t>
      </w:r>
    </w:p>
    <w:p>
      <w:pPr>
        <w:widowControl/>
        <w:spacing w:after="0" w:before="0" w:line="240" w:lineRule="auto"/>
      </w:pPr>
      <w:r>
        <w:rPr>
          <w:rFonts w:ascii="Arial" w:hAnsi="Arial" w:eastAsia="Arial"/>
          <w:b w:val="0"/>
          <w:i w:val="0"/>
        </w:rPr>
        <w:t>C. Cánh dơi và chi trước của ngựa.</w:t>
      </w:r>
    </w:p>
    <w:p>
      <w:pPr>
        <w:widowControl/>
        <w:spacing w:after="0" w:before="0" w:line="240" w:lineRule="auto"/>
      </w:pPr>
      <w:r>
        <w:rPr>
          <w:rFonts w:ascii="Arial" w:hAnsi="Arial" w:eastAsia="Arial"/>
          <w:b w:val="0"/>
          <w:i w:val="0"/>
        </w:rPr>
        <w:t>D. Mang cá và mang tôm.</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Cánh dơi và chi trước của ngựa đều bắt nguồn từ chi trước của tổ tiên động vật có xương sống, có cùng kiểu sắp xếp xương cơ bản nên là cơ quan tương đồng.</w:t>
      </w:r>
    </w:p>
    <w:p>
      <w:pPr>
        <w:widowControl/>
        <w:spacing w:after="0" w:before="60" w:line="240" w:lineRule="auto"/>
        <w:keepNext/>
      </w:pPr>
      <w:r>
        <w:rPr>
          <w:rFonts w:ascii="Arial" w:hAnsi="Arial" w:eastAsia="Arial"/>
          <w:b/>
          <w:i w:val="0"/>
        </w:rPr>
        <w:t>Câu 24. Cặp cơ quan nào sau đây là cơ quan tương tự?</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Nhận diện cơ quan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Cánh chim và cánh bướm.</w:t>
      </w:r>
    </w:p>
    <w:p>
      <w:pPr>
        <w:widowControl/>
        <w:spacing w:after="0" w:before="0" w:line="240" w:lineRule="auto"/>
      </w:pPr>
      <w:r>
        <w:rPr>
          <w:rFonts w:ascii="Arial" w:hAnsi="Arial" w:eastAsia="Arial"/>
          <w:b w:val="0"/>
          <w:i w:val="0"/>
        </w:rPr>
        <w:t>B. Ruột thừa người và ruột tịt ở động vật.</w:t>
      </w:r>
    </w:p>
    <w:p>
      <w:pPr>
        <w:widowControl/>
        <w:spacing w:after="0" w:before="0" w:line="240" w:lineRule="auto"/>
      </w:pPr>
      <w:r>
        <w:rPr>
          <w:rFonts w:ascii="Arial" w:hAnsi="Arial" w:eastAsia="Arial"/>
          <w:b w:val="0"/>
          <w:i w:val="0"/>
        </w:rPr>
        <w:t>C. Tuyến nọc độc rắn và tuyến nước bọt người.</w:t>
      </w:r>
    </w:p>
    <w:p>
      <w:pPr>
        <w:widowControl/>
        <w:spacing w:after="0" w:before="0" w:line="240" w:lineRule="auto"/>
      </w:pPr>
      <w:r>
        <w:rPr>
          <w:rFonts w:ascii="Arial" w:hAnsi="Arial" w:eastAsia="Arial"/>
          <w:b w:val="0"/>
          <w:i w:val="0"/>
        </w:rPr>
        <w:t>D. Chi trước mèo và tay người.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Cánh chim và cánh bướm có chức năng bay giống nhau nhưng khác nguồn gốc và cấu tạo cơ bản, nên là cơ quan tương tự.</w:t>
      </w:r>
    </w:p>
    <w:p>
      <w:pPr>
        <w:widowControl/>
        <w:spacing w:after="0" w:before="60" w:line="240" w:lineRule="auto"/>
        <w:keepNext/>
      </w:pPr>
      <w:r>
        <w:rPr>
          <w:rFonts w:ascii="Arial" w:hAnsi="Arial" w:eastAsia="Arial"/>
          <w:b/>
          <w:i w:val="0"/>
        </w:rPr>
        <w:t>Câu 25. Ví dụ nào sau đây phản ánh tiến hoá hội tụ do các cơ quan có nguồn gốc khác nhau nhưng thích nghi với chức năng tương tự?</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Cơ quan tương tự và tiến hoá hội tụ</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Chi trước các động vật có xương sống có kiểu sắp xếp xương tương tự.</w:t>
      </w:r>
    </w:p>
    <w:p>
      <w:pPr>
        <w:widowControl/>
        <w:spacing w:after="0" w:before="0" w:line="240" w:lineRule="auto"/>
      </w:pPr>
      <w:r>
        <w:rPr>
          <w:rFonts w:ascii="Arial" w:hAnsi="Arial" w:eastAsia="Arial"/>
          <w:b w:val="0"/>
          <w:i w:val="0"/>
        </w:rPr>
        <w:t>B. Gai xương rồng và tua cuốn đậu Hà Lan đều là biến dạng của lá.</w:t>
      </w:r>
    </w:p>
    <w:p>
      <w:pPr>
        <w:widowControl/>
        <w:spacing w:after="0" w:before="0" w:line="240" w:lineRule="auto"/>
      </w:pPr>
      <w:r>
        <w:rPr>
          <w:rFonts w:ascii="Arial" w:hAnsi="Arial" w:eastAsia="Arial"/>
          <w:b w:val="0"/>
          <w:i w:val="0"/>
        </w:rPr>
        <w:t>C. Hoa đực đu đủ còn di tích của nhuỵ.</w:t>
      </w:r>
    </w:p>
    <w:p>
      <w:pPr>
        <w:widowControl/>
        <w:spacing w:after="0" w:before="0" w:line="240" w:lineRule="auto"/>
      </w:pPr>
      <w:r>
        <w:rPr>
          <w:rFonts w:ascii="Arial" w:hAnsi="Arial" w:eastAsia="Arial"/>
          <w:b w:val="0"/>
          <w:i w:val="0"/>
        </w:rPr>
        <w:t>D. Gai hoàng liên là biến dạng của lá, còn gai hoa hồng phát sinh từ biểu bì thân.</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Gai hoàng liên là biến dạng của lá, còn gai hoa hồng phát sinh từ biểu bì thân. Hai cấu trúc khác nguồn gốc nhưng cùng có chức năng bảo vệ, phản ánh tiến hoá hội tụ.</w:t>
      </w:r>
    </w:p>
    <w:p>
      <w:pPr>
        <w:widowControl/>
        <w:spacing w:after="0" w:before="60" w:line="240" w:lineRule="auto"/>
        <w:keepNext/>
      </w:pPr>
      <w:r>
        <w:rPr>
          <w:rFonts w:ascii="Arial" w:hAnsi="Arial" w:eastAsia="Arial"/>
          <w:b/>
          <w:i w:val="0"/>
        </w:rPr>
        <w:t>Câu 26. Mức độ giống DNA của các loài B, C, D, E so với loài A lần lượt là 82%, 91%, 96%, 94%. Quan hệ họ hàng xa dần so với loài A là</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A → B → C → D → E.</w:t>
      </w:r>
    </w:p>
    <w:p>
      <w:pPr>
        <w:widowControl/>
        <w:spacing w:after="0" w:before="0" w:line="240" w:lineRule="auto"/>
      </w:pPr>
      <w:r>
        <w:rPr>
          <w:rFonts w:ascii="Arial" w:hAnsi="Arial" w:eastAsia="Arial"/>
          <w:b w:val="0"/>
          <w:i w:val="0"/>
        </w:rPr>
        <w:t>B. A → D → C → B → E.</w:t>
      </w:r>
    </w:p>
    <w:p>
      <w:pPr>
        <w:widowControl/>
        <w:spacing w:after="0" w:before="0" w:line="240" w:lineRule="auto"/>
      </w:pPr>
      <w:r>
        <w:rPr>
          <w:rFonts w:ascii="Arial" w:hAnsi="Arial" w:eastAsia="Arial"/>
          <w:b w:val="0"/>
          <w:i w:val="0"/>
        </w:rPr>
        <w:t>C. A → D → E → C → B.</w:t>
      </w:r>
    </w:p>
    <w:p>
      <w:pPr>
        <w:widowControl/>
        <w:spacing w:after="0" w:before="0" w:line="240" w:lineRule="auto"/>
      </w:pPr>
      <w:r>
        <w:rPr>
          <w:rFonts w:ascii="Arial" w:hAnsi="Arial" w:eastAsia="Arial"/>
          <w:b w:val="0"/>
          <w:i w:val="0"/>
        </w:rPr>
        <w:t>D. A → B → C → E → D.</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Loài có mức độ giống DNA với A càng cao thì quan hệ họ hàng càng gần. Các mức độ giống giảm dần là D 96% → E 94% → C 91% → B 82%, nên thứ tự xa dần là A → D → E → C → B.</w:t>
      </w:r>
    </w:p>
    <w:p>
      <w:pPr>
        <w:widowControl/>
        <w:spacing w:after="0" w:before="60" w:line="240" w:lineRule="auto"/>
        <w:keepNext/>
      </w:pPr>
      <w:r>
        <w:rPr>
          <w:rFonts w:ascii="Arial" w:hAnsi="Arial" w:eastAsia="Arial"/>
          <w:b/>
          <w:i w:val="0"/>
        </w:rPr>
        <w:t>Câu 27. Xét các cặp cấu trúc: (1) tuyến nọc độc rắn và tuyến nước bọt người; (2) gai xương rồng và lá mía; (3) cánh dơi và chi trước ngựa; (4) mang cá và mang tôm. Các cặp cơ quan tương đồng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cơ quan tương đồng</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(1), (2), (3).</w:t>
      </w:r>
    </w:p>
    <w:p>
      <w:pPr>
        <w:widowControl/>
        <w:spacing w:after="0" w:before="0" w:line="240" w:lineRule="auto"/>
      </w:pPr>
      <w:r>
        <w:rPr>
          <w:rFonts w:ascii="Arial" w:hAnsi="Arial" w:eastAsia="Arial"/>
          <w:b w:val="0"/>
          <w:i w:val="0"/>
        </w:rPr>
        <w:t>B. (2), (3), (4).</w:t>
      </w:r>
    </w:p>
    <w:p>
      <w:pPr>
        <w:widowControl/>
        <w:spacing w:after="0" w:before="0" w:line="240" w:lineRule="auto"/>
      </w:pPr>
      <w:r>
        <w:rPr>
          <w:rFonts w:ascii="Arial" w:hAnsi="Arial" w:eastAsia="Arial"/>
          <w:b w:val="0"/>
          <w:i w:val="0"/>
        </w:rPr>
        <w:t>C. (1), (2).</w:t>
      </w:r>
    </w:p>
    <w:p>
      <w:pPr>
        <w:widowControl/>
        <w:spacing w:after="0" w:before="0" w:line="240" w:lineRule="auto"/>
      </w:pPr>
      <w:r>
        <w:rPr>
          <w:rFonts w:ascii="Arial" w:hAnsi="Arial" w:eastAsia="Arial"/>
          <w:b w:val="0"/>
          <w:i w:val="0"/>
        </w:rPr>
        <w:t>D. (1), (2), (4).</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cặp (1), (2), (3) có cùng nguồn gốc tương ứng: tuyến nọc độc rắn và tuyến nước bọt người; gai xương rồng và lá; cánh dơi và chi trước ngựa. Mang cá và mang tôm khác nguồn gốc nên không phải cơ quan tương đồng.</w:t>
      </w:r>
    </w:p>
    <w:p>
      <w:pPr>
        <w:widowControl/>
        <w:spacing w:after="0" w:before="60" w:line="240" w:lineRule="auto"/>
        <w:keepNext/>
      </w:pPr>
      <w:r>
        <w:rPr>
          <w:rFonts w:ascii="Arial" w:hAnsi="Arial" w:eastAsia="Arial"/>
          <w:b/>
          <w:i w:val="0"/>
        </w:rPr>
        <w:t>Câu 28. Phân tích trình tự một đoạn gene của năm loài: loài 1 ATCGAGTGATAA; loài 2 ATCGAATGATAA; loài 3 ATCGAATGACAA; loài 4 ATCGAACGACAA; loài 5 ATCGAGTGATAA. Loài có quan hệ họ hàng gần nhất với loài 1 là</w:t>
      </w:r>
    </w:p>
    <w:p>
      <w:pPr>
        <w:widowControl/>
        <w:spacing w:after="0" w:line="240" w:lineRule="auto"/>
      </w:pPr>
      <w:r>
        <w:rPr>
          <w:rFonts w:ascii="Arial" w:hAnsi="Arial" w:eastAsia="Arial"/>
          <w:b/>
        </w:rPr>
        <w:t xml:space="preserve">Đáp án: </w:t>
      </w:r>
      <w:r>
        <w:rPr>
          <w:rFonts w:ascii="Arial" w:hAnsi="Arial" w:eastAsia="Arial"/>
        </w:rPr>
        <w:t>D</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trình tự nucleotide</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Loài 3.</w:t>
      </w:r>
    </w:p>
    <w:p>
      <w:pPr>
        <w:widowControl/>
        <w:spacing w:after="0" w:before="0" w:line="240" w:lineRule="auto"/>
      </w:pPr>
      <w:r>
        <w:rPr>
          <w:rFonts w:ascii="Arial" w:hAnsi="Arial" w:eastAsia="Arial"/>
          <w:b w:val="0"/>
          <w:i w:val="0"/>
        </w:rPr>
        <w:t>B. Loài 2.</w:t>
      </w:r>
    </w:p>
    <w:p>
      <w:pPr>
        <w:widowControl/>
        <w:spacing w:after="0" w:before="0" w:line="240" w:lineRule="auto"/>
      </w:pPr>
      <w:r>
        <w:rPr>
          <w:rFonts w:ascii="Arial" w:hAnsi="Arial" w:eastAsia="Arial"/>
          <w:b w:val="0"/>
          <w:i w:val="0"/>
        </w:rPr>
        <w:t>C. Loài 4.</w:t>
      </w:r>
    </w:p>
    <w:p>
      <w:pPr>
        <w:widowControl/>
        <w:spacing w:after="0" w:before="0" w:line="240" w:lineRule="auto"/>
      </w:pPr>
      <w:r>
        <w:rPr>
          <w:rFonts w:ascii="Arial" w:hAnsi="Arial" w:eastAsia="Arial"/>
          <w:b w:val="0"/>
          <w:i w:val="0"/>
        </w:rPr>
        <w:t>D. Loài 5.</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Trình tự của loài 5 hoàn toàn giống loài 1: ATCGAGTGATAA. Vì số sai khác nucleotide bằng 0 nên loài 5 có quan hệ họ hàng gần nhất với loài 1 trong các loài đã cho.</w:t>
      </w:r>
    </w:p>
    <w:p>
      <w:pPr>
        <w:widowControl/>
        <w:spacing w:after="0" w:before="60" w:line="240" w:lineRule="auto"/>
        <w:keepNext/>
      </w:pPr>
      <w:r>
        <w:rPr>
          <w:rFonts w:ascii="Arial" w:hAnsi="Arial" w:eastAsia="Arial"/>
          <w:b/>
          <w:i w:val="0"/>
        </w:rPr>
        <w:t>Câu 29. Trong các nhận định sau, có bao nhiêu nhận định là bằng chứng sinh học phân tử chứng minh nguồn gốc chung của các loài?</w:t>
        <w:br/>
        <w:t>(1) DNA của các loài khác nhau có thể khác nhau về trình tự.</w:t>
        <w:br/>
        <w:t>(2) Acid nucleic của sinh vật được cấu tạo từ bốn loại nucleotide cơ bản.</w:t>
        <w:br/>
        <w:t>(3) Protein của các loài được cấu tạo từ khoảng 20 loại amino acid.</w:t>
        <w:br/>
        <w:t>(4) Mọi loài sinh vật đều được cấu tạo từ tế bào.</w:t>
        <w:br/>
        <w:t>(5) Đa số loài sử dụng chung một bộ mã di truyền.</w:t>
        <w:br/>
        <w:t>(6) Vật chất di truyền trong mọi tế bào đều tồn tại dưới dạng nhiễm sắc thể.</w:t>
      </w:r>
    </w:p>
    <w:p>
      <w:pPr>
        <w:widowControl/>
        <w:spacing w:after="0" w:line="240" w:lineRule="auto"/>
      </w:pPr>
      <w:r>
        <w:rPr>
          <w:rFonts w:ascii="Arial" w:hAnsi="Arial" w:eastAsia="Arial"/>
          <w:b/>
        </w:rPr>
        <w:t xml:space="preserve">Đáp án: </w:t>
      </w:r>
      <w:r>
        <w:rPr>
          <w:rFonts w:ascii="Arial" w:hAnsi="Arial" w:eastAsia="Arial"/>
        </w:rPr>
        <w:t>C</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4.</w:t>
      </w:r>
    </w:p>
    <w:p>
      <w:pPr>
        <w:widowControl/>
        <w:spacing w:after="0" w:before="0" w:line="240" w:lineRule="auto"/>
      </w:pPr>
      <w:r>
        <w:rPr>
          <w:rFonts w:ascii="Arial" w:hAnsi="Arial" w:eastAsia="Arial"/>
          <w:b w:val="0"/>
          <w:i w:val="0"/>
        </w:rPr>
        <w:t>B. 5.</w:t>
      </w:r>
    </w:p>
    <w:p>
      <w:pPr>
        <w:widowControl/>
        <w:spacing w:after="0" w:before="0" w:line="240" w:lineRule="auto"/>
      </w:pPr>
      <w:r>
        <w:rPr>
          <w:rFonts w:ascii="Arial" w:hAnsi="Arial" w:eastAsia="Arial"/>
          <w:b w:val="0"/>
          <w:i w:val="0"/>
        </w:rPr>
        <w:t>C. 3.</w:t>
      </w:r>
    </w:p>
    <w:p>
      <w:pPr>
        <w:widowControl/>
        <w:spacing w:after="0" w:before="0" w:line="240" w:lineRule="auto"/>
      </w:pPr>
      <w:r>
        <w:rPr>
          <w:rFonts w:ascii="Arial" w:hAnsi="Arial" w:eastAsia="Arial"/>
          <w:b w:val="0"/>
          <w:i w:val="0"/>
        </w:rPr>
        <w:t>D. 6.</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dữ kiện (2) acid nucleic được cấu tạo từ bốn loại nucleotide cơ bản, (3) protein được cấu tạo từ khoảng 20 loại amino acid và (5) đa số loài dùng chung bộ mã di truyền là bằng chứng sinh học phân tử về nguồn gốc chung. Vậy có 3 nhận định.</w:t>
      </w:r>
    </w:p>
    <w:p>
      <w:pPr>
        <w:widowControl/>
        <w:spacing w:after="0" w:before="60" w:line="240" w:lineRule="auto"/>
        <w:keepNext/>
      </w:pPr>
      <w:r>
        <w:rPr>
          <w:rFonts w:ascii="Arial" w:hAnsi="Arial" w:eastAsia="Arial"/>
          <w:b/>
          <w:i w:val="0"/>
        </w:rPr>
        <w:t>Câu 30. Cá băng Nam Cực không có hemoglobin nhưng trong hệ gene vẫn có các gene globin ở dạng gene giả. Dữ kiện về các gene globin này được xem chủ yếu là</w:t>
      </w:r>
    </w:p>
    <w:p>
      <w:pPr>
        <w:widowControl/>
        <w:spacing w:after="0" w:line="240" w:lineRule="auto"/>
      </w:pPr>
      <w:r>
        <w:rPr>
          <w:rFonts w:ascii="Arial" w:hAnsi="Arial" w:eastAsia="Arial"/>
          <w:b/>
        </w:rPr>
        <w:t xml:space="preserve">Đáp án: </w:t>
      </w:r>
      <w:r>
        <w:rPr>
          <w:rFonts w:ascii="Arial" w:hAnsi="Arial" w:eastAsia="Arial"/>
        </w:rPr>
        <w:t>A</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từ gene giả</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rPr>
        <w:t>A. bằng chứng sinh học phân tử cho thấy quan hệ nguồn gốc với các loài cá có hemoglobin.</w:t>
      </w:r>
    </w:p>
    <w:p>
      <w:pPr>
        <w:widowControl/>
        <w:spacing w:after="0" w:before="0" w:line="240" w:lineRule="auto"/>
      </w:pPr>
      <w:r>
        <w:rPr>
          <w:rFonts w:ascii="Arial" w:hAnsi="Arial" w:eastAsia="Arial"/>
          <w:b w:val="0"/>
          <w:i w:val="0"/>
        </w:rPr>
        <w:t>B. bằng chứng hoá thạch.</w:t>
      </w:r>
    </w:p>
    <w:p>
      <w:pPr>
        <w:widowControl/>
        <w:spacing w:after="0" w:before="0" w:line="240" w:lineRule="auto"/>
      </w:pPr>
      <w:r>
        <w:rPr>
          <w:rFonts w:ascii="Arial" w:hAnsi="Arial" w:eastAsia="Arial"/>
          <w:b w:val="0"/>
          <w:i w:val="0"/>
        </w:rPr>
        <w:t>C. bằng chứng tế bào học.</w:t>
      </w:r>
    </w:p>
    <w:p>
      <w:pPr>
        <w:widowControl/>
        <w:spacing w:after="0" w:before="0" w:line="240" w:lineRule="auto"/>
      </w:pPr>
      <w:r>
        <w:rPr>
          <w:rFonts w:ascii="Arial" w:hAnsi="Arial" w:eastAsia="Arial"/>
          <w:b w:val="0"/>
          <w:i w:val="0"/>
        </w:rPr>
        <w:t>D. bằng chứng giải phẫu so sánh.</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Sự tồn tại các gene globin dưới dạng gene giả trong hệ gene cá băng là dấu vết ở cấp độ DNA cho thấy tổ tiên của chúng từng có hệ gene globin chức năng. Đây là bằng chứng sinh học phân tử về quan hệ nguồn gốc.</w:t>
      </w:r>
    </w:p>
    <w:p>
      <w:pPr>
        <w:widowControl/>
        <w:spacing w:after="40" w:before="140" w:line="240" w:lineRule="auto"/>
      </w:pPr>
      <w:r>
        <w:rPr>
          <w:rFonts w:ascii="Arial" w:hAnsi="Arial" w:eastAsia="Arial"/>
          <w:b/>
          <w:i w:val="0"/>
          <w:sz w:val="24"/>
        </w:rPr>
        <w:t>DẠNG 2. CÂU HỎI TRẮC NGHIỆM ĐÚNG/SAI</w:t>
      </w:r>
    </w:p>
    <w:p>
      <w:pPr>
        <w:widowControl/>
        <w:spacing w:after="0" w:before="80" w:line="240" w:lineRule="auto"/>
        <w:keepNext/>
      </w:pPr>
      <w:r>
        <w:rPr>
          <w:rFonts w:ascii="Arial" w:hAnsi="Arial" w:eastAsia="Arial"/>
          <w:b/>
          <w:i w:val="0"/>
        </w:rPr>
        <w:t>Câu 1. Quan sát hình một số hoá thạch và cho biết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3780000" cy="2571813"/>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3780000" cy="2571813"/>
                    </a:xfrm>
                    <a:prstGeom prst="rect"/>
                  </pic:spPr>
                </pic:pic>
              </a:graphicData>
            </a:graphic>
          </wp:inline>
        </w:drawing>
      </w:r>
    </w:p>
    <w:p>
      <w:pPr>
        <w:widowControl/>
        <w:spacing w:after="0" w:line="240" w:lineRule="auto"/>
      </w:pPr>
      <w:r>
        <w:rPr>
          <w:rFonts w:ascii="Arial" w:hAnsi="Arial" w:eastAsia="Arial"/>
          <w:b/>
        </w:rPr>
        <w:t xml:space="preserve">Đáp án: </w:t>
      </w:r>
      <w:r>
        <w:rPr>
          <w:rFonts w:ascii="Arial" w:hAnsi="Arial" w:eastAsia="Arial"/>
        </w:rPr>
        <w:t>SSSS</w:t>
      </w:r>
    </w:p>
    <w:p>
      <w:pPr>
        <w:widowControl/>
        <w:spacing w:after="0" w:line="240" w:lineRule="auto"/>
      </w:pPr>
      <w:r>
        <w:rPr>
          <w:rFonts w:ascii="Arial" w:hAnsi="Arial" w:eastAsia="Arial"/>
          <w:b/>
        </w:rPr>
        <w:t xml:space="preserve">Mức độ: </w:t>
      </w:r>
      <w:r>
        <w:rPr>
          <w:rFonts w:ascii="Arial" w:hAnsi="Arial" w:eastAsia="Arial"/>
        </w:rPr>
        <w:t>a) Thông hiểu; b) Thông hiểu; c) Vận dụng; d) Vận dụng</w:t>
      </w:r>
    </w:p>
    <w:p>
      <w:pPr>
        <w:widowControl/>
        <w:spacing w:after="0" w:line="240" w:lineRule="auto"/>
      </w:pPr>
      <w:r>
        <w:rPr>
          <w:rFonts w:ascii="Arial" w:hAnsi="Arial" w:eastAsia="Arial"/>
          <w:b/>
        </w:rPr>
        <w:t xml:space="preserve">Kiến thức: </w:t>
      </w:r>
      <w:r>
        <w:rPr>
          <w:rFonts w:ascii="Arial" w:hAnsi="Arial" w:eastAsia="Arial"/>
        </w:rPr>
        <w:t>Bằng chứng hoá thạch</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Vận dụng kiến thức, kĩ năng đã học</w:t>
      </w:r>
    </w:p>
    <w:p>
      <w:pPr>
        <w:widowControl/>
        <w:spacing w:after="0" w:line="240" w:lineRule="auto"/>
      </w:pPr>
      <w:r>
        <w:rPr>
          <w:rFonts w:ascii="Arial" w:hAnsi="Arial" w:eastAsia="Arial"/>
          <w:b/>
        </w:rPr>
        <w:t xml:space="preserve">Chỉ báo: </w:t>
      </w:r>
      <w:r>
        <w:rPr>
          <w:rFonts w:ascii="Arial" w:hAnsi="Arial" w:eastAsia="Arial"/>
        </w:rPr>
        <w:t>a) NT7; b) NT7; c) NT7; d) VD2</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B]]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C]] Đáp án=S | Mức độ=Vận dụng | Thành phần năng lực=Nhận thức sinh học | Chỉ báo=NT7</w:t>
      </w:r>
    </w:p>
    <w:p>
      <w:pPr>
        <w:widowControl/>
        <w:spacing w:after="0" w:before="0" w:line="240" w:lineRule="auto"/>
      </w:pPr>
      <w:r>
        <w:rPr>
          <w:rFonts w:ascii="Arial" w:hAnsi="Arial" w:eastAsia="Arial"/>
          <w:b w:val="0"/>
          <w:i w:val="0"/>
          <w:sz w:val="17"/>
        </w:rPr>
        <w:t>[[META D]] Đáp án=S | Mức độ=Vận dụng | Thành phần năng lực=Vận dụng kiến thức, kĩ năng đã học | Chỉ báo=VD2</w:t>
      </w:r>
    </w:p>
    <w:p>
      <w:pPr>
        <w:widowControl/>
        <w:spacing w:after="0" w:before="0" w:line="240" w:lineRule="auto"/>
      </w:pPr>
      <w:r>
        <w:rPr>
          <w:rFonts w:ascii="Arial" w:hAnsi="Arial" w:eastAsia="Arial"/>
          <w:b w:val="0"/>
          <w:i w:val="0"/>
        </w:rPr>
        <w:t>a) Hoá thạch là bằng chứng tiến hoá gián tiếp.</w:t>
      </w:r>
    </w:p>
    <w:p>
      <w:pPr>
        <w:widowControl/>
        <w:spacing w:after="0" w:before="0" w:line="240" w:lineRule="auto"/>
      </w:pPr>
      <w:r>
        <w:rPr>
          <w:rFonts w:ascii="Arial" w:hAnsi="Arial" w:eastAsia="Arial"/>
          <w:b w:val="0"/>
          <w:i w:val="0"/>
        </w:rPr>
        <w:t>b) Hoá thạch chỉ tồn tại dưới dạng dấu vết trong các lớp đất đá, không thể là xác sinh vật được bảo quản trong hổ phách hoặc băng tuyết.</w:t>
      </w:r>
    </w:p>
    <w:p>
      <w:pPr>
        <w:widowControl/>
        <w:spacing w:after="0" w:before="0" w:line="240" w:lineRule="auto"/>
      </w:pPr>
      <w:r>
        <w:rPr>
          <w:rFonts w:ascii="Arial" w:hAnsi="Arial" w:eastAsia="Arial"/>
          <w:b w:val="0"/>
          <w:i w:val="0"/>
        </w:rPr>
        <w:t>c) Tuổi của mọi hoá thạch chỉ có thể xác định bằng cách đo đồng vị phóng xạ có ngay trong hoá thạch.</w:t>
      </w:r>
    </w:p>
    <w:p>
      <w:pPr>
        <w:widowControl/>
        <w:spacing w:after="0" w:before="0" w:line="240" w:lineRule="auto"/>
      </w:pPr>
      <w:r>
        <w:rPr>
          <w:rFonts w:ascii="Arial" w:hAnsi="Arial" w:eastAsia="Arial"/>
          <w:b w:val="0"/>
          <w:i w:val="0"/>
        </w:rPr>
        <w:t>d) Khi phát hiện một hiện vật nghi là hoá thạch, nên tự lấy hiện vật khỏi vị trí ban đầu rồi mới mang đến cơ quan chuyên môn.</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Sai: hoá thạch là bằng chứng tiến hoá trực tiếp. b) Sai: hoá thạch có thể là dấu vết trong đất đá hoặc xác sinh vật được bảo quản trong hổ phách, băng tuyết và các điều kiện đặc biệt khác. c) Sai: tuổi hoá thạch có thể được xác định bằng nhiều cách, trong đó có địa tầng và đồng vị phóng xạ; không phải mọi trường hợp đều đo trực tiếp đồng vị trong chính hoá thạch. d) Sai: khi phát hiện hiện vật nghi là hoá thạch cần bảo vệ hiện trường, ghi nhận vị trí và báo cơ quan chuyên môn; tự ý lấy hiện vật có thể làm mất thông tin địa tầng quan trọng.</w:t>
      </w:r>
    </w:p>
    <w:p>
      <w:pPr>
        <w:widowControl/>
        <w:spacing w:after="0" w:before="80" w:line="240" w:lineRule="auto"/>
        <w:keepNext/>
      </w:pPr>
      <w:r>
        <w:rPr>
          <w:rFonts w:ascii="Arial" w:hAnsi="Arial" w:eastAsia="Arial"/>
          <w:b/>
          <w:i w:val="0"/>
        </w:rPr>
        <w:t>Câu 2. Dựa vào trình tự nucleotide của một đoạn gene ở người và một số loài vượn người, hãy cho biết mỗi nhận định sau là Đúng hay Sai.</w:t>
      </w:r>
    </w:p>
    <w:p>
      <w:pPr>
        <w:widowControl/>
        <w:spacing w:after="20" w:before="0" w:line="240" w:lineRule="auto"/>
      </w:pPr>
      <w:r>
        <w:rPr>
          <w:rFonts w:ascii="Arial" w:hAnsi="Arial" w:eastAsia="Arial"/>
          <w:b w:val="0"/>
          <w:i w:val="0"/>
        </w:rPr>
        <w:t>Người: CAG-TGT-TGG-GTT-TGT-TGG; Tinh tinh: CGT-TGT-TGG-GTT-TGT-TGG; Gorilla: CTG-TGT-TGG-GTT-TGT-TAT; Đười ươi: TGT-TGT-TGG-GTC-TGT-GAT.</w:t>
      </w:r>
    </w:p>
    <w:p>
      <w:pPr>
        <w:widowControl/>
        <w:spacing w:after="0" w:line="240" w:lineRule="auto"/>
      </w:pPr>
      <w:r>
        <w:rPr>
          <w:rFonts w:ascii="Arial" w:hAnsi="Arial" w:eastAsia="Arial"/>
          <w:b/>
        </w:rPr>
        <w:t xml:space="preserve">Đáp án: </w:t>
      </w:r>
      <w:r>
        <w:rPr>
          <w:rFonts w:ascii="Arial" w:hAnsi="Arial" w:eastAsia="Arial"/>
        </w:rPr>
        <w:t>ĐĐSĐ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so sánh trình tự nucleotide</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NT1; b) NT4;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Dữ liệu so sánh trình tự nucleotide là bằng chứng sinh học phân tử.</w:t>
      </w:r>
    </w:p>
    <w:p>
      <w:pPr>
        <w:widowControl/>
        <w:spacing w:after="0" w:before="0" w:line="240" w:lineRule="auto"/>
      </w:pPr>
      <w:r>
        <w:rPr>
          <w:rFonts w:ascii="Arial" w:hAnsi="Arial" w:eastAsia="Arial"/>
          <w:b w:val="0"/>
          <w:i w:val="0"/>
        </w:rPr>
        <w:t>b) Các loài có trình tự nucleotide càng giống nhau thường có quan hệ họ hàng càng gần.</w:t>
      </w:r>
    </w:p>
    <w:p>
      <w:pPr>
        <w:widowControl/>
        <w:spacing w:after="0" w:before="0" w:line="240" w:lineRule="auto"/>
      </w:pPr>
      <w:r>
        <w:rPr>
          <w:rFonts w:ascii="Arial" w:hAnsi="Arial" w:eastAsia="Arial"/>
          <w:b w:val="0"/>
          <w:i w:val="0"/>
        </w:rPr>
        <w:t>c) Gorilla có quan hệ họ hàng gần với người hơn tinh tinh.</w:t>
      </w:r>
    </w:p>
    <w:p>
      <w:pPr>
        <w:widowControl/>
        <w:spacing w:after="0" w:before="0" w:line="240" w:lineRule="auto"/>
      </w:pPr>
      <w:r>
        <w:rPr>
          <w:rFonts w:ascii="Arial" w:hAnsi="Arial" w:eastAsia="Arial"/>
          <w:b w:val="0"/>
          <w:i w:val="0"/>
        </w:rPr>
        <w:t>d) Trong ba loài vượn người đã cho, mức độ gần gũi với người giảm dần là: tinh tinh → Gorilla → đười ươi.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so sánh trình tự nucleotide là bằng chứng sinh học phân tử. b) Đúng: trình tự càng giống nhau thì nhìn chung quan hệ họ hàng càng gần. c) Sai: trình tự của tinh tinh giống người hơn trình tự của Gorilla. d) Đúng: mức độ gần gũi với người giảm dần là tinh tinh → Gorilla → đười ươi.</w:t>
      </w:r>
    </w:p>
    <w:p>
      <w:pPr>
        <w:widowControl/>
        <w:spacing w:after="0" w:before="80" w:line="240" w:lineRule="auto"/>
        <w:keepNext/>
      </w:pPr>
      <w:r>
        <w:rPr>
          <w:rFonts w:ascii="Arial" w:hAnsi="Arial" w:eastAsia="Arial"/>
          <w:b/>
          <w:i w:val="0"/>
        </w:rPr>
        <w:t>Câu 3. Khi nói về cơ quan tương đồng và cơ quan thoái hoá,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ĐSSS</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giải phẫu so sánh</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NT1; b) NT7; c) NT6; d) 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C]] Đáp án=S | Mức độ=Thông hiểu | Thành phần năng lực=Nhận thức sinh học | Chỉ báo=NT6</w:t>
      </w:r>
    </w:p>
    <w:p>
      <w:pPr>
        <w:widowControl/>
        <w:spacing w:after="0" w:before="0" w:line="240" w:lineRule="auto"/>
      </w:pPr>
      <w:r>
        <w:rPr>
          <w:rFonts w:ascii="Arial" w:hAnsi="Arial" w:eastAsia="Arial"/>
          <w:b w:val="0"/>
          <w:i w:val="0"/>
          <w:sz w:val="17"/>
        </w:rPr>
        <w:t>[[META D]] Đáp án=S | Mức độ=Thông hiểu | Thành phần năng lực=Nhận thức sinh học | Chỉ báo=NT5</w:t>
      </w:r>
    </w:p>
    <w:p>
      <w:pPr>
        <w:widowControl/>
        <w:spacing w:after="0" w:before="0" w:line="240" w:lineRule="auto"/>
      </w:pPr>
      <w:r>
        <w:rPr>
          <w:rFonts w:ascii="Arial" w:hAnsi="Arial" w:eastAsia="Arial"/>
          <w:b w:val="0"/>
          <w:i w:val="0"/>
        </w:rPr>
        <w:t>a) Cơ quan thoái hoá là một trường hợp của cơ quan tương đồng.</w:t>
      </w:r>
    </w:p>
    <w:p>
      <w:pPr>
        <w:widowControl/>
        <w:spacing w:after="0" w:before="0" w:line="240" w:lineRule="auto"/>
      </w:pPr>
      <w:r>
        <w:rPr>
          <w:rFonts w:ascii="Arial" w:hAnsi="Arial" w:eastAsia="Arial"/>
          <w:b w:val="0"/>
          <w:i w:val="0"/>
        </w:rPr>
        <w:t>b) Ruột thừa ở người là vết tích của một đoạn ruột già ít được sử dụng ở động vật ăn cỏ.</w:t>
      </w:r>
    </w:p>
    <w:p>
      <w:pPr>
        <w:widowControl/>
        <w:spacing w:after="0" w:before="0" w:line="240" w:lineRule="auto"/>
      </w:pPr>
      <w:r>
        <w:rPr>
          <w:rFonts w:ascii="Arial" w:hAnsi="Arial" w:eastAsia="Arial"/>
          <w:b w:val="0"/>
          <w:i w:val="0"/>
        </w:rPr>
        <w:t>c) Cơ quan tương đồng phản ánh tiến hoá hội tụ giữa các nhóm sinh vật.</w:t>
      </w:r>
    </w:p>
    <w:p>
      <w:pPr>
        <w:widowControl/>
        <w:spacing w:after="0" w:before="0" w:line="240" w:lineRule="auto"/>
      </w:pPr>
      <w:r>
        <w:rPr>
          <w:rFonts w:ascii="Arial" w:hAnsi="Arial" w:eastAsia="Arial"/>
          <w:b w:val="0"/>
          <w:i w:val="0"/>
        </w:rPr>
        <w:t>d) Gai hoa hồng và gai xương rồng là cơ quan tương đồng.</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cơ quan thoái hoá là trường hợp đặc biệt của cơ quan tương đồng, bị tiêu giảm chức năng trong quá trình tiến hoá. b) Sai: ruột thừa người là di tích của cấu trúc tiêu hoá phát triển hơn ở tổ tiên; không thể mô tả là vết tích của một đoạn ruột già 'ít được sử dụng' ở động vật ăn cỏ. c) Sai: cơ quan tương đồng phản ánh tiến hoá phân li, không phải tiến hoá hội tụ. d) Sai: gai hoa hồng phát sinh từ biểu bì thân còn gai xương rồng là biến dạng của lá, nên khác nguồn gốc.</w:t>
      </w:r>
    </w:p>
    <w:p>
      <w:pPr>
        <w:widowControl/>
        <w:spacing w:after="0" w:before="80" w:line="240" w:lineRule="auto"/>
        <w:keepNext/>
      </w:pPr>
      <w:r>
        <w:rPr>
          <w:rFonts w:ascii="Arial" w:hAnsi="Arial" w:eastAsia="Arial"/>
          <w:b/>
          <w:i w:val="0"/>
        </w:rPr>
        <w:t>Câu 4. Bảng sai khác amino acid trong chuỗi polypeptide α-hemoglobin so với người cho thấy: cá mập 53,2%; cá chép 48,6%; kì nhông 44,0%; chó 16,3%.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ĐSĐĐ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so sánh protein</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NT1; b) TH6;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báo=NT1</w:t>
      </w:r>
    </w:p>
    <w:p>
      <w:pPr>
        <w:widowControl/>
        <w:spacing w:after="0" w:before="0" w:line="240" w:lineRule="auto"/>
      </w:pPr>
      <w:r>
        <w:rPr>
          <w:rFonts w:ascii="Arial" w:hAnsi="Arial" w:eastAsia="Arial"/>
          <w:b w:val="0"/>
          <w:i w:val="0"/>
          <w:sz w:val="17"/>
        </w:rPr>
        <w:t>[[META B]]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Đây là bằng chứng sinh học phân tử.</w:t>
      </w:r>
    </w:p>
    <w:p>
      <w:pPr>
        <w:widowControl/>
        <w:spacing w:after="0" w:before="0" w:line="240" w:lineRule="auto"/>
      </w:pPr>
      <w:r>
        <w:rPr>
          <w:rFonts w:ascii="Arial" w:hAnsi="Arial" w:eastAsia="Arial"/>
          <w:b w:val="0"/>
          <w:i w:val="0"/>
        </w:rPr>
        <w:t>b) Cá chép có quan hệ họ hàng xa người nhất trong các loài đã nêu.</w:t>
      </w:r>
    </w:p>
    <w:p>
      <w:pPr>
        <w:widowControl/>
        <w:spacing w:after="0" w:before="0" w:line="240" w:lineRule="auto"/>
      </w:pPr>
      <w:r>
        <w:rPr>
          <w:rFonts w:ascii="Arial" w:hAnsi="Arial" w:eastAsia="Arial"/>
          <w:b w:val="0"/>
          <w:i w:val="0"/>
        </w:rPr>
        <w:t>c) Có thể dùng mức độ sai khác amino acid của protein tương đồng để suy luận quan hệ họ hàng giữa các loài.</w:t>
      </w:r>
    </w:p>
    <w:p>
      <w:pPr>
        <w:widowControl/>
        <w:spacing w:after="0" w:before="0" w:line="240" w:lineRule="auto"/>
      </w:pPr>
      <w:r>
        <w:rPr>
          <w:rFonts w:ascii="Arial" w:hAnsi="Arial" w:eastAsia="Arial"/>
          <w:b w:val="0"/>
          <w:i w:val="0"/>
        </w:rPr>
        <w:t>d) Thứ tự quan hệ họ hàng xa dần với người là: chó → kì nhông → cá chép → cá mập.</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so sánh sai khác amino acid của protein tương đồng là bằng chứng sinh học phân tử. b) Sai: cá mập sai khác 53,2%, lớn hơn cá chép 48,6%, nên cá mập xa người hơn. c) Đúng: số sai khác amino acid có thể dùng để suy luận mức độ quan hệ họ hàng. d) Đúng: theo mức sai khác tăng dần, quan hệ xa dần với người là chó 16,3% → kì nhông 44,0% → cá chép 48,6% → cá mập 53,2%.</w:t>
      </w:r>
    </w:p>
    <w:p>
      <w:pPr>
        <w:widowControl/>
        <w:spacing w:after="0" w:before="80" w:line="240" w:lineRule="auto"/>
        <w:keepNext/>
      </w:pPr>
      <w:r>
        <w:rPr>
          <w:rFonts w:ascii="Arial" w:hAnsi="Arial" w:eastAsia="Arial"/>
          <w:b/>
          <w:i w:val="0"/>
        </w:rPr>
        <w:t>Câu 5. Số amino acid khác với cytochrome C của người ở một số loài là: tinh tinh 0; khỉ Rhesus 1; ruồi giấm 25; nấm men 40.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SĐSĐ</w:t>
      </w:r>
    </w:p>
    <w:p>
      <w:pPr>
        <w:widowControl/>
        <w:spacing w:after="0" w:line="240" w:lineRule="auto"/>
      </w:pPr>
      <w:r>
        <w:rPr>
          <w:rFonts w:ascii="Arial" w:hAnsi="Arial" w:eastAsia="Arial"/>
          <w:b/>
        </w:rPr>
        <w:t xml:space="preserve">Mức độ: </w:t>
      </w:r>
      <w:r>
        <w:rPr>
          <w:rFonts w:ascii="Arial" w:hAnsi="Arial" w:eastAsia="Arial"/>
        </w:rPr>
        <w:t>a) Nhận biết;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 – cytochrome C</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Tìm hiểu thế giới sống</w:t>
      </w:r>
    </w:p>
    <w:p>
      <w:pPr>
        <w:widowControl/>
        <w:spacing w:after="0" w:line="240" w:lineRule="auto"/>
      </w:pPr>
      <w:r>
        <w:rPr>
          <w:rFonts w:ascii="Arial" w:hAnsi="Arial" w:eastAsia="Arial"/>
          <w:b/>
        </w:rPr>
        <w:t xml:space="preserve">Chỉ báo: </w:t>
      </w:r>
      <w:r>
        <w:rPr>
          <w:rFonts w:ascii="Arial" w:hAnsi="Arial" w:eastAsia="Arial"/>
        </w:rPr>
        <w:t>a) NT7; b) TH6; c) TH6; d) 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án=S | Mức độ=Nhận biết | Thành phần năng lực=Nhận thức sinh học | Chỉ báo=NT7</w:t>
      </w:r>
    </w:p>
    <w:p>
      <w:pPr>
        <w:widowControl/>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án=Đ | Mức độ=Thông hiểu | Thành phần năng lực=Tìm hiểu thế giới sống | Chỉ báo=TH6</w:t>
      </w:r>
    </w:p>
    <w:p>
      <w:pPr>
        <w:widowControl/>
        <w:spacing w:after="0" w:before="0" w:line="240" w:lineRule="auto"/>
      </w:pPr>
      <w:r>
        <w:rPr>
          <w:rFonts w:ascii="Arial" w:hAnsi="Arial" w:eastAsia="Arial"/>
          <w:b w:val="0"/>
          <w:i w:val="0"/>
        </w:rPr>
        <w:t>a) Đây là bằng chứng tế bào học.</w:t>
      </w:r>
    </w:p>
    <w:p>
      <w:pPr>
        <w:widowControl/>
        <w:spacing w:after="0" w:before="0" w:line="240" w:lineRule="auto"/>
      </w:pPr>
      <w:r>
        <w:rPr>
          <w:rFonts w:ascii="Arial" w:hAnsi="Arial" w:eastAsia="Arial"/>
          <w:b w:val="0"/>
          <w:i w:val="0"/>
        </w:rPr>
        <w:t>b) Tinh tinh và khỉ Rhesus đều thuộc nhóm linh trưởng và có cytochrome C gần giống người hơn ruồi giấm, nấm men.</w:t>
      </w:r>
    </w:p>
    <w:p>
      <w:pPr>
        <w:widowControl/>
        <w:spacing w:after="0" w:before="0" w:line="240" w:lineRule="auto"/>
      </w:pPr>
      <w:r>
        <w:rPr>
          <w:rFonts w:ascii="Arial" w:hAnsi="Arial" w:eastAsia="Arial"/>
          <w:b w:val="0"/>
          <w:i w:val="0"/>
        </w:rPr>
        <w:t>c) Mọi protein của nấm men đều khác protein tương ứng ở người đúng 40 amino acid.</w:t>
      </w:r>
    </w:p>
    <w:p>
      <w:pPr>
        <w:widowControl/>
        <w:spacing w:after="0" w:before="0" w:line="240" w:lineRule="auto"/>
      </w:pPr>
      <w:r>
        <w:rPr>
          <w:rFonts w:ascii="Arial" w:hAnsi="Arial" w:eastAsia="Arial"/>
          <w:b w:val="0"/>
          <w:i w:val="0"/>
        </w:rPr>
        <w:t>d) Việc cytochrome C của người và tinh tinh không sai khác amino acid là một dữ kiện ủng hộ quan hệ họ hàng rất gần giữa hai loài.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Sai: so sánh trình tự cytochrome C là bằng chứng sinh học phân tử, không phải bằng chứng tế bào học. b) Đúng: tinh tinh và khỉ Rhesus có số amino acid sai khác với người ít hơn nhiều so với ruồi giấm và nấm men. c) Sai: con số 40 chỉ áp dụng cho chuỗi cytochrome C được nêu, không thể suy rộng cho mọi protein của nấm men. d) Đúng: cytochrome C của người và tinh tinh không sai khác amino acid là dữ kiện ủng hộ quan hệ họ hàng rất gần.</w:t>
      </w:r>
    </w:p>
    <w:p>
      <w:pPr>
        <w:widowControl/>
        <w:spacing w:after="0" w:before="80" w:line="240" w:lineRule="auto"/>
        <w:keepNext/>
      </w:pPr>
      <w:r>
        <w:rPr>
          <w:rFonts w:ascii="Arial" w:hAnsi="Arial" w:eastAsia="Arial"/>
          <w:b/>
          <w:i w:val="0"/>
        </w:rPr>
        <w:t>Câu 6. Cá băng Nam Cực không có hồng cầu và hemoglobin; các gene α-globin và β-globin trong hệ gene đã trở thành gene giả. Cá là động vật biến nhiệt.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ĐĐSS</w:t>
      </w:r>
    </w:p>
    <w:p>
      <w:pPr>
        <w:widowControl/>
        <w:spacing w:after="0" w:line="240" w:lineRule="auto"/>
      </w:pPr>
      <w:r>
        <w:rPr>
          <w:rFonts w:ascii="Arial" w:hAnsi="Arial" w:eastAsia="Arial"/>
          <w:b/>
        </w:rPr>
        <w:t xml:space="preserve">Mức độ: </w:t>
      </w:r>
      <w:r>
        <w:rPr>
          <w:rFonts w:ascii="Arial" w:hAnsi="Arial" w:eastAsia="Arial"/>
        </w:rPr>
        <w:t>a) Thông hiểu; b) Thông hiểu; c) Thông hiểu; d) Vận dụng</w:t>
      </w:r>
    </w:p>
    <w:p>
      <w:pPr>
        <w:widowControl/>
        <w:spacing w:after="0" w:line="240" w:lineRule="auto"/>
      </w:pPr>
      <w:r>
        <w:rPr>
          <w:rFonts w:ascii="Arial" w:hAnsi="Arial" w:eastAsia="Arial"/>
          <w:b/>
        </w:rPr>
        <w:t xml:space="preserve">Kiến thức: </w:t>
      </w:r>
      <w:r>
        <w:rPr>
          <w:rFonts w:ascii="Arial" w:hAnsi="Arial" w:eastAsia="Arial"/>
        </w:rPr>
        <w:t>Bằng chứng sinh học phân tử và thích nghi ở cá băng</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Tìm hiểu thế giới sống; c) Tìm hiểu thế giới sống; d) Vận dụng kiến thức, kĩ năng đã học</w:t>
      </w:r>
    </w:p>
    <w:p>
      <w:pPr>
        <w:widowControl/>
        <w:spacing w:after="0" w:line="240" w:lineRule="auto"/>
      </w:pPr>
      <w:r>
        <w:rPr>
          <w:rFonts w:ascii="Arial" w:hAnsi="Arial" w:eastAsia="Arial"/>
          <w:b/>
        </w:rPr>
        <w:t xml:space="preserve">Chỉ báo: </w:t>
      </w:r>
      <w:r>
        <w:rPr>
          <w:rFonts w:ascii="Arial" w:hAnsi="Arial" w:eastAsia="Arial"/>
        </w:rPr>
        <w:t>a) NT6; b) TH6; c) TH6; d) VD1</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độ=Thông hiểu | Thành phần năng lực=Nhận thức sinh học | Chỉ báo=NT6</w:t>
      </w:r>
    </w:p>
    <w:p>
      <w:pPr>
        <w:widowControl/>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C]] Đáp án=S | Mức độ=Thông hiểu | Thành phần năng lực=Tìm hiểu thế giới sống | Chỉ báo=TH6</w:t>
      </w:r>
    </w:p>
    <w:p>
      <w:pPr>
        <w:widowControl/>
        <w:spacing w:after="0" w:before="0" w:line="240" w:lineRule="auto"/>
      </w:pPr>
      <w:r>
        <w:rPr>
          <w:rFonts w:ascii="Arial" w:hAnsi="Arial" w:eastAsia="Arial"/>
          <w:b w:val="0"/>
          <w:i w:val="0"/>
          <w:sz w:val="17"/>
        </w:rPr>
        <w:t>[[META D]] Đáp án=S | Mức độ=Vận dụng | Thành phần năng lực=Vận dụng kiến thức, kĩ năng đã học | Chỉ báo=VD1</w:t>
      </w:r>
    </w:p>
    <w:p>
      <w:pPr>
        <w:widowControl/>
        <w:spacing w:after="0" w:before="0" w:line="240" w:lineRule="auto"/>
      </w:pPr>
      <w:r>
        <w:rPr>
          <w:rFonts w:ascii="Arial" w:hAnsi="Arial" w:eastAsia="Arial"/>
          <w:b w:val="0"/>
          <w:i w:val="0"/>
        </w:rPr>
        <w:t>a) Sự tồn tại của các gene globin ở dạng gene giả là bằng chứng sinh học phân tử gợi ý tổ tiên của cá băng từng có hệ gene tổng hợp hemoglobin.</w:t>
      </w:r>
    </w:p>
    <w:p>
      <w:pPr>
        <w:widowControl/>
        <w:spacing w:after="0" w:before="0" w:line="240" w:lineRule="auto"/>
      </w:pPr>
      <w:r>
        <w:rPr>
          <w:rFonts w:ascii="Arial" w:hAnsi="Arial" w:eastAsia="Arial"/>
          <w:b w:val="0"/>
          <w:i w:val="0"/>
        </w:rPr>
        <w:t>b) Khi nhiệt độ nước tăng, nhiệt độ cơ thể cá băng có xu hướng tăng theo.</w:t>
      </w:r>
    </w:p>
    <w:p>
      <w:pPr>
        <w:widowControl/>
        <w:spacing w:after="0" w:before="0" w:line="240" w:lineRule="auto"/>
      </w:pPr>
      <w:r>
        <w:rPr>
          <w:rFonts w:ascii="Arial" w:hAnsi="Arial" w:eastAsia="Arial"/>
          <w:b w:val="0"/>
          <w:i w:val="0"/>
        </w:rPr>
        <w:t>c) Ở nhiệt độ thấp, độ nhớt của máu giảm nên việc không có hồng cầu giúp máu lưu thông chậm hơn.</w:t>
      </w:r>
    </w:p>
    <w:p>
      <w:pPr>
        <w:widowControl/>
        <w:spacing w:after="0" w:before="0" w:line="240" w:lineRule="auto"/>
      </w:pPr>
      <w:r>
        <w:rPr>
          <w:rFonts w:ascii="Arial" w:hAnsi="Arial" w:eastAsia="Arial"/>
          <w:b w:val="0"/>
          <w:i w:val="0"/>
        </w:rPr>
        <w:t>d) Nếu chuyển cá băng con sang vùng biển nhiệt đới, chúng chắc chắn vẫn sống bình thường và chỉ thay đổi một số đặc điểm hình thái.</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các gene α-globin và β-globin tồn tại dưới dạng gene giả là dấu vết phân tử cho thấy tổ tiên từng có hệ gene tổng hợp hemoglobin. b) Đúng: cá là động vật biến nhiệt nên nhiệt độ cơ thể có xu hướng biến đổi theo nhiệt độ môi trường nước. c) Sai: nhiệt độ thấp làm độ nhớt của máu tăng; việc không có hồng cầu góp phần làm giảm độ nhớt, hỗ trợ lưu thông máu. d) Sai: cá băng thích nghi với môi trường nước rất lạnh nên chuyển sang biển nhiệt đới không bảo đảm chúng có thể sống bình thường.</w:t>
      </w:r>
    </w:p>
    <w:p>
      <w:pPr>
        <w:widowControl/>
        <w:spacing w:after="0" w:before="80" w:line="240" w:lineRule="auto"/>
        <w:keepNext/>
      </w:pPr>
      <w:r>
        <w:rPr>
          <w:rFonts w:ascii="Arial" w:hAnsi="Arial" w:eastAsia="Arial"/>
          <w:b/>
          <w:i w:val="0"/>
        </w:rPr>
        <w:t>Câu 7. Quan sát cấu trúc chi trước của người, báo, cá voi và dơi rồi cho biết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4320000" cy="1894332"/>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4320000" cy="1894332"/>
                    </a:xfrm>
                    <a:prstGeom prst="rect"/>
                  </pic:spPr>
                </pic:pic>
              </a:graphicData>
            </a:graphic>
          </wp:inline>
        </w:drawing>
      </w:r>
    </w:p>
    <w:p>
      <w:pPr>
        <w:widowControl/>
        <w:spacing w:after="0" w:line="240" w:lineRule="auto"/>
      </w:pPr>
      <w:r>
        <w:rPr>
          <w:rFonts w:ascii="Arial" w:hAnsi="Arial" w:eastAsia="Arial"/>
          <w:b/>
        </w:rPr>
        <w:t xml:space="preserve">Đáp án: </w:t>
      </w:r>
      <w:r>
        <w:rPr>
          <w:rFonts w:ascii="Arial" w:hAnsi="Arial" w:eastAsia="Arial"/>
        </w:rPr>
        <w:t>ĐSĐĐ</w:t>
      </w:r>
    </w:p>
    <w:p>
      <w:pPr>
        <w:widowControl/>
        <w:spacing w:after="0" w:line="240" w:lineRule="auto"/>
      </w:pPr>
      <w:r>
        <w:rPr>
          <w:rFonts w:ascii="Arial" w:hAnsi="Arial" w:eastAsia="Arial"/>
          <w:b/>
        </w:rPr>
        <w:t xml:space="preserve">Mức độ: </w:t>
      </w:r>
      <w:r>
        <w:rPr>
          <w:rFonts w:ascii="Arial" w:hAnsi="Arial" w:eastAsia="Arial"/>
        </w:rPr>
        <w:t>a) Nhận biết; b) Nhận biết;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giải phẫu so sánh – chi trước động vật có xương sống</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NT2; b) NT7; c) NT6; d) 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độ=Nhận biết | Thành phần năng lực=Nhận thức sinh học | Chỉ báo=NT2</w:t>
      </w:r>
    </w:p>
    <w:p>
      <w:pPr>
        <w:widowControl/>
        <w:spacing w:after="0" w:before="0" w:line="240" w:lineRule="auto"/>
      </w:pPr>
      <w:r>
        <w:rPr>
          <w:rFonts w:ascii="Arial" w:hAnsi="Arial" w:eastAsia="Arial"/>
          <w:b w:val="0"/>
          <w:i w:val="0"/>
          <w:sz w:val="17"/>
        </w:rPr>
        <w:t>[[META B]] Đáp án=S | Mức độ=Nhận biết | Thành phần năng lực=Nhận thức sinh học | Chỉ báo=NT7</w:t>
      </w:r>
    </w:p>
    <w:p>
      <w:pPr>
        <w:widowControl/>
        <w:spacing w:after="0" w:before="0" w:line="240" w:lineRule="auto"/>
      </w:pPr>
      <w:r>
        <w:rPr>
          <w:rFonts w:ascii="Arial" w:hAnsi="Arial" w:eastAsia="Arial"/>
          <w:b w:val="0"/>
          <w:i w:val="0"/>
          <w:sz w:val="17"/>
        </w:rPr>
        <w:t>[[META C]] Đáp án=Đ | Mức độ=Thông hiểu | Thành phần năng lực=Nhận thức sinh học | Chỉ báo=NT6</w:t>
      </w:r>
    </w:p>
    <w:p>
      <w:pPr>
        <w:widowControl/>
        <w:spacing w:after="0" w:before="0" w:line="240" w:lineRule="auto"/>
      </w:pPr>
      <w:r>
        <w:rPr>
          <w:rFonts w:ascii="Arial" w:hAnsi="Arial" w:eastAsia="Arial"/>
          <w:b w:val="0"/>
          <w:i w:val="0"/>
          <w:sz w:val="17"/>
        </w:rPr>
        <w:t>[[META D]] Đáp án=Đ | Mức độ=Thông hiểu | Thành phần năng lực=Nhận thức sinh học | Chỉ báo=NT6</w:t>
      </w:r>
    </w:p>
    <w:p>
      <w:pPr>
        <w:widowControl/>
        <w:spacing w:after="0" w:before="0" w:line="240" w:lineRule="auto"/>
      </w:pPr>
      <w:r>
        <w:rPr>
          <w:rFonts w:ascii="Arial" w:hAnsi="Arial" w:eastAsia="Arial"/>
          <w:b w:val="0"/>
          <w:i w:val="0"/>
        </w:rPr>
        <w:t>a) Từ (1) đến (6) lần lượt là xương cánh tay, xương quay, xương trụ, xương cổ tay, xương bàn tay và xương ngón.</w:t>
      </w:r>
    </w:p>
    <w:p>
      <w:pPr>
        <w:widowControl/>
        <w:spacing w:after="0" w:before="0" w:line="240" w:lineRule="auto"/>
      </w:pPr>
      <w:r>
        <w:rPr>
          <w:rFonts w:ascii="Arial" w:hAnsi="Arial" w:eastAsia="Arial"/>
          <w:b w:val="0"/>
          <w:i w:val="0"/>
        </w:rPr>
        <w:t>b) Chi trước của người, báo, cá voi và dơi là các cơ quan tương tự.</w:t>
      </w:r>
    </w:p>
    <w:p>
      <w:pPr>
        <w:widowControl/>
        <w:spacing w:after="0" w:before="0" w:line="240" w:lineRule="auto"/>
      </w:pPr>
      <w:r>
        <w:rPr>
          <w:rFonts w:ascii="Arial" w:hAnsi="Arial" w:eastAsia="Arial"/>
          <w:b w:val="0"/>
          <w:i w:val="0"/>
        </w:rPr>
        <w:t>c) Sự khác nhau về chi tiết cấu tạo chi trước phản ánh sự tiến hoá phân li theo các chức năng khác nhau.</w:t>
      </w:r>
    </w:p>
    <w:p>
      <w:pPr>
        <w:widowControl/>
        <w:spacing w:after="0" w:before="0" w:line="240" w:lineRule="auto"/>
      </w:pPr>
      <w:r>
        <w:rPr>
          <w:rFonts w:ascii="Arial" w:hAnsi="Arial" w:eastAsia="Arial"/>
          <w:b w:val="0"/>
          <w:i w:val="0"/>
        </w:rPr>
        <w:t>d) Kiểu cấu tạo cơ bản giống nhau của chi trước là bằng chứng cho thấy các loài này có nguồn gốc chung.</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các số (1) đến (6) lần lượt chỉ xương cánh tay, xương quay, xương trụ, xương cổ tay, xương bàn tay và xương ngón. b) Sai: chi trước của người, báo, cá voi và dơi là các cơ quan tương đồng, không phải cơ quan tương tự. c) Đúng: sự khác nhau về chi tiết phản ánh tiến hoá phân li theo các chức năng như cầm nắm, chạy, bơi và bay. d) Đúng: kiểu cấu tạo cơ bản giống nhau là bằng chứng về nguồn gốc chung.</w:t>
      </w:r>
    </w:p>
    <w:p>
      <w:pPr>
        <w:widowControl/>
        <w:spacing w:after="0" w:before="80" w:line="240" w:lineRule="auto"/>
        <w:keepNext/>
      </w:pPr>
      <w:r>
        <w:rPr>
          <w:rFonts w:ascii="Arial" w:hAnsi="Arial" w:eastAsia="Arial"/>
          <w:b/>
          <w:i w:val="0"/>
        </w:rPr>
        <w:t>Câu 8. Khi nói về bằng chứng sinh học phân tử, mỗi nhận định sau đây là Đúng hay Sai?</w:t>
      </w:r>
    </w:p>
    <w:p>
      <w:pPr>
        <w:widowControl/>
        <w:spacing w:after="0" w:line="240" w:lineRule="auto"/>
      </w:pPr>
      <w:r>
        <w:rPr>
          <w:rFonts w:ascii="Arial" w:hAnsi="Arial" w:eastAsia="Arial"/>
          <w:b/>
        </w:rPr>
        <w:t xml:space="preserve">Đáp án: </w:t>
      </w:r>
      <w:r>
        <w:rPr>
          <w:rFonts w:ascii="Arial" w:hAnsi="Arial" w:eastAsia="Arial"/>
        </w:rPr>
        <w:t>ĐĐSS</w:t>
      </w:r>
    </w:p>
    <w:p>
      <w:pPr>
        <w:widowControl/>
        <w:spacing w:after="0" w:line="240" w:lineRule="auto"/>
      </w:pPr>
      <w:r>
        <w:rPr>
          <w:rFonts w:ascii="Arial" w:hAnsi="Arial" w:eastAsia="Arial"/>
          <w:b/>
        </w:rPr>
        <w:t xml:space="preserve">Mức độ: </w:t>
      </w:r>
      <w:r>
        <w:rPr>
          <w:rFonts w:ascii="Arial" w:hAnsi="Arial" w:eastAsia="Arial"/>
        </w:rPr>
        <w:t>a) Thông hiểu; b) Thông hiểu; c) Thông hiểu; d) 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a) Nhận thức sinh học; b) Nhận thức sinh học; c) Nhận thức sinh học; d) Nhận thức sinh học</w:t>
      </w:r>
    </w:p>
    <w:p>
      <w:pPr>
        <w:widowControl/>
        <w:spacing w:after="0" w:line="240" w:lineRule="auto"/>
      </w:pPr>
      <w:r>
        <w:rPr>
          <w:rFonts w:ascii="Arial" w:hAnsi="Arial" w:eastAsia="Arial"/>
          <w:b/>
        </w:rPr>
        <w:t xml:space="preserve">Chỉ báo: </w:t>
      </w:r>
      <w:r>
        <w:rPr>
          <w:rFonts w:ascii="Arial" w:hAnsi="Arial" w:eastAsia="Arial"/>
        </w:rPr>
        <w:t>a) NT4; b) NT4; c) NT7; d) 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0" w:before="0" w:line="240" w:lineRule="auto"/>
      </w:pPr>
      <w:r>
        <w:rPr>
          <w:rFonts w:ascii="Arial" w:hAnsi="Arial" w:eastAsia="Arial"/>
          <w:b w:val="0"/>
          <w:i w:val="0"/>
          <w:sz w:val="17"/>
        </w:rPr>
        <w:t>[[META A]]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B]] Đáp án=Đ | Mức độ=Thông hiểu | Thành phần năng lực=Nhận thức sinh học | Chỉ báo=NT4</w:t>
      </w:r>
    </w:p>
    <w:p>
      <w:pPr>
        <w:widowControl/>
        <w:spacing w:after="0" w:before="0" w:line="240" w:lineRule="auto"/>
      </w:pPr>
      <w:r>
        <w:rPr>
          <w:rFonts w:ascii="Arial" w:hAnsi="Arial" w:eastAsia="Arial"/>
          <w:b w:val="0"/>
          <w:i w:val="0"/>
          <w:sz w:val="17"/>
        </w:rPr>
        <w:t>[[META C]] Đáp án=S | Mức độ=Thông hiểu | Thành phần năng lực=Nhận thức sinh học | Chỉ báo=NT7</w:t>
      </w:r>
    </w:p>
    <w:p>
      <w:pPr>
        <w:widowControl/>
        <w:spacing w:after="0" w:before="0" w:line="240" w:lineRule="auto"/>
      </w:pPr>
      <w:r>
        <w:rPr>
          <w:rFonts w:ascii="Arial" w:hAnsi="Arial" w:eastAsia="Arial"/>
          <w:b w:val="0"/>
          <w:i w:val="0"/>
          <w:sz w:val="17"/>
        </w:rPr>
        <w:t>[[META D]] Đáp án=S | Mức độ=Thông hiểu | Thành phần năng lực=Nhận thức sinh học | Chỉ báo=NT7</w:t>
      </w:r>
    </w:p>
    <w:p>
      <w:pPr>
        <w:widowControl/>
        <w:spacing w:after="0" w:before="0" w:line="240" w:lineRule="auto"/>
      </w:pPr>
      <w:r>
        <w:rPr>
          <w:rFonts w:ascii="Arial" w:hAnsi="Arial" w:eastAsia="Arial"/>
          <w:b w:val="0"/>
          <w:i w:val="0"/>
        </w:rPr>
        <w:t>a) Mức độ giống và khác nhau về trình tự nucleotide có thể phản ánh mức độ quan hệ họ hàng giữa các loài.</w:t>
      </w:r>
    </w:p>
    <w:p>
      <w:pPr>
        <w:widowControl/>
        <w:spacing w:after="0" w:before="0" w:line="240" w:lineRule="auto"/>
      </w:pPr>
      <w:r>
        <w:rPr>
          <w:rFonts w:ascii="Arial" w:hAnsi="Arial" w:eastAsia="Arial"/>
          <w:b w:val="0"/>
          <w:i w:val="0"/>
        </w:rPr>
        <w:t>b) Mức độ giống và khác nhau về trình tự amino acid của các protein tương đồng cũng có thể phản ánh quan hệ họ hàng.</w:t>
      </w:r>
    </w:p>
    <w:p>
      <w:pPr>
        <w:widowControl/>
        <w:spacing w:after="0" w:before="0" w:line="240" w:lineRule="auto"/>
      </w:pPr>
      <w:r>
        <w:rPr>
          <w:rFonts w:ascii="Arial" w:hAnsi="Arial" w:eastAsia="Arial"/>
          <w:b w:val="0"/>
          <w:i w:val="0"/>
        </w:rPr>
        <w:t>c) Bộ ba UUA trong mã di truyền mã hoá valine và protein của các loài đều được cấu tạo từ 30 loại amino acid.</w:t>
      </w:r>
    </w:p>
    <w:p>
      <w:pPr>
        <w:widowControl/>
        <w:spacing w:after="0" w:before="0" w:line="240" w:lineRule="auto"/>
      </w:pPr>
      <w:r>
        <w:rPr>
          <w:rFonts w:ascii="Arial" w:hAnsi="Arial" w:eastAsia="Arial"/>
          <w:b w:val="0"/>
          <w:i w:val="0"/>
        </w:rPr>
        <w:t>d) Chuỗi β-hemoglobin của người và khỉ Rhesus sai khác đúng 10 amino acid.</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a) Đúng: mức độ giống/khác trình tự nucleotide phản ánh mức độ quan hệ họ hàng. b) Đúng: trình tự amino acid của các protein tương đồng cũng được dùng để so sánh quan hệ họ hàng. c) Sai: UUA mã hoá leucine, không phải valine; protein sinh vật chủ yếu được cấu tạo từ khoảng 20 loại amino acid chứ không phải 30. d) Sai: nhận định 'sai khác đúng 10 amino acid' không phù hợp với dữ liệu so sánh β-hemoglobin dùng trong nội dung bài.</w:t>
      </w:r>
    </w:p>
    <w:p>
      <w:pPr>
        <w:widowControl/>
        <w:spacing w:after="40" w:before="140" w:line="240" w:lineRule="auto"/>
      </w:pPr>
      <w:r>
        <w:rPr>
          <w:rFonts w:ascii="Arial" w:hAnsi="Arial" w:eastAsia="Arial"/>
          <w:b/>
          <w:i w:val="0"/>
          <w:sz w:val="24"/>
        </w:rPr>
        <w:t>DẠNG 3. CÂU HỎI TRẢ LỜI NGẮN</w:t>
      </w:r>
    </w:p>
    <w:p>
      <w:pPr>
        <w:widowControl/>
        <w:spacing w:after="0" w:before="80" w:line="240" w:lineRule="auto"/>
        <w:keepNext/>
      </w:pPr>
      <w:r>
        <w:rPr>
          <w:rFonts w:ascii="Arial" w:hAnsi="Arial" w:eastAsia="Arial"/>
          <w:b/>
          <w:i w:val="0"/>
        </w:rPr>
        <w:t>Câu 1. Mức độ giống DNA so với người của năm loài linh trưởng lần lượt là: (1) khỉ Rhesus 91,1%; (2) tinh tinh 97,6%; (3) khỉ Capuchin 84,2%; (4) vượn Gibbon 94,7%; (5) khỉ Vervet 90,5%. Loài số mấy có quan hệ họ hàng xa người nhất?</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tích dữ liệu tương đồng DNA</w:t>
      </w:r>
    </w:p>
    <w:p>
      <w:pPr>
        <w:widowControl/>
        <w:spacing w:after="0" w:line="240" w:lineRule="auto"/>
      </w:pPr>
      <w:r>
        <w:rPr>
          <w:rFonts w:ascii="Arial" w:hAnsi="Arial" w:eastAsia="Arial"/>
          <w:b/>
        </w:rPr>
        <w:t xml:space="preserve">Thành phần năng lực: </w:t>
      </w:r>
      <w:r>
        <w:rPr>
          <w:rFonts w:ascii="Arial" w:hAnsi="Arial" w:eastAsia="Arial"/>
        </w:rPr>
        <w:t>Tìm hiểu thế giới sống</w:t>
      </w:r>
    </w:p>
    <w:p>
      <w:pPr>
        <w:widowControl/>
        <w:spacing w:after="0" w:line="240" w:lineRule="auto"/>
      </w:pPr>
      <w:r>
        <w:rPr>
          <w:rFonts w:ascii="Arial" w:hAnsi="Arial" w:eastAsia="Arial"/>
          <w:b/>
        </w:rPr>
        <w:t xml:space="preserve">Chỉ báo: </w:t>
      </w:r>
      <w:r>
        <w:rPr>
          <w:rFonts w:ascii="Arial" w:hAnsi="Arial" w:eastAsia="Arial"/>
        </w:rPr>
        <w:t>TH6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Loài có mức độ giống DNA với người thấp nhất sẽ có quan hệ họ hàng xa nhất. Khỉ Capuchin chỉ giống 84,2%, thấp nhất trong năm loài, tương ứng loài số 3.</w:t>
      </w:r>
    </w:p>
    <w:p>
      <w:pPr>
        <w:widowControl/>
        <w:spacing w:after="0" w:before="80" w:line="240" w:lineRule="auto"/>
        <w:keepNext/>
      </w:pPr>
      <w:r>
        <w:rPr>
          <w:rFonts w:ascii="Arial" w:hAnsi="Arial" w:eastAsia="Arial"/>
          <w:b/>
          <w:i w:val="0"/>
        </w:rPr>
        <w:t>Câu 2. Trong bốn dữ kiện sau, dữ kiện số mấy là bằng chứng giải phẫu so sánh? (1) Mã di truyền về cơ bản giống nhau ở các loài; (2) sự tương đồng về cấu trúc và vị trí chi trước của động vật; (3) trình tự nucleotide, amino acid càng giống nhau thì quan hệ họ hàng càng gần; (4) tế bào nhân sơ và nhân thực đều có màng sinh chất, tế bào chất và vật chất di truyền.</w:t>
      </w:r>
    </w:p>
    <w:p>
      <w:pPr>
        <w:widowControl/>
        <w:spacing w:after="0" w:line="240" w:lineRule="auto"/>
      </w:pPr>
      <w:r>
        <w:rPr>
          <w:rFonts w:ascii="Arial" w:hAnsi="Arial" w:eastAsia="Arial"/>
          <w:b/>
        </w:rPr>
        <w:t xml:space="preserve">Đáp án: </w:t>
      </w:r>
      <w:r>
        <w:rPr>
          <w:rFonts w:ascii="Arial" w:hAnsi="Arial" w:eastAsia="Arial"/>
        </w:rPr>
        <w:t>2</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Dữ kiện (2) nói về sự tương đồng cấu trúc và vị trí của chi trước ở động vật, thuộc bằng chứng giải phẫu so sánh. Vì vậy đáp án là 2.</w:t>
      </w:r>
    </w:p>
    <w:p>
      <w:pPr>
        <w:widowControl/>
        <w:spacing w:after="0" w:before="80" w:line="240" w:lineRule="auto"/>
        <w:keepNext/>
      </w:pPr>
      <w:r>
        <w:rPr>
          <w:rFonts w:ascii="Arial" w:hAnsi="Arial" w:eastAsia="Arial"/>
          <w:b/>
          <w:i w:val="0"/>
        </w:rPr>
        <w:t>Câu 3. Có bao nhiêu bộ phận sau đây được xem là cơ quan thoái hoá ở người: (1) ruột thừa; (2) ruột tịt của động vật; (3) nếp thịt ở khoé mắt; (4) xương cụt; (5) manh tràng ở động vật ăn cỏ?</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Cơ quan thoái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Ở người, các cơ quan thoái hoá trong danh sách là (1) ruột thừa, (3) nếp thịt ở khoé mắt và (4) xương cụt. (2) và (5) là cấu trúc ở động vật khác. Vậy có 3 bộ phận.</w:t>
      </w:r>
    </w:p>
    <w:p>
      <w:pPr>
        <w:widowControl/>
        <w:spacing w:after="0" w:before="80" w:line="240" w:lineRule="auto"/>
        <w:keepNext/>
      </w:pPr>
      <w:r>
        <w:rPr>
          <w:rFonts w:ascii="Arial" w:hAnsi="Arial" w:eastAsia="Arial"/>
          <w:b/>
          <w:i w:val="0"/>
        </w:rPr>
        <w:t>Câu 4. Có bao nhiêu nhận định đúng? I. Cơ quan tương đồng phản ánh tiến hoá phân li. II. Cơ quan thoái hoá phản ánh tiến hoá đồng quy. III. Sự giống nhau về amino acid giữa người và tinh tinh chứng tỏ tinh tinh là tổ tiên trực tiếp của người. IV. Ti thể và lục lạp có nhiều đặc điểm ủng hộ nguồn gốc từ vi khuẩn cổ. V. Bằng chứng tế bào học và sinh học phân tử ủng hộ nguồn gốc chung của sinh giới.</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Ý nghĩa các bằng chứng tiến hoá</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NT7</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I đúng: cơ quan tương đồng phản ánh tiến hoá phân li. II sai: cơ quan thoái hoá phản ánh nguồn gốc chung, không phải tiến hoá đồng quy. III sai: sự gần giống phân tử chỉ cho thấy người và tinh tinh có tổ tiên chung gần, không chứng minh tinh tinh là tổ tiên trực tiếp của người. IV đúng. V đúng. Vậy có 3 nhận định đúng.</w:t>
      </w:r>
    </w:p>
    <w:p>
      <w:pPr>
        <w:widowControl/>
        <w:spacing w:after="0" w:before="80" w:line="240" w:lineRule="auto"/>
        <w:keepNext/>
      </w:pPr>
      <w:r>
        <w:rPr>
          <w:rFonts w:ascii="Arial" w:hAnsi="Arial" w:eastAsia="Arial"/>
          <w:b/>
          <w:i w:val="0"/>
        </w:rPr>
        <w:t>Câu 5. Trong 6 dữ kiện sau, có bao nhiêu dữ kiện thuộc bằng chứng giải phẫu so sánh? (1) đa số loài dùng chung bộ mã di truyền; (2) cấu trúc chi của động vật có xương sống có kiểu sắp xếp cơ bản tương tự; (3) sự tương đồng phát triển phôi; (4) tuyến sữa không hoạt động ở con đực của nhiều loài thú; (5) gai xương rồng và tua cuốn đậu Hà Lan đều là biến dạng của lá; (6) cá voi còn di tích xương đai hông và xương chi sau.</w:t>
      </w:r>
    </w:p>
    <w:p>
      <w:pPr>
        <w:widowControl/>
        <w:spacing w:after="0" w:line="240" w:lineRule="auto"/>
      </w:pPr>
      <w:r>
        <w:rPr>
          <w:rFonts w:ascii="Arial" w:hAnsi="Arial" w:eastAsia="Arial"/>
          <w:b/>
        </w:rPr>
        <w:t xml:space="preserve">Đáp án: </w:t>
      </w:r>
      <w:r>
        <w:rPr>
          <w:rFonts w:ascii="Arial" w:hAnsi="Arial" w:eastAsia="Arial"/>
        </w:rPr>
        <w:t>4</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Phân loại bằng chứng giải phẫu so sánh</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dữ kiện thuộc giải phẫu so sánh là (2) cấu trúc chi động vật có xương sống, (4) tuyến sữa không hoạt động ở con đực, (5) gai xương rồng và tua cuốn đậu Hà Lan cùng là biến dạng của lá, (6) di tích xương đai hông và chi sau ở cá voi. Vậy có 4 dữ kiện.</w:t>
      </w:r>
    </w:p>
    <w:p>
      <w:pPr>
        <w:widowControl/>
        <w:spacing w:after="0" w:before="80" w:line="240" w:lineRule="auto"/>
        <w:keepNext/>
      </w:pPr>
      <w:r>
        <w:rPr>
          <w:rFonts w:ascii="Arial" w:hAnsi="Arial" w:eastAsia="Arial"/>
          <w:b/>
          <w:i w:val="0"/>
        </w:rPr>
        <w:t>Câu 6. Trong các cặp cơ quan sau, có bao nhiêu cặp tương đồng? (1) tuyến nọc độc rắn và tuyến nước bọt người; (2) cánh dơi và chi trước ngựa; (3) mang cá chép và mang tôm; (4) gai xương rồng và lá lúa; (5) cánh bướm và cánh chim; (6) gai hoa hồng và gai xương rồng.</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Vận dụng</w:t>
      </w:r>
    </w:p>
    <w:p>
      <w:pPr>
        <w:widowControl/>
        <w:spacing w:after="0" w:line="240" w:lineRule="auto"/>
      </w:pPr>
      <w:r>
        <w:rPr>
          <w:rFonts w:ascii="Arial" w:hAnsi="Arial" w:eastAsia="Arial"/>
          <w:b/>
        </w:rPr>
        <w:t xml:space="preserve">Kiến thức: </w:t>
      </w:r>
      <w:r>
        <w:rPr>
          <w:rFonts w:ascii="Arial" w:hAnsi="Arial" w:eastAsia="Arial"/>
        </w:rPr>
        <w:t>Cơ quan tương đồng và tương tự</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NT5</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cặp tương đồng là (1) tuyến nọc độc rắn – tuyến nước bọt người, (2) cánh dơi – chi trước ngựa và (4) gai xương rồng – lá lúa. Các cặp (3), (5), (6) khác nguồn gốc nên không tương đồng. Vậy có 3 cặp.</w:t>
      </w:r>
    </w:p>
    <w:p>
      <w:pPr>
        <w:widowControl/>
        <w:spacing w:after="0" w:before="80" w:line="240" w:lineRule="auto"/>
        <w:keepNext/>
      </w:pPr>
      <w:r>
        <w:rPr>
          <w:rFonts w:ascii="Arial" w:hAnsi="Arial" w:eastAsia="Arial"/>
          <w:b/>
          <w:i w:val="0"/>
        </w:rPr>
        <w:t>Câu 7. Có bao nhiêu ví dụ thể hiện tiến hoá hội tụ? (a) tua cuốn dây bầu và gai hoa hồng; (b) cánh dơi và cánh bướm; (c) màng bơi ở chân ếch và chân vịt; (d) cánh chuồn chuồn và cánh chim yến.</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Vận dụng</w:t>
      </w:r>
    </w:p>
    <w:p>
      <w:pPr>
        <w:widowControl/>
        <w:spacing w:after="0" w:line="240" w:lineRule="auto"/>
      </w:pPr>
      <w:r>
        <w:rPr>
          <w:rFonts w:ascii="Arial" w:hAnsi="Arial" w:eastAsia="Arial"/>
          <w:b/>
        </w:rPr>
        <w:t xml:space="preserve">Kiến thức: </w:t>
      </w:r>
      <w:r>
        <w:rPr>
          <w:rFonts w:ascii="Arial" w:hAnsi="Arial" w:eastAsia="Arial"/>
        </w:rPr>
        <w:t>Cơ quan tương tự và tiến hoá hội tụ</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NT6</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rPr>
          <w:rFonts w:ascii="Arial" w:hAnsi="Arial"/>
          <w:b/>
        </w:rPr>
        <w:t xml:space="preserve">Hướng dẫn giải: </w:t>
      </w:r>
      <w:r>
        <w:rPr>
          <w:rFonts w:ascii="Arial" w:hAnsi="Arial"/>
        </w:rPr>
        <w:t>Các ví dụ thể hiện tiến hoá hội tụ là (b) cánh dơi – cánh bướm, (c) màng bơi ở chân ếch – chân vịt và (d) cánh chuồn chuồn – cánh chim yến: các cấu trúc có chức năng tương tự nhưng hình thành độc lập ở các nhóm khác nhau. Vậy có 3 ví dụ.</w:t>
      </w:r>
    </w:p>
    <w:p>
      <w:pPr>
        <w:widowControl/>
        <w:spacing w:after="0" w:before="80" w:line="240" w:lineRule="auto"/>
        <w:keepNext/>
      </w:pPr>
      <w:r>
        <w:rPr>
          <w:rFonts w:ascii="Arial" w:hAnsi="Arial" w:eastAsia="Arial"/>
          <w:b/>
          <w:i w:val="0"/>
        </w:rPr>
        <w:t>Câu 8. Trong các nội dung sau, có bao nhiêu nội dung là bằng chứng sinh học phân tử chứng minh nguồn gốc chung: (1) DNA của các loài có thể khác nhau về trình tự; (2) acid nucleic được cấu tạo từ bốn loại nucleotide cơ bản; (3) protein được cấu tạo từ khoảng 20 loại amino acid; (4) mọi loài đều được cấu tạo từ tế bào; (5) đa số loài dùng chung bộ mã di truyền?</w:t>
      </w:r>
    </w:p>
    <w:p>
      <w:pPr>
        <w:widowControl/>
        <w:spacing w:after="0" w:line="240" w:lineRule="auto"/>
      </w:pPr>
      <w:r>
        <w:rPr>
          <w:rFonts w:ascii="Arial" w:hAnsi="Arial" w:eastAsia="Arial"/>
          <w:b/>
        </w:rPr>
        <w:t xml:space="preserve">Đáp án: </w:t>
      </w:r>
      <w:r>
        <w:rPr>
          <w:rFonts w:ascii="Arial" w:hAnsi="Arial" w:eastAsia="Arial"/>
        </w:rPr>
        <w:t>3</w:t>
      </w:r>
    </w:p>
    <w:p>
      <w:pPr>
        <w:widowControl/>
        <w:spacing w:after="0" w:line="240" w:lineRule="auto"/>
      </w:pPr>
      <w:r>
        <w:rPr>
          <w:rFonts w:ascii="Arial" w:hAnsi="Arial" w:eastAsia="Arial"/>
          <w:b/>
        </w:rPr>
        <w:t xml:space="preserve">Mức độ: </w:t>
      </w:r>
      <w:r>
        <w:rPr>
          <w:rFonts w:ascii="Arial" w:hAnsi="Arial" w:eastAsia="Arial"/>
        </w:rPr>
        <w:t>Thông hiểu</w:t>
      </w:r>
    </w:p>
    <w:p>
      <w:pPr>
        <w:widowControl/>
        <w:spacing w:after="0" w:line="240" w:lineRule="auto"/>
      </w:pPr>
      <w:r>
        <w:rPr>
          <w:rFonts w:ascii="Arial" w:hAnsi="Arial" w:eastAsia="Arial"/>
          <w:b/>
        </w:rPr>
        <w:t xml:space="preserve">Kiến thức: </w:t>
      </w:r>
      <w:r>
        <w:rPr>
          <w:rFonts w:ascii="Arial" w:hAnsi="Arial" w:eastAsia="Arial"/>
        </w:rPr>
        <w:t>Bằng chứng sinh học phân tử</w:t>
      </w:r>
    </w:p>
    <w:p>
      <w:pPr>
        <w:widowControl/>
        <w:spacing w:after="0" w:line="240" w:lineRule="auto"/>
      </w:pPr>
      <w:r>
        <w:rPr>
          <w:rFonts w:ascii="Arial" w:hAnsi="Arial" w:eastAsia="Arial"/>
          <w:b/>
        </w:rPr>
        <w:t xml:space="preserve">Thành phần năng lực: </w:t>
      </w:r>
      <w:r>
        <w:rPr>
          <w:rFonts w:ascii="Arial" w:hAnsi="Arial" w:eastAsia="Arial"/>
        </w:rPr>
        <w:t>Nhận thức sinh học</w:t>
      </w:r>
    </w:p>
    <w:p>
      <w:pPr>
        <w:widowControl/>
        <w:spacing w:after="0" w:line="240" w:lineRule="auto"/>
      </w:pPr>
      <w:r>
        <w:rPr>
          <w:rFonts w:ascii="Arial" w:hAnsi="Arial" w:eastAsia="Arial"/>
          <w:b/>
        </w:rPr>
        <w:t xml:space="preserve">Chỉ báo: </w:t>
      </w:r>
      <w:r>
        <w:rPr>
          <w:rFonts w:ascii="Arial" w:hAnsi="Arial" w:eastAsia="Arial"/>
        </w:rPr>
        <w:t>NT3</w:t>
      </w:r>
    </w:p>
    <w:p>
      <w:pPr>
        <w:widowControl/>
        <w:spacing w:after="0" w:line="240" w:lineRule="auto"/>
      </w:pPr>
      <w:r>
        <w:rPr>
          <w:rFonts w:ascii="Arial" w:hAnsi="Arial" w:eastAsia="Arial"/>
          <w:b/>
        </w:rPr>
        <w:t xml:space="preserve">YCCĐ: </w:t>
      </w:r>
      <w:r>
        <w:rPr>
          <w:rFonts w:ascii="Arial" w:hAnsi="Arial" w:eastAsia="Arial"/>
        </w:rPr>
        <w:t>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r>
        <w:rPr>
          <w:b/>
        </w:rPr>
        <w:t xml:space="preserve">Hướng dẫn giải: </w:t>
      </w:r>
      <w:r>
        <w:t>Các bằng chứng sinh học phân tử về nguồn gốc chung là (2) acid nucleic được cấu tạo từ bốn loại nucleotide cơ bản, (3) protein được cấu tạo từ khoảng 20 loại amino acid và (5) đa số loài dùng chung bộ mã di truyền. Vậy có 3 nội dung.</w:t>
      </w:r>
    </w:p>
    <w:sectPr w:rsidR="00FC693F" w:rsidRPr="0006063C" w:rsidSect="00034616">
      <w:footerReference w:type="default" r:id="rId11"/>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Bằng chứng tiến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