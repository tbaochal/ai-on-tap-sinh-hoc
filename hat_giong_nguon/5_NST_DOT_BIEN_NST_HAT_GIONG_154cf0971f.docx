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NGÂN HÀNG HẠT GIỐNG – NHIỄM SẮC THỂ VÀ ĐỘT BIẾN NHIỄM SẮC THỂ</w:t>
      </w:r>
    </w:p>
    <w:p>
      <w:pPr>
        <w:jc w:val="center"/>
      </w:pPr>
      <w:r>
        <w:rPr>
          <w:i/>
          <w:sz w:val="18"/>
        </w:rPr>
        <w:t>Định dạng tương thích parser app – đã loại câu thiếu dữ kiện/không an toàn</w:t>
      </w:r>
    </w:p>
    <w:p>
      <w:pPr>
        <w:pStyle w:val="Heading1"/>
      </w:pPr>
      <w:r>
        <w:t>PHẦN I. TRẮC NGHIỆM 4 LỰA CHỌN</w:t>
      </w:r>
    </w:p>
    <w:p>
      <w:pPr>
        <w:keepNext/>
      </w:pPr>
      <w:r>
        <w:rPr>
          <w:b/>
        </w:rPr>
        <w:t>Câu 1. Ở sinh vật nhân thực, nhiễm sắc thể được cấu trúc bởi 2 thành phần chủ yếu là:</w:t>
      </w:r>
    </w:p>
    <w:p>
      <w:pPr>
        <w:spacing w:after="20"/>
        <w:ind w:left="85"/>
      </w:pPr>
      <w:r>
        <w:t>A. RNA và protein B. DNA và protein</w:t>
      </w:r>
    </w:p>
    <w:p>
      <w:pPr>
        <w:spacing w:after="20"/>
        <w:ind w:left="85"/>
      </w:pPr>
      <w:r>
        <w:t>C. DNA và tRNA D. DNA và mRNA</w:t>
      </w:r>
    </w:p>
    <w:p>
      <w:pPr>
        <w:pStyle w:val="SeedMeta"/>
      </w:pPr>
      <w:r>
        <w:t>[[ĐÁP ÁN]] B</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2. Cấu trúc của một nucleosome gồm</w:t>
      </w:r>
    </w:p>
    <w:p>
      <w:pPr>
        <w:spacing w:after="20"/>
        <w:ind w:left="85"/>
      </w:pPr>
      <w:r>
        <w:t>A. một đoạn phân tử DNA quấn 11/4 vòng quanh khối cầu gồm 8 phân tử histone.</w:t>
      </w:r>
    </w:p>
    <w:p>
      <w:pPr>
        <w:spacing w:after="20"/>
        <w:ind w:left="85"/>
      </w:pPr>
      <w:r>
        <w:t>B. phân tử DNA quấn 7/4 vòng quanh khối cầu gồm 8 phân tử histone.</w:t>
      </w:r>
    </w:p>
    <w:p>
      <w:pPr>
        <w:spacing w:after="20"/>
        <w:ind w:left="85"/>
      </w:pPr>
      <w:r>
        <w:t>C. phân tử histone được quấn quanh bởi 1 đoạn DNA dài khoảng 147 nucleotide</w:t>
      </w:r>
    </w:p>
    <w:p>
      <w:pPr>
        <w:spacing w:after="20"/>
        <w:ind w:left="85"/>
      </w:pPr>
      <w:r>
        <w:t>D. một đoạn DNA khoảng 147 cặp nucleotide quấn 7/4 vòng quanh protein 8 histone</w:t>
      </w:r>
    </w:p>
    <w:p>
      <w:pPr>
        <w:pStyle w:val="SeedMeta"/>
      </w:pPr>
      <w:r>
        <w:t>[[ĐÁP ÁN]] D</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3. Giữa hai nucleosome liên tiếp là một đoạn DNA nối và</w:t>
      </w:r>
    </w:p>
    <w:p>
      <w:pPr>
        <w:spacing w:after="20"/>
        <w:ind w:left="85"/>
      </w:pPr>
      <w:r>
        <w:t>A. một phân tử protein khác.</w:t>
      </w:r>
    </w:p>
    <w:p>
      <w:pPr>
        <w:spacing w:after="20"/>
        <w:ind w:left="85"/>
      </w:pPr>
      <w:r>
        <w:t>B. một phân tử protein histone.</w:t>
      </w:r>
    </w:p>
    <w:p>
      <w:pPr>
        <w:spacing w:after="20"/>
        <w:ind w:left="85"/>
      </w:pPr>
      <w:r>
        <w:t>C. hai phân tử protein khác.</w:t>
      </w:r>
    </w:p>
    <w:p>
      <w:pPr>
        <w:spacing w:after="20"/>
        <w:ind w:left="85"/>
      </w:pPr>
      <w:r>
        <w:t>D. hai phân tử protein histone.</w:t>
      </w:r>
    </w:p>
    <w:p>
      <w:pPr>
        <w:pStyle w:val="SeedMeta"/>
      </w:pPr>
      <w:r>
        <w:t>[[ĐÁP ÁN]] B</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4. Trong cấu trúc siêu hiển vi của nhiễm sắc thể nhân thực, sợi cơ bản có đường kính là</w:t>
      </w:r>
    </w:p>
    <w:p>
      <w:pPr>
        <w:spacing w:after="20"/>
        <w:ind w:left="85"/>
      </w:pPr>
      <w:r>
        <w:t>A. 30nm. B. 10nm. C. 300nm. D. 700nm.</w:t>
      </w:r>
    </w:p>
    <w:p>
      <w:pPr>
        <w:pStyle w:val="SeedMeta"/>
      </w:pPr>
      <w:r>
        <w:t>[[ĐÁP ÁN]] B</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5. Trong cấu trúc siêu hiển vi của nhiễm sắc thể nhân thực, sợi nhiễm sắc có đường kính là</w:t>
      </w:r>
    </w:p>
    <w:p>
      <w:pPr>
        <w:spacing w:after="20"/>
        <w:ind w:left="85"/>
      </w:pPr>
      <w:r>
        <w:t>A. 30nm. B. 10nm. C. 300nm. D. 700nm.</w:t>
      </w:r>
    </w:p>
    <w:p>
      <w:pPr>
        <w:pStyle w:val="SeedMeta"/>
      </w:pPr>
      <w:r>
        <w:t>[[ĐÁP ÁN]] A</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6. Sắp xếp nào sau đây đúng với thứ tự tăng dần đường kính của nhiễm sắc thể?</w:t>
      </w:r>
    </w:p>
    <w:p>
      <w:pPr>
        <w:spacing w:after="20"/>
        <w:ind w:left="85"/>
      </w:pPr>
      <w:r>
        <w:t>A. Sợi cơ bản → chromatid → sợi nhiễm sắc.</w:t>
      </w:r>
    </w:p>
    <w:p>
      <w:pPr>
        <w:spacing w:after="20"/>
        <w:ind w:left="85"/>
      </w:pPr>
      <w:r>
        <w:t>B. Chromatid → sợi cơ bản → sợi nhiễm sắc.</w:t>
      </w:r>
    </w:p>
    <w:p>
      <w:pPr>
        <w:spacing w:after="20"/>
        <w:ind w:left="85"/>
      </w:pPr>
      <w:r>
        <w:t>C. Sợi cơ bản → sợi nhiễm sắc → chromatid.</w:t>
      </w:r>
    </w:p>
    <w:p>
      <w:pPr>
        <w:spacing w:after="20"/>
        <w:ind w:left="85"/>
      </w:pPr>
      <w:r>
        <w:t>D. Sợi nhiễm sắc → sợi cơ bản → chromatid.</w:t>
      </w:r>
    </w:p>
    <w:p>
      <w:pPr>
        <w:pStyle w:val="SeedMeta"/>
      </w:pPr>
      <w:r>
        <w:t>[[ĐÁP ÁN]] C</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7. Sự hình thành các nucleosome làm cho chiều dài của phân tử DNA được rút ngắn khoảng</w:t>
      </w:r>
    </w:p>
    <w:p>
      <w:pPr>
        <w:spacing w:after="20"/>
        <w:ind w:left="85"/>
      </w:pPr>
      <w:r>
        <w:t>A. 4 lần. B. 5 lần. C. 6 lần. D. 7 lần.</w:t>
      </w:r>
    </w:p>
    <w:p>
      <w:pPr>
        <w:pStyle w:val="SeedMeta"/>
      </w:pPr>
      <w:r>
        <w:t>[[ĐÁP ÁN]] C</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8. Chromatid có đường kính 700nm được quan sát rõ nhất ở kì nào của quá trình phân bào?</w:t>
      </w:r>
    </w:p>
    <w:p>
      <w:pPr>
        <w:spacing w:after="20"/>
        <w:ind w:left="85"/>
      </w:pPr>
      <w:r>
        <w:t>A.Kì đầu. B. Kì giữa. C. Kì sau. D.Kì cuối.</w:t>
      </w:r>
    </w:p>
    <w:p>
      <w:pPr>
        <w:pStyle w:val="SeedMeta"/>
      </w:pPr>
      <w:r>
        <w:t>[[ĐÁP ÁN]] B</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9. Trên mỗi nhiễm sắc thể, mỗi gene định vị tại một vị trí xác định gọi là</w:t>
      </w:r>
    </w:p>
    <w:p>
      <w:pPr>
        <w:spacing w:after="20"/>
        <w:ind w:left="85"/>
      </w:pPr>
      <w:r>
        <w:t>A. locus. B. allele. C. tâm động. D.chromatid.</w:t>
      </w:r>
    </w:p>
    <w:p>
      <w:pPr>
        <w:pStyle w:val="SeedMeta"/>
      </w:pPr>
      <w:r>
        <w:t>[[ĐÁP ÁN]] A</w:t>
      </w:r>
    </w:p>
    <w:p>
      <w:pPr>
        <w:pStyle w:val="SeedMeta"/>
      </w:pPr>
      <w:r>
        <w:t>[[ĐƠN VỊ KIẾN THỨC]] Sự sắp xếp gene trên nhiễm sắc thể</w:t>
      </w:r>
    </w:p>
    <w:p>
      <w:pPr>
        <w:pStyle w:val="SeedMeta"/>
      </w:pPr>
      <w:r>
        <w:t>[[YCCĐ]] Mô tả được cách sắp xếp các gene trên nhiễm sắc thể, mỗi gene định vị tại mỗi vị trí xác định gọi là locus.</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10. Ở các loài sinh sản vô tính, bộ NST ổn định được duy trì không đổi qua các thế hệ tế bào và thế hệ cơ thể là nhờ vào quá trình</w:t>
      </w:r>
    </w:p>
    <w:p>
      <w:pPr>
        <w:spacing w:after="20"/>
        <w:ind w:left="85"/>
      </w:pPr>
      <w:r>
        <w:t>A. thụ tinh. B. nguyên phân.</w:t>
      </w:r>
    </w:p>
    <w:p>
      <w:pPr>
        <w:spacing w:after="20"/>
        <w:ind w:left="85"/>
      </w:pPr>
      <w:r>
        <w:t>C. nguyên phân và giảm phân. D. nguyên phân, giảm phân và thụ tinh.</w:t>
      </w:r>
    </w:p>
    <w:p>
      <w:pPr>
        <w:pStyle w:val="SeedMeta"/>
      </w:pPr>
      <w:r>
        <w:t>[[ĐÁP ÁN]] B</w:t>
      </w:r>
    </w:p>
    <w:p>
      <w:pPr>
        <w:pStyle w:val="SeedMeta"/>
      </w:pPr>
      <w:r>
        <w:t>[[ĐƠN VỊ KIẾN THỨC]] Cơ chế di truyền nhiễm sắc thể</w:t>
      </w:r>
    </w:p>
    <w:p>
      <w:pPr>
        <w:pStyle w:val="SeedMeta"/>
      </w:pPr>
      <w:r>
        <w:t>[[YCCĐ]] Trình bày được ý nghĩa của nguyên phân, giảm phân và thụ tinh trong nghiên cứu di truyền. Từ đó, giải thích được nguyên phân, giảm phân và thụ tinh quyết định quy luật vận động và truyền thông tin di truyền của các gene qua các thế hệ tế bào và cá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11. Đột biến nhiễm sắc thể (NST) là:</w:t>
      </w:r>
    </w:p>
    <w:p>
      <w:pPr>
        <w:spacing w:after="20"/>
        <w:ind w:left="85"/>
      </w:pPr>
      <w:r>
        <w:t>A. Những biến đổi về cấu trúc hoặc số lượng NST</w:t>
      </w:r>
    </w:p>
    <w:p>
      <w:pPr>
        <w:spacing w:after="20"/>
        <w:ind w:left="85"/>
      </w:pPr>
      <w:r>
        <w:t>B. Những biến đổi dẫn đến thay đổi hình thái, cấu trúc NST</w:t>
      </w:r>
    </w:p>
    <w:p>
      <w:pPr>
        <w:spacing w:after="20"/>
        <w:ind w:left="85"/>
      </w:pPr>
      <w:r>
        <w:t>C. Những biến đổi liên quan đến một hoặc một số cặp nucleotide</w:t>
      </w:r>
    </w:p>
    <w:p>
      <w:pPr>
        <w:spacing w:after="20"/>
        <w:ind w:left="85"/>
      </w:pPr>
      <w:r>
        <w:t>D. Những biến đổi có thể gây hại hoặc có lợi hoặc trung tính đối với thể đột biến</w:t>
      </w:r>
    </w:p>
    <w:p>
      <w:pPr>
        <w:pStyle w:val="SeedMeta"/>
      </w:pPr>
      <w:r>
        <w:t>[[ĐÁP ÁN]] A</w:t>
      </w:r>
    </w:p>
    <w:p>
      <w:pPr>
        <w:pStyle w:val="SeedMeta"/>
      </w:pPr>
      <w:r>
        <w:t>[[ĐƠN VỊ KIẾN THỨC]] Khái niệm đột biến nhiễm sắc thể</w:t>
      </w:r>
    </w:p>
    <w:p>
      <w:pPr>
        <w:pStyle w:val="SeedMeta"/>
      </w:pPr>
      <w:r>
        <w:t>[[YCCĐ]] Phát biểu được khái niệm đột biến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12. Quan sát hình ảnh sau đây A. Cấu trúc (1) có chứa 6 phân tử protein histone và khoảng 147 cặp nucleotide</w:t>
      </w:r>
    </w:p>
    <w:p>
      <w:pPr>
        <w:spacing w:after="60"/>
        <w:jc w:val="center"/>
      </w:pPr>
      <w:r>
        <w:drawing>
          <wp:inline xmlns:a="http://schemas.openxmlformats.org/drawingml/2006/main" xmlns:pic="http://schemas.openxmlformats.org/drawingml/2006/picture">
            <wp:extent cx="3374967" cy="166254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374967" cy="1662545"/>
                    </a:xfrm>
                    <a:prstGeom prst="rect"/>
                  </pic:spPr>
                </pic:pic>
              </a:graphicData>
            </a:graphic>
          </wp:inline>
        </w:drawing>
      </w:r>
    </w:p>
    <w:p>
      <w:pPr>
        <w:spacing w:after="20"/>
        <w:ind w:left="85"/>
      </w:pPr>
      <w:r>
        <w:t>B. Cấu trúc (2) được gọi là vùng xếp cuộn với đường kính 300 nm.</w:t>
      </w:r>
    </w:p>
    <w:p>
      <w:pPr>
        <w:spacing w:after="20"/>
        <w:ind w:left="85"/>
      </w:pPr>
      <w:r>
        <w:t>C. Cấu trúc (3) là sợi chromatide có đường kính 700 nm.</w:t>
      </w:r>
    </w:p>
    <w:p>
      <w:pPr>
        <w:spacing w:after="20"/>
        <w:ind w:left="85"/>
      </w:pPr>
      <w:r>
        <w:t>D. Cấu trúc (4) có thể thấy rõ trên kính hiển vi quang học vào kỳ giữa của quá trình nguyên phân.</w:t>
      </w:r>
    </w:p>
    <w:p>
      <w:pPr>
        <w:pStyle w:val="SeedMeta"/>
      </w:pPr>
      <w:r>
        <w:t>[[ĐÁP ÁN]] D</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Hiểu</w:t>
      </w:r>
    </w:p>
    <w:p>
      <w:pPr>
        <w:pStyle w:val="SeedMeta"/>
      </w:pPr>
      <w:r>
        <w:t>[[THÀNH PHẦN NĂNG LỰC]] Nhận thức sinh học</w:t>
      </w:r>
    </w:p>
    <w:p>
      <w:pPr>
        <w:pStyle w:val="SeedMeta"/>
      </w:pPr>
      <w:r>
        <w:t>[[CHỈ BÁO]] NT4</w:t>
      </w:r>
    </w:p>
    <w:p/>
    <w:p>
      <w:pPr>
        <w:keepNext/>
      </w:pPr>
      <w:r>
        <w:rPr>
          <w:b/>
        </w:rPr>
        <w:t>Câu 13. Nhiễm sắc thể được xếp gọn trong nhân tế bào và đảm bảo cho sự phân li, tổ hợp các nhiễm sắc thể trong quá trình phân bào là nhờ</w:t>
      </w:r>
    </w:p>
    <w:p>
      <w:pPr>
        <w:spacing w:after="20"/>
        <w:ind w:left="85"/>
      </w:pPr>
      <w:r>
        <w:t>A. được cấu tạo từ hai thành phần là DNA và protein.</w:t>
      </w:r>
    </w:p>
    <w:p>
      <w:pPr>
        <w:spacing w:after="20"/>
        <w:ind w:left="85"/>
      </w:pPr>
      <w:r>
        <w:t>B. sự hình thành các nucleosome trong cấu trúc siêu hiển vi.</w:t>
      </w:r>
    </w:p>
    <w:p>
      <w:pPr>
        <w:spacing w:after="20"/>
        <w:ind w:left="85"/>
      </w:pPr>
      <w:r>
        <w:t>C. sự cuộn xoắn nhiều bậc trong cấu trúc siêu hiển vi.</w:t>
      </w:r>
    </w:p>
    <w:p>
      <w:pPr>
        <w:spacing w:after="20"/>
        <w:ind w:left="85"/>
      </w:pPr>
      <w:r>
        <w:t>D. được cấu tạo theo nguyên tắc đa phân từ đơn phân là nucleosome.</w:t>
      </w:r>
    </w:p>
    <w:p>
      <w:pPr>
        <w:pStyle w:val="SeedMeta"/>
      </w:pPr>
      <w:r>
        <w:t>[[ĐÁP ÁN]] C</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Hiểu</w:t>
      </w:r>
    </w:p>
    <w:p>
      <w:pPr>
        <w:pStyle w:val="SeedMeta"/>
      </w:pPr>
      <w:r>
        <w:t>[[THÀNH PHẦN NĂNG LỰC]] Nhận thức sinh học</w:t>
      </w:r>
    </w:p>
    <w:p>
      <w:pPr>
        <w:pStyle w:val="SeedMeta"/>
      </w:pPr>
      <w:r>
        <w:t>[[CHỈ BÁO]] NT6</w:t>
      </w:r>
    </w:p>
    <w:p/>
    <w:p>
      <w:pPr>
        <w:keepNext/>
      </w:pPr>
      <w:r>
        <w:rPr>
          <w:b/>
        </w:rPr>
        <w:t>Câu 14. Cho các phát biểu sau:</w:t>
      </w:r>
    </w:p>
    <w:p>
      <w:pPr>
        <w:spacing w:after="20"/>
        <w:ind w:left="85"/>
      </w:pPr>
      <w:r>
        <w:t>(1) Trên mỗi NST, mỗi gene định vị tại một vị trí xác định gọi là locus.</w:t>
      </w:r>
    </w:p>
    <w:p>
      <w:pPr>
        <w:spacing w:after="20"/>
        <w:ind w:left="85"/>
      </w:pPr>
      <w:r>
        <w:t>(2) Trên mỗi locus có thể chứa nhiều allele khác nhau của cùng một gene.</w:t>
      </w:r>
    </w:p>
    <w:p>
      <w:pPr>
        <w:spacing w:after="20"/>
        <w:ind w:left="85"/>
      </w:pPr>
      <w:r>
        <w:t>(3) Các gene khác nhau phân bố tại các vị trí liên tiếp dọc theo chiều dài của nhiễm sắc thể.</w:t>
      </w:r>
    </w:p>
    <w:p>
      <w:pPr>
        <w:spacing w:after="20"/>
        <w:ind w:left="85"/>
      </w:pPr>
      <w:r>
        <w:t>(4) Trong cặp nhiễm sắc thể tương đồng sẽ có số lượng gene khác nhau.</w:t>
      </w:r>
    </w:p>
    <w:p>
      <w:pPr>
        <w:spacing w:after="20"/>
        <w:ind w:left="85"/>
      </w:pPr>
      <w:r>
        <w:t>Số phát biểu đúng nói về sự sắp xếp gene trên nhiễm sắc thể là</w:t>
      </w:r>
    </w:p>
    <w:p>
      <w:pPr>
        <w:spacing w:after="20"/>
        <w:ind w:left="85"/>
      </w:pPr>
      <w:r>
        <w:t>A. 1. B. 2. C. 3. D. 4.</w:t>
      </w:r>
    </w:p>
    <w:p>
      <w:pPr>
        <w:pStyle w:val="SeedMeta"/>
      </w:pPr>
      <w:r>
        <w:t>[[ĐÁP ÁN]] B</w:t>
      </w:r>
    </w:p>
    <w:p>
      <w:pPr>
        <w:pStyle w:val="SeedMeta"/>
      </w:pPr>
      <w:r>
        <w:t>[[ĐƠN VỊ KIẾN THỨC]] Sự sắp xếp gene trên nhiễm sắc thể</w:t>
      </w:r>
    </w:p>
    <w:p>
      <w:pPr>
        <w:pStyle w:val="SeedMeta"/>
      </w:pPr>
      <w:r>
        <w:t>[[YCCĐ]] Mô tả được cách sắp xếp các gene trên nhiễm sắc thể, mỗi gene định vị tại mỗi vị trí xác định gọi là locus.</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15. Nhận xét nào sau đây về bộ NST của các loài là đúng?</w:t>
      </w:r>
    </w:p>
    <w:p>
      <w:pPr>
        <w:spacing w:after="20"/>
        <w:ind w:left="85"/>
      </w:pPr>
      <w:r>
        <w:t>A. Trong tất cả các tế bào của mọi sinh vật, các NST luôn tồn tại thành từng cặp tương đồng</w:t>
      </w:r>
    </w:p>
    <w:p>
      <w:pPr>
        <w:spacing w:after="20"/>
        <w:ind w:left="85"/>
      </w:pPr>
      <w:r>
        <w:t>B. Mỗi loài sinh vật có bộ NST đặc trưng về hình thái, số lượng và cấu trúc.</w:t>
      </w:r>
    </w:p>
    <w:p>
      <w:pPr>
        <w:spacing w:after="20"/>
        <w:ind w:left="85"/>
      </w:pPr>
      <w:r>
        <w:t>C. Loài nào tiến hóa hơn thì bộ NST có số lượng lớn hơn.</w:t>
      </w:r>
    </w:p>
    <w:p>
      <w:pPr>
        <w:spacing w:after="20"/>
        <w:ind w:left="85"/>
      </w:pPr>
      <w:r>
        <w:t>D. Số lượng NST trong bộ NST lưỡng bội luôn là số chẵn</w:t>
      </w:r>
    </w:p>
    <w:p>
      <w:pPr>
        <w:pStyle w:val="SeedMeta"/>
      </w:pPr>
      <w:r>
        <w:t>[[ĐÁP ÁN]] B</w:t>
      </w:r>
    </w:p>
    <w:p>
      <w:pPr>
        <w:pStyle w:val="SeedMeta"/>
      </w:pPr>
      <w:r>
        <w:t>[[ĐƠN VỊ KIẾN THỨC]] Nhiễm sắc thể là vật chất di truyền</w:t>
      </w:r>
    </w:p>
    <w:p>
      <w:pPr>
        <w:pStyle w:val="SeedMeta"/>
      </w:pPr>
      <w:r>
        <w:t>[[YCCĐ]] Trình bày được nhiễm sắc thể là vật chất di truyền.</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16. Ở các loài sinh sản hữu tính, bộ NST được duy trì ổn định qua các thế hệ tế bào và thế hệ cơ thể là nhờ vào quá trình</w:t>
      </w:r>
    </w:p>
    <w:p>
      <w:pPr>
        <w:spacing w:after="20"/>
        <w:ind w:left="85"/>
      </w:pPr>
      <w:r>
        <w:t>A. nguyên phân. B. giảm phân và thụ tinh.</w:t>
      </w:r>
    </w:p>
    <w:p>
      <w:pPr>
        <w:spacing w:after="20"/>
        <w:ind w:left="85"/>
      </w:pPr>
      <w:r>
        <w:t>C. nguyên phân và giảm phân. D. nguyên phân, giảm phân và thụ tinh.</w:t>
      </w:r>
    </w:p>
    <w:p>
      <w:pPr>
        <w:pStyle w:val="SeedMeta"/>
      </w:pPr>
      <w:r>
        <w:t>[[ĐÁP ÁN]] D</w:t>
      </w:r>
    </w:p>
    <w:p>
      <w:pPr>
        <w:pStyle w:val="SeedMeta"/>
      </w:pPr>
      <w:r>
        <w:t>[[ĐƠN VỊ KIẾN THỨC]] Cơ chế di truyền nhiễm sắc thể</w:t>
      </w:r>
    </w:p>
    <w:p>
      <w:pPr>
        <w:pStyle w:val="SeedMeta"/>
      </w:pPr>
      <w:r>
        <w:t>[[YCCĐ]] Trình bày được ý nghĩa của nguyên phân, giảm phân và thụ tinh trong nghiên cứu di truyền. Từ đó, giải thích được nguyên phân, giảm phân và thụ tinh quyết định quy luật vận động và truyền thông tin di truyền của các gene qua các thế hệ tế bào và cá thể.</w:t>
      </w:r>
    </w:p>
    <w:p>
      <w:pPr>
        <w:pStyle w:val="SeedMeta"/>
      </w:pPr>
      <w:r>
        <w:t>[[MỨC ĐỘ]] Hiểu</w:t>
      </w:r>
    </w:p>
    <w:p>
      <w:pPr>
        <w:pStyle w:val="SeedMeta"/>
      </w:pPr>
      <w:r>
        <w:t>[[THÀNH PHẦN NĂNG LỰC]] Nhận thức sinh học</w:t>
      </w:r>
    </w:p>
    <w:p>
      <w:pPr>
        <w:pStyle w:val="SeedMeta"/>
      </w:pPr>
      <w:r>
        <w:t>[[CHỈ BÁO]] NT4</w:t>
      </w:r>
    </w:p>
    <w:p/>
    <w:p>
      <w:pPr>
        <w:keepNext/>
      </w:pPr>
      <w:r>
        <w:rPr>
          <w:b/>
        </w:rPr>
        <w:t>Câu 17. Dạng đột biến xảy ra khi một đoạn NST bị đứt ra và gắn trở lại vào NST ban đầu nhưng theo chiều ngược lại gọi là:</w:t>
      </w:r>
    </w:p>
    <w:p>
      <w:pPr>
        <w:spacing w:after="20"/>
        <w:ind w:left="85"/>
      </w:pPr>
      <w:r>
        <w:t>A. Mất đoạn B. Lặp đoạn C. Đảo đoạn D. Chuyển đoạn</w:t>
      </w:r>
    </w:p>
    <w:p>
      <w:pPr>
        <w:pStyle w:val="SeedMeta"/>
      </w:pPr>
      <w:r>
        <w:t>[[ĐÁP ÁN]] C</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18. Sự trao đổi chéo không cân giữa 2 chromatid khác nguồn gốc trong một cặp NST tương đồng có thể làm xuất hiện dạng đột biến</w:t>
      </w:r>
    </w:p>
    <w:p>
      <w:pPr>
        <w:spacing w:after="20"/>
        <w:ind w:left="85"/>
      </w:pPr>
      <w:r>
        <w:t>A. Lặp đoạn và mất đoạn. B. Đảo đoạn và lặp đoạn.</w:t>
      </w:r>
    </w:p>
    <w:p>
      <w:pPr>
        <w:spacing w:after="20"/>
        <w:ind w:left="85"/>
      </w:pPr>
      <w:r>
        <w:t>C. Chuyển đoạn và mất đoạn. D. Chuyển đoạn tương hỗ.</w:t>
      </w:r>
    </w:p>
    <w:p>
      <w:pPr>
        <w:pStyle w:val="SeedMeta"/>
      </w:pPr>
      <w:r>
        <w:t>[[ĐÁP ÁN]] A</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19. Dạng đột biến được sử dụng để loại bỏ các gene quy định các tính trạng bất lợi ở giống cây trồng là:</w:t>
      </w:r>
    </w:p>
    <w:p>
      <w:pPr>
        <w:spacing w:after="20"/>
        <w:ind w:left="85"/>
      </w:pPr>
      <w:r>
        <w:t>A. Mất đoạn B. Lặp đoạn C. Đảo đoạn D. Chuyển đoạn</w:t>
      </w:r>
    </w:p>
    <w:p>
      <w:pPr>
        <w:pStyle w:val="SeedMeta"/>
      </w:pPr>
      <w:r>
        <w:t>[[ĐÁP ÁN]] A</w:t>
      </w:r>
    </w:p>
    <w:p>
      <w:pPr>
        <w:pStyle w:val="SeedMeta"/>
      </w:pPr>
      <w:r>
        <w:t>[[ĐƠN VỊ KIẾN THỨC]] Vai trò của đột biến nhiễm sắc thể</w:t>
      </w:r>
    </w:p>
    <w:p>
      <w:pPr>
        <w:pStyle w:val="SeedMeta"/>
      </w:pPr>
      <w:r>
        <w:t>[[YCCĐ]] Trình bày được vai trò của đột biến nhiễm sắc thể trong tiến hoá, trong chọn giống và trong nghiên cứu di truyền.</w:t>
      </w:r>
    </w:p>
    <w:p>
      <w:pPr>
        <w:pStyle w:val="SeedMeta"/>
      </w:pPr>
      <w:r>
        <w:t>[[MỨC ĐỘ]] Biết</w:t>
      </w:r>
    </w:p>
    <w:p>
      <w:pPr>
        <w:pStyle w:val="SeedMeta"/>
      </w:pPr>
      <w:r>
        <w:t>[[THÀNH PHẦN NĂNG LỰC]] Nhận thức sinh học</w:t>
      </w:r>
    </w:p>
    <w:p>
      <w:pPr>
        <w:pStyle w:val="SeedMeta"/>
      </w:pPr>
      <w:r>
        <w:t>[[CHỈ BÁO]] NT2</w:t>
      </w:r>
    </w:p>
    <w:p/>
    <w:p>
      <w:pPr>
        <w:keepNext/>
      </w:pPr>
      <w:r>
        <w:rPr>
          <w:b/>
        </w:rPr>
        <w:t>Câu 20. Hình bên thể hiện dạng đột biến NST nào?</w:t>
      </w:r>
    </w:p>
    <w:p>
      <w:pPr>
        <w:spacing w:after="60"/>
        <w:jc w:val="center"/>
      </w:pPr>
      <w:r>
        <w:drawing>
          <wp:inline xmlns:a="http://schemas.openxmlformats.org/drawingml/2006/main" xmlns:pic="http://schemas.openxmlformats.org/drawingml/2006/picture">
            <wp:extent cx="2011680" cy="204648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1680" cy="2046484"/>
                    </a:xfrm>
                    <a:prstGeom prst="rect"/>
                  </pic:spPr>
                </pic:pic>
              </a:graphicData>
            </a:graphic>
          </wp:inline>
        </w:drawing>
      </w:r>
    </w:p>
    <w:p>
      <w:pPr>
        <w:spacing w:after="20"/>
        <w:ind w:left="85"/>
      </w:pPr>
      <w:r>
        <w:t>A. Mất đoạn</w:t>
      </w:r>
    </w:p>
    <w:p>
      <w:pPr>
        <w:spacing w:after="20"/>
        <w:ind w:left="85"/>
      </w:pPr>
      <w:r>
        <w:t>B. Lặp đoạn</w:t>
      </w:r>
    </w:p>
    <w:p>
      <w:pPr>
        <w:spacing w:after="20"/>
        <w:ind w:left="85"/>
      </w:pPr>
      <w:r>
        <w:t>C. Đảo đoạn</w:t>
      </w:r>
    </w:p>
    <w:p>
      <w:pPr>
        <w:spacing w:after="20"/>
        <w:ind w:left="85"/>
      </w:pPr>
      <w:r>
        <w:t>D. Chuyển đoạn</w:t>
      </w:r>
    </w:p>
    <w:p>
      <w:pPr>
        <w:pStyle w:val="SeedMeta"/>
      </w:pPr>
      <w:r>
        <w:t>[[ĐÁP ÁN]] C</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21. Đột biến mất đoạn NST thường gây hậu quả</w:t>
      </w:r>
    </w:p>
    <w:p>
      <w:pPr>
        <w:spacing w:after="20"/>
        <w:ind w:left="85"/>
      </w:pPr>
      <w:r>
        <w:t>A. gây chết và giảm sức sống. B. tăng sức đề kháng cơ thể.</w:t>
      </w:r>
    </w:p>
    <w:p>
      <w:pPr>
        <w:spacing w:after="20"/>
        <w:ind w:left="85"/>
      </w:pPr>
      <w:r>
        <w:t>C. tăng đa dạng cho sinh vật. D. thể đột biến chết là khi hợp tử.</w:t>
      </w:r>
    </w:p>
    <w:p>
      <w:pPr>
        <w:pStyle w:val="SeedMeta"/>
      </w:pPr>
      <w:r>
        <w:t>[[ĐÁP ÁN]] A</w:t>
      </w:r>
    </w:p>
    <w:p>
      <w:pPr>
        <w:pStyle w:val="SeedMeta"/>
      </w:pPr>
      <w:r>
        <w:t>[[ĐƠN VỊ KIẾN THỨC]] Tác hại của đột biến nhiễm sắc thể</w:t>
      </w:r>
    </w:p>
    <w:p>
      <w:pPr>
        <w:pStyle w:val="SeedMeta"/>
      </w:pPr>
      <w:r>
        <w:t>[[YCCĐ]] Phân tích được tác hại của một số dạng đột biến nhiễm sắc thể đối với sinh vật.</w:t>
      </w:r>
    </w:p>
    <w:p>
      <w:pPr>
        <w:pStyle w:val="SeedMeta"/>
      </w:pPr>
      <w:r>
        <w:t>[[MỨC ĐỘ]] Hiểu</w:t>
      </w:r>
    </w:p>
    <w:p>
      <w:pPr>
        <w:pStyle w:val="SeedMeta"/>
      </w:pPr>
      <w:r>
        <w:t>[[THÀNH PHẦN NĂNG LỰC]] Nhận thức sinh học</w:t>
      </w:r>
    </w:p>
    <w:p>
      <w:pPr>
        <w:pStyle w:val="SeedMeta"/>
      </w:pPr>
      <w:r>
        <w:t>[[CHỈ BÁO]] NT6</w:t>
      </w:r>
    </w:p>
    <w:p/>
    <w:p>
      <w:pPr>
        <w:keepNext/>
      </w:pPr>
      <w:r>
        <w:rPr>
          <w:b/>
        </w:rPr>
        <w:t>Câu 22. Dạng đột biến chỉ thay đổi vị trí gene trong 1 DNA là</w:t>
      </w:r>
    </w:p>
    <w:p>
      <w:pPr>
        <w:spacing w:after="20"/>
        <w:ind w:left="85"/>
      </w:pPr>
      <w:r>
        <w:t>A. đảo đoạn hoặc chuyển đoạn ở 1 NST. B. mất đoạn hoặc lặp đoạn ở chromatid.</w:t>
      </w:r>
    </w:p>
    <w:p>
      <w:pPr>
        <w:spacing w:after="20"/>
        <w:ind w:left="85"/>
      </w:pPr>
      <w:r>
        <w:t>C. đảo đoạn hoặc thêm đoạn NST. D. trao đổi chéo giữa 2 chromatid tương đồng.</w:t>
      </w:r>
    </w:p>
    <w:p>
      <w:pPr>
        <w:pStyle w:val="SeedMeta"/>
      </w:pPr>
      <w:r>
        <w:t>[[ĐÁP ÁN]] A</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23. Dạng đột biến nào góp phần tạo nên sự đa dạng giữa các thứ, các nòi trong loài?</w:t>
      </w:r>
    </w:p>
    <w:p>
      <w:pPr>
        <w:spacing w:after="20"/>
        <w:ind w:left="85"/>
      </w:pPr>
      <w:r>
        <w:t>A. Mất đoạn NST. B. Chuyển đoạn NST.</w:t>
      </w:r>
    </w:p>
    <w:p>
      <w:pPr>
        <w:spacing w:after="20"/>
        <w:ind w:left="85"/>
      </w:pPr>
      <w:r>
        <w:t>C. Lặp đoạn NST. D. Đảo đoạn NST.</w:t>
      </w:r>
    </w:p>
    <w:p>
      <w:pPr>
        <w:pStyle w:val="SeedMeta"/>
      </w:pPr>
      <w:r>
        <w:t>[[ĐÁP ÁN]] D</w:t>
      </w:r>
    </w:p>
    <w:p>
      <w:pPr>
        <w:pStyle w:val="SeedMeta"/>
      </w:pPr>
      <w:r>
        <w:t>[[ĐƠN VỊ KIẾN THỨC]] Vai trò của đột biến nhiễm sắc thể</w:t>
      </w:r>
    </w:p>
    <w:p>
      <w:pPr>
        <w:pStyle w:val="SeedMeta"/>
      </w:pPr>
      <w:r>
        <w:t>[[YCCĐ]] Trình bày được vai trò của đột biến nhiễm sắc thể trong tiến hoá, trong chọn giống và trong nghiên cứu di truyền.</w:t>
      </w:r>
    </w:p>
    <w:p>
      <w:pPr>
        <w:pStyle w:val="SeedMeta"/>
      </w:pPr>
      <w:r>
        <w:t>[[MỨC ĐỘ]] Hiểu</w:t>
      </w:r>
    </w:p>
    <w:p>
      <w:pPr>
        <w:pStyle w:val="SeedMeta"/>
      </w:pPr>
      <w:r>
        <w:t>[[THÀNH PHẦN NĂNG LỰC]] Nhận thức sinh học</w:t>
      </w:r>
    </w:p>
    <w:p>
      <w:pPr>
        <w:pStyle w:val="SeedMeta"/>
      </w:pPr>
      <w:r>
        <w:t>[[CHỈ BÁO]] NT2</w:t>
      </w:r>
    </w:p>
    <w:p/>
    <w:p>
      <w:pPr>
        <w:keepNext/>
      </w:pPr>
      <w:r>
        <w:rPr>
          <w:b/>
        </w:rPr>
        <w:t>Câu 24. Những dạng đột biến cấu trúc làm tăng số lượng gene trên 1 NST là</w:t>
      </w:r>
    </w:p>
    <w:p>
      <w:pPr>
        <w:spacing w:after="20"/>
        <w:ind w:left="85"/>
      </w:pPr>
      <w:r>
        <w:t>A. lặp đoạn và đảo đoạn. B. lặp đoạn và chuyển đoạn không tương hỗ.</w:t>
      </w:r>
    </w:p>
    <w:p>
      <w:pPr>
        <w:spacing w:after="20"/>
        <w:ind w:left="85"/>
      </w:pPr>
      <w:r>
        <w:t>C. mất đoạn và lặp đoạn. D. đảo đoạn và chuyển đoạn không tương hỗ.</w:t>
      </w:r>
    </w:p>
    <w:p>
      <w:pPr>
        <w:pStyle w:val="SeedMeta"/>
      </w:pPr>
      <w:r>
        <w:t>[[ĐÁP ÁN]] B</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25. Dạng đột biến cấu trúc NST thường gây hậu quả nghiêm trọng hơn cho cơ thể đột biến là</w:t>
      </w:r>
    </w:p>
    <w:p>
      <w:pPr>
        <w:spacing w:after="20"/>
        <w:ind w:left="85"/>
      </w:pPr>
      <w:r>
        <w:t>A. mất đoạn. B. lặp đoạn. C. đảo đoạn. D. chuyển đoạn.</w:t>
      </w:r>
    </w:p>
    <w:p>
      <w:pPr>
        <w:pStyle w:val="SeedMeta"/>
      </w:pPr>
      <w:r>
        <w:t>[[ĐÁP ÁN]] A</w:t>
      </w:r>
    </w:p>
    <w:p>
      <w:pPr>
        <w:pStyle w:val="SeedMeta"/>
      </w:pPr>
      <w:r>
        <w:t>[[ĐƠN VỊ KIẾN THỨC]] Tác hại của đột biến nhiễm sắc thể</w:t>
      </w:r>
    </w:p>
    <w:p>
      <w:pPr>
        <w:pStyle w:val="SeedMeta"/>
      </w:pPr>
      <w:r>
        <w:t>[[YCCĐ]] Phân tích được tác hại của một số dạng đột biến nhiễm sắc thể đối với sinh vật.</w:t>
      </w:r>
    </w:p>
    <w:p>
      <w:pPr>
        <w:pStyle w:val="SeedMeta"/>
      </w:pPr>
      <w:r>
        <w:t>[[MỨC ĐỘ]] Hiểu</w:t>
      </w:r>
    </w:p>
    <w:p>
      <w:pPr>
        <w:pStyle w:val="SeedMeta"/>
      </w:pPr>
      <w:r>
        <w:t>[[THÀNH PHẦN NĂNG LỰC]] Nhận thức sinh học</w:t>
      </w:r>
    </w:p>
    <w:p>
      <w:pPr>
        <w:pStyle w:val="SeedMeta"/>
      </w:pPr>
      <w:r>
        <w:t>[[CHỈ BÁO]] NT2</w:t>
      </w:r>
    </w:p>
    <w:p/>
    <w:p>
      <w:pPr>
        <w:keepNext/>
      </w:pPr>
      <w:r>
        <w:rPr>
          <w:b/>
        </w:rPr>
        <w:t>Câu 26. Dạng đột biến cấu trúc nhiễm sắc thể nào sau đây làm cho 2 allele của cùng một gene cùng tồn tại trên một nhiễm sắc thể?</w:t>
      </w:r>
    </w:p>
    <w:p>
      <w:pPr>
        <w:spacing w:after="20"/>
        <w:ind w:left="85"/>
      </w:pPr>
      <w:r>
        <w:t>A. Mất đoạn NST. B. Đảo đoạn NST.</w:t>
      </w:r>
    </w:p>
    <w:p>
      <w:pPr>
        <w:spacing w:after="20"/>
        <w:ind w:left="85"/>
      </w:pPr>
      <w:r>
        <w:t>C. Chuyển đoạn trên 1 NST. D. Lặp đoạn NST.</w:t>
      </w:r>
    </w:p>
    <w:p>
      <w:pPr>
        <w:pStyle w:val="SeedMeta"/>
      </w:pPr>
      <w:r>
        <w:t>[[ĐÁP ÁN]] D</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27. Trong một loài thấy có 2 loại tinh trùng bình thường với ký hiệu gene và NST giới tính là AB DE HI X và ab de hi Y. Bộ NST lưỡng bội của loài này là</w:t>
      </w:r>
    </w:p>
    <w:p>
      <w:pPr>
        <w:spacing w:after="20"/>
        <w:ind w:left="85"/>
      </w:pPr>
      <w:r>
        <w:t>A. 2n = 4. B. 2n = 8. C. 2n = 12. D. 2n = 16.</w:t>
      </w:r>
    </w:p>
    <w:p>
      <w:pPr>
        <w:pStyle w:val="SeedMeta"/>
      </w:pPr>
      <w:r>
        <w:t>[[ĐÁP ÁN]] B</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28. Tế bào sinh dưỡng của thể ngũ bội (5n) chứa bộ nhiễm sắc thể (NST), trong đó</w:t>
      </w:r>
    </w:p>
    <w:p>
      <w:pPr>
        <w:spacing w:after="20"/>
        <w:ind w:left="85"/>
      </w:pPr>
      <w:r>
        <w:t>A. một cặp NST nào đó có 5 chiếc.</w:t>
      </w:r>
    </w:p>
    <w:p>
      <w:pPr>
        <w:spacing w:after="20"/>
        <w:ind w:left="85"/>
      </w:pPr>
      <w:r>
        <w:t>B. một số cặp NST mà mỗi cặp đều có 5 chiếc.</w:t>
      </w:r>
    </w:p>
    <w:p>
      <w:pPr>
        <w:spacing w:after="20"/>
        <w:ind w:left="85"/>
      </w:pPr>
      <w:r>
        <w:t>C. tất cả các cặp NST mà mỗi cặp đều có 5 chiếc.</w:t>
      </w:r>
    </w:p>
    <w:p>
      <w:pPr>
        <w:spacing w:after="20"/>
        <w:ind w:left="85"/>
      </w:pPr>
      <w:r>
        <w:t>D. bộ NST lưỡng bội được tăng lên 5 lần.</w:t>
      </w:r>
    </w:p>
    <w:p>
      <w:pPr>
        <w:pStyle w:val="SeedMeta"/>
      </w:pPr>
      <w:r>
        <w:t>[[ĐÁP ÁN]] C</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29. Trường hợp nào sau đây có thể tạo ra hợp tử phát triển thành người mắc hội chứng Down?</w:t>
      </w:r>
    </w:p>
    <w:p>
      <w:pPr>
        <w:spacing w:after="20"/>
        <w:ind w:left="85"/>
      </w:pPr>
      <w:r>
        <w:t>A. Giao tử chứa 2 nhiễm sắc thể số 21 kết hợp với giao tử bình thường.</w:t>
      </w:r>
    </w:p>
    <w:p>
      <w:pPr>
        <w:spacing w:after="20"/>
        <w:ind w:left="85"/>
      </w:pPr>
      <w:r>
        <w:t>B. Giao tử chứa nhiễm sắc thể số 22 bị mất đoạn kết hợp với giao tử bình thường.</w:t>
      </w:r>
    </w:p>
    <w:p>
      <w:pPr>
        <w:spacing w:after="20"/>
        <w:ind w:left="85"/>
      </w:pPr>
      <w:r>
        <w:t>C. Giao tử chứa 2 nhiễm sắc thể số 23 kết hợp với giao tử bình thường.</w:t>
      </w:r>
    </w:p>
    <w:p>
      <w:pPr>
        <w:spacing w:after="20"/>
        <w:ind w:left="85"/>
      </w:pPr>
      <w:r>
        <w:t>D. Giao tử không chứa nhiễm sắc thể số 21 kết hợp với giao tử bình thường.</w:t>
      </w:r>
    </w:p>
    <w:p>
      <w:pPr>
        <w:pStyle w:val="SeedMeta"/>
      </w:pPr>
      <w:r>
        <w:t>[[ĐÁP ÁN]] A</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30. Hình vẽ sau đây mô tả hai tế bào ở hai cơ thể lưỡng bội đang phân bào. Biết rằng không xảy ra đột biến; các chữ cái A, a, B, b, c, D, M, n kí hiệu cho các NST. Theo lí thuyết, hãy cho biết phát biểu sau đây là đúng?</w:t>
      </w:r>
    </w:p>
    <w:p>
      <w:pPr>
        <w:spacing w:after="60"/>
        <w:jc w:val="center"/>
      </w:pPr>
      <w:r>
        <w:drawing>
          <wp:inline xmlns:a="http://schemas.openxmlformats.org/drawingml/2006/main" xmlns:pic="http://schemas.openxmlformats.org/drawingml/2006/picture">
            <wp:extent cx="2576945" cy="69826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76945" cy="698269"/>
                    </a:xfrm>
                    <a:prstGeom prst="rect"/>
                  </pic:spPr>
                </pic:pic>
              </a:graphicData>
            </a:graphic>
          </wp:inline>
        </w:drawing>
      </w:r>
    </w:p>
    <w:p>
      <w:pPr>
        <w:spacing w:after="20"/>
        <w:ind w:left="85"/>
      </w:pPr>
      <w:r>
        <w:t>A. Hai tế bào đều đang ở kì sau của nguyên phân.</w:t>
      </w:r>
    </w:p>
    <w:p>
      <w:pPr>
        <w:spacing w:after="20"/>
        <w:ind w:left="85"/>
      </w:pPr>
      <w:r>
        <w:t>B. Hai tế bào trên là tế bào sinh dục</w:t>
      </w:r>
    </w:p>
    <w:p>
      <w:pPr>
        <w:spacing w:after="20"/>
        <w:ind w:left="85"/>
      </w:pPr>
      <w:r>
        <w:t>C. Bộ NST của tế bào 1 là 2n = 4, bộ NST của tế bào 2 là 2n = 8.</w:t>
      </w:r>
    </w:p>
    <w:p>
      <w:pPr>
        <w:spacing w:after="20"/>
        <w:ind w:left="85"/>
      </w:pPr>
      <w:r>
        <w:t>D. Tế bào 1 đang ở kì sau của giảm phân II, tế bào 2 đang ở kì sau của nguyên phân.</w:t>
      </w:r>
    </w:p>
    <w:p>
      <w:pPr>
        <w:pStyle w:val="SeedMeta"/>
      </w:pPr>
      <w:r>
        <w:t>[[ĐÁP ÁN]] D</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31. Hình nào dưới đây mô tả đúng sự thay đổi hàm lượng DNA trong chu kỳ tế bào, bắt đầu từ pha G1 và đến khi kết thúc nguyên phân?</w:t>
      </w:r>
    </w:p>
    <w:p>
      <w:pPr>
        <w:spacing w:after="60"/>
        <w:jc w:val="center"/>
      </w:pPr>
      <w:r>
        <w:drawing>
          <wp:inline xmlns:a="http://schemas.openxmlformats.org/drawingml/2006/main" xmlns:pic="http://schemas.openxmlformats.org/drawingml/2006/picture">
            <wp:extent cx="4832465" cy="71489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32465" cy="714894"/>
                    </a:xfrm>
                    <a:prstGeom prst="rect"/>
                  </pic:spPr>
                </pic:pic>
              </a:graphicData>
            </a:graphic>
          </wp:inline>
        </w:drawing>
      </w:r>
    </w:p>
    <w:p>
      <w:pPr>
        <w:spacing w:after="20"/>
        <w:ind w:left="85"/>
      </w:pPr>
      <w:r>
        <w:t>A. Hình 1. B. Hình 2. C. Hình 3 D. Hình 4</w:t>
      </w:r>
    </w:p>
    <w:p>
      <w:pPr>
        <w:pStyle w:val="SeedMeta"/>
      </w:pPr>
      <w:r>
        <w:t>[[ĐÁP ÁN]] D</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32. Dạng đột biến cấu trúc NST chắc chắn làm tăng số bản sao của gene trên NST là:</w:t>
      </w:r>
    </w:p>
    <w:p>
      <w:pPr>
        <w:spacing w:after="20"/>
        <w:ind w:left="85"/>
      </w:pPr>
      <w:r>
        <w:t>A. Mất đoạn. B. Đảo đoạn. C. Lặp đoạn. D. Chuyển đoạn.</w:t>
      </w:r>
    </w:p>
    <w:p>
      <w:pPr>
        <w:pStyle w:val="SeedMeta"/>
      </w:pPr>
      <w:r>
        <w:t>[[ĐÁP ÁN]] C</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33. Ở một loài thực vật, xét 1 tế bào bị đột biến NST như hình bên. Các chữ cái kí hiệu cho các gene trên NST. Phát biểu nào sau đây là đúng?</w:t>
      </w:r>
    </w:p>
    <w:p>
      <w:pPr>
        <w:spacing w:after="60"/>
        <w:jc w:val="center"/>
      </w:pPr>
      <w:r>
        <w:drawing>
          <wp:inline xmlns:a="http://schemas.openxmlformats.org/drawingml/2006/main" xmlns:pic="http://schemas.openxmlformats.org/drawingml/2006/picture">
            <wp:extent cx="2493818" cy="197842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93818" cy="1978429"/>
                    </a:xfrm>
                    <a:prstGeom prst="rect"/>
                  </pic:spPr>
                </pic:pic>
              </a:graphicData>
            </a:graphic>
          </wp:inline>
        </w:drawing>
      </w:r>
    </w:p>
    <w:p>
      <w:pPr>
        <w:spacing w:after="20"/>
        <w:ind w:left="85"/>
      </w:pPr>
      <w:r>
        <w:t>A. Đây là đột biến đảo đoạn</w:t>
      </w:r>
    </w:p>
    <w:p>
      <w:pPr>
        <w:spacing w:after="20"/>
        <w:ind w:left="85"/>
      </w:pPr>
      <w:r>
        <w:t>B. Dạng đột biến này đã làm thay đổi số lượng gene trên NST</w:t>
      </w:r>
    </w:p>
    <w:p>
      <w:pPr>
        <w:spacing w:after="20"/>
        <w:ind w:left="85"/>
      </w:pPr>
      <w:r>
        <w:t>C. Đột biến này xảy ra do hai NST không tương đồng trao đổi đoạn cho nhau</w:t>
      </w:r>
    </w:p>
    <w:p>
      <w:pPr>
        <w:spacing w:after="20"/>
        <w:ind w:left="85"/>
      </w:pPr>
      <w:r>
        <w:t>D. Dạng đột biến này chắc chắn gây chết cho thể đột biến</w:t>
      </w:r>
    </w:p>
    <w:p>
      <w:pPr>
        <w:pStyle w:val="SeedMeta"/>
      </w:pPr>
      <w:r>
        <w:t>[[ĐÁP ÁN]] C</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34. Một NST có các đoạn khác nhau sắp xếp theo trình tự ABCDEG∙HKM đã bị đột biến. NST đột biến có trình tự ABCDCDEG∙HKM. Dạng đột biến này:</w:t>
      </w:r>
    </w:p>
    <w:p>
      <w:pPr>
        <w:spacing w:after="20"/>
        <w:ind w:left="85"/>
      </w:pPr>
      <w:r>
        <w:t>A. thường làm xuất hiện nhiều gene mới trong quần thể.</w:t>
      </w:r>
    </w:p>
    <w:p>
      <w:pPr>
        <w:spacing w:after="20"/>
        <w:ind w:left="85"/>
      </w:pPr>
      <w:r>
        <w:t>B. thường gây chết cho cơ thể mang NST đột biến.</w:t>
      </w:r>
    </w:p>
    <w:p>
      <w:pPr>
        <w:spacing w:after="20"/>
        <w:ind w:left="85"/>
      </w:pPr>
      <w:r>
        <w:t>C. thường làm thay đổi số nhóm gene liên kết của loài.</w:t>
      </w:r>
    </w:p>
    <w:p>
      <w:pPr>
        <w:spacing w:after="20"/>
        <w:ind w:left="85"/>
      </w:pPr>
      <w:r>
        <w:t>D. thường làm tăng hoặc giảm cường độ biểu hiện của tính trạng.</w:t>
      </w:r>
    </w:p>
    <w:p>
      <w:pPr>
        <w:pStyle w:val="SeedMeta"/>
      </w:pPr>
      <w:r>
        <w:t>[[ĐÁP ÁN]] D</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NT6</w:t>
      </w:r>
    </w:p>
    <w:p/>
    <w:p>
      <w:pPr>
        <w:keepNext/>
      </w:pPr>
      <w:r>
        <w:rPr>
          <w:b/>
        </w:rPr>
        <w:t>Câu 35. Khi nói về đột biến cấu trúc NST, kết luận nào sau đây là đúng?</w:t>
      </w:r>
    </w:p>
    <w:p>
      <w:pPr>
        <w:spacing w:after="20"/>
        <w:ind w:left="85"/>
      </w:pPr>
      <w:r>
        <w:t>A. Mất 1 đoạn NST ở các vị trí khác nhau trên cùng 1 NST biểu hiện kiểu hình giống nhau.</w:t>
      </w:r>
    </w:p>
    <w:p>
      <w:pPr>
        <w:spacing w:after="20"/>
        <w:ind w:left="85"/>
      </w:pPr>
      <w:r>
        <w:t>B. Mất 1 đoạn NST có độ dài giống nhau ở các NST khác nhau biểu hiện kiểu hình giống nhau.</w:t>
      </w:r>
    </w:p>
    <w:p>
      <w:pPr>
        <w:spacing w:after="20"/>
        <w:ind w:left="85"/>
      </w:pPr>
      <w:r>
        <w:t>C. Mất 1 đoạn NST có độ dài khác nhau ở cùng một vị trí trên một NST biểu hiện kiểu hình</w:t>
      </w:r>
    </w:p>
    <w:p>
      <w:pPr>
        <w:spacing w:after="20"/>
        <w:ind w:left="85"/>
      </w:pPr>
      <w:r>
        <w:t>giống nhau.</w:t>
      </w:r>
    </w:p>
    <w:p>
      <w:pPr>
        <w:spacing w:after="20"/>
        <w:ind w:left="85"/>
      </w:pPr>
      <w:r>
        <w:t>D. Mất 1 đoạn NST ở các vị trí khác nhau có thể biểu hiện kiểu hình khác nhau.</w:t>
      </w:r>
    </w:p>
    <w:p>
      <w:pPr>
        <w:pStyle w:val="SeedMeta"/>
      </w:pPr>
      <w:r>
        <w:t>[[ĐÁP ÁN]] D</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NT6</w:t>
      </w:r>
    </w:p>
    <w:p/>
    <w:p>
      <w:pPr>
        <w:keepNext/>
      </w:pPr>
      <w:r>
        <w:rPr>
          <w:b/>
        </w:rPr>
        <w:t>Câu 36. Dạng đột biến nào sau đây không phải là đột biến số lượng NST?</w:t>
      </w:r>
    </w:p>
    <w:p>
      <w:pPr>
        <w:spacing w:after="20"/>
        <w:ind w:left="85"/>
      </w:pPr>
      <w:r>
        <w:t>A. Đảo đoạn NST. B. Dị đa bội.</w:t>
      </w:r>
    </w:p>
    <w:p>
      <w:pPr>
        <w:spacing w:after="20"/>
        <w:ind w:left="85"/>
      </w:pPr>
      <w:r>
        <w:t>C. Tự đa bội. D. Lệch bội.</w:t>
      </w:r>
    </w:p>
    <w:p>
      <w:pPr>
        <w:pStyle w:val="SeedMeta"/>
      </w:pPr>
      <w:r>
        <w:t>[[ĐÁP ÁN]] A</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37. Ở người, bệnh hoặc hội chứng bệnh nào sau đây thuộc dạng thể một?</w:t>
      </w:r>
    </w:p>
    <w:p>
      <w:pPr>
        <w:spacing w:after="20"/>
        <w:ind w:left="85"/>
      </w:pPr>
      <w:r>
        <w:t>A. Hội chứng Turner. B. Bệnh máu khó đông.</w:t>
      </w:r>
    </w:p>
    <w:p>
      <w:pPr>
        <w:spacing w:after="20"/>
        <w:ind w:left="85"/>
      </w:pPr>
      <w:r>
        <w:t>C. Bệnh Phenylketonuria. D. Hội chứng Down.</w:t>
      </w:r>
    </w:p>
    <w:p>
      <w:pPr>
        <w:pStyle w:val="SeedMeta"/>
      </w:pPr>
      <w:r>
        <w:t>[[ĐÁP ÁN]] A</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38. Dạng đột biến số lượng NST gây ra hội chứng Down là</w:t>
      </w:r>
    </w:p>
    <w:p>
      <w:pPr>
        <w:spacing w:after="20"/>
        <w:ind w:left="85"/>
      </w:pPr>
      <w:r>
        <w:t>A. thể một ở cặp NST 23, có 45 NST. B. thể ba ở cặp NST 21, có 47 NST.</w:t>
      </w:r>
    </w:p>
    <w:p>
      <w:pPr>
        <w:spacing w:after="20"/>
        <w:ind w:left="85"/>
      </w:pPr>
      <w:r>
        <w:t>C. thể một ở cặp NST 21, có 45 NST. D. thể ba ở cặp NST 23, có 47 NST.</w:t>
      </w:r>
    </w:p>
    <w:p>
      <w:pPr>
        <w:pStyle w:val="SeedMeta"/>
      </w:pPr>
      <w:r>
        <w:t>[[ĐÁP ÁN]] B</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39. Để tạo và chọn giống cây trồng lấy rễ, thân, lá có năng suất cao trong chọn giống người ta phải dùng phương pháp để gây đột biến dạng nào?</w:t>
      </w:r>
    </w:p>
    <w:p>
      <w:pPr>
        <w:spacing w:after="20"/>
        <w:ind w:left="85"/>
      </w:pPr>
      <w:r>
        <w:t>A. Lặp đoạn NST. B. Đảo đoạn NST. C. Lệch bội. D. Đa bội.</w:t>
      </w:r>
    </w:p>
    <w:p>
      <w:pPr>
        <w:pStyle w:val="SeedMeta"/>
      </w:pPr>
      <w:r>
        <w:t>[[ĐÁP ÁN]] D</w:t>
      </w:r>
    </w:p>
    <w:p>
      <w:pPr>
        <w:pStyle w:val="SeedMeta"/>
      </w:pPr>
      <w:r>
        <w:t>[[ĐƠN VỊ KIẾN THỨC]] Vai trò của đột biến nhiễm sắc thể</w:t>
      </w:r>
    </w:p>
    <w:p>
      <w:pPr>
        <w:pStyle w:val="SeedMeta"/>
      </w:pPr>
      <w:r>
        <w:t>[[YCCĐ]] Trình bày được vai trò của đột biến nhiễm sắc thể trong tiến hoá, trong chọn giống và trong nghiên cứu di truyền.</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40. Dạng đột biến cấu trúc NST nào sau đây làm thay đổi nhóm gene liên kết của NST?</w:t>
      </w:r>
    </w:p>
    <w:p>
      <w:pPr>
        <w:spacing w:after="20"/>
        <w:ind w:left="85"/>
      </w:pPr>
      <w:r>
        <w:t>A. Đảo đoạn có chứa tâm động.</w:t>
      </w:r>
    </w:p>
    <w:p>
      <w:pPr>
        <w:spacing w:after="20"/>
        <w:ind w:left="85"/>
      </w:pPr>
      <w:r>
        <w:t>B. Chuyển đoạn trong một NST.</w:t>
      </w:r>
    </w:p>
    <w:p>
      <w:pPr>
        <w:spacing w:after="20"/>
        <w:ind w:left="85"/>
      </w:pPr>
      <w:r>
        <w:t>C. Đảo đoạn không chứa tâm động.</w:t>
      </w:r>
    </w:p>
    <w:p>
      <w:pPr>
        <w:spacing w:after="20"/>
        <w:ind w:left="85"/>
      </w:pPr>
      <w:r>
        <w:t>D. Chuyển đoạn giữa hai NST không tương đồng.</w:t>
      </w:r>
    </w:p>
    <w:p>
      <w:pPr>
        <w:pStyle w:val="SeedMeta"/>
      </w:pPr>
      <w:r>
        <w:t>[[ĐÁP ÁN]] D</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41. Một NST ban đầu có trình tự các gen như sau: ABCDEG∙OQR. Đột biến đảo đoạn đã xảy ra với đoạn mang các gene BCDE. Cấu trúc NST sau đột biến sẽ như thế nào?</w:t>
      </w:r>
    </w:p>
    <w:p>
      <w:pPr>
        <w:spacing w:after="20"/>
        <w:ind w:left="85"/>
      </w:pPr>
      <w:r>
        <w:t>A. ABCDEBCDEG∙OQR B. AEDCBG∙OQR</w:t>
      </w:r>
    </w:p>
    <w:p>
      <w:pPr>
        <w:spacing w:after="20"/>
        <w:ind w:left="85"/>
      </w:pPr>
      <w:r>
        <w:t>C. AG∙OQR D. ABCDEG∙OQR</w:t>
      </w:r>
    </w:p>
    <w:p>
      <w:pPr>
        <w:pStyle w:val="SeedMeta"/>
      </w:pPr>
      <w:r>
        <w:t>[[ĐÁP ÁN]] B</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42. Để giải thích gene mã hoá α-lactalbumin có vai trò trong sản xuất sữa ở động vật có vú và gene mã hoá enzyme lysozyme ở động vật được phân hoá từ một gene ban đầu, người ta sử dụng dạng đột biến NST nào sau đây?</w:t>
      </w:r>
    </w:p>
    <w:p>
      <w:pPr>
        <w:spacing w:after="20"/>
        <w:ind w:left="85"/>
      </w:pPr>
      <w:r>
        <w:t>A. Mất đoạn. B. Đảo đoạn. C. Lặp đoạn. D. Chuyển đoạn.</w:t>
      </w:r>
    </w:p>
    <w:p>
      <w:pPr>
        <w:pStyle w:val="SeedMeta"/>
      </w:pPr>
      <w:r>
        <w:t>[[ĐÁP ÁN]] C</w:t>
      </w:r>
    </w:p>
    <w:p>
      <w:pPr>
        <w:pStyle w:val="SeedMeta"/>
      </w:pPr>
      <w:r>
        <w:t>[[ĐƠN VỊ KIẾN THỨC]] Vai trò của đột biến nhiễm sắc thể</w:t>
      </w:r>
    </w:p>
    <w:p>
      <w:pPr>
        <w:pStyle w:val="SeedMeta"/>
      </w:pPr>
      <w:r>
        <w:t>[[YCCĐ]] Trình bày được vai trò của đột biến nhiễm sắc thể trong tiến hoá, trong chọn giống và trong nghiên cứu di truyền.</w:t>
      </w:r>
    </w:p>
    <w:p>
      <w:pPr>
        <w:pStyle w:val="SeedMeta"/>
      </w:pPr>
      <w:r>
        <w:t>[[MỨC ĐỘ]] Hiểu</w:t>
      </w:r>
    </w:p>
    <w:p>
      <w:pPr>
        <w:pStyle w:val="SeedMeta"/>
      </w:pPr>
      <w:r>
        <w:t>[[THÀNH PHẦN NĂNG LỰC]] Nhận thức sinh học</w:t>
      </w:r>
    </w:p>
    <w:p>
      <w:pPr>
        <w:pStyle w:val="SeedMeta"/>
      </w:pPr>
      <w:r>
        <w:t>[[CHỈ BÁO]] NT6</w:t>
      </w:r>
    </w:p>
    <w:p/>
    <w:p>
      <w:pPr>
        <w:keepNext/>
      </w:pPr>
      <w:r>
        <w:rPr>
          <w:b/>
        </w:rPr>
        <w:t>Câu 43. Đâu là vai trò của đột biến cấu trúc NST trong tiến hoá?</w:t>
      </w:r>
    </w:p>
    <w:p>
      <w:pPr>
        <w:spacing w:after="20"/>
        <w:ind w:left="85"/>
      </w:pPr>
      <w:r>
        <w:t>A. Sử dụng đột biến mất đoạn để loại bỏ các gene bất lợi ở giống cây trồng</w:t>
      </w:r>
    </w:p>
    <w:p>
      <w:pPr>
        <w:spacing w:after="20"/>
        <w:ind w:left="85"/>
      </w:pPr>
      <w:r>
        <w:t>B. Phát hiện các gene mã hoá cho chuỗi α-globin và β-globin ở người được hình thành từ một gene ban đầu.</w:t>
      </w:r>
    </w:p>
    <w:p>
      <w:pPr>
        <w:spacing w:after="20"/>
        <w:ind w:left="85"/>
      </w:pPr>
      <w:r>
        <w:t>C. Xác định được cơ chế phát sinh thể Barr ở thú</w:t>
      </w:r>
    </w:p>
    <w:p>
      <w:pPr>
        <w:spacing w:after="20"/>
        <w:ind w:left="85"/>
      </w:pPr>
      <w:r>
        <w:t>D. Sử dụng đột biến mất đoạn NST để lập bản đồ di truyền</w:t>
      </w:r>
    </w:p>
    <w:p>
      <w:pPr>
        <w:pStyle w:val="SeedMeta"/>
      </w:pPr>
      <w:r>
        <w:t>[[ĐÁP ÁN]] B</w:t>
      </w:r>
    </w:p>
    <w:p>
      <w:pPr>
        <w:pStyle w:val="SeedMeta"/>
      </w:pPr>
      <w:r>
        <w:t>[[ĐƠN VỊ KIẾN THỨC]] Vai trò của đột biến nhiễm sắc thể</w:t>
      </w:r>
    </w:p>
    <w:p>
      <w:pPr>
        <w:pStyle w:val="SeedMeta"/>
      </w:pPr>
      <w:r>
        <w:t>[[YCCĐ]] Trình bày được vai trò của đột biến nhiễm sắc thể trong tiến hoá, trong chọn giống và trong nghiên cứu di truyền.</w:t>
      </w:r>
    </w:p>
    <w:p>
      <w:pPr>
        <w:pStyle w:val="SeedMeta"/>
      </w:pPr>
      <w:r>
        <w:t>[[MỨC ĐỘ]] Hiểu</w:t>
      </w:r>
    </w:p>
    <w:p>
      <w:pPr>
        <w:pStyle w:val="SeedMeta"/>
      </w:pPr>
      <w:r>
        <w:t>[[THÀNH PHẦN NĂNG LỰC]] Nhận thức sinh học</w:t>
      </w:r>
    </w:p>
    <w:p>
      <w:pPr>
        <w:pStyle w:val="SeedMeta"/>
      </w:pPr>
      <w:r>
        <w:t>[[CHỈ BÁO]] NT2</w:t>
      </w:r>
    </w:p>
    <w:p/>
    <w:p>
      <w:pPr>
        <w:keepNext/>
      </w:pPr>
      <w:r>
        <w:rPr>
          <w:b/>
        </w:rPr>
        <w:t>Câu 44. Loại đột biến nào sau đây có thể gây ra hiện tượng lặp gene?</w:t>
      </w:r>
    </w:p>
    <w:p>
      <w:pPr>
        <w:spacing w:after="20"/>
        <w:ind w:left="85"/>
      </w:pPr>
      <w:r>
        <w:t>A. Chuyển đoạn. B. Đảo đoạn. C. Mất đoạn. D. Lặp đoạn.</w:t>
      </w:r>
    </w:p>
    <w:p>
      <w:pPr>
        <w:pStyle w:val="SeedMeta"/>
      </w:pPr>
      <w:r>
        <w:t>[[ĐÁP ÁN]] D</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45. Khi nói về các đột biến cấu trúc NST, phát biểu nào sau đây không đúng?</w:t>
      </w:r>
    </w:p>
    <w:p>
      <w:pPr>
        <w:spacing w:after="20"/>
        <w:ind w:left="85"/>
      </w:pPr>
      <w:r>
        <w:t>A. So với đột biến gene, đột biến cấu trúc NST thường gây hại nhiều hơn.</w:t>
      </w:r>
    </w:p>
    <w:p>
      <w:pPr>
        <w:spacing w:after="20"/>
        <w:ind w:left="85"/>
      </w:pPr>
      <w:r>
        <w:t>B. Đột biến mất đoạn có thể đi kèm với đột biến lặp đoạn hoặc chuyển đoạn.</w:t>
      </w:r>
    </w:p>
    <w:p>
      <w:pPr>
        <w:spacing w:after="20"/>
        <w:ind w:left="85"/>
      </w:pPr>
      <w:r>
        <w:t>C. Đột biến cấu trúc NST phổ biến hơn đột biến gene.</w:t>
      </w:r>
    </w:p>
    <w:p>
      <w:pPr>
        <w:spacing w:after="20"/>
        <w:ind w:left="85"/>
      </w:pPr>
      <w:r>
        <w:t>D. Các đột biến cấu trúc nhiễm sắc thể góp phần hình thành loài mới.</w:t>
      </w:r>
    </w:p>
    <w:p>
      <w:pPr>
        <w:pStyle w:val="SeedMeta"/>
      </w:pPr>
      <w:r>
        <w:t>[[ĐÁP ÁN]] C</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46. Dựa trên các xét nghiệm về NST và các chỉ tiêu sinh hoá lấy từ dịch ối, hình ảnh dưới đây mô tả bộ nhiễm sắc thể trong tế bào sinh dưỡng của một người mắc một hội chứng lệch bội. Hãy xác định, người này mắc hội chứng nào sau đây?</w:t>
      </w:r>
    </w:p>
    <w:p>
      <w:pPr>
        <w:spacing w:after="60"/>
        <w:jc w:val="center"/>
      </w:pPr>
      <w:r>
        <w:drawing>
          <wp:inline xmlns:a="http://schemas.openxmlformats.org/drawingml/2006/main" xmlns:pic="http://schemas.openxmlformats.org/drawingml/2006/picture">
            <wp:extent cx="4472247" cy="275982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472247" cy="2759825"/>
                    </a:xfrm>
                    <a:prstGeom prst="rect"/>
                  </pic:spPr>
                </pic:pic>
              </a:graphicData>
            </a:graphic>
          </wp:inline>
        </w:drawing>
      </w:r>
    </w:p>
    <w:p>
      <w:pPr>
        <w:spacing w:after="20"/>
        <w:ind w:left="85"/>
      </w:pPr>
      <w:r>
        <w:t>A. Hội chứng Down. B. Hội chứng Klinefelter.</w:t>
      </w:r>
    </w:p>
    <w:p>
      <w:pPr>
        <w:spacing w:after="20"/>
        <w:ind w:left="85"/>
      </w:pPr>
      <w:r>
        <w:t>C. Hội chứng Turner. D. Hội chứng tiếng mèo kêu</w:t>
      </w:r>
    </w:p>
    <w:p>
      <w:pPr>
        <w:pStyle w:val="SeedMeta"/>
      </w:pPr>
      <w:r>
        <w:t>[[ĐÁP ÁN]] C</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47. Loại đột biến NST nào sau đây không làm thay đổi lượng vật chất di truyền trong tế bào?</w:t>
      </w:r>
    </w:p>
    <w:p>
      <w:pPr>
        <w:spacing w:after="20"/>
        <w:ind w:left="85"/>
      </w:pPr>
      <w:r>
        <w:t>A. Đa bội. B. Mất đoạn. C. Lệch bội. D. Đảo đoạn.</w:t>
      </w:r>
    </w:p>
    <w:p>
      <w:pPr>
        <w:pStyle w:val="SeedMeta"/>
      </w:pPr>
      <w:r>
        <w:t>[[ĐÁP ÁN]] D</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48. Một cơ thể có kiểu gene AaBbDdEe với các gene phân li độc lập, cho rằng quá trình giảm phân bình thường và không có đột biến xảy ra. Số loại giao tử ít nhất và nhiều nhất có thể được tạo ra từ 2 tế bào sinh tinh lần lượt là</w:t>
      </w:r>
    </w:p>
    <w:p>
      <w:pPr>
        <w:spacing w:after="20"/>
        <w:ind w:left="85"/>
      </w:pPr>
      <w:r>
        <w:t>A. 2 và 8. B. 1 và 16. C. 2 và 4. D. 2 và 16.</w:t>
      </w:r>
    </w:p>
    <w:p>
      <w:pPr>
        <w:pStyle w:val="SeedMeta"/>
      </w:pPr>
      <w:r>
        <w:t>[[ĐÁP ÁN]] C</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49. Phát biểu nào dưới đây về hội chứng Down là không đúng?</w:t>
      </w:r>
    </w:p>
    <w:p>
      <w:pPr>
        <w:spacing w:after="20"/>
        <w:ind w:left="85"/>
      </w:pPr>
      <w:r>
        <w:t>A. Người mẹ mang đột biến thể đa nhiễm của NST giới tính.</w:t>
      </w:r>
    </w:p>
    <w:p>
      <w:pPr>
        <w:spacing w:after="20"/>
        <w:ind w:left="85"/>
      </w:pPr>
      <w:r>
        <w:t>B. Mẹ trên 35 tuổi dễ sinh con mắc hội chứng Down.</w:t>
      </w:r>
    </w:p>
    <w:p>
      <w:pPr>
        <w:spacing w:after="20"/>
        <w:ind w:left="85"/>
      </w:pPr>
      <w:r>
        <w:t>C. Đây là một trường hợp đột biến thể ba nhiễm liên quan đến NST thường.</w:t>
      </w:r>
    </w:p>
    <w:p>
      <w:pPr>
        <w:spacing w:after="20"/>
        <w:ind w:left="85"/>
      </w:pPr>
      <w:r>
        <w:t>D. Người bệnh có biểu hiện điển hình: cổ ngắn, gáy rộng và dẹt, khe mắt xếch, lưỡi dài và dày, lông mi ngắn và thưa, chậm phát triển trí tuệ…</w:t>
      </w:r>
    </w:p>
    <w:p>
      <w:pPr>
        <w:pStyle w:val="SeedMeta"/>
      </w:pPr>
      <w:r>
        <w:t>[[ĐÁP ÁN]] A</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Hiểu</w:t>
      </w:r>
    </w:p>
    <w:p>
      <w:pPr>
        <w:pStyle w:val="SeedMeta"/>
      </w:pPr>
      <w:r>
        <w:t>[[THÀNH PHẦN NĂNG LỰC]] Nhận thức sinh học</w:t>
      </w:r>
    </w:p>
    <w:p>
      <w:pPr>
        <w:pStyle w:val="SeedMeta"/>
      </w:pPr>
      <w:r>
        <w:t>[[CHỈ BÁO]] NT6</w:t>
      </w:r>
    </w:p>
    <w:p/>
    <w:p>
      <w:pPr>
        <w:keepNext/>
      </w:pPr>
      <w:r>
        <w:rPr>
          <w:b/>
        </w:rPr>
        <w:t>Câu 50. Ở cây cà chua, để có thể tạo ra một cành tứ bội trên cây lưỡng bội, hiện tượng nào đã xảy ra?</w:t>
      </w:r>
    </w:p>
    <w:p>
      <w:pPr>
        <w:spacing w:after="20"/>
        <w:ind w:left="85"/>
      </w:pPr>
      <w:r>
        <w:t>A. Không phân ly của toàn bộ bộ NST 2n trong nguyên phân của tế bào xoma tạo ra tế bào 4n.</w:t>
      </w:r>
    </w:p>
    <w:p>
      <w:pPr>
        <w:spacing w:after="20"/>
        <w:ind w:left="85"/>
      </w:pPr>
      <w:r>
        <w:t>B. Không phân ly của toàn bộ bộ NST 2n trong lần nguyên phân đầu tiên của hợp tử.</w:t>
      </w:r>
    </w:p>
    <w:p>
      <w:pPr>
        <w:spacing w:after="20"/>
        <w:ind w:left="85"/>
      </w:pPr>
      <w:r>
        <w:t>C. Không phân ly của toàn bộ bộ NST 2n trong giảm phân của tế bào sinh dục tạo giao từ 2n, qua thụ tinh tạo ra thể tứ bội.</w:t>
      </w:r>
    </w:p>
    <w:p>
      <w:pPr>
        <w:spacing w:after="20"/>
        <w:ind w:left="85"/>
      </w:pPr>
      <w:r>
        <w:t>D. Không phân ly của toàn bộ bộ NST 2n trong nguyên phân của tế bào soma ở đỉnh sinh trưởng của cành cây.</w:t>
      </w:r>
    </w:p>
    <w:p>
      <w:pPr>
        <w:pStyle w:val="SeedMeta"/>
      </w:pPr>
      <w:r>
        <w:t>[[ĐÁP ÁN]] D</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51. Trong một tế bào sinh tinh, xét hai cặp nhiễm sắc thể được ký hiệu là Aa và Bb. Khi tế bào này giảm phân, cặp Aa phân ly bình thường, cặp Bb không phân ly trong giảm phân I, giảm phân II diễn ra bình thường. Các loại giao tử có thể được tạo ra từ quá trình giảm phân của tế bào trên là:</w:t>
      </w:r>
    </w:p>
    <w:p>
      <w:pPr>
        <w:spacing w:after="20"/>
        <w:ind w:left="85"/>
      </w:pPr>
      <w:r>
        <w:t>A. Abb và B hoặc ABB và b. B. ABb và A hoặc aBb và a.</w:t>
      </w:r>
    </w:p>
    <w:p>
      <w:pPr>
        <w:spacing w:after="20"/>
        <w:ind w:left="85"/>
      </w:pPr>
      <w:r>
        <w:t>C. ABB và abb hoặc AAB và aab. D. ABb và a hoặc aBb và A.</w:t>
      </w:r>
    </w:p>
    <w:p>
      <w:pPr>
        <w:pStyle w:val="SeedMeta"/>
      </w:pPr>
      <w:r>
        <w:t>[[ĐÁP ÁN]] D</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52. Dạng đột biến cấu trúc NST nào sau đây có thể làm cho 2 allele khác nhau của một gene cùng nằm trên 1 NST đơn?</w:t>
      </w:r>
    </w:p>
    <w:p>
      <w:pPr>
        <w:spacing w:after="20"/>
        <w:ind w:left="85"/>
      </w:pPr>
      <w:r>
        <w:t>A. Mất đoạn. B. Đảo đoạn. C. Chuyển đoạn. D. Lặp đoạn.</w:t>
      </w:r>
    </w:p>
    <w:p>
      <w:pPr>
        <w:pStyle w:val="SeedMeta"/>
      </w:pPr>
      <w:r>
        <w:t>[[ĐÁP ÁN]] D</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53. Khi theo dõi diễn biến của các quá trình nguyên phân, giảm phân và thụ tinh, các nhà khoa học đã mô tả sự vận động của nhiễm sắc thể trong các quá trình này gồm một số hiện tượng sau đây:</w:t>
      </w:r>
    </w:p>
    <w:p>
      <w:pPr>
        <w:spacing w:after="20"/>
        <w:ind w:left="85"/>
      </w:pPr>
      <w:r>
        <w:t>(1) Sự phân li của tất cả các nhiễm sắc thể đơn trong kì sau của nguyên phân về một cực tế bào.</w:t>
      </w:r>
    </w:p>
    <w:p>
      <w:pPr>
        <w:spacing w:after="20"/>
        <w:ind w:left="85"/>
      </w:pPr>
      <w:r>
        <w:t>(2) Sự phân li độc lập và tổ hợp tự do của các nhiễm sắc thể trong kì sau của giảm phân.</w:t>
      </w:r>
    </w:p>
    <w:p>
      <w:pPr>
        <w:spacing w:after="20"/>
        <w:ind w:left="85"/>
      </w:pPr>
      <w:r>
        <w:t>(3) Sự kết hợp giữa các nhiễm sắc thể trong quá trình thụ tinh.</w:t>
      </w:r>
    </w:p>
    <w:p>
      <w:pPr>
        <w:spacing w:after="20"/>
        <w:ind w:left="85"/>
      </w:pPr>
      <w:r>
        <w:t>(4) Hiện tượng trao đổi chéo giữa các chromatid khác nguồn của cặp nhiễm sắc thể tương đồng trong kì đầu 1 của giảm phân.</w:t>
      </w:r>
    </w:p>
    <w:p>
      <w:pPr>
        <w:spacing w:after="20"/>
        <w:ind w:left="85"/>
      </w:pPr>
      <w:r>
        <w:t>Trong các hiện tượng trên, những hiện tượng nào có thể làm xuất hiện nhiều biến dị tổ hợp tạo nên sự đa dạng kiểu hình ở các loài sinh vật?</w:t>
      </w:r>
    </w:p>
    <w:p>
      <w:pPr>
        <w:spacing w:after="20"/>
        <w:ind w:left="85"/>
      </w:pPr>
      <w:r>
        <w:t>A. 1,3,4. B. 2,4. C. 2,3,4 D. 1,2,3,4</w:t>
      </w:r>
    </w:p>
    <w:p>
      <w:pPr>
        <w:pStyle w:val="SeedMeta"/>
      </w:pPr>
      <w:r>
        <w:t>[[ĐÁP ÁN]] C</w:t>
      </w:r>
    </w:p>
    <w:p>
      <w:pPr>
        <w:pStyle w:val="SeedMeta"/>
      </w:pPr>
      <w:r>
        <w:t>[[ĐƠN VỊ KIẾN THỨC]] Mối quan hệ giữa di truyền và biến dị</w:t>
      </w:r>
    </w:p>
    <w:p>
      <w:pPr>
        <w:pStyle w:val="SeedMeta"/>
      </w:pPr>
      <w:r>
        <w:t>[[YCCĐ]] Phân tích được mối quan hệ giữa di truyền và biến dị.</w:t>
      </w:r>
    </w:p>
    <w:p>
      <w:pPr>
        <w:pStyle w:val="SeedMeta"/>
      </w:pPr>
      <w:r>
        <w:t>[[MỨC ĐỘ]] Hiểu</w:t>
      </w:r>
    </w:p>
    <w:p>
      <w:pPr>
        <w:pStyle w:val="SeedMeta"/>
      </w:pPr>
      <w:r>
        <w:t>[[THÀNH PHẦN NĂNG LỰC]] Nhận thức sinh học</w:t>
      </w:r>
    </w:p>
    <w:p>
      <w:pPr>
        <w:pStyle w:val="SeedMeta"/>
      </w:pPr>
      <w:r>
        <w:t>[[CHỈ BÁO]] NT5</w:t>
      </w:r>
    </w:p>
    <w:p/>
    <w:p>
      <w:pPr>
        <w:keepNext/>
      </w:pPr>
      <w:r>
        <w:rPr>
          <w:b/>
        </w:rPr>
        <w:t>Câu 54. Ở người, đảo đoạn vùng quanh tâm động của nhiễm sắc thể số 9 tạo ra các giao tử bất thường làm tăng nguy cơ sảy thai, các trường hợp có khả năng sống sẽ mắc các dị tật bẩm sinh. Lý giải nào sau đây là chính xác nhất?</w:t>
      </w:r>
    </w:p>
    <w:p>
      <w:pPr>
        <w:spacing w:after="20"/>
        <w:ind w:left="85"/>
      </w:pPr>
      <w:r>
        <w:t>A. Ở cơ thể dị hợp tử mang đoạn đảo, nếu trao đổi chéo xảy ra trong vùng đoạn đảo sẽ tạo ra các giao tử không bình thường, hợp tử không có khả năng sống.</w:t>
      </w:r>
    </w:p>
    <w:p>
      <w:pPr>
        <w:spacing w:after="20"/>
        <w:ind w:left="85"/>
      </w:pPr>
      <w:r>
        <w:t>B. Đảo đoạn làm giảm số lượng gene, dẫn đến giao tử bất thường, hợp tử không có khả năng sống.</w:t>
      </w:r>
    </w:p>
    <w:p>
      <w:pPr>
        <w:spacing w:after="20"/>
        <w:ind w:left="85"/>
      </w:pPr>
      <w:r>
        <w:t>C. Vùng quanh tâm động mang các gene liên quan đến sức sống hợp tử.</w:t>
      </w:r>
    </w:p>
    <w:p>
      <w:pPr>
        <w:spacing w:after="20"/>
        <w:ind w:left="85"/>
      </w:pPr>
      <w:r>
        <w:t>D. Đảo đoạn làm mất chức năng của gene, do đó làm hợp tử không có khả năng sống.</w:t>
      </w:r>
    </w:p>
    <w:p>
      <w:pPr>
        <w:pStyle w:val="SeedMeta"/>
      </w:pPr>
      <w:r>
        <w:t>[[ĐÁP ÁN]] A</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Vận dụng</w:t>
      </w:r>
    </w:p>
    <w:p>
      <w:pPr>
        <w:pStyle w:val="SeedMeta"/>
      </w:pPr>
      <w:r>
        <w:t>[[THÀNH PHẦN NĂNG LỰC]] Vận dụng kiến thức, kĩ năng đã học</w:t>
      </w:r>
    </w:p>
    <w:p>
      <w:pPr>
        <w:pStyle w:val="SeedMeta"/>
      </w:pPr>
      <w:r>
        <w:t>[[CHỈ BÁO]] VD1</w:t>
      </w:r>
    </w:p>
    <w:p/>
    <w:p>
      <w:pPr>
        <w:keepNext/>
      </w:pPr>
      <w:r>
        <w:rPr>
          <w:b/>
        </w:rPr>
        <w:t>Câu 55. Thể mắt dẹt ở ruồi giấm là do đột biến lặp đoạn trên nhiễm sắc thế giới tính X làm cho mắt lồi thành mắt dẹt. Giải thích nào sau đây là chính xác về điều này?</w:t>
      </w:r>
    </w:p>
    <w:p>
      <w:pPr>
        <w:spacing w:after="20"/>
        <w:ind w:left="85"/>
      </w:pPr>
      <w:r>
        <w:t>A. Lặp đoạn làm tăng số bản sao của gene trên NST, dẫn đến sự tăng cường hoặc giảm bớt sự biểu hiện của tính trạng, nếu đoạn NST lặp lại càng nhiều lần thì mức độ dẹt của mắt càng tăng.</w:t>
      </w:r>
    </w:p>
    <w:p>
      <w:pPr>
        <w:spacing w:after="20"/>
        <w:ind w:left="85"/>
      </w:pPr>
      <w:r>
        <w:t>B. Lặp đoạn làm mất một số lượng gene trên NST, dẫn đến sự mất chức năng của gen, do đó mắt từ lồi thành dẹt.</w:t>
      </w:r>
    </w:p>
    <w:p>
      <w:pPr>
        <w:spacing w:after="20"/>
        <w:ind w:left="85"/>
      </w:pPr>
      <w:r>
        <w:t>C. Lặp đoạn làm trình tự gene trên NST thay đổi, dẫn đến sự tăng cường hoặc giảm bớt mức độ hoạt động của gene, do đó mắt từ lồi thành dẹt.</w:t>
      </w:r>
    </w:p>
    <w:p>
      <w:pPr>
        <w:spacing w:after="20"/>
        <w:ind w:left="85"/>
      </w:pPr>
      <w:r>
        <w:t>D. Lặp đoạn làm trình tự gene trên NST thay đổi, do đó sự biểu hiện tính trạng mắt lồi thay đổi thành mắt dẹt.</w:t>
      </w:r>
    </w:p>
    <w:p>
      <w:pPr>
        <w:pStyle w:val="SeedMeta"/>
      </w:pPr>
      <w:r>
        <w:t>[[ĐÁP ÁN]] A</w:t>
      </w:r>
    </w:p>
    <w:p>
      <w:pPr>
        <w:pStyle w:val="SeedMeta"/>
      </w:pPr>
      <w:r>
        <w:t>[[ĐƠN VỊ KIẾN THỨC]] Tác hại của đột biến nhiễm sắc thể</w:t>
      </w:r>
    </w:p>
    <w:p>
      <w:pPr>
        <w:pStyle w:val="SeedMeta"/>
      </w:pPr>
      <w:r>
        <w:t>[[YCCĐ]] Phân tích được tác hại của một số dạng đột biến nhiễm sắc thể đối với sinh vật.</w:t>
      </w:r>
    </w:p>
    <w:p>
      <w:pPr>
        <w:pStyle w:val="SeedMeta"/>
      </w:pPr>
      <w:r>
        <w:t>[[MỨC ĐỘ]] Vận dụng</w:t>
      </w:r>
    </w:p>
    <w:p>
      <w:pPr>
        <w:pStyle w:val="SeedMeta"/>
      </w:pPr>
      <w:r>
        <w:t>[[THÀNH PHẦN NĂNG LỰC]] Vận dụng kiến thức, kĩ năng đã học</w:t>
      </w:r>
    </w:p>
    <w:p>
      <w:pPr>
        <w:pStyle w:val="SeedMeta"/>
      </w:pPr>
      <w:r>
        <w:t>[[CHỈ BÁO]] VD1</w:t>
      </w:r>
    </w:p>
    <w:p/>
    <w:p>
      <w:pPr>
        <w:keepNext/>
      </w:pPr>
      <w:r>
        <w:rPr>
          <w:b/>
        </w:rPr>
        <w:t>Câu 56. Vì sao đột biến chuối nhà (3n) thường bất thụ (không sinh sản hữu tính), không hạt?</w:t>
      </w:r>
    </w:p>
    <w:p>
      <w:pPr>
        <w:spacing w:after="60"/>
        <w:jc w:val="center"/>
      </w:pPr>
      <w:r>
        <w:drawing>
          <wp:inline xmlns:a="http://schemas.openxmlformats.org/drawingml/2006/main" xmlns:pic="http://schemas.openxmlformats.org/drawingml/2006/picture">
            <wp:extent cx="2677399" cy="324611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77399" cy="3246119"/>
                    </a:xfrm>
                    <a:prstGeom prst="rect"/>
                  </pic:spPr>
                </pic:pic>
              </a:graphicData>
            </a:graphic>
          </wp:inline>
        </w:drawing>
      </w:r>
    </w:p>
    <w:p>
      <w:pPr>
        <w:spacing w:after="20"/>
        <w:ind w:left="85"/>
      </w:pPr>
      <w:r>
        <w:t>A. Bộ NST 3n không tạo giao tử bình thường.</w:t>
      </w:r>
    </w:p>
    <w:p>
      <w:pPr>
        <w:spacing w:after="20"/>
        <w:ind w:left="85"/>
      </w:pPr>
      <w:r>
        <w:t>B. Vì bầu nhụy phát triển quá nhanh ức chế sự hình thành hạt</w:t>
      </w:r>
    </w:p>
    <w:p>
      <w:pPr>
        <w:spacing w:after="20"/>
        <w:ind w:left="85"/>
      </w:pPr>
      <w:r>
        <w:t>C. Vì cây thiếu hormon auxin nên hạt hình thành thì bị teo nên quả không có hạt</w:t>
      </w:r>
    </w:p>
    <w:p>
      <w:pPr>
        <w:spacing w:after="20"/>
        <w:ind w:left="85"/>
      </w:pPr>
      <w:r>
        <w:t>D. Vì cây bị đột biến 3n nên tạo ra nhiều nhất là giberelin tăng khả năng sinh trưởng ức chế quá trình tạo giao tử.</w:t>
      </w:r>
    </w:p>
    <w:p>
      <w:pPr>
        <w:pStyle w:val="SeedMeta"/>
      </w:pPr>
      <w:r>
        <w:t>[[ĐÁP ÁN]] A</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Vận dụng kiến thức, kĩ năng đã học</w:t>
      </w:r>
    </w:p>
    <w:p>
      <w:pPr>
        <w:pStyle w:val="SeedMeta"/>
      </w:pPr>
      <w:r>
        <w:t>[[CHỈ BÁO]] VD1</w:t>
      </w:r>
    </w:p>
    <w:p/>
    <w:p>
      <w:pPr>
        <w:keepNext/>
      </w:pPr>
      <w:r>
        <w:rPr>
          <w:b/>
        </w:rPr>
        <w:t>Câu 57. Con người có thể tạo ra cây trồng tứ bội bằng cách nào trong các cách dưới đây?</w:t>
      </w:r>
    </w:p>
    <w:p>
      <w:pPr>
        <w:spacing w:after="20"/>
        <w:ind w:left="85"/>
      </w:pPr>
      <w:r>
        <w:t>(1) Cho các cá thể tứ bội sinh sản dinh dưỡng hay sinh sản hữu tính.</w:t>
      </w:r>
    </w:p>
    <w:p>
      <w:pPr>
        <w:spacing w:after="20"/>
        <w:ind w:left="85"/>
      </w:pPr>
      <w:r>
        <w:t>(2) Giao phối giữa cây tứ bội với cây lưỡng bội.</w:t>
      </w:r>
    </w:p>
    <w:p>
      <w:pPr>
        <w:spacing w:after="20"/>
        <w:ind w:left="85"/>
      </w:pPr>
      <w:r>
        <w:t>(3) Làm cho bộ NST của tế bào sinh dưỡng nhân đôi nhưng không phân li trong nguyên phân.</w:t>
      </w:r>
    </w:p>
    <w:p>
      <w:pPr>
        <w:spacing w:after="20"/>
        <w:ind w:left="85"/>
      </w:pPr>
      <w:r>
        <w:t>(4) Làm cho bộ NST của tế bào sinh dục nhân đôi nhưng không phân li trong giảm phân, rồi tạo điều kiện cho các giao tử này thụ tinh với nhau.</w:t>
      </w:r>
    </w:p>
    <w:p>
      <w:pPr>
        <w:spacing w:after="20"/>
        <w:ind w:left="85"/>
      </w:pPr>
      <w:r>
        <w:t>Số phương án đúng là:</w:t>
      </w:r>
    </w:p>
    <w:p>
      <w:pPr>
        <w:spacing w:after="20"/>
        <w:ind w:left="85"/>
      </w:pPr>
      <w:r>
        <w:t>A. 1. B. 2. C. 3. D. 4</w:t>
      </w:r>
    </w:p>
    <w:p>
      <w:pPr>
        <w:pStyle w:val="SeedMeta"/>
      </w:pPr>
      <w:r>
        <w:t>[[ĐÁP ÁN]] C</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58. Người ta đã ứng dụng đột biến đa bội vào</w:t>
      </w:r>
    </w:p>
    <w:p>
      <w:pPr>
        <w:spacing w:after="20"/>
        <w:ind w:left="85"/>
      </w:pPr>
      <w:r>
        <w:t>A. tạo giống cây trồng cho quả không hạt. B. bảo tồn nguồn gen quý.</w:t>
      </w:r>
    </w:p>
    <w:p>
      <w:pPr>
        <w:spacing w:after="20"/>
        <w:ind w:left="85"/>
      </w:pPr>
      <w:r>
        <w:t>C. tạo giống cây thu hoạch được sớm. D. gây chết hàng loạt các loài có hại.</w:t>
      </w:r>
    </w:p>
    <w:p>
      <w:pPr>
        <w:pStyle w:val="SeedMeta"/>
      </w:pPr>
      <w:r>
        <w:t>[[ĐÁP ÁN]] A</w:t>
      </w:r>
    </w:p>
    <w:p>
      <w:pPr>
        <w:pStyle w:val="SeedMeta"/>
      </w:pPr>
      <w:r>
        <w:t>[[ĐƠN VỊ KIẾN THỨC]] Vai trò của đột biến nhiễm sắc thể</w:t>
      </w:r>
    </w:p>
    <w:p>
      <w:pPr>
        <w:pStyle w:val="SeedMeta"/>
      </w:pPr>
      <w:r>
        <w:t>[[YCCĐ]] Trình bày được vai trò của đột biến nhiễm sắc thể trong tiến hoá, trong chọn giống và trong nghiên cứu di truyền.</w:t>
      </w:r>
    </w:p>
    <w:p>
      <w:pPr>
        <w:pStyle w:val="SeedMeta"/>
      </w:pPr>
      <w:r>
        <w:t>[[MỨC ĐỘ]] Hiểu</w:t>
      </w:r>
    </w:p>
    <w:p>
      <w:pPr>
        <w:pStyle w:val="SeedMeta"/>
      </w:pPr>
      <w:r>
        <w:t>[[THÀNH PHẦN NĂNG LỰC]] Nhận thức sinh học</w:t>
      </w:r>
    </w:p>
    <w:p>
      <w:pPr>
        <w:pStyle w:val="SeedMeta"/>
      </w:pPr>
      <w:r>
        <w:t>[[CHỈ BÁO]] NT2</w:t>
      </w:r>
    </w:p>
    <w:p/>
    <w:p>
      <w:pPr>
        <w:keepNext/>
      </w:pPr>
      <w:r>
        <w:rPr>
          <w:b/>
        </w:rPr>
        <w:t>Câu 59. Biết hàm lượng DNA nhân trong một tế bào sinh tinh của thể lưỡng bội là x. Trong trường hợp phân chia bình thường, hàm lượng DNA nhân của tế bào này đang ở kì sau của giảm phân I là</w:t>
      </w:r>
    </w:p>
    <w:p>
      <w:pPr>
        <w:spacing w:after="20"/>
        <w:ind w:left="85"/>
      </w:pPr>
      <w:r>
        <w:t>A. lx. B. 2x. C. 0,5x. D. 4x.</w:t>
      </w:r>
    </w:p>
    <w:p>
      <w:pPr>
        <w:pStyle w:val="SeedMeta"/>
      </w:pPr>
      <w:r>
        <w:t>[[ĐÁP ÁN]] B</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60. Trong các thực nghiệm nghiên cứu các đột biến ở cơ thể sinh vật, dạng đột biến mất đoạn có ý nghĩa quan trọng trong việc</w:t>
      </w:r>
    </w:p>
    <w:p>
      <w:pPr>
        <w:spacing w:after="20"/>
        <w:ind w:left="85"/>
      </w:pPr>
      <w:r>
        <w:t>A. Xác định vị trí của gene trên NST và nghiên cứu hoạt động của các gene nằm trên đoạn NST đó.</w:t>
      </w:r>
    </w:p>
    <w:p>
      <w:pPr>
        <w:spacing w:after="20"/>
        <w:ind w:left="85"/>
      </w:pPr>
      <w:r>
        <w:t>B. Nghiên cứu xác định vị trí của các gene trên NST đồng thời loại bỏ một số gene có hại trong quá trình tạo giống.</w:t>
      </w:r>
    </w:p>
    <w:p>
      <w:pPr>
        <w:spacing w:after="20"/>
        <w:ind w:left="85"/>
      </w:pPr>
      <w:r>
        <w:t>C. Tạo giống vật nuôi, cây trồng và giống vi sinh vật mới nhờ tái sắp xếp lại các gene trên NST.</w:t>
      </w:r>
    </w:p>
    <w:p>
      <w:pPr>
        <w:spacing w:after="20"/>
        <w:ind w:left="85"/>
      </w:pPr>
      <w:r>
        <w:t>D. Xác định vị trí của gene trên NST và tạo giống vi sinh vật mới có năng suất sinh khối cao</w:t>
      </w:r>
    </w:p>
    <w:p>
      <w:pPr>
        <w:pStyle w:val="SeedMeta"/>
      </w:pPr>
      <w:r>
        <w:t>[[ĐÁP ÁN]] B</w:t>
      </w:r>
    </w:p>
    <w:p>
      <w:pPr>
        <w:pStyle w:val="SeedMeta"/>
      </w:pPr>
      <w:r>
        <w:t>[[ĐƠN VỊ KIẾN THỨC]] Vai trò của đột biến nhiễm sắc thể</w:t>
      </w:r>
    </w:p>
    <w:p>
      <w:pPr>
        <w:pStyle w:val="SeedMeta"/>
      </w:pPr>
      <w:r>
        <w:t>[[YCCĐ]] Trình bày được vai trò của đột biến nhiễm sắc thể trong tiến hoá, trong chọn giống và trong nghiên cứu di truyền.</w:t>
      </w:r>
    </w:p>
    <w:p>
      <w:pPr>
        <w:pStyle w:val="SeedMeta"/>
      </w:pPr>
      <w:r>
        <w:t>[[MỨC ĐỘ]] Hiểu</w:t>
      </w:r>
    </w:p>
    <w:p>
      <w:pPr>
        <w:pStyle w:val="SeedMeta"/>
      </w:pPr>
      <w:r>
        <w:t>[[THÀNH PHẦN NĂNG LỰC]] Nhận thức sinh học</w:t>
      </w:r>
    </w:p>
    <w:p>
      <w:pPr>
        <w:pStyle w:val="SeedMeta"/>
      </w:pPr>
      <w:r>
        <w:t>[[CHỈ BÁO]] NT2</w:t>
      </w:r>
    </w:p>
    <w:p/>
    <w:p>
      <w:pPr>
        <w:pStyle w:val="Heading1"/>
      </w:pPr>
      <w:r>
        <w:t>PHẦN II. TRẮC NGHIỆM ĐÚNG/SAI</w:t>
      </w:r>
    </w:p>
    <w:p>
      <w:pPr>
        <w:keepNext/>
      </w:pPr>
      <w:r>
        <w:rPr>
          <w:b/>
        </w:rPr>
        <w:t>Câu 61. Khi nói về cấu trúc siêu hiển vi của nhiễm sắc thể, nhận định nào sau đây là Đúng hay Sai?</w:t>
      </w:r>
    </w:p>
    <w:p>
      <w:pPr>
        <w:spacing w:after="20"/>
        <w:ind w:left="85"/>
      </w:pPr>
      <w:r>
        <w:t>a) Nhiễm sắc thể là cấu trúc mang gene nằm trong tế bào chất, dễ bắt màu khi nhuộm.</w:t>
      </w:r>
    </w:p>
    <w:p>
      <w:pPr>
        <w:spacing w:after="20"/>
        <w:ind w:left="85"/>
      </w:pPr>
      <w:r>
        <w:t>b) Dưới kính hiển vi quang học, nhiễm sắc thể được quan sát về hình thái và kích thước rõ nhất vào kì đầu của giảm phân I.</w:t>
      </w:r>
    </w:p>
    <w:p>
      <w:pPr>
        <w:spacing w:after="20"/>
        <w:ind w:left="85"/>
      </w:pPr>
      <w:r>
        <w:t>c) Sự hình thành nulceosome làm chiều dài của phân tử DNA được rút ngắn và sự cuộn xoắn giúp NST xếp gọn trong nhân, thuận lợi cho sự phân li và tổ hợp NST trong phân bào.</w:t>
      </w:r>
    </w:p>
    <w:p>
      <w:pPr>
        <w:spacing w:after="20"/>
        <w:ind w:left="85"/>
      </w:pPr>
      <w:r>
        <w:t>d) NST là cấu trúc mang gene vì DNA là thành phần cấu trúc của NST.</w:t>
      </w:r>
    </w:p>
    <w:p>
      <w:pPr>
        <w:pStyle w:val="SeedMeta"/>
      </w:pPr>
      <w:r>
        <w:t>[[ĐÁP ÁN]] SSĐĐ</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Hiểu</w:t>
      </w:r>
    </w:p>
    <w:p>
      <w:pPr>
        <w:pStyle w:val="SeedMeta"/>
      </w:pPr>
      <w:r>
        <w:t>[[THÀNH PHẦN NĂNG LỰC]] Nhận thức sinh học</w:t>
      </w:r>
    </w:p>
    <w:p>
      <w:pPr>
        <w:pStyle w:val="SeedMeta"/>
      </w:pPr>
      <w:r>
        <w:t>[[CHỈ BÁO]] NT2</w:t>
      </w:r>
    </w:p>
    <w:p>
      <w:pPr>
        <w:pStyle w:val="SeedMetaItem"/>
      </w:pPr>
      <w:r>
        <w:t>[[META A]] Đáp án=S | Mức độ=Biết | Thành phần năng lực=Nhận thức sinh học | Chỉ báo=NT1 | YCCĐ=Dựa vào sơ đồ (hoặc hình ảnh), trình bày được cấu trúc siêu hiển vi của nhiễm sắc thể.</w:t>
      </w:r>
    </w:p>
    <w:p>
      <w:pPr>
        <w:pStyle w:val="SeedMetaItem"/>
      </w:pPr>
      <w:r>
        <w:t>[[META B]] Đáp án=S | Mức độ=Biết | Thành phần năng lực=Nhận thức sinh học | Chỉ báo=NT1 | YCCĐ=Dựa vào sơ đồ (hoặc hình ảnh), trình bày được cấu trúc siêu hiển vi của nhiễm sắc thể.</w:t>
      </w:r>
    </w:p>
    <w:p>
      <w:pPr>
        <w:pStyle w:val="SeedMetaItem"/>
      </w:pPr>
      <w:r>
        <w:t>[[META C]] Đáp án=Đ | Mức độ=Hiểu | Thành phần năng lực=Nhận thức sinh học | Chỉ báo=NT2 | YCCĐ=Dựa vào sơ đồ (hoặc hình ảnh), trình bày được cấu trúc siêu hiển vi của nhiễm sắc thể.</w:t>
      </w:r>
    </w:p>
    <w:p>
      <w:pPr>
        <w:pStyle w:val="SeedMetaItem"/>
      </w:pPr>
      <w:r>
        <w:t>[[META D]] Đáp án=Đ | Mức độ=Hiểu | Thành phần năng lực=Nhận thức sinh học | Chỉ báo=NT2 | YCCĐ=Dựa vào sơ đồ (hoặc hình ảnh), trình bày được cấu trúc siêu hiển vi của nhiễm sắc thể.</w:t>
      </w:r>
    </w:p>
    <w:p/>
    <w:p>
      <w:pPr>
        <w:keepNext/>
      </w:pPr>
      <w:r>
        <w:rPr>
          <w:b/>
        </w:rPr>
        <w:t>Câu 62. Cho hình ảnh mô tả cấu trúc NST như sau:</w:t>
      </w:r>
    </w:p>
    <w:p>
      <w:pPr>
        <w:spacing w:after="60"/>
        <w:jc w:val="center"/>
      </w:pPr>
      <w:r>
        <w:drawing>
          <wp:inline xmlns:a="http://schemas.openxmlformats.org/drawingml/2006/main" xmlns:pic="http://schemas.openxmlformats.org/drawingml/2006/picture">
            <wp:extent cx="2227810" cy="95319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27810" cy="953192"/>
                    </a:xfrm>
                    <a:prstGeom prst="rect"/>
                  </pic:spPr>
                </pic:pic>
              </a:graphicData>
            </a:graphic>
          </wp:inline>
        </w:drawing>
      </w:r>
    </w:p>
    <w:p>
      <w:pPr>
        <w:spacing w:after="20"/>
        <w:ind w:left="85"/>
      </w:pPr>
      <w:r>
        <w:t>Mỗi nhận định sau là Đúng hay Sai về cấu trúc của NST?</w:t>
      </w:r>
    </w:p>
    <w:p>
      <w:pPr>
        <w:spacing w:after="20"/>
        <w:ind w:left="85"/>
      </w:pPr>
      <w:r>
        <w:t>a) Vị trí (1) là trung tâm vận động của NST trong phân bào.</w:t>
      </w:r>
    </w:p>
    <w:p>
      <w:pPr>
        <w:spacing w:after="20"/>
        <w:ind w:left="85"/>
      </w:pPr>
      <w:r>
        <w:t>b) Ở kì trung gian, hai chromatid dính với nhau suốt chiều dài NST nhờ protein cohesin.</w:t>
      </w:r>
    </w:p>
    <w:p>
      <w:pPr>
        <w:spacing w:after="20"/>
        <w:ind w:left="85"/>
      </w:pPr>
      <w:r>
        <w:t>c) Vị trí (2) giúp bảo vệ NST, giúp các NST không dính vào nhau.</w:t>
      </w:r>
    </w:p>
    <w:p>
      <w:pPr>
        <w:spacing w:after="20"/>
        <w:ind w:left="85"/>
      </w:pPr>
      <w:r>
        <w:t>d) Thoi phân bào gắn vào vị trí (3) đảm bảo cho NST di chuyển về các cực khi phân chia tế bào.</w:t>
      </w:r>
    </w:p>
    <w:p>
      <w:pPr>
        <w:pStyle w:val="SeedMeta"/>
      </w:pPr>
      <w:r>
        <w:t>[[ĐÁP ÁN]] ĐSĐS</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Hiểu</w:t>
      </w:r>
    </w:p>
    <w:p>
      <w:pPr>
        <w:pStyle w:val="SeedMeta"/>
      </w:pPr>
      <w:r>
        <w:t>[[THÀNH PHẦN NĂNG LỰC]] Nhận thức sinh học</w:t>
      </w:r>
    </w:p>
    <w:p>
      <w:pPr>
        <w:pStyle w:val="SeedMeta"/>
      </w:pPr>
      <w:r>
        <w:t>[[CHỈ BÁO]] NT2</w:t>
      </w:r>
    </w:p>
    <w:p>
      <w:pPr>
        <w:pStyle w:val="SeedMetaItem"/>
      </w:pPr>
      <w:r>
        <w:t>[[META A]] Đáp án=Đ | Mức độ=Biết | Thành phần năng lực=Nhận thức sinh học | Chỉ báo=NT1 | YCCĐ=Dựa vào sơ đồ (hoặc hình ảnh), trình bày được cấu trúc siêu hiển vi của nhiễm sắc thể.</w:t>
      </w:r>
    </w:p>
    <w:p>
      <w:pPr>
        <w:pStyle w:val="SeedMetaItem"/>
      </w:pPr>
      <w:r>
        <w:t>[[META B]] Đáp án=S | Mức độ=Biết | Thành phần năng lực=Nhận thức sinh học | Chỉ báo=NT1 | YCCĐ=Dựa vào sơ đồ (hoặc hình ảnh), trình bày được cấu trúc siêu hiển vi của nhiễm sắc thể.</w:t>
      </w:r>
    </w:p>
    <w:p>
      <w:pPr>
        <w:pStyle w:val="SeedMetaItem"/>
      </w:pPr>
      <w:r>
        <w:t>[[META C]] Đáp án=Đ | Mức độ=Hiểu | Thành phần năng lực=Nhận thức sinh học | Chỉ báo=NT2 | YCCĐ=Dựa vào sơ đồ (hoặc hình ảnh), trình bày được cấu trúc siêu hiển vi của nhiễm sắc thể.</w:t>
      </w:r>
    </w:p>
    <w:p>
      <w:pPr>
        <w:pStyle w:val="SeedMetaItem"/>
      </w:pPr>
      <w:r>
        <w:t>[[META D]] Đáp án=S | Mức độ=Hiểu | Thành phần năng lực=Nhận thức sinh học | Chỉ báo=NT2 | YCCĐ=Dựa vào sơ đồ (hoặc hình ảnh), trình bày được cấu trúc siêu hiển vi của nhiễm sắc thể.</w:t>
      </w:r>
    </w:p>
    <w:p/>
    <w:p>
      <w:pPr>
        <w:keepNext/>
      </w:pPr>
      <w:r>
        <w:rPr>
          <w:b/>
        </w:rPr>
        <w:t>Câu 63. Khi nói về nhiễm sắc thể, các nhận định sau là Đúng hay Sai?</w:t>
      </w:r>
    </w:p>
    <w:p>
      <w:pPr>
        <w:spacing w:after="20"/>
        <w:ind w:left="85"/>
      </w:pPr>
      <w:r>
        <w:t>a) Sợi cơ bản có đường kính 30 nm.</w:t>
      </w:r>
    </w:p>
    <w:p>
      <w:pPr>
        <w:spacing w:after="20"/>
        <w:ind w:left="85"/>
      </w:pPr>
      <w:r>
        <w:t>b) Thành phần gồm DNAvà rRNA.</w:t>
      </w:r>
    </w:p>
    <w:p>
      <w:pPr>
        <w:spacing w:after="20"/>
        <w:ind w:left="85"/>
      </w:pPr>
      <w:r>
        <w:t>c) Ở người có 2n là 46 nhiễm sắc thể, có số lượng gene giống nhau ở cặp nhiễm sắc thể thường và giới tính.</w:t>
      </w:r>
    </w:p>
    <w:p>
      <w:pPr>
        <w:spacing w:after="20"/>
        <w:ind w:left="85"/>
      </w:pPr>
      <w:r>
        <w:t>d) Nhiễm sắc thể của các loài sinh vật khác nhau không phải chỉ ở số lượng và hình thái mà chủ yếu ở các gen trên đó.</w:t>
      </w:r>
    </w:p>
    <w:p>
      <w:pPr>
        <w:pStyle w:val="SeedMeta"/>
      </w:pPr>
      <w:r>
        <w:t>[[ĐÁP ÁN]] SSSĐ</w:t>
      </w:r>
    </w:p>
    <w:p>
      <w:pPr>
        <w:pStyle w:val="SeedMeta"/>
      </w:pPr>
      <w:r>
        <w:t>[[ĐƠN VỊ KIẾN THỨC]] Nhiễm sắc thể là vật chất di truyền</w:t>
      </w:r>
    </w:p>
    <w:p>
      <w:pPr>
        <w:pStyle w:val="SeedMeta"/>
      </w:pPr>
      <w:r>
        <w:t>[[YCCĐ]] Trình bày được nhiễm sắc thể là vật chất di truyền.</w:t>
      </w:r>
    </w:p>
    <w:p>
      <w:pPr>
        <w:pStyle w:val="SeedMeta"/>
      </w:pPr>
      <w:r>
        <w:t>[[MỨC ĐỘ]] Hiểu</w:t>
      </w:r>
    </w:p>
    <w:p>
      <w:pPr>
        <w:pStyle w:val="SeedMeta"/>
      </w:pPr>
      <w:r>
        <w:t>[[THÀNH PHẦN NĂNG LỰC]] Nhận thức sinh học</w:t>
      </w:r>
    </w:p>
    <w:p>
      <w:pPr>
        <w:pStyle w:val="SeedMeta"/>
      </w:pPr>
      <w:r>
        <w:t>[[CHỈ BÁO]] NT2</w:t>
      </w:r>
    </w:p>
    <w:p>
      <w:pPr>
        <w:pStyle w:val="SeedMetaItem"/>
      </w:pPr>
      <w:r>
        <w:t>[[META A]] Đáp án=S | Mức độ=Biết | Thành phần năng lực=Nhận thức sinh học | Chỉ báo=NT1 | YCCĐ=Trình bày được nhiễm sắc thể là vật chất di truyền.</w:t>
      </w:r>
    </w:p>
    <w:p>
      <w:pPr>
        <w:pStyle w:val="SeedMetaItem"/>
      </w:pPr>
      <w:r>
        <w:t>[[META B]] Đáp án=S | Mức độ=Biết | Thành phần năng lực=Nhận thức sinh học | Chỉ báo=NT1 | YCCĐ=Trình bày được nhiễm sắc thể là vật chất di truyền.</w:t>
      </w:r>
    </w:p>
    <w:p>
      <w:pPr>
        <w:pStyle w:val="SeedMetaItem"/>
      </w:pPr>
      <w:r>
        <w:t>[[META C]] Đáp án=S | Mức độ=Hiểu | Thành phần năng lực=Nhận thức sinh học | Chỉ báo=NT2 | YCCĐ=Trình bày được nhiễm sắc thể là vật chất di truyền.</w:t>
      </w:r>
    </w:p>
    <w:p>
      <w:pPr>
        <w:pStyle w:val="SeedMetaItem"/>
      </w:pPr>
      <w:r>
        <w:t>[[META D]] Đáp án=Đ | Mức độ=Hiểu | Thành phần năng lực=Nhận thức sinh học | Chỉ báo=NT2 | YCCĐ=Trình bày được nhiễm sắc thể là vật chất di truyền.</w:t>
      </w:r>
    </w:p>
    <w:p/>
    <w:p>
      <w:pPr>
        <w:keepNext/>
      </w:pPr>
      <w:r>
        <w:rPr>
          <w:b/>
        </w:rPr>
        <w:t>Câu 64. Khi nói về cơ chế biến dị ở cấp tế bào, các nhận định sau là Đúng hay Sai?</w:t>
      </w:r>
    </w:p>
    <w:p>
      <w:pPr>
        <w:spacing w:after="20"/>
        <w:ind w:left="85"/>
      </w:pPr>
      <w:r>
        <w:t>a) Mỗi loài có 1 bộ nhiễm sắc thể đặc trưng về số lượng hình thái và cấu trúc.</w:t>
      </w:r>
    </w:p>
    <w:p>
      <w:pPr>
        <w:spacing w:after="20"/>
        <w:ind w:left="85"/>
      </w:pPr>
      <w:r>
        <w:t>b) Vật chất di truyền ở sinh vật nhân sơ là phân tử DNA trần dạng vòng mạch kép.</w:t>
      </w:r>
    </w:p>
    <w:p>
      <w:pPr>
        <w:spacing w:after="20"/>
        <w:ind w:left="85"/>
      </w:pPr>
      <w:r>
        <w:t>c) Tất cả các loài đều có bộ nhiễm sắc thể lưỡng bội (ký hiệu là 2n).</w:t>
      </w:r>
    </w:p>
    <w:p>
      <w:pPr>
        <w:spacing w:after="20"/>
        <w:ind w:left="85"/>
      </w:pPr>
      <w:r>
        <w:t>d) Loài có trình độ tiến hóa càng cao thì có bộ nhiểm sắc thể với số lượng càng lớn.</w:t>
      </w:r>
    </w:p>
    <w:p>
      <w:pPr>
        <w:pStyle w:val="SeedMeta"/>
      </w:pPr>
      <w:r>
        <w:t>[[ĐÁP ÁN]] ĐĐSS</w:t>
      </w:r>
    </w:p>
    <w:p>
      <w:pPr>
        <w:pStyle w:val="SeedMeta"/>
      </w:pPr>
      <w:r>
        <w:t>[[ĐƠN VỊ KIẾN THỨC]] Nhiễm sắc thể là vật chất di truyền</w:t>
      </w:r>
    </w:p>
    <w:p>
      <w:pPr>
        <w:pStyle w:val="SeedMeta"/>
      </w:pPr>
      <w:r>
        <w:t>[[YCCĐ]] Trình bày được nhiễm sắc thể là vật chất di truyền.</w:t>
      </w:r>
    </w:p>
    <w:p>
      <w:pPr>
        <w:pStyle w:val="SeedMeta"/>
      </w:pPr>
      <w:r>
        <w:t>[[MỨC ĐỘ]] Hiểu</w:t>
      </w:r>
    </w:p>
    <w:p>
      <w:pPr>
        <w:pStyle w:val="SeedMeta"/>
      </w:pPr>
      <w:r>
        <w:t>[[THÀNH PHẦN NĂNG LỰC]] Nhận thức sinh học</w:t>
      </w:r>
    </w:p>
    <w:p>
      <w:pPr>
        <w:pStyle w:val="SeedMeta"/>
      </w:pPr>
      <w:r>
        <w:t>[[CHỈ BÁO]] NT2</w:t>
      </w:r>
    </w:p>
    <w:p>
      <w:pPr>
        <w:pStyle w:val="SeedMetaItem"/>
      </w:pPr>
      <w:r>
        <w:t>[[META A]] Đáp án=Đ | Mức độ=Biết | Thành phần năng lực=Nhận thức sinh học | Chỉ báo=NT1 | YCCĐ=Trình bày được nhiễm sắc thể là vật chất di truyền.</w:t>
      </w:r>
    </w:p>
    <w:p>
      <w:pPr>
        <w:pStyle w:val="SeedMetaItem"/>
      </w:pPr>
      <w:r>
        <w:t>[[META B]] Đáp án=Đ | Mức độ=Biết | Thành phần năng lực=Nhận thức sinh học | Chỉ báo=NT1 | YCCĐ=Trình bày được nhiễm sắc thể là vật chất di truyền.</w:t>
      </w:r>
    </w:p>
    <w:p>
      <w:pPr>
        <w:pStyle w:val="SeedMetaItem"/>
      </w:pPr>
      <w:r>
        <w:t>[[META C]] Đáp án=S | Mức độ=Hiểu | Thành phần năng lực=Nhận thức sinh học | Chỉ báo=NT2 | YCCĐ=Trình bày được nhiễm sắc thể là vật chất di truyền.</w:t>
      </w:r>
    </w:p>
    <w:p>
      <w:pPr>
        <w:pStyle w:val="SeedMetaItem"/>
      </w:pPr>
      <w:r>
        <w:t>[[META D]] Đáp án=S | Mức độ=Hiểu | Thành phần năng lực=Nhận thức sinh học | Chỉ báo=NT2 | YCCĐ=Trình bày được nhiễm sắc thể là vật chất di truyền.</w:t>
      </w:r>
    </w:p>
    <w:p/>
    <w:p>
      <w:pPr>
        <w:keepNext/>
      </w:pPr>
      <w:r>
        <w:rPr>
          <w:b/>
        </w:rPr>
        <w:t>Câu 65. Bên cạnh là hình chụp cấu trúc nhiễm sắc thể dưới kính hiển vi điện tử và mô hình cấu trúc của một nhiễm sắc thể điển hình ở sinh vật nhân thực. Dựa vào hình và cho biết theo lí thuyết, nhận định nào sau đây Đúng hay Sai?</w:t>
      </w:r>
    </w:p>
    <w:p>
      <w:pPr>
        <w:spacing w:after="60"/>
        <w:jc w:val="center"/>
      </w:pPr>
      <w:r>
        <w:drawing>
          <wp:inline xmlns:a="http://schemas.openxmlformats.org/drawingml/2006/main" xmlns:pic="http://schemas.openxmlformats.org/drawingml/2006/picture">
            <wp:extent cx="2083723" cy="179000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083723" cy="1790006"/>
                    </a:xfrm>
                    <a:prstGeom prst="rect"/>
                  </pic:spPr>
                </pic:pic>
              </a:graphicData>
            </a:graphic>
          </wp:inline>
        </w:drawing>
      </w:r>
    </w:p>
    <w:p>
      <w:pPr>
        <w:spacing w:after="20"/>
        <w:ind w:left="85"/>
      </w:pPr>
      <w:r>
        <w:t>a) NST có 2 trạng thái là NST đơn và NST kép.</w:t>
      </w:r>
    </w:p>
    <w:p>
      <w:pPr>
        <w:spacing w:after="20"/>
        <w:ind w:left="85"/>
      </w:pPr>
      <w:r>
        <w:t>b) Căn cứ vào chức năng chia NST thành 2 loại là NST thường và NST giới tính.</w:t>
      </w:r>
    </w:p>
    <w:p>
      <w:pPr>
        <w:spacing w:after="20"/>
        <w:ind w:left="85"/>
      </w:pPr>
      <w:r>
        <w:t>c) Một cặp NST kép có chứa 2 chromatid và trong mỗi chromatid có 1 phân tử DNA.</w:t>
      </w:r>
    </w:p>
    <w:p>
      <w:pPr>
        <w:spacing w:after="20"/>
        <w:ind w:left="85"/>
      </w:pPr>
      <w:r>
        <w:t>d) Mỗi chromatid chứa một phân tử DNA giống phân tử DNA của NST ở trạng thái đơn tương ứng.</w:t>
      </w:r>
    </w:p>
    <w:p>
      <w:pPr>
        <w:pStyle w:val="SeedMeta"/>
      </w:pPr>
      <w:r>
        <w:t>[[ĐÁP ÁN]] ĐĐSĐ</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Hiểu</w:t>
      </w:r>
    </w:p>
    <w:p>
      <w:pPr>
        <w:pStyle w:val="SeedMeta"/>
      </w:pPr>
      <w:r>
        <w:t>[[THÀNH PHẦN NĂNG LỰC]] Nhận thức sinh học</w:t>
      </w:r>
    </w:p>
    <w:p>
      <w:pPr>
        <w:pStyle w:val="SeedMeta"/>
      </w:pPr>
      <w:r>
        <w:t>[[CHỈ BÁO]] NT2</w:t>
      </w:r>
    </w:p>
    <w:p>
      <w:pPr>
        <w:pStyle w:val="SeedMetaItem"/>
      </w:pPr>
      <w:r>
        <w:t>[[META A]] Đáp án=Đ | Mức độ=Biết | Thành phần năng lực=Nhận thức sinh học | Chỉ báo=NT1 | YCCĐ=Dựa vào sơ đồ (hoặc hình ảnh), trình bày được cấu trúc siêu hiển vi của nhiễm sắc thể.</w:t>
      </w:r>
    </w:p>
    <w:p>
      <w:pPr>
        <w:pStyle w:val="SeedMetaItem"/>
      </w:pPr>
      <w:r>
        <w:t>[[META B]] Đáp án=Đ | Mức độ=Biết | Thành phần năng lực=Nhận thức sinh học | Chỉ báo=NT1 | YCCĐ=Dựa vào sơ đồ (hoặc hình ảnh), trình bày được cấu trúc siêu hiển vi của nhiễm sắc thể.</w:t>
      </w:r>
    </w:p>
    <w:p>
      <w:pPr>
        <w:pStyle w:val="SeedMetaItem"/>
      </w:pPr>
      <w:r>
        <w:t>[[META C]] Đáp án=S | Mức độ=Hiểu | Thành phần năng lực=Nhận thức sinh học | Chỉ báo=NT2 | YCCĐ=Dựa vào sơ đồ (hoặc hình ảnh), trình bày được cấu trúc siêu hiển vi của nhiễm sắc thể.</w:t>
      </w:r>
    </w:p>
    <w:p>
      <w:pPr>
        <w:pStyle w:val="SeedMetaItem"/>
      </w:pPr>
      <w:r>
        <w:t>[[META D]] Đáp án=Đ | Mức độ=Hiểu | Thành phần năng lực=Nhận thức sinh học | Chỉ báo=NT2 | YCCĐ=Dựa vào sơ đồ (hoặc hình ảnh), trình bày được cấu trúc siêu hiển vi của nhiễm sắc thể.</w:t>
      </w:r>
    </w:p>
    <w:p/>
    <w:p>
      <w:pPr>
        <w:keepNext/>
      </w:pPr>
      <w:r>
        <w:rPr>
          <w:b/>
        </w:rPr>
        <w:t>Câu 66. Khi nói về ý nghĩa của nguyên phân, giảm phân và thụ tinh trong nghiên cứu di truyền. Các phát biểu sau, phát biểu nào đúng, phát biểu nào sai?</w:t>
      </w:r>
    </w:p>
    <w:p>
      <w:pPr>
        <w:spacing w:after="20"/>
        <w:ind w:left="85"/>
      </w:pPr>
      <w:r>
        <w:t>a) Sự vận động của nhiễm sắc thể tron g nguyên phân, giảm phân và thụ tinh giúp cho các nhà khoa học làm sáng tỏ được cơ sở tế bào học của sự di truyền các gene quy định tính trạng từ thế hệ này sang thế hệ khác.</w:t>
      </w:r>
    </w:p>
    <w:p>
      <w:pPr>
        <w:spacing w:after="20"/>
        <w:ind w:left="85"/>
      </w:pPr>
      <w:r>
        <w:t>b) Trong nguyên phân sự phân li của mỗi nhiễm sắc thể đơn trong nhiễm sắc thể kép về một cực tế bào dẫn đến hình thành các tế bào con mang bộ nhiễm sắc thể giống với tế bào ban đầu.</w:t>
      </w:r>
    </w:p>
    <w:p>
      <w:pPr>
        <w:spacing w:after="20"/>
        <w:ind w:left="85"/>
      </w:pPr>
      <w:r>
        <w:t>c) Trong giảm phân, giao tử tạo ra có nhiễm sắc thể mang một đoạn của bố và một đoạn của mẹ là do quá trình trao đổi chéo giữa các chromatid khác nguồn trong cặp nhiễm sắc thể tương đồng ở kì đầu I.</w:t>
      </w:r>
    </w:p>
    <w:p>
      <w:pPr>
        <w:spacing w:after="20"/>
        <w:ind w:left="85"/>
      </w:pPr>
      <w:r>
        <w:t>d) Trong giảm phân nhờ hiện tượng trao đổi chéo giữa các chromatid cùng nguồn trong cặp nhiễm sắc thể tương đồng ở kì đầu I đã góp phần tạo ra nhiều biến dị tổ hợp ở đời con.</w:t>
      </w:r>
    </w:p>
    <w:p>
      <w:pPr>
        <w:pStyle w:val="SeedMeta"/>
      </w:pPr>
      <w:r>
        <w:t>[[ĐÁP ÁN]] ĐĐĐS</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Vận dụng</w:t>
      </w:r>
    </w:p>
    <w:p>
      <w:pPr>
        <w:pStyle w:val="SeedMeta"/>
      </w:pPr>
      <w:r>
        <w:t>[[THÀNH PHẦN NĂNG LỰC]] Nhận thức sinh học</w:t>
      </w:r>
    </w:p>
    <w:p>
      <w:pPr>
        <w:pStyle w:val="SeedMeta"/>
      </w:pPr>
      <w:r>
        <w:t>[[CHỈ BÁO]] NT6</w:t>
      </w:r>
    </w:p>
    <w:p>
      <w:pPr>
        <w:pStyle w:val="SeedMetaItem"/>
      </w:pPr>
      <w:r>
        <w:t>[[META A]] Đáp án=Đ | Mức độ=Hiểu | Thành phần năng lực=Nhận thức sinh học | Chỉ báo=NT4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Item"/>
      </w:pPr>
      <w:r>
        <w:t>[[META B]] Đáp án=Đ | Mức độ=Hiểu | Thành phần năng lực=Nhận thức sinh học | Chỉ báo=NT4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Item"/>
      </w:pPr>
      <w:r>
        <w:t>[[META C]] Đáp án=Đ | Mức độ=Vận dụng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Item"/>
      </w:pPr>
      <w:r>
        <w:t>[[META D]] Đáp án=S | Mức độ=Vận dụng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
      <w:pPr>
        <w:keepNext/>
      </w:pPr>
      <w:r>
        <w:rPr>
          <w:b/>
        </w:rPr>
        <w:t>Câu 67. Khi nói về sự vận động của nhiễm sắc thể trong nguyên phân. Các phát biểu sau, phát biểu nào đúng, phát biểu nào sai?</w:t>
      </w:r>
    </w:p>
    <w:p>
      <w:pPr>
        <w:spacing w:after="20"/>
        <w:ind w:left="85"/>
      </w:pPr>
      <w:r>
        <w:t>a) Nhiễm sắc thể ở kì trung gian tồn tại ở dạng chuỗi nucleosome có đường kính khoảng 10 nm.</w:t>
      </w:r>
    </w:p>
    <w:p>
      <w:pPr>
        <w:spacing w:after="20"/>
        <w:ind w:left="85"/>
      </w:pPr>
      <w:r>
        <w:t>b) Sợi cơ bản này được co xoắn dần ở kỳ đầu và co xoắn cực đại ở kì giữa với đường kính 700 nm.</w:t>
      </w:r>
    </w:p>
    <w:p>
      <w:pPr>
        <w:spacing w:after="20"/>
        <w:ind w:left="85"/>
      </w:pPr>
      <w:r>
        <w:t>c) Ở kì giữa các nhiễm sắc thể kép xếp hai hàng trên mặt phẳng xích đạo của thoi phân bào.</w:t>
      </w:r>
    </w:p>
    <w:p>
      <w:pPr>
        <w:spacing w:after="20"/>
        <w:ind w:left="85"/>
      </w:pPr>
      <w:r>
        <w:t>d) Ở kì sau các nhiễm sắc thể kép trong cặp tương đồng phân li về mỗi cực của tế bào.</w:t>
      </w:r>
    </w:p>
    <w:p>
      <w:pPr>
        <w:pStyle w:val="SeedMeta"/>
      </w:pPr>
      <w:r>
        <w:t>[[ĐÁP ÁN]] ĐĐSS</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Vận dụng</w:t>
      </w:r>
    </w:p>
    <w:p>
      <w:pPr>
        <w:pStyle w:val="SeedMeta"/>
      </w:pPr>
      <w:r>
        <w:t>[[THÀNH PHẦN NĂNG LỰC]] Nhận thức sinh học</w:t>
      </w:r>
    </w:p>
    <w:p>
      <w:pPr>
        <w:pStyle w:val="SeedMeta"/>
      </w:pPr>
      <w:r>
        <w:t>[[CHỈ BÁO]] NT6</w:t>
      </w:r>
    </w:p>
    <w:p>
      <w:pPr>
        <w:pStyle w:val="SeedMetaItem"/>
      </w:pPr>
      <w:r>
        <w:t>[[META A]] Đáp án=Đ | Mức độ=Hiểu | Thành phần năng lực=Nhận thức sinh học | Chỉ báo=NT4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Item"/>
      </w:pPr>
      <w:r>
        <w:t>[[META B]] Đáp án=Đ | Mức độ=Hiểu | Thành phần năng lực=Nhận thức sinh học | Chỉ báo=NT4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Item"/>
      </w:pPr>
      <w:r>
        <w:t>[[META C]] Đáp án=S | Mức độ=Vận dụng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Item"/>
      </w:pPr>
      <w:r>
        <w:t>[[META D]] Đáp án=S | Mức độ=Vận dụng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
      <w:pPr>
        <w:keepNext/>
      </w:pPr>
      <w:r>
        <w:rPr>
          <w:b/>
        </w:rPr>
        <w:t>Câu 68. Khi nói về sự vận động của nhiễm sắc thể trong giảm phân. Các phát biểu sau, phát biểu nào đúng, phát biểu nào sai?</w:t>
      </w:r>
    </w:p>
    <w:p>
      <w:pPr>
        <w:spacing w:after="20"/>
        <w:ind w:left="85"/>
      </w:pPr>
      <w:r>
        <w:t>a) Ở kì giữa I, các cặp nhiễm sắc thể kép xếp hai hàng trên mặt phẳng xích đạo của thoi phân bào.</w:t>
      </w:r>
    </w:p>
    <w:p>
      <w:pPr>
        <w:spacing w:after="20"/>
        <w:ind w:left="85"/>
      </w:pPr>
      <w:r>
        <w:t>b) Ở kì sau I, mỗi nhiễm sắc kép trong cặp nhiễm sắc thể tương đồng phân li về một cực tế bào.</w:t>
      </w:r>
    </w:p>
    <w:p>
      <w:pPr>
        <w:spacing w:after="20"/>
        <w:ind w:left="85"/>
      </w:pPr>
      <w:r>
        <w:t>c) Ở kì cuối I, mỗi tế bào con tạo ra có bộ nhiễm sắc thể đơn bội kép khác nhau về nguồn gốc và cấu trúc nhiễm sắc thể.</w:t>
      </w:r>
    </w:p>
    <w:p>
      <w:pPr>
        <w:spacing w:after="20"/>
        <w:ind w:left="85"/>
      </w:pPr>
      <w:r>
        <w:t>d) Ở kì cuối II, các tế bào con được tạo ra từ 1 tế bào mẹ có bộ nhiễm sắc thể đơn bội giống hệt nhau.</w:t>
      </w:r>
    </w:p>
    <w:p>
      <w:pPr>
        <w:pStyle w:val="SeedMeta"/>
      </w:pPr>
      <w:r>
        <w:t>[[ĐÁP ÁN]] ĐĐĐS</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Vận dụng</w:t>
      </w:r>
    </w:p>
    <w:p>
      <w:pPr>
        <w:pStyle w:val="SeedMeta"/>
      </w:pPr>
      <w:r>
        <w:t>[[THÀNH PHẦN NĂNG LỰC]] Nhận thức sinh học</w:t>
      </w:r>
    </w:p>
    <w:p>
      <w:pPr>
        <w:pStyle w:val="SeedMeta"/>
      </w:pPr>
      <w:r>
        <w:t>[[CHỈ BÁO]] NT6</w:t>
      </w:r>
    </w:p>
    <w:p>
      <w:pPr>
        <w:pStyle w:val="SeedMetaItem"/>
      </w:pPr>
      <w:r>
        <w:t>[[META A]] Đáp án=Đ | Mức độ=Hiểu | Thành phần năng lực=Nhận thức sinh học | Chỉ báo=NT4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Item"/>
      </w:pPr>
      <w:r>
        <w:t>[[META B]] Đáp án=Đ | Mức độ=Hiểu | Thành phần năng lực=Nhận thức sinh học | Chỉ báo=NT4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Item"/>
      </w:pPr>
      <w:r>
        <w:t>[[META C]] Đáp án=Đ | Mức độ=Vận dụng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Item"/>
      </w:pPr>
      <w:r>
        <w:t>[[META D]] Đáp án=S | Mức độ=Vận dụng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
      <w:pPr>
        <w:keepNext/>
      </w:pPr>
      <w:r>
        <w:rPr>
          <w:b/>
        </w:rPr>
        <w:t>Câu 69. Khi nói về biến dị tổ hợp. Các phát biểu sau, phát biểu nào đúng, phát biểu nào sai?</w:t>
      </w:r>
    </w:p>
    <w:p>
      <w:pPr>
        <w:spacing w:after="20"/>
        <w:ind w:left="85"/>
      </w:pPr>
      <w:r>
        <w:t>a) Biến dị tổ hợp là nguồn nguyên liệu của tiến hóa và chọn giống.</w:t>
      </w:r>
    </w:p>
    <w:p>
      <w:pPr>
        <w:spacing w:after="20"/>
        <w:ind w:left="85"/>
      </w:pPr>
      <w:r>
        <w:t>b) Sự phân li độc lập của các cặp nhiễm sắc thể ở kì sau I của giảm phân kết hợp với quá trình thụ tinh của các loại giao tử góp phần tạo ra các biến dị tổ hợp.</w:t>
      </w:r>
    </w:p>
    <w:p>
      <w:pPr>
        <w:spacing w:after="20"/>
        <w:ind w:left="85"/>
      </w:pPr>
      <w:r>
        <w:t>c) Biến dị tổ hợp được hình thành là do sự vận động của nhiễm sắc thể trong nguyên phân.</w:t>
      </w:r>
    </w:p>
    <w:p>
      <w:pPr>
        <w:spacing w:after="20"/>
        <w:ind w:left="85"/>
      </w:pPr>
      <w:r>
        <w:t>d) Sự trao đổi chéo không đều của các chromatid khác nguồn trong cặp nhiễm sắc thể tương đồng ở kì đầu I kết hợp với quá trình thụ tinh của các loại giao tử góp phần tạo ra các biến dị tổ hợp.</w:t>
      </w:r>
    </w:p>
    <w:p>
      <w:pPr>
        <w:pStyle w:val="SeedMeta"/>
      </w:pPr>
      <w:r>
        <w:t>[[ĐÁP ÁN]] ĐĐSS</w:t>
      </w:r>
    </w:p>
    <w:p>
      <w:pPr>
        <w:pStyle w:val="SeedMeta"/>
      </w:pPr>
      <w:r>
        <w:t>[[ĐƠN VỊ KIẾN THỨC]] Mối quan hệ giữa di truyền và biến dị</w:t>
      </w:r>
    </w:p>
    <w:p>
      <w:pPr>
        <w:pStyle w:val="SeedMeta"/>
      </w:pPr>
      <w:r>
        <w:t>[[YCCĐ]] Phân tích được mối quan hệ giữa di truyền và biến dị.</w:t>
      </w:r>
    </w:p>
    <w:p>
      <w:pPr>
        <w:pStyle w:val="SeedMeta"/>
      </w:pPr>
      <w:r>
        <w:t>[[MỨC ĐỘ]] Vận dụng</w:t>
      </w:r>
    </w:p>
    <w:p>
      <w:pPr>
        <w:pStyle w:val="SeedMeta"/>
      </w:pPr>
      <w:r>
        <w:t>[[THÀNH PHẦN NĂNG LỰC]] Nhận thức sinh học</w:t>
      </w:r>
    </w:p>
    <w:p>
      <w:pPr>
        <w:pStyle w:val="SeedMeta"/>
      </w:pPr>
      <w:r>
        <w:t>[[CHỈ BÁO]] NT6</w:t>
      </w:r>
    </w:p>
    <w:p>
      <w:pPr>
        <w:pStyle w:val="SeedMetaItem"/>
      </w:pPr>
      <w:r>
        <w:t>[[META A]] Đáp án=Đ | Mức độ=Hiểu | Thành phần năng lực=Nhận thức sinh học | Chỉ báo=NT4 | YCCĐ=Phân tích được mối quan hệ giữa di truyền và biến dị.</w:t>
      </w:r>
    </w:p>
    <w:p>
      <w:pPr>
        <w:pStyle w:val="SeedMetaItem"/>
      </w:pPr>
      <w:r>
        <w:t>[[META B]] Đáp án=Đ | Mức độ=Hiểu | Thành phần năng lực=Nhận thức sinh học | Chỉ báo=NT4 | YCCĐ=Phân tích được mối quan hệ giữa di truyền và biến dị.</w:t>
      </w:r>
    </w:p>
    <w:p>
      <w:pPr>
        <w:pStyle w:val="SeedMetaItem"/>
      </w:pPr>
      <w:r>
        <w:t>[[META C]] Đáp án=S | Mức độ=Vận dụng | Thành phần năng lực=Nhận thức sinh học | Chỉ báo=NT6 | YCCĐ=Phân tích được mối quan hệ giữa di truyền và biến dị.</w:t>
      </w:r>
    </w:p>
    <w:p>
      <w:pPr>
        <w:pStyle w:val="SeedMetaItem"/>
      </w:pPr>
      <w:r>
        <w:t>[[META D]] Đáp án=S | Mức độ=Vận dụng | Thành phần năng lực=Nhận thức sinh học | Chỉ báo=NT6 | YCCĐ=Phân tích được mối quan hệ giữa di truyền và biến dị.</w:t>
      </w:r>
    </w:p>
    <w:p/>
    <w:p>
      <w:pPr>
        <w:keepNext/>
      </w:pPr>
      <w:r>
        <w:rPr>
          <w:b/>
        </w:rPr>
        <w:t>Câu 70. Hình dưới đây thể hiện các trường hợp có thể xảy ra đối với 3 tế bào sinh tinh của cơ thể có kiểu gen AaBb đang ở kì giữa và kì cuối giảm phân I; trong đó có 2 tế bào diễn ra theo trường hợp 1; 1 tế bào diễn ra theo trường hợp 2.</w:t>
      </w:r>
    </w:p>
    <w:p>
      <w:pPr>
        <w:spacing w:after="60"/>
        <w:jc w:val="center"/>
      </w:pPr>
      <w:r>
        <w:drawing>
          <wp:inline xmlns:a="http://schemas.openxmlformats.org/drawingml/2006/main" xmlns:pic="http://schemas.openxmlformats.org/drawingml/2006/picture">
            <wp:extent cx="3768436" cy="165700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768436" cy="1657003"/>
                    </a:xfrm>
                    <a:prstGeom prst="rect"/>
                  </pic:spPr>
                </pic:pic>
              </a:graphicData>
            </a:graphic>
          </wp:inline>
        </w:drawing>
      </w:r>
    </w:p>
    <w:p>
      <w:pPr>
        <w:spacing w:after="20"/>
        <w:ind w:left="85"/>
      </w:pPr>
      <w:r>
        <w:t>Theo lý thuyết, các phát biểu sau phát biểu nào đúng, phát biểu nào sai?</w:t>
      </w:r>
    </w:p>
    <w:p>
      <w:pPr>
        <w:spacing w:after="20"/>
        <w:ind w:left="85"/>
      </w:pPr>
      <w:r>
        <w:t>a) Tỷ lệ loại tinh trùng mang 2 allele trội là 1/3.</w:t>
      </w:r>
    </w:p>
    <w:p>
      <w:pPr>
        <w:spacing w:after="20"/>
        <w:ind w:left="85"/>
      </w:pPr>
      <w:r>
        <w:t>b) Tỷ lệ loại tinh trùng mang 2 alen lặn là 1/6.</w:t>
      </w:r>
    </w:p>
    <w:p>
      <w:pPr>
        <w:spacing w:after="20"/>
        <w:ind w:left="85"/>
      </w:pPr>
      <w:r>
        <w:t>c) Tỷ lệ loại tinh trùng mang 1 alen trội là 1/3.</w:t>
      </w:r>
    </w:p>
    <w:p>
      <w:pPr>
        <w:spacing w:after="20"/>
        <w:ind w:left="85"/>
      </w:pPr>
      <w:r>
        <w:t>d) Tỷ lệ loại tinh trùng mang 1 alen lặn là 1/6.</w:t>
      </w:r>
    </w:p>
    <w:p>
      <w:pPr>
        <w:pStyle w:val="SeedMeta"/>
      </w:pPr>
      <w:r>
        <w:t>[[ĐÁP ÁN]] ĐSĐS</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Vận dụng</w:t>
      </w:r>
    </w:p>
    <w:p>
      <w:pPr>
        <w:pStyle w:val="SeedMeta"/>
      </w:pPr>
      <w:r>
        <w:t>[[THÀNH PHẦN NĂNG LỰC]] Nhận thức sinh học</w:t>
      </w:r>
    </w:p>
    <w:p>
      <w:pPr>
        <w:pStyle w:val="SeedMeta"/>
      </w:pPr>
      <w:r>
        <w:t>[[CHỈ BÁO]] NT8</w:t>
      </w:r>
    </w:p>
    <w:p>
      <w:pPr>
        <w:pStyle w:val="SeedMetaItem"/>
      </w:pPr>
      <w:r>
        <w:t>[[META A]] Đáp án=Đ | Mức độ=Vận dụng | Thành phần năng lực=Nhận thức sinh học | Chỉ báo=NT8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Item"/>
      </w:pPr>
      <w:r>
        <w:t>[[META B]] Đáp án=S | Mức độ=Vận dụng | Thành phần năng lực=Nhận thức sinh học | Chỉ báo=NT8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Item"/>
      </w:pPr>
      <w:r>
        <w:t>[[META C]] Đáp án=Đ | Mức độ=Vận dụng | Thành phần năng lực=Nhận thức sinh học | Chỉ báo=NT8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Item"/>
      </w:pPr>
      <w:r>
        <w:t>[[META D]] Đáp án=S | Mức độ=Vận dụng | Thành phần năng lực=Nhận thức sinh học | Chỉ báo=NT8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
      <w:pPr>
        <w:keepNext/>
      </w:pPr>
      <w:r>
        <w:rPr>
          <w:b/>
        </w:rPr>
        <w:t>Câu 71. Khi nói về đột biến đảo đoạn nhiễm sắc thể. Mỗi nhận định sau đây là Đúng hay Sai?</w:t>
      </w:r>
    </w:p>
    <w:p>
      <w:pPr>
        <w:spacing w:after="20"/>
        <w:ind w:left="85"/>
      </w:pPr>
      <w:r>
        <w:t>a) Làm thay đổi trình tự phân bố gen trên nhiễm sắc thể.</w:t>
      </w:r>
    </w:p>
    <w:p>
      <w:pPr>
        <w:spacing w:after="20"/>
        <w:ind w:left="85"/>
      </w:pPr>
      <w:r>
        <w:t>b) Làm giảm hoặc tăng số lượng gene trên nhiễm sắc thể.</w:t>
      </w:r>
    </w:p>
    <w:p>
      <w:pPr>
        <w:spacing w:after="20"/>
        <w:ind w:left="85"/>
      </w:pPr>
      <w:r>
        <w:t>c) Làm thay đổi thành phần gene trong nhóm gen liên kết.</w:t>
      </w:r>
    </w:p>
    <w:p>
      <w:pPr>
        <w:spacing w:after="20"/>
        <w:ind w:left="85"/>
      </w:pPr>
      <w:r>
        <w:t>d) Có thể làm giảm khả năng sinh sản của thể đột biến.</w:t>
      </w:r>
    </w:p>
    <w:p>
      <w:pPr>
        <w:pStyle w:val="SeedMeta"/>
      </w:pPr>
      <w:r>
        <w:t>[[ĐÁP ÁN]] ĐSSĐ</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Pr>
        <w:pStyle w:val="SeedMetaItem"/>
      </w:pPr>
      <w:r>
        <w:t>[[META A]] Đáp án=Đ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B]] Đáp án=S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C]] Đáp án=S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pStyle w:val="SeedMetaItem"/>
      </w:pPr>
      <w:r>
        <w:t>[[META D]] Đáp án=Đ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
      <w:pPr>
        <w:keepNext/>
      </w:pPr>
      <w:r>
        <w:rPr>
          <w:b/>
        </w:rPr>
        <w:t>Câu 72. Hình vẽ sau mô tả một dạng đột biến cấu trúc nhiễm sắc thể. Khi nói về dạng đột biến trên, nhận định nào sau đây Đúng hay Sai?</w:t>
      </w:r>
    </w:p>
    <w:p>
      <w:pPr>
        <w:spacing w:after="60"/>
        <w:jc w:val="center"/>
      </w:pPr>
      <w:r>
        <w:drawing>
          <wp:inline xmlns:a="http://schemas.openxmlformats.org/drawingml/2006/main" xmlns:pic="http://schemas.openxmlformats.org/drawingml/2006/picture">
            <wp:extent cx="2011680" cy="1959718"/>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011680" cy="1959718"/>
                    </a:xfrm>
                    <a:prstGeom prst="rect"/>
                  </pic:spPr>
                </pic:pic>
              </a:graphicData>
            </a:graphic>
          </wp:inline>
        </w:drawing>
      </w:r>
    </w:p>
    <w:p>
      <w:pPr>
        <w:spacing w:after="20"/>
        <w:ind w:left="85"/>
      </w:pPr>
      <w:r>
        <w:t>a) Dạng đột biến này có thể gây hại cho thể đột biến.</w:t>
      </w:r>
    </w:p>
    <w:p>
      <w:pPr>
        <w:spacing w:after="20"/>
        <w:ind w:left="85"/>
      </w:pPr>
      <w:r>
        <w:t>b) Dạng đột biến này làm thay đổi số lượng gen trên nhiễm sắc thể.</w:t>
      </w:r>
    </w:p>
    <w:p>
      <w:pPr>
        <w:spacing w:after="20"/>
        <w:ind w:left="85"/>
      </w:pPr>
      <w:r>
        <w:t>c) Đây là dạng đột biến đảo đoạn nhiễm sắc thể.</w:t>
      </w:r>
    </w:p>
    <w:p>
      <w:pPr>
        <w:spacing w:after="20"/>
        <w:ind w:left="85"/>
      </w:pPr>
      <w:r>
        <w:t>d) Dạng đột biến này làm thay đổi vị trí của gen trên nhiễm sắc thể.</w:t>
      </w:r>
    </w:p>
    <w:p>
      <w:pPr>
        <w:pStyle w:val="SeedMeta"/>
      </w:pPr>
      <w:r>
        <w:t>[[ĐÁP ÁN]] ĐSĐĐ</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Pr>
        <w:pStyle w:val="SeedMetaItem"/>
      </w:pPr>
      <w:r>
        <w:t>[[META A]] Đáp án=Đ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B]] Đáp án=S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C]] Đáp án=Đ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pStyle w:val="SeedMetaItem"/>
      </w:pPr>
      <w:r>
        <w:t>[[META D]] Đáp án=Đ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
      <w:pPr>
        <w:keepNext/>
      </w:pPr>
      <w:r>
        <w:rPr>
          <w:b/>
        </w:rPr>
        <w:t>Câu 73. Hình vẽ dưới đây mô tả cơ chế phát sinh một dạng đột biến cấu trúc NST. Phát biểu nào là Đúng hay Sai khi nói về dạng đột biến đó?</w:t>
      </w:r>
    </w:p>
    <w:p>
      <w:pPr>
        <w:spacing w:after="60"/>
        <w:jc w:val="center"/>
      </w:pPr>
      <w:r>
        <w:drawing>
          <wp:inline xmlns:a="http://schemas.openxmlformats.org/drawingml/2006/main" xmlns:pic="http://schemas.openxmlformats.org/drawingml/2006/picture">
            <wp:extent cx="3291840" cy="147966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91840" cy="1479665"/>
                    </a:xfrm>
                    <a:prstGeom prst="rect"/>
                  </pic:spPr>
                </pic:pic>
              </a:graphicData>
            </a:graphic>
          </wp:inline>
        </w:drawing>
      </w:r>
    </w:p>
    <w:p>
      <w:pPr>
        <w:spacing w:after="20"/>
        <w:ind w:left="85"/>
      </w:pPr>
      <w:r>
        <w:t>a) Cơ chế phát sinh đột biến là do sự trao đổi chéo trong cặp NST tương đồng.</w:t>
      </w:r>
    </w:p>
    <w:p>
      <w:pPr>
        <w:spacing w:after="20"/>
        <w:ind w:left="85"/>
      </w:pPr>
      <w:r>
        <w:t>b) Đột biến này đã làm thay đổi nhóm gen liên kết trên NST.</w:t>
      </w:r>
    </w:p>
    <w:p>
      <w:pPr>
        <w:spacing w:after="20"/>
        <w:ind w:left="85"/>
      </w:pPr>
      <w:r>
        <w:t>c) Sức sinh sản của thể đột biến thuộc dạng này không bị ảnh hưởng.</w:t>
      </w:r>
    </w:p>
    <w:p>
      <w:pPr>
        <w:spacing w:after="20"/>
        <w:ind w:left="85"/>
      </w:pPr>
      <w:r>
        <w:t>d) Đột biến này không làm thay đổi kích thước NST.</w:t>
      </w:r>
    </w:p>
    <w:p>
      <w:pPr>
        <w:pStyle w:val="SeedMeta"/>
      </w:pPr>
      <w:r>
        <w:t>[[ĐÁP ÁN]] SĐSS</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Pr>
        <w:pStyle w:val="SeedMetaItem"/>
      </w:pPr>
      <w:r>
        <w:t>[[META A]] Đáp án=S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B]] Đáp án=Đ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C]] Đáp án=S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pStyle w:val="SeedMetaItem"/>
      </w:pPr>
      <w:r>
        <w:t>[[META D]] Đáp án=S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
      <w:pPr>
        <w:keepNext/>
      </w:pPr>
      <w:r>
        <w:rPr>
          <w:b/>
        </w:rPr>
        <w:t>Câu 74. Trong tế bào của một sinh vật lưỡng bội, một đoạn NST có trình tự các gen ABCD*EFGHI bị đột biến thành AD*EFGHI. Theo lí thuyết, mỗi nhận định sau đây là Đúng hay Sai về quá trình này?</w:t>
      </w:r>
    </w:p>
    <w:p>
      <w:pPr>
        <w:spacing w:after="20"/>
        <w:ind w:left="85"/>
      </w:pPr>
      <w:r>
        <w:t>a) NST này có thể đã xảy ra chuyển đoạn với một NST không tương đồng khác.</w:t>
      </w:r>
    </w:p>
    <w:p>
      <w:pPr>
        <w:spacing w:after="20"/>
        <w:ind w:left="85"/>
      </w:pPr>
      <w:r>
        <w:t>b) Nếu đây là đột biến mất đoạn, chiếc NST tương đồng với NST này đã bị lặp đoạn.</w:t>
      </w:r>
    </w:p>
    <w:p>
      <w:pPr>
        <w:spacing w:after="20"/>
        <w:ind w:left="85"/>
      </w:pPr>
      <w:r>
        <w:t>c) Hàm lượng protein do gen B và C quy định có thể bị giảm so với lúc chưa đột biến.</w:t>
      </w:r>
    </w:p>
    <w:p>
      <w:pPr>
        <w:spacing w:after="20"/>
        <w:ind w:left="85"/>
      </w:pPr>
      <w:r>
        <w:t>d) Nếu gen B, C là gen gây hại, đột biến này là đột biến có lợi cho thể đột biến.</w:t>
      </w:r>
    </w:p>
    <w:p>
      <w:pPr>
        <w:pStyle w:val="SeedMeta"/>
      </w:pPr>
      <w:r>
        <w:t>[[ĐÁP ÁN]] ĐSĐS</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Pr>
        <w:pStyle w:val="SeedMetaItem"/>
      </w:pPr>
      <w:r>
        <w:t>[[META A]] Đáp án=Đ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B]] Đáp án=S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C]] Đáp án=Đ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pStyle w:val="SeedMetaItem"/>
      </w:pPr>
      <w:r>
        <w:t>[[META D]] Đáp án=S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
      <w:pPr>
        <w:keepNext/>
      </w:pPr>
      <w:r>
        <w:rPr>
          <w:b/>
        </w:rPr>
        <w:t>Câu 75. Hình sau mô tả cơ chế phát sinh đột biến mất đoạn, lặp đoạn, đảo đoạn, chuyển đoạn tương hỗ. Quan sát hình và cho biết phát biểu nào sau đây là đúng hay sai?</w:t>
      </w:r>
    </w:p>
    <w:p>
      <w:pPr>
        <w:spacing w:after="60"/>
        <w:jc w:val="center"/>
      </w:pPr>
      <w:r>
        <w:drawing>
          <wp:inline xmlns:a="http://schemas.openxmlformats.org/drawingml/2006/main" xmlns:pic="http://schemas.openxmlformats.org/drawingml/2006/picture">
            <wp:extent cx="3707603" cy="324611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707603" cy="3246119"/>
                    </a:xfrm>
                    <a:prstGeom prst="rect"/>
                  </pic:spPr>
                </pic:pic>
              </a:graphicData>
            </a:graphic>
          </wp:inline>
        </w:drawing>
      </w:r>
    </w:p>
    <w:p>
      <w:pPr>
        <w:spacing w:after="20"/>
        <w:ind w:left="85"/>
      </w:pPr>
      <w:r>
        <w:t>a) Đột biến mất đoạn và lặp đoạn xảy ra giữa 2 nhiễm sắc thể tương đồng.</w:t>
      </w:r>
    </w:p>
    <w:p>
      <w:pPr>
        <w:spacing w:after="20"/>
        <w:ind w:left="85"/>
      </w:pPr>
      <w:r>
        <w:t>b) Đột biến đảo đoạn xảy ra trên 1 nhiễm sắc thể.</w:t>
      </w:r>
    </w:p>
    <w:p>
      <w:pPr>
        <w:spacing w:after="20"/>
        <w:ind w:left="85"/>
      </w:pPr>
      <w:r>
        <w:t>c) Đột biến lặp đoạn và mất đoạn không ảnh hưởng đến sinh vật.</w:t>
      </w:r>
    </w:p>
    <w:p>
      <w:pPr>
        <w:spacing w:after="20"/>
        <w:ind w:left="85"/>
      </w:pPr>
      <w:r>
        <w:t>d) Đột biến chuyển đoạn tương hỗ không làm thay đổi số lượng và nhóm gen liên kết của NST.</w:t>
      </w:r>
    </w:p>
    <w:p>
      <w:pPr>
        <w:pStyle w:val="SeedMeta"/>
      </w:pPr>
      <w:r>
        <w:t>[[ĐÁP ÁN]] ĐĐSS</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Pr>
        <w:pStyle w:val="SeedMetaItem"/>
      </w:pPr>
      <w:r>
        <w:t>[[META A]] Đáp án=Đ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B]] Đáp án=Đ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C]] Đáp án=S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pStyle w:val="SeedMetaItem"/>
      </w:pPr>
      <w:r>
        <w:t>[[META D]] Đáp án=S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
      <w:pPr>
        <w:keepNext/>
      </w:pPr>
      <w:r>
        <w:rPr>
          <w:b/>
        </w:rPr>
        <w:t>Câu 76. Khi quan sát đột biến nhiễm sắc thể. Mỗi nhận định sau đây là Đúng hay Sai về quá trình thực hành này?</w:t>
      </w:r>
    </w:p>
    <w:p>
      <w:pPr>
        <w:spacing w:after="20"/>
        <w:ind w:left="85"/>
      </w:pPr>
      <w:r>
        <w:t>a) Đột biến mất đoạn lớn thường dễ quan sát hơn so với đột biến lặp đoạn dưới kính hiển vi.</w:t>
      </w:r>
    </w:p>
    <w:p>
      <w:pPr>
        <w:spacing w:after="20"/>
        <w:ind w:left="85"/>
      </w:pPr>
      <w:r>
        <w:t>b) Để quan sát đột biến số lượng nhiễm sắc thể, ta thường sử dụng kỹ thuật đếm số lượng nhiễm sắc thể trong tế bào.</w:t>
      </w:r>
    </w:p>
    <w:p>
      <w:pPr>
        <w:spacing w:after="20"/>
        <w:ind w:left="85"/>
      </w:pPr>
      <w:r>
        <w:t>c) Việc quan sát đột biến nhiễm sắc thể có ý nghĩa quan trọng trong việc chẩn đoán các bệnh di truyền ở người.</w:t>
      </w:r>
    </w:p>
    <w:p>
      <w:pPr>
        <w:spacing w:after="20"/>
        <w:ind w:left="85"/>
      </w:pPr>
      <w:r>
        <w:t>d) Tất cả các loại đột biến nhiễm sắc thể đều có thể quan sát được bằng kính hiển vi quang học.</w:t>
      </w:r>
    </w:p>
    <w:p>
      <w:pPr>
        <w:pStyle w:val="SeedMeta"/>
      </w:pPr>
      <w:r>
        <w:t>[[ĐÁP ÁN]] ĐĐĐS</w:t>
      </w:r>
    </w:p>
    <w:p>
      <w:pPr>
        <w:pStyle w:val="SeedMeta"/>
      </w:pPr>
      <w:r>
        <w:t>[[ĐƠN VỊ KIẾN THỨC]] Thực hành quan sát đột biến nhiễm sắc thể</w:t>
      </w:r>
    </w:p>
    <w:p>
      <w:pPr>
        <w:pStyle w:val="SeedMeta"/>
      </w:pPr>
      <w:r>
        <w:t>[[YCCĐ]] Thực hành, quan sát được đột biến nhiễm sắc thể trên tiêu bản cố định và tạm thời; tìm hiểu được tác hại gây đột biến ở người của một số chất độc (dioxin, thuốc diệt cỏ 2,4D,...).</w:t>
      </w:r>
    </w:p>
    <w:p>
      <w:pPr>
        <w:pStyle w:val="SeedMeta"/>
      </w:pPr>
      <w:r>
        <w:t>[[MỨC ĐỘ]] Vận dụng</w:t>
      </w:r>
    </w:p>
    <w:p>
      <w:pPr>
        <w:pStyle w:val="SeedMeta"/>
      </w:pPr>
      <w:r>
        <w:t>[[THÀNH PHẦN NĂNG LỰC]] Tìm hiểu thế giới sống</w:t>
      </w:r>
    </w:p>
    <w:p>
      <w:pPr>
        <w:pStyle w:val="SeedMeta"/>
      </w:pPr>
      <w:r>
        <w:t>[[CHỈ BÁO]] TH3</w:t>
      </w:r>
    </w:p>
    <w:p>
      <w:pPr>
        <w:pStyle w:val="SeedMetaItem"/>
      </w:pPr>
      <w:r>
        <w:t>[[META A]] Đáp án=Đ | Mức độ=Hiểu | Thành phần năng lực=Tìm hiểu thế giới sống | Chỉ báo=TH3 | YCCĐ=Thực hành, quan sát được đột biến nhiễm sắc thể trên tiêu bản cố định và tạm thời; tìm hiểu được tác hại gây đột biến ở người của một số chất độc (dioxin, thuốc diệt cỏ 2,4D,...).</w:t>
      </w:r>
    </w:p>
    <w:p>
      <w:pPr>
        <w:pStyle w:val="SeedMetaItem"/>
      </w:pPr>
      <w:r>
        <w:t>[[META B]] Đáp án=Đ | Mức độ=Hiểu | Thành phần năng lực=Tìm hiểu thế giới sống | Chỉ báo=TH3 | YCCĐ=Thực hành, quan sát được đột biến nhiễm sắc thể trên tiêu bản cố định và tạm thời; tìm hiểu được tác hại gây đột biến ở người của một số chất độc (dioxin, thuốc diệt cỏ 2,4D,...).</w:t>
      </w:r>
    </w:p>
    <w:p>
      <w:pPr>
        <w:pStyle w:val="SeedMetaItem"/>
      </w:pPr>
      <w:r>
        <w:t>[[META C]] Đáp án=Đ | Mức độ=Vận dụng | Thành phần năng lực=Tìm hiểu thế giới sống | Chỉ báo=TH6 | YCCĐ=Thực hành, quan sát được đột biến nhiễm sắc thể trên tiêu bản cố định và tạm thời; tìm hiểu được tác hại gây đột biến ở người của một số chất độc (dioxin, thuốc diệt cỏ 2,4D,...).</w:t>
      </w:r>
    </w:p>
    <w:p>
      <w:pPr>
        <w:pStyle w:val="SeedMetaItem"/>
      </w:pPr>
      <w:r>
        <w:t>[[META D]] Đáp án=S | Mức độ=Hiểu | Thành phần năng lực=Tìm hiểu thế giới sống | Chỉ báo=TH3 | YCCĐ=Thực hành, quan sát được đột biến nhiễm sắc thể trên tiêu bản cố định và tạm thời; tìm hiểu được tác hại gây đột biến ở người của một số chất độc (dioxin, thuốc diệt cỏ 2,4D,...).</w:t>
      </w:r>
    </w:p>
    <w:p/>
    <w:p>
      <w:pPr>
        <w:keepNext/>
      </w:pPr>
      <w:r>
        <w:rPr>
          <w:b/>
        </w:rPr>
        <w:t>Câu 77. Khi nói về đột biến cấu trúc nhiễm sắc thể, phát biểu sau đây Đúng hay Sai ?</w:t>
      </w:r>
    </w:p>
    <w:p>
      <w:pPr>
        <w:spacing w:after="20"/>
        <w:ind w:left="85"/>
      </w:pPr>
      <w:r>
        <w:t>a) Đột biến cấu trúc chỉ diễn ra trên NST thường mà không diễn ra trên NST giới tính.</w:t>
      </w:r>
    </w:p>
    <w:p>
      <w:pPr>
        <w:spacing w:after="20"/>
        <w:ind w:left="85"/>
      </w:pPr>
      <w:r>
        <w:t>b) Đột biến chuyển đoạn có thể không làm thay đổi số lượng gen trên một NST.</w:t>
      </w:r>
    </w:p>
    <w:p>
      <w:pPr>
        <w:spacing w:after="20"/>
        <w:ind w:left="85"/>
      </w:pPr>
      <w:r>
        <w:t>c) Đột biến mất đoạn luôn đi kèm với đột biến lặp đoạn NST.</w:t>
      </w:r>
    </w:p>
    <w:p>
      <w:pPr>
        <w:spacing w:after="20"/>
        <w:ind w:left="85"/>
      </w:pPr>
      <w:r>
        <w:t>d) Tất cả các dạng đột biến cấu trúc NST đều làm thay đổi chiều dài phân tử ADN trên NST.</w:t>
      </w:r>
    </w:p>
    <w:p>
      <w:pPr>
        <w:pStyle w:val="SeedMeta"/>
      </w:pPr>
      <w:r>
        <w:t>[[ĐÁP ÁN]] SĐSS</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Pr>
        <w:pStyle w:val="SeedMetaItem"/>
      </w:pPr>
      <w:r>
        <w:t>[[META A]] Đáp án=S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B]] Đáp án=Đ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C]] Đáp án=S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pStyle w:val="SeedMetaItem"/>
      </w:pPr>
      <w:r>
        <w:t>[[META D]] Đáp án=S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
      <w:pPr>
        <w:keepNext/>
      </w:pPr>
      <w:r>
        <w:rPr>
          <w:b/>
        </w:rPr>
        <w:t>Câu 78. Khi nói về đột biến số lượng NST, mỗi nhận định sau đúng hay sai?</w:t>
      </w:r>
    </w:p>
    <w:p>
      <w:pPr>
        <w:spacing w:after="20"/>
        <w:ind w:left="85"/>
      </w:pPr>
      <w:r>
        <w:t>a) Đột biến lệch bội có thể xảy ra ở NST thường và NST giới tính.</w:t>
      </w:r>
    </w:p>
    <w:p>
      <w:pPr>
        <w:spacing w:after="20"/>
        <w:ind w:left="85"/>
      </w:pPr>
      <w:r>
        <w:t>b) Đột biến lệch bội có thể phát sinh trong nguyên phân hoặc trong giảm phân.</w:t>
      </w:r>
    </w:p>
    <w:p>
      <w:pPr>
        <w:spacing w:after="20"/>
        <w:ind w:left="85"/>
      </w:pPr>
      <w:r>
        <w:t>c) Sự rối loạn phân bào làm cho một hoặc một số cặp NST không phân li làm phát sinh đột biến tự đa bội.</w:t>
      </w:r>
    </w:p>
    <w:p>
      <w:pPr>
        <w:spacing w:after="20"/>
        <w:ind w:left="85"/>
      </w:pPr>
      <w:r>
        <w:t>d) Tất cả các dạng đột biến số lượng NST đều làm thay đổi số lượng NST trong tế bào lưỡng bội (2n).</w:t>
      </w:r>
    </w:p>
    <w:p>
      <w:pPr>
        <w:pStyle w:val="SeedMeta"/>
      </w:pPr>
      <w:r>
        <w:t>[[ĐÁP ÁN]] ĐĐSĐ</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Hiểu</w:t>
      </w:r>
    </w:p>
    <w:p>
      <w:pPr>
        <w:pStyle w:val="SeedMeta"/>
      </w:pPr>
      <w:r>
        <w:t>[[THÀNH PHẦN NĂNG LỰC]] Nhận thức sinh học</w:t>
      </w:r>
    </w:p>
    <w:p>
      <w:pPr>
        <w:pStyle w:val="SeedMeta"/>
      </w:pPr>
      <w:r>
        <w:t>[[CHỈ BÁO]] NT5</w:t>
      </w:r>
    </w:p>
    <w:p>
      <w:pPr>
        <w:pStyle w:val="SeedMetaItem"/>
      </w:pPr>
      <w:r>
        <w:t>[[META A]] Đáp án=Đ | Mức độ=Hiểu | Thành phần năng lực=Nhận thức sinh học | Chỉ báo=NT5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B]] Đáp án=Đ | Mức độ=Hiểu | Thành phần năng lực=Nhận thức sinh học | Chỉ báo=NT1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C]] Đáp án=S | Mức độ=Hiểu | Thành phần năng lực=Nhận thức sinh học | Chỉ báo=NT5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D]] Đáp án=Đ | Mức độ=Hiểu | Thành phần năng lực=Nhận thức sinh học | Chỉ báo=NT5 | YCCĐ=Trình bày được nguyên nhân và cơ chế phát sinh đột biến số lượng nhiễm sắc thể. Phân biệt được các dạng đột biến số lượng nhiễm sắc thể. Lấy được ví dụ minh hoạ.</w:t>
      </w:r>
    </w:p>
    <w:p/>
    <w:p>
      <w:pPr>
        <w:keepNext/>
      </w:pPr>
      <w:r>
        <w:rPr>
          <w:b/>
        </w:rPr>
        <w:t>Câu 79. Hình ảnh bên dưới mô tả quá trình hình thành loài mới ở 1 loài thực vật. Phân tích hình này và theo lí thuyết, mỗi nhận định sau đây đúng hay sai?</w:t>
      </w:r>
    </w:p>
    <w:p>
      <w:pPr>
        <w:spacing w:after="60"/>
        <w:jc w:val="center"/>
      </w:pPr>
      <w:r>
        <w:drawing>
          <wp:inline xmlns:a="http://schemas.openxmlformats.org/drawingml/2006/main" xmlns:pic="http://schemas.openxmlformats.org/drawingml/2006/picture">
            <wp:extent cx="4488872" cy="2565861"/>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488872" cy="2565861"/>
                    </a:xfrm>
                    <a:prstGeom prst="rect"/>
                  </pic:spPr>
                </pic:pic>
              </a:graphicData>
            </a:graphic>
          </wp:inline>
        </w:drawing>
      </w:r>
    </w:p>
    <w:p>
      <w:pPr>
        <w:spacing w:after="20"/>
        <w:ind w:left="85"/>
      </w:pPr>
      <w:r>
        <w:t>a) Sơ đồ trên minh họa loài mới được hình thành bằng con đường lai xa đa bội.</w:t>
      </w:r>
    </w:p>
    <w:p>
      <w:pPr>
        <w:spacing w:after="20"/>
        <w:ind w:left="85"/>
      </w:pPr>
      <w:r>
        <w:t>b) Bộ NST của cây lai 1 tồn tại thành từng cặp NST tương đồng.</w:t>
      </w:r>
    </w:p>
    <w:p>
      <w:pPr>
        <w:spacing w:after="20"/>
        <w:ind w:left="85"/>
      </w:pPr>
      <w:r>
        <w:t>c) Cây lai 2 và cây lai 4 không có khả năng sinh sản hữu tính.</w:t>
      </w:r>
    </w:p>
    <w:p>
      <w:pPr>
        <w:spacing w:after="20"/>
        <w:ind w:left="85"/>
      </w:pPr>
      <w:r>
        <w:t>d) Cây lai 3 mang kiểu gene đồng hợp về tất cả các cặp gene.</w:t>
      </w:r>
    </w:p>
    <w:p>
      <w:pPr>
        <w:pStyle w:val="SeedMeta"/>
      </w:pPr>
      <w:r>
        <w:t>[[ĐÁP ÁN]] ĐĐĐĐ</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NT4</w:t>
      </w:r>
    </w:p>
    <w:p>
      <w:pPr>
        <w:pStyle w:val="SeedMetaItem"/>
      </w:pPr>
      <w:r>
        <w:t>[[META A]] Đáp án=Đ | Mức độ=Hiểu | Thành phần năng lực=Nhận thức sinh học | Chỉ báo=NT4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B]] Đáp án=Đ | Mức độ=Hiểu | Thành phần năng lực=Nhận thức sinh học | Chỉ báo=NT4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C]] Đáp án=Đ | Mức độ=Vận dụng | Thành phần năng lực=Nhận thức sinh học | Chỉ báo=NT8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D]] Đáp án=Đ | Mức độ=Vận dụng | Thành phần năng lực=Nhận thức sinh học | Chỉ báo=NT8 | YCCĐ=Trình bày được nguyên nhân và cơ chế phát sinh đột biến số lượng nhiễm sắc thể. Phân biệt được các dạng đột biến số lượng nhiễm sắc thể. Lấy được ví dụ minh hoạ.</w:t>
      </w:r>
    </w:p>
    <w:p/>
    <w:p>
      <w:pPr>
        <w:keepNext/>
      </w:pPr>
      <w:r>
        <w:rPr>
          <w:b/>
        </w:rPr>
        <w:t>Câu 80. Khi quan sát quá trình phân bào của một tế bào sinh dưỡng trên một cơ thể thực vật có bộ nhiễm sắc thể lưỡng bội 2n, một học sinh vẽ lại được sơ đồ với đầy đủ các giai đoạn khác nhau được mô tả ở hình bên dưới. Các tế bào khác của cơ thể này diễn ra quá trình phân bào bình thường. Mỗi nhận định sau đây đúng hay sai?</w:t>
      </w:r>
    </w:p>
    <w:p>
      <w:pPr>
        <w:spacing w:after="60"/>
        <w:jc w:val="center"/>
      </w:pPr>
      <w:r>
        <w:drawing>
          <wp:inline xmlns:a="http://schemas.openxmlformats.org/drawingml/2006/main" xmlns:pic="http://schemas.openxmlformats.org/drawingml/2006/picture">
            <wp:extent cx="5148349" cy="1163782"/>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148349" cy="1163782"/>
                    </a:xfrm>
                    <a:prstGeom prst="rect"/>
                  </pic:spPr>
                </pic:pic>
              </a:graphicData>
            </a:graphic>
          </wp:inline>
        </w:drawing>
      </w:r>
    </w:p>
    <w:p>
      <w:pPr>
        <w:spacing w:after="20"/>
        <w:ind w:left="85"/>
      </w:pPr>
      <w:r>
        <w:t>a) Trên cây này có 2 loại tế bào đột biến khác nhau về số lượng NST.</w:t>
      </w:r>
    </w:p>
    <w:p>
      <w:pPr>
        <w:spacing w:after="20"/>
        <w:ind w:left="85"/>
      </w:pPr>
      <w:r>
        <w:t>b) Giai đoạn (e) có một cặp nhiễm sắc thể không phân li.</w:t>
      </w:r>
    </w:p>
    <w:p>
      <w:pPr>
        <w:spacing w:after="20"/>
        <w:ind w:left="85"/>
      </w:pPr>
      <w:r>
        <w:t>c) Ở giai đoạn (d), tế bào này có 8 phân tử DNA.</w:t>
      </w:r>
    </w:p>
    <w:p>
      <w:pPr>
        <w:spacing w:after="20"/>
        <w:ind w:left="85"/>
      </w:pPr>
      <w:r>
        <w:t>d) Cây này thuộc thể đột biến lệch bội.</w:t>
      </w:r>
    </w:p>
    <w:p>
      <w:pPr>
        <w:pStyle w:val="SeedMeta"/>
      </w:pPr>
      <w:r>
        <w:t>[[ĐÁP ÁN]] ĐSĐS</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NT8</w:t>
      </w:r>
    </w:p>
    <w:p>
      <w:pPr>
        <w:pStyle w:val="SeedMetaItem"/>
      </w:pPr>
      <w:r>
        <w:t>[[META A]] Đáp án=Đ | Mức độ=Vận dụng | Thành phần năng lực=Nhận thức sinh học | Chỉ báo=NT8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B]] Đáp án=S | Mức độ=Vận dụng | Thành phần năng lực=Nhận thức sinh học | Chỉ báo=NT8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C]] Đáp án=Đ | Mức độ=Vận dụng | Thành phần năng lực=Nhận thức sinh học | Chỉ báo=NT8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D]] Đáp án=S | Mức độ=Vận dụng | Thành phần năng lực=Nhận thức sinh học | Chỉ báo=NT8 | YCCĐ=Trình bày được nguyên nhân và cơ chế phát sinh đột biến số lượng nhiễm sắc thể. Phân biệt được các dạng đột biến số lượng nhiễm sắc thể. Lấy được ví dụ minh hoạ.</w:t>
      </w:r>
    </w:p>
    <w:p/>
    <w:p>
      <w:pPr>
        <w:keepNext/>
      </w:pPr>
      <w:r>
        <w:rPr>
          <w:b/>
        </w:rPr>
        <w:t>Câu 81. Hình ảnh dưới đây mô tả bộ nhiễm sắc thể của người bình thường và người bị bệnh. Phân tích hình này và cho biết mỗi nhận định sau đây đúng hay sai?</w:t>
      </w:r>
    </w:p>
    <w:p>
      <w:pPr>
        <w:spacing w:after="60"/>
        <w:jc w:val="center"/>
      </w:pPr>
      <w:r>
        <w:drawing>
          <wp:inline xmlns:a="http://schemas.openxmlformats.org/drawingml/2006/main" xmlns:pic="http://schemas.openxmlformats.org/drawingml/2006/picture">
            <wp:extent cx="4976552" cy="154062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976552" cy="1540625"/>
                    </a:xfrm>
                    <a:prstGeom prst="rect"/>
                  </pic:spPr>
                </pic:pic>
              </a:graphicData>
            </a:graphic>
          </wp:inline>
        </w:drawing>
      </w:r>
    </w:p>
    <w:p>
      <w:pPr>
        <w:spacing w:after="20"/>
        <w:ind w:left="85"/>
      </w:pPr>
      <w:r>
        <w:t>a) Người bệnh này thuộc dạng đột biến thể ba.</w:t>
      </w:r>
    </w:p>
    <w:p>
      <w:pPr>
        <w:spacing w:after="20"/>
        <w:ind w:left="85"/>
      </w:pPr>
      <w:r>
        <w:t>b) Bệnh này thuộc bệnh di truyền do đột biến NST.</w:t>
      </w:r>
    </w:p>
    <w:p>
      <w:pPr>
        <w:spacing w:after="20"/>
        <w:ind w:left="85"/>
      </w:pPr>
      <w:r>
        <w:t>c) Người bị bệnh trên hình này có giới tính là nữ.</w:t>
      </w:r>
    </w:p>
    <w:p>
      <w:pPr>
        <w:spacing w:after="20"/>
        <w:ind w:left="85"/>
      </w:pPr>
      <w:r>
        <w:t>d) Một cặp vợ chồng bình thường không thể sinh con bị bệnh này.</w:t>
      </w:r>
    </w:p>
    <w:p>
      <w:pPr>
        <w:pStyle w:val="SeedMeta"/>
      </w:pPr>
      <w:r>
        <w:t>[[ĐÁP ÁN]] ĐĐĐS</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NT4</w:t>
      </w:r>
    </w:p>
    <w:p>
      <w:pPr>
        <w:pStyle w:val="SeedMetaItem"/>
      </w:pPr>
      <w:r>
        <w:t>[[META A]] Đáp án=Đ | Mức độ=Hiểu | Thành phần năng lực=Nhận thức sinh học | Chỉ báo=NT4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B]] Đáp án=Đ | Mức độ=Hiểu | Thành phần năng lực=Nhận thức sinh học | Chỉ báo=NT4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C]] Đáp án=Đ | Mức độ=Vận dụng | Thành phần năng lực=Nhận thức sinh học | Chỉ báo=NT8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D]] Đáp án=S | Mức độ=Vận dụng | Thành phần năng lực=Nhận thức sinh học | Chỉ báo=NT8 | YCCĐ=Trình bày được nguyên nhân và cơ chế phát sinh đột biến số lượng nhiễm sắc thể. Phân biệt được các dạng đột biến số lượng nhiễm sắc thể. Lấy được ví dụ minh hoạ.</w:t>
      </w:r>
    </w:p>
    <w:p/>
    <w:p>
      <w:pPr>
        <w:keepNext/>
      </w:pPr>
      <w:r>
        <w:rPr>
          <w:b/>
        </w:rPr>
        <w:t>Câu 82. Khi nói về đột biến chuyển đoạn NST, các phát biểu sau đúng hay sai?</w:t>
      </w:r>
    </w:p>
    <w:p>
      <w:pPr>
        <w:spacing w:after="20"/>
        <w:ind w:left="85"/>
      </w:pPr>
      <w:r>
        <w:t>a) Đột biến chuyển đoạn giữa các NST không tương đồng NST làm thay đổi nhóm liên kết gen.</w:t>
      </w:r>
    </w:p>
    <w:p>
      <w:pPr>
        <w:spacing w:after="20"/>
        <w:ind w:left="85"/>
      </w:pPr>
      <w:r>
        <w:t>b) Đột biến chuyển đoạn NST có thể làm giảm số lượng NST trong tế bào.</w:t>
      </w:r>
    </w:p>
    <w:p>
      <w:pPr>
        <w:spacing w:after="20"/>
        <w:ind w:left="85"/>
      </w:pPr>
      <w:r>
        <w:t>c) Đột biến chuyển đoạn NST có thể làm thay đổi mức độ biểu hiện của gen.</w:t>
      </w:r>
    </w:p>
    <w:p>
      <w:pPr>
        <w:spacing w:after="20"/>
        <w:ind w:left="85"/>
      </w:pPr>
      <w:r>
        <w:t>d) Đột biến chuyển đoạn NST thường làm tăng sức sống cho sinh vật do các gen có lợi được chuyển về nằm trên cùng một NST nên chúng có cơ hội di truyền cùng nhau.</w:t>
      </w:r>
    </w:p>
    <w:p>
      <w:pPr>
        <w:pStyle w:val="SeedMeta"/>
      </w:pPr>
      <w:r>
        <w:t>[[ĐÁP ÁN]] ĐĐĐS</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NT5</w:t>
      </w:r>
    </w:p>
    <w:p>
      <w:pPr>
        <w:pStyle w:val="SeedMetaItem"/>
      </w:pPr>
      <w:r>
        <w:t>[[META A]] Đáp án=Đ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B]] Đáp án=Đ | Mức độ=Biết | Thành phần năng lực=Nhận thức sinh học | Chỉ báo=NT1 | YCCĐ=Trình bày được nguyên nhân và cơ chế phát sinh đột biến cấu trúc nhiễm sắc thể. Phân biệt được các dạng đột biến cấu trúc nhiễm sắc thể.</w:t>
      </w:r>
    </w:p>
    <w:p>
      <w:pPr>
        <w:pStyle w:val="SeedMetaItem"/>
      </w:pPr>
      <w:r>
        <w:t>[[META C]] Đáp án=Đ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pStyle w:val="SeedMetaItem"/>
      </w:pPr>
      <w:r>
        <w:t>[[META D]] Đáp án=S | Mức độ=Hiểu | Thành phần năng lực=Nhận thức sinh học | Chỉ báo=NT5 | YCCĐ=Trình bày được nguyên nhân và cơ chế phát sinh đột biến cấu trúc nhiễm sắc thể. Phân biệt được các dạng đột biến cấu trúc nhiễm sắc thể.</w:t>
      </w:r>
    </w:p>
    <w:p/>
    <w:p>
      <w:pPr>
        <w:keepNext/>
      </w:pPr>
      <w:r>
        <w:rPr>
          <w:b/>
        </w:rPr>
        <w:t>Câu 83. Hình bên dưới mô tả một cơ chế gây nên bệnh một loại bệnh nguy hiểm ở người. Quan sát hình và cho biết các phát biểu bên dưới phát biểu nào đúng, phát biểu nào sai?</w:t>
      </w:r>
    </w:p>
    <w:p>
      <w:pPr>
        <w:spacing w:after="60"/>
        <w:jc w:val="center"/>
      </w:pPr>
      <w:r>
        <w:drawing>
          <wp:inline xmlns:a="http://schemas.openxmlformats.org/drawingml/2006/main" xmlns:pic="http://schemas.openxmlformats.org/drawingml/2006/picture">
            <wp:extent cx="2748741" cy="1734589"/>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748741" cy="1734589"/>
                    </a:xfrm>
                    <a:prstGeom prst="rect"/>
                  </pic:spPr>
                </pic:pic>
              </a:graphicData>
            </a:graphic>
          </wp:inline>
        </w:drawing>
      </w:r>
    </w:p>
    <w:p>
      <w:pPr>
        <w:spacing w:after="20"/>
        <w:ind w:left="85"/>
      </w:pPr>
      <w:r>
        <w:t>a) Người mang đột biến này sẽ bị ung thư bạch cầu dòng tủy mãn tính</w:t>
      </w:r>
    </w:p>
    <w:p>
      <w:pPr>
        <w:spacing w:after="20"/>
        <w:ind w:left="85"/>
      </w:pPr>
      <w:r>
        <w:t>b) Khi quan sát dưới kính hiển vi ta thấy NST 22 dài hơn bình thường.</w:t>
      </w:r>
    </w:p>
    <w:p>
      <w:pPr>
        <w:spacing w:after="20"/>
        <w:ind w:left="85"/>
      </w:pPr>
      <w:r>
        <w:t>c) Đây là kết quả chuyển đoạn tương hỗ giữa NST số 9 và NST số 22.</w:t>
      </w:r>
    </w:p>
    <w:p>
      <w:pPr>
        <w:spacing w:after="20"/>
        <w:ind w:left="85"/>
      </w:pPr>
      <w:r>
        <w:t>d) Kết quả sẽ làm cho NST số 9 bị lặp đoạn và NST số 22 bị mất đoạn.</w:t>
      </w:r>
    </w:p>
    <w:p>
      <w:pPr>
        <w:pStyle w:val="SeedMeta"/>
      </w:pPr>
      <w:r>
        <w:t>[[ĐÁP ÁN]] ĐSĐS</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Vận dụng</w:t>
      </w:r>
    </w:p>
    <w:p>
      <w:pPr>
        <w:pStyle w:val="SeedMeta"/>
      </w:pPr>
      <w:r>
        <w:t>[[THÀNH PHẦN NĂNG LỰC]] Vận dụng kiến thức, kĩ năng đã học</w:t>
      </w:r>
    </w:p>
    <w:p>
      <w:pPr>
        <w:pStyle w:val="SeedMeta"/>
      </w:pPr>
      <w:r>
        <w:t>[[CHỈ BÁO]] VD1</w:t>
      </w:r>
    </w:p>
    <w:p>
      <w:pPr>
        <w:pStyle w:val="SeedMetaItem"/>
      </w:pPr>
      <w:r>
        <w:t>[[META A]] Đáp án=Đ | Mức độ=Hiểu | Thành phần năng lực=Nhận thức sinh học | Chỉ báo=NT6 | YCCĐ=Trình bày được nguyên nhân và cơ chế phát sinh đột biến cấu trúc nhiễm sắc thể. Phân biệt được các dạng đột biến cấu trúc nhiễm sắc thể.</w:t>
      </w:r>
    </w:p>
    <w:p>
      <w:pPr>
        <w:pStyle w:val="SeedMetaItem"/>
      </w:pPr>
      <w:r>
        <w:t>[[META B]] Đáp án=S | Mức độ=Vận dụng | Thành phần năng lực=Vận dụng kiến thức, kĩ năng đã học | Chỉ báo=VD1 | YCCĐ=Trình bày được nguyên nhân và cơ chế phát sinh đột biến cấu trúc nhiễm sắc thể. Phân biệt được các dạng đột biến cấu trúc nhiễm sắc thể.</w:t>
      </w:r>
    </w:p>
    <w:p>
      <w:pPr>
        <w:pStyle w:val="SeedMetaItem"/>
      </w:pPr>
      <w:r>
        <w:t>[[META C]] Đáp án=Đ | Mức độ=Vận dụng | Thành phần năng lực=Vận dụng kiến thức, kĩ năng đã học | Chỉ báo=VD1 | YCCĐ=Trình bày được nguyên nhân và cơ chế phát sinh đột biến cấu trúc nhiễm sắc thể. Phân biệt được các dạng đột biến cấu trúc nhiễm sắc thể.</w:t>
      </w:r>
    </w:p>
    <w:p>
      <w:pPr>
        <w:pStyle w:val="SeedMetaItem"/>
      </w:pPr>
      <w:r>
        <w:t>[[META D]] Đáp án=S | Mức độ=Vận dụng | Thành phần năng lực=Vận dụng kiến thức, kĩ năng đã học | Chỉ báo=VD1 | YCCĐ=Trình bày được nguyên nhân và cơ chế phát sinh đột biến cấu trúc nhiễm sắc thể. Phân biệt được các dạng đột biến cấu trúc nhiễm sắc thể.</w:t>
      </w:r>
    </w:p>
    <w:p/>
    <w:p>
      <w:pPr>
        <w:keepNext/>
      </w:pPr>
      <w:r>
        <w:rPr>
          <w:b/>
        </w:rPr>
        <w:t>Câu 84. Hình vẽ dưới mô tả bộ nhiễm sắc thể của người bình thường và người bị bệnh. Có bao nhiêu phát biểu đúng về bệnh này?</w:t>
      </w:r>
    </w:p>
    <w:p>
      <w:pPr>
        <w:spacing w:after="60"/>
        <w:jc w:val="center"/>
      </w:pPr>
      <w:r>
        <w:drawing>
          <wp:inline xmlns:a="http://schemas.openxmlformats.org/drawingml/2006/main" xmlns:pic="http://schemas.openxmlformats.org/drawingml/2006/picture">
            <wp:extent cx="4976552" cy="1540625"/>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976552" cy="1540625"/>
                    </a:xfrm>
                    <a:prstGeom prst="rect"/>
                  </pic:spPr>
                </pic:pic>
              </a:graphicData>
            </a:graphic>
          </wp:inline>
        </w:drawing>
      </w:r>
    </w:p>
    <w:p>
      <w:pPr>
        <w:spacing w:after="20"/>
        <w:ind w:left="85"/>
      </w:pPr>
      <w:r>
        <w:t>a) Hội chứng di truyền này chỉ xảy ra ở người nữ.</w:t>
      </w:r>
    </w:p>
    <w:p>
      <w:pPr>
        <w:spacing w:after="20"/>
        <w:ind w:left="85"/>
      </w:pPr>
      <w:r>
        <w:t>b) Có thể chữa lành bệnh nếu phát hiện ở giai đoạn phôi sớm.</w:t>
      </w:r>
    </w:p>
    <w:p>
      <w:pPr>
        <w:spacing w:after="20"/>
        <w:ind w:left="85"/>
      </w:pPr>
      <w:r>
        <w:t>c) Có thể phát hiện sớm bệnh này bằng kĩ thuật sinh thiết tua nhau thai.</w:t>
      </w:r>
    </w:p>
    <w:p>
      <w:pPr>
        <w:spacing w:after="20"/>
        <w:ind w:left="85"/>
      </w:pPr>
      <w:r>
        <w:t>d) Nguyên nhân gây bệnh là do tirôzin dư thừa trong máu chuyển lên não và đầu độc tế bào thần kinh.</w:t>
      </w:r>
    </w:p>
    <w:p>
      <w:pPr>
        <w:pStyle w:val="SeedMeta"/>
      </w:pPr>
      <w:r>
        <w:t>[[ĐÁP ÁN]] SSĐS</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NT4</w:t>
      </w:r>
    </w:p>
    <w:p>
      <w:pPr>
        <w:pStyle w:val="SeedMetaItem"/>
      </w:pPr>
      <w:r>
        <w:t>[[META A]] Đáp án=S | Mức độ=Hiểu | Thành phần năng lực=Nhận thức sinh học | Chỉ báo=NT4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B]] Đáp án=S | Mức độ=Hiểu | Thành phần năng lực=Nhận thức sinh học | Chỉ báo=NT4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C]] Đáp án=Đ | Mức độ=Vận dụng | Thành phần năng lực=Nhận thức sinh học | Chỉ báo=NT8 | YCCĐ=Trình bày được nguyên nhân và cơ chế phát sinh đột biến số lượng nhiễm sắc thể. Phân biệt được các dạng đột biến số lượng nhiễm sắc thể. Lấy được ví dụ minh hoạ.</w:t>
      </w:r>
    </w:p>
    <w:p>
      <w:pPr>
        <w:pStyle w:val="SeedMetaItem"/>
      </w:pPr>
      <w:r>
        <w:t>[[META D]] Đáp án=S | Mức độ=Vận dụng | Thành phần năng lực=Nhận thức sinh học | Chỉ báo=NT8 | YCCĐ=Trình bày được nguyên nhân và cơ chế phát sinh đột biến số lượng nhiễm sắc thể. Phân biệt được các dạng đột biến số lượng nhiễm sắc thể. Lấy được ví dụ minh hoạ.</w:t>
      </w:r>
    </w:p>
    <w:p/>
    <w:p>
      <w:pPr>
        <w:pStyle w:val="Heading1"/>
      </w:pPr>
      <w:r>
        <w:t>PHẦN III. TRẢ LỜI NGẮN</w:t>
      </w:r>
    </w:p>
    <w:p>
      <w:pPr>
        <w:keepNext/>
      </w:pPr>
      <w:r>
        <w:rPr>
          <w:b/>
        </w:rPr>
        <w:t>Câu 85. Trong các mức cấu trúc siêu hiển vi của nhiễm sắc thể ở sinh vật nhân thực, mức cấu trúc sợi nhiễm sắc có đường kính bao nhiêu nm?</w:t>
      </w:r>
    </w:p>
    <w:p>
      <w:pPr>
        <w:pStyle w:val="SeedMeta"/>
      </w:pPr>
      <w:r>
        <w:t>[[ĐÁP ÁN]] 30</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86. Trong các mức cấu trúc siêu hiển vi của nhiễm sắc thể ở sinh vật nhân thực, sợi cơ bản có đường kính bao nhiêu nm?</w:t>
      </w:r>
    </w:p>
    <w:p>
      <w:pPr>
        <w:pStyle w:val="SeedMeta"/>
      </w:pPr>
      <w:r>
        <w:t>[[ĐÁP ÁN]] 10</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87. Trong cấu trúc siêu hiển vi của nhiễm sắc thể ở sinh vật nhân thực, một nucleosome được cấu tạo từ khoảng bao nhiêu cặp nucleotide?</w:t>
      </w:r>
    </w:p>
    <w:p>
      <w:pPr>
        <w:pStyle w:val="SeedMeta"/>
      </w:pPr>
      <w:r>
        <w:t>[[ĐÁP ÁN]] 147</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88. Trong cấu trúc siêu hiển vi của nhiễm sắc thể ở sinh vật nhân thực, một nucleosome được cấu tạo từ bao nhiêu protein histone?</w:t>
      </w:r>
    </w:p>
    <w:p>
      <w:pPr>
        <w:pStyle w:val="SeedMeta"/>
      </w:pPr>
      <w:r>
        <w:t>[[ĐÁP ÁN]] 8</w:t>
      </w:r>
    </w:p>
    <w:p>
      <w:pPr>
        <w:pStyle w:val="SeedMeta"/>
      </w:pPr>
      <w:r>
        <w:t>[[ĐƠN VỊ KIẾN THỨC]] Cấu trúc siêu hiển vi nhiễm sắc thể</w:t>
      </w:r>
    </w:p>
    <w:p>
      <w:pPr>
        <w:pStyle w:val="SeedMeta"/>
      </w:pPr>
      <w:r>
        <w:t>[[YCCĐ]] Dựa vào sơ đồ (hoặc hình ảnh), trình bày được cấu trúc siêu hiển vi của nhiễm sắc thể.</w:t>
      </w:r>
    </w:p>
    <w:p>
      <w:pPr>
        <w:pStyle w:val="SeedMeta"/>
      </w:pPr>
      <w:r>
        <w:t>[[MỨC ĐỘ]] Biết</w:t>
      </w:r>
    </w:p>
    <w:p>
      <w:pPr>
        <w:pStyle w:val="SeedMeta"/>
      </w:pPr>
      <w:r>
        <w:t>[[THÀNH PHẦN NĂNG LỰC]] Nhận thức sinh học</w:t>
      </w:r>
    </w:p>
    <w:p>
      <w:pPr>
        <w:pStyle w:val="SeedMeta"/>
      </w:pPr>
      <w:r>
        <w:t>[[CHỈ BÁO]] NT1</w:t>
      </w:r>
    </w:p>
    <w:p/>
    <w:p>
      <w:pPr>
        <w:keepNext/>
      </w:pPr>
      <w:r>
        <w:rPr>
          <w:b/>
        </w:rPr>
        <w:t>Câu 89. Khi nói về nhiễm sắc thể, có bao nhiêu phát biểu sau đây là đúng?</w:t>
      </w:r>
    </w:p>
    <w:p>
      <w:pPr>
        <w:spacing w:after="20"/>
      </w:pPr>
      <w:r>
        <w:t>(1) Nhiễm sắc thể là vật chất di truyền ở cấp độ tế bào.</w:t>
      </w:r>
    </w:p>
    <w:p>
      <w:pPr>
        <w:spacing w:after="20"/>
      </w:pPr>
      <w:r>
        <w:t>(2) Nhiễm sắc thể gồm hai loại: nhiễm sắc thể giới tính và nhiễm sắc thể thường.</w:t>
      </w:r>
    </w:p>
    <w:p>
      <w:pPr>
        <w:spacing w:after="20"/>
      </w:pPr>
      <w:r>
        <w:t>(3) Nhiễm sắc thể thường và nhiễm sắc thể giới tính trong tế bào soma ở trạng thái lưỡng bội (2n) luôn tồn tại thành từng cặp tương đồng.</w:t>
      </w:r>
    </w:p>
    <w:p>
      <w:pPr>
        <w:spacing w:after="20"/>
      </w:pPr>
      <w:r>
        <w:t>(4) Các nhiễm sắc thể khác nhau trong cùng một tế bào có số lượng gene giống nhau.</w:t>
      </w:r>
    </w:p>
    <w:p>
      <w:pPr>
        <w:pStyle w:val="SeedMeta"/>
      </w:pPr>
      <w:r>
        <w:t>[[ĐÁP ÁN]] 2</w:t>
      </w:r>
    </w:p>
    <w:p>
      <w:pPr>
        <w:pStyle w:val="SeedMeta"/>
      </w:pPr>
      <w:r>
        <w:t>[[ĐƠN VỊ KIẾN THỨC]] Nhiễm sắc thể là vật chất di truyền</w:t>
      </w:r>
    </w:p>
    <w:p>
      <w:pPr>
        <w:pStyle w:val="SeedMeta"/>
      </w:pPr>
      <w:r>
        <w:t>[[YCCĐ]] Trình bày được nhiễm sắc thể là vật chất di truyền.</w:t>
      </w:r>
    </w:p>
    <w:p>
      <w:pPr>
        <w:pStyle w:val="SeedMeta"/>
      </w:pPr>
      <w:r>
        <w:t>[[MỨC ĐỘ]] Hiểu</w:t>
      </w:r>
    </w:p>
    <w:p>
      <w:pPr>
        <w:pStyle w:val="SeedMeta"/>
      </w:pPr>
      <w:r>
        <w:t>[[THÀNH PHẦN NĂNG LỰC]] Nhận thức sinh học</w:t>
      </w:r>
    </w:p>
    <w:p>
      <w:pPr>
        <w:pStyle w:val="SeedMeta"/>
      </w:pPr>
      <w:r>
        <w:t>[[CHỈ BÁO]] NT8</w:t>
      </w:r>
    </w:p>
    <w:p/>
    <w:p>
      <w:pPr>
        <w:keepNext/>
      </w:pPr>
      <w:r>
        <w:rPr>
          <w:b/>
        </w:rPr>
        <w:t>Câu 90. Khi nói về cách sắp xếp các gene trên nhiễm sắc thể, có bao nhiêu phát biểu sau đây là đúng?</w:t>
      </w:r>
    </w:p>
    <w:p>
      <w:pPr>
        <w:spacing w:after="20"/>
      </w:pPr>
      <w:r>
        <w:t>(1) Locus là vị trí của gene trên nhiễm sắc thể.</w:t>
      </w:r>
    </w:p>
    <w:p>
      <w:pPr>
        <w:spacing w:after="20"/>
      </w:pPr>
      <w:r>
        <w:t>(2) Trên mỗi locus của nhiễm sắc thể có thể chứa nhiều allele khác nhau.</w:t>
      </w:r>
    </w:p>
    <w:p>
      <w:pPr>
        <w:spacing w:after="20"/>
      </w:pPr>
      <w:r>
        <w:t>(3) Trong tế bào lưỡng bội, các nhiễm sắc thể đều tồn tại thành từng cặp tương đồng.</w:t>
      </w:r>
    </w:p>
    <w:p>
      <w:pPr>
        <w:spacing w:after="20"/>
      </w:pPr>
      <w:r>
        <w:t>(4) Các nhiễm sắc thể khác nhau trong cùng một tế bào có số lượng gene khác nhau.</w:t>
      </w:r>
    </w:p>
    <w:p>
      <w:pPr>
        <w:pStyle w:val="SeedMeta"/>
      </w:pPr>
      <w:r>
        <w:t>[[ĐÁP ÁN]] 2</w:t>
      </w:r>
    </w:p>
    <w:p>
      <w:pPr>
        <w:pStyle w:val="SeedMeta"/>
      </w:pPr>
      <w:r>
        <w:t>[[ĐƠN VỊ KIẾN THỨC]] Sự sắp xếp gene trên nhiễm sắc thể</w:t>
      </w:r>
    </w:p>
    <w:p>
      <w:pPr>
        <w:pStyle w:val="SeedMeta"/>
      </w:pPr>
      <w:r>
        <w:t>[[YCCĐ]] Mô tả được cách sắp xếp các gene trên nhiễm sắc thể, mỗi gene định vị tại mỗi vị trí xác định gọi là locus.</w:t>
      </w:r>
    </w:p>
    <w:p>
      <w:pPr>
        <w:pStyle w:val="SeedMeta"/>
      </w:pPr>
      <w:r>
        <w:t>[[MỨC ĐỘ]] Hiểu</w:t>
      </w:r>
    </w:p>
    <w:p>
      <w:pPr>
        <w:pStyle w:val="SeedMeta"/>
      </w:pPr>
      <w:r>
        <w:t>[[THÀNH PHẦN NĂNG LỰC]] Nhận thức sinh học</w:t>
      </w:r>
    </w:p>
    <w:p>
      <w:pPr>
        <w:pStyle w:val="SeedMeta"/>
      </w:pPr>
      <w:r>
        <w:t>[[CHỈ BÁO]] NT8</w:t>
      </w:r>
    </w:p>
    <w:p/>
    <w:p>
      <w:pPr>
        <w:keepNext/>
      </w:pPr>
      <w:r>
        <w:rPr>
          <w:b/>
        </w:rPr>
        <w:t>Câu 91. Ở cà Độc dược, bộ NST 2n = 24, thể ba của loài này có số lượng nhiễm sắc thể là bao nhiêu?</w:t>
      </w:r>
    </w:p>
    <w:p>
      <w:pPr>
        <w:pStyle w:val="SeedMeta"/>
      </w:pPr>
      <w:r>
        <w:t>[[ĐÁP ÁN]] 25</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Hiểu</w:t>
      </w:r>
    </w:p>
    <w:p>
      <w:pPr>
        <w:pStyle w:val="SeedMeta"/>
      </w:pPr>
      <w:r>
        <w:t>[[THÀNH PHẦN NĂNG LỰC]] Nhận thức sinh học</w:t>
      </w:r>
    </w:p>
    <w:p>
      <w:pPr>
        <w:pStyle w:val="SeedMeta"/>
      </w:pPr>
      <w:r>
        <w:t>[[CHỈ BÁO]] NT8</w:t>
      </w:r>
    </w:p>
    <w:p/>
    <w:p>
      <w:pPr>
        <w:keepNext/>
      </w:pPr>
      <w:r>
        <w:rPr>
          <w:b/>
        </w:rPr>
        <w:t>Câu 92. Ở hành tây có bộ nhiễm sắc thể lưỡng bội 2n = 36. Số lượng nhiễm sắc thể trong tế bào sinh dưỡng của thể tam bội (3n) của loài này là bao nhiêu?</w:t>
      </w:r>
    </w:p>
    <w:p>
      <w:pPr>
        <w:pStyle w:val="SeedMeta"/>
      </w:pPr>
      <w:r>
        <w:t>[[ĐÁP ÁN]] 54</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Hiểu</w:t>
      </w:r>
    </w:p>
    <w:p>
      <w:pPr>
        <w:pStyle w:val="SeedMeta"/>
      </w:pPr>
      <w:r>
        <w:t>[[THÀNH PHẦN NĂNG LỰC]] Nhận thức sinh học</w:t>
      </w:r>
    </w:p>
    <w:p>
      <w:pPr>
        <w:pStyle w:val="SeedMeta"/>
      </w:pPr>
      <w:r>
        <w:t>[[CHỈ BÁO]] NT8</w:t>
      </w:r>
    </w:p>
    <w:p/>
    <w:p>
      <w:pPr>
        <w:keepNext/>
      </w:pPr>
      <w:r>
        <w:rPr>
          <w:b/>
        </w:rPr>
        <w:t>Câu 93. Cơ thể tứ bội có kiểu gene AAaa, quá trình giảm phân bình thường của cơ thể này tạo ra giao tử lặn là bao nhiêu? Hãy thể hiện kết quả bằng số thập phân và làm tròn 2 chữ số thập phân sau dấu phẩy.</w:t>
      </w:r>
    </w:p>
    <w:p>
      <w:pPr>
        <w:pStyle w:val="SeedMeta"/>
      </w:pPr>
      <w:r>
        <w:t>[[ĐÁP ÁN]] 0,17</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94. Cơ thể có kiểu gene Aa tiến hành giảm phân, trong đó có một số tế bào có hiện tượng không phân li trong giảm phân I, giảm phân II bình thường. Theo lí thuyết, số loại giao tử tối đa của loài này là bao nhiêu?</w:t>
      </w:r>
    </w:p>
    <w:p>
      <w:pPr>
        <w:pStyle w:val="SeedMeta"/>
      </w:pPr>
      <w:r>
        <w:t>[[ĐÁP ÁN]] 4</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Hiểu</w:t>
      </w:r>
    </w:p>
    <w:p>
      <w:pPr>
        <w:pStyle w:val="SeedMeta"/>
      </w:pPr>
      <w:r>
        <w:t>[[THÀNH PHẦN NĂNG LỰC]] Nhận thức sinh học</w:t>
      </w:r>
    </w:p>
    <w:p>
      <w:pPr>
        <w:pStyle w:val="SeedMeta"/>
      </w:pPr>
      <w:r>
        <w:t>[[CHỈ BÁO]] NT8</w:t>
      </w:r>
    </w:p>
    <w:p/>
    <w:p>
      <w:pPr>
        <w:keepNext/>
      </w:pPr>
      <w:r>
        <w:rPr>
          <w:b/>
        </w:rPr>
        <w:t>Câu 95. Có bao nhiêu loại đột biến dưới đây làm thay đổi độ dài của phân tử DNA?</w:t>
      </w:r>
    </w:p>
    <w:p>
      <w:pPr>
        <w:spacing w:after="20"/>
      </w:pPr>
      <w:r>
        <w:t>(1) Mất đoạn nhiễm sắc thể.</w:t>
      </w:r>
    </w:p>
    <w:p>
      <w:pPr>
        <w:spacing w:after="20"/>
      </w:pPr>
      <w:r>
        <w:t>(2) Lặp đoạn nhiễm sắc thể.</w:t>
      </w:r>
    </w:p>
    <w:p>
      <w:pPr>
        <w:spacing w:after="20"/>
      </w:pPr>
      <w:r>
        <w:t>(3) Đảo đoạn nhiễm sắc thể.</w:t>
      </w:r>
    </w:p>
    <w:p>
      <w:pPr>
        <w:spacing w:after="20"/>
      </w:pPr>
      <w:r>
        <w:t>(4) Chuyển đoạn nhiễm sắc thể không tương hỗ.</w:t>
      </w:r>
    </w:p>
    <w:p>
      <w:pPr>
        <w:spacing w:after="20"/>
      </w:pPr>
      <w:r>
        <w:t>(5) Trao đổi chéo cân giữa hai chromatid không chị em trong kì đầu của giảm phân I.</w:t>
      </w:r>
    </w:p>
    <w:p>
      <w:pPr>
        <w:pStyle w:val="SeedMeta"/>
      </w:pPr>
      <w:r>
        <w:t>[[ĐÁP ÁN]] 3</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NT8</w:t>
      </w:r>
    </w:p>
    <w:p/>
    <w:p>
      <w:pPr>
        <w:keepNext/>
      </w:pPr>
      <w:r>
        <w:rPr>
          <w:b/>
        </w:rPr>
        <w:t>Câu 96. Trong các phát biểu sau về đột biến đảo đoạn nhiễm sắc thể, có bao nhiêu phát biểu đúng?</w:t>
      </w:r>
    </w:p>
    <w:p>
      <w:pPr>
        <w:spacing w:after="20"/>
      </w:pPr>
      <w:r>
        <w:t>(1) Đột biến đảo đoạn NST làm thay đổi trình tự phân bố của các gene trên NST.</w:t>
      </w:r>
    </w:p>
    <w:p>
      <w:pPr>
        <w:spacing w:after="20"/>
      </w:pPr>
      <w:r>
        <w:t>(2) Đảo đoạn NST thường ít ảnh hưởng đến sức sống sinh vật do không làm mất vật chất di truyền.</w:t>
      </w:r>
    </w:p>
    <w:p>
      <w:pPr>
        <w:spacing w:after="20"/>
      </w:pPr>
      <w:r>
        <w:t>(3) Đột biến đảo đoạn NST làm thay đổi số lượng gene của NST trong tế bào.</w:t>
      </w:r>
    </w:p>
    <w:p>
      <w:pPr>
        <w:spacing w:after="20"/>
      </w:pPr>
      <w:r>
        <w:t>(4) Đảo đoạn có thể làm cho một phần của gene này ghép lại với gene kia làm hỏng cả 2 gene.</w:t>
      </w:r>
    </w:p>
    <w:p>
      <w:pPr>
        <w:pStyle w:val="SeedMeta"/>
      </w:pPr>
      <w:r>
        <w:t>[[ĐÁP ÁN]] 3</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NT8</w:t>
      </w:r>
    </w:p>
    <w:p/>
    <w:p>
      <w:pPr>
        <w:keepNext/>
      </w:pPr>
      <w:r>
        <w:rPr>
          <w:b/>
        </w:rPr>
        <w:t>Câu 97. Ở cà chua có bộ NST 2n = 24, khoai tây có bộ NST 2n’= 48. Theo lý thuyết, giao tử được tạo ra từ quá trình giảm phân bình thường ở thể song nhị bội được hình thành từ hai loài trên có số lượng NST là bao nhiêu?</w:t>
      </w:r>
    </w:p>
    <w:p>
      <w:pPr>
        <w:pStyle w:val="SeedMeta"/>
      </w:pPr>
      <w:r>
        <w:t>[[ĐÁP ÁN]] 36</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Hiểu</w:t>
      </w:r>
    </w:p>
    <w:p>
      <w:pPr>
        <w:pStyle w:val="SeedMeta"/>
      </w:pPr>
      <w:r>
        <w:t>[[THÀNH PHẦN NĂNG LỰC]] Nhận thức sinh học</w:t>
      </w:r>
    </w:p>
    <w:p>
      <w:pPr>
        <w:pStyle w:val="SeedMeta"/>
      </w:pPr>
      <w:r>
        <w:t>[[CHỈ BÁO]] NT8</w:t>
      </w:r>
    </w:p>
    <w:p/>
    <w:p>
      <w:pPr>
        <w:keepNext/>
      </w:pPr>
      <w:r>
        <w:rPr>
          <w:b/>
        </w:rPr>
        <w:t>Câu 98. Có 2 tế bào sinh tinh của một cá thể có kiểu gen AabbDdCc tiến hành giảm phân bình thường hình thành tinh trùng. Biết trong giảm phân không xảy ra trao đổi chéo và đột biến. Tối đa có thể tạo ra bao nhiêu loại tinh trùng ?</w:t>
      </w:r>
    </w:p>
    <w:p>
      <w:pPr>
        <w:pStyle w:val="SeedMeta"/>
      </w:pPr>
      <w:r>
        <w:t>[[ĐÁP ÁN]] 4</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Hiểu</w:t>
      </w:r>
    </w:p>
    <w:p>
      <w:pPr>
        <w:pStyle w:val="SeedMeta"/>
      </w:pPr>
      <w:r>
        <w:t>[[THÀNH PHẦN NĂNG LỰC]] Nhận thức sinh học</w:t>
      </w:r>
    </w:p>
    <w:p>
      <w:pPr>
        <w:pStyle w:val="SeedMeta"/>
      </w:pPr>
      <w:r>
        <w:t>[[CHỈ BÁO]] NT8</w:t>
      </w:r>
    </w:p>
    <w:p/>
    <w:p>
      <w:pPr>
        <w:keepNext/>
      </w:pPr>
      <w:r>
        <w:rPr>
          <w:b/>
        </w:rPr>
        <w:t>Câu 99. Một hợp tử của ruồi giấm 2n = 8 đang thực hiện quá trình nguyên phân. Tính số tế bào ở kỳ sau của lần nguyên phân thứ năm.</w:t>
      </w:r>
    </w:p>
    <w:p>
      <w:pPr>
        <w:pStyle w:val="SeedMeta"/>
      </w:pPr>
      <w:r>
        <w:t>[[ĐÁP ÁN]] 16</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Hiểu</w:t>
      </w:r>
    </w:p>
    <w:p>
      <w:pPr>
        <w:pStyle w:val="SeedMeta"/>
      </w:pPr>
      <w:r>
        <w:t>[[THÀNH PHẦN NĂNG LỰC]] Nhận thức sinh học</w:t>
      </w:r>
    </w:p>
    <w:p>
      <w:pPr>
        <w:pStyle w:val="SeedMeta"/>
      </w:pPr>
      <w:r>
        <w:t>[[CHỈ BÁO]] NT8</w:t>
      </w:r>
    </w:p>
    <w:p/>
    <w:p>
      <w:pPr>
        <w:keepNext/>
      </w:pPr>
      <w:r>
        <w:rPr>
          <w:b/>
        </w:rPr>
        <w:t>Câu 100. Ở cà chua có bộ NST 2n = 24. Giả sử có 1 thể đột biến của loài này chỉ bị đột biến mất đoạn nhỏ không chứa tâm động ở 1 NST thuộc cặp số 5. Cho biết không phát sinh đột biến mới, thể đột biến này giảm phân bình thường và không xảy ra trao đổi chéo. Theo lí thuyết, trong tổng số giao tử được tạo ra, số giao tử không mang NST đột biến chiếm tỉ lệ bao nhiêu phần trăm (%)?</w:t>
      </w:r>
    </w:p>
    <w:p>
      <w:pPr>
        <w:pStyle w:val="SeedMeta"/>
      </w:pPr>
      <w:r>
        <w:t>[[ĐÁP ÁN]] 50</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NT8</w:t>
      </w:r>
    </w:p>
    <w:p/>
    <w:p>
      <w:pPr>
        <w:keepNext/>
      </w:pPr>
      <w:r>
        <w:rPr>
          <w:b/>
        </w:rPr>
        <w:t>Câu 101. Ở cà chua có bộ NST 2n = 24. Giả sử có 1 thể đột biến của loài này chỉ bị đột biến mất đoạn nhỏ không chứa tâm động ở 1 NST thuộc cặp số 5. Cho biết không phát sinh đột biến mới, thể đột biến này giảm phân bình thường và không xảy ra trao đổi chéo. Theo lí thuyết, giao tử được tạo ra từ thể đột biến này có bao nhiêu NST?</w:t>
      </w:r>
    </w:p>
    <w:p>
      <w:pPr>
        <w:pStyle w:val="SeedMeta"/>
      </w:pPr>
      <w:r>
        <w:t>[[ĐÁP ÁN]] 12</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Hiểu</w:t>
      </w:r>
    </w:p>
    <w:p>
      <w:pPr>
        <w:pStyle w:val="SeedMeta"/>
      </w:pPr>
      <w:r>
        <w:t>[[THÀNH PHẦN NĂNG LỰC]] Nhận thức sinh học</w:t>
      </w:r>
    </w:p>
    <w:p>
      <w:pPr>
        <w:pStyle w:val="SeedMeta"/>
      </w:pPr>
      <w:r>
        <w:t>[[CHỈ BÁO]] NT8</w:t>
      </w:r>
    </w:p>
    <w:p/>
    <w:p>
      <w:pPr>
        <w:keepNext/>
      </w:pPr>
      <w:r>
        <w:rPr>
          <w:b/>
        </w:rPr>
        <w:t>Câu 102. Các tế bào sinh dục của một loài có bộ nhiễm sắc thể lưỡng bội 2n = 8 đang thực hiện quá trình giảm phân tạo giao tử. Biết rằng các nhiễm sắc thể có cấu trúc khác nhau, không xảy ra đột biến trong giảm phân. Nếu 2 cặp nhiễm sắc thể đã xảy ra trao đổi chéo tại một điểm thì tối đa tạo ra bao nhiêu loại giao tử?</w:t>
      </w:r>
    </w:p>
    <w:p>
      <w:pPr>
        <w:pStyle w:val="SeedMeta"/>
      </w:pPr>
      <w:r>
        <w:t>[[ĐÁP ÁN]] 64</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103. Có 10 tế bào sinh tinh của một cơ thể cùng thực hiện nguyên phân liên tiếp một số lần bằng nhau ở vùng sinh sản. Sau đó tất cả các tế bào con đến vùng chín giảm phân và tạo thành giao tử. Hiệu suất thụ tinh của giao tử là 5% và tạo ta 32 hợp tử. Biết không có hiện tượng trao đổi chéo xảy ra trong giảm phân. Vậy mỗi tế bào trên đã thực hiện nguyên phân bao nhiêu lần ?</w:t>
      </w:r>
    </w:p>
    <w:p>
      <w:pPr>
        <w:pStyle w:val="SeedMeta"/>
      </w:pPr>
      <w:r>
        <w:t>[[ĐÁP ÁN]] 4</w:t>
      </w:r>
    </w:p>
    <w:p>
      <w:pPr>
        <w:pStyle w:val="SeedMeta"/>
      </w:pPr>
      <w:r>
        <w:t>[[ĐƠN VỊ KIẾN THỨC]] Cơ chế di truyền nhiễm sắc thể</w:t>
      </w:r>
    </w:p>
    <w:p>
      <w:pPr>
        <w:pStyle w:val="SeedMeta"/>
      </w:pPr>
      <w:r>
        <w:t>[[YCCĐ]]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104. Một cá thể ở một loài động vật có bộ NST 2n = 14. Khi quan sát quá trình giảm phân của 200 tế bào sinh tinh, người ta thấy 10 tế bào có 1 chiếc ở cặp NST số 1 xảy ra đột biến mất đoạn nhỏ, các sự kiện trong giảm phân diễn ra bình thường, các tế bào còn lại giảm phân bình thường. Theo lí thuyết, trong tổng số giao tử được tạo thành từ quá trình trên thì số giao tử có NST mất đoạn chiếm tỉ lệ bao nhiêu phần trăm (%)?</w:t>
      </w:r>
    </w:p>
    <w:p>
      <w:pPr>
        <w:pStyle w:val="SeedMeta"/>
      </w:pPr>
      <w:r>
        <w:t>[[ĐÁP ÁN]] 2,5</w:t>
      </w:r>
    </w:p>
    <w:p>
      <w:pPr>
        <w:pStyle w:val="SeedMeta"/>
      </w:pPr>
      <w:r>
        <w:t>[[ĐƠN VỊ KIẾN THỨC]] Đột biến cấu trúc nhiễm sắc thể</w:t>
      </w:r>
    </w:p>
    <w:p>
      <w:pPr>
        <w:pStyle w:val="SeedMeta"/>
      </w:pPr>
      <w:r>
        <w:t>[[YCCĐ]] Trình bày được nguyên nhân và cơ chế phát sinh đột biến cấu trúc nhiễm sắc thể. Phân biệt được các dạng đột biến cấu trúc nhiễm sắc thể.</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105. Biết cây tứ bội giảm phân chỉ cho giao tử lưỡng bội có khả năng thụ tinh. Theo lí thuyết, phép lai giữa hai cây tứ bội AAAa × Aaaa cho đời con có kiểu gene AAaa là bao nhiêu? Hãy thể hiện kết quả bằng số thập phân.</w:t>
      </w:r>
    </w:p>
    <w:p>
      <w:pPr>
        <w:pStyle w:val="SeedMeta"/>
      </w:pPr>
      <w:r>
        <w:t>[[ĐÁP ÁN]] 0,5</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106. Cho một cây cà chua tứ bội có kiểu gene AAaa lai với một cây lưỡng bội có kiểu gene Aa. Quá trình giảm phân ở các cây bố mẹ xảy ra bình thường. Kiểu gene đồng hợp lặn ở đời con là bao nhiêu? Hãy làm tròn 2 chữ số thập phân sau dấu phẩy.</w:t>
      </w:r>
    </w:p>
    <w:p>
      <w:pPr>
        <w:pStyle w:val="SeedMeta"/>
      </w:pPr>
      <w:r>
        <w:t>[[ĐÁP ÁN]] 0,08</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107. Kiểu gene dị hợp ở đời con trong phép lai AAaa (4n) x AAAa (4n) là bao nhiêu? Hãy thể hiện kết quả bằng số thập phân và làm tròn 2 chữ số sau dấu phẩy.</w:t>
      </w:r>
    </w:p>
    <w:p>
      <w:pPr>
        <w:pStyle w:val="SeedMeta"/>
      </w:pPr>
      <w:r>
        <w:t>[[ĐÁP ÁN]] 0,92</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108. Ở cải xoong, giao phấn ngẫu nhiên có bộ NST lưỡng bội là 2n = 6. Xét 3 cặp gene A, a; B, b; D, D nằm trên 3 cặp NST, mỗi gene quy định một tính trạng và các allele trội là trội hoàn toàn. Giả sử do đột biến, trong loài đã xuất hiện các dạng thể ba tương ứng với các cặp NST và các thể ba này đều có sức sống và khả năng sinh sản. Cho biết không xảy ra các dạng đột biến khác. Theo lí thuyết, loài này có tối đa bao nhiêu loại kiểu gene?</w:t>
      </w:r>
    </w:p>
    <w:p>
      <w:pPr>
        <w:pStyle w:val="SeedMeta"/>
      </w:pPr>
      <w:r>
        <w:t>[[ĐÁP ÁN]] 42</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109. Khi quan sát quá trình giảm phân của 2 tế bào ở một loài động vật, người ta ghi nhận được diễn biến NST mô tả như hình bên. Biết rằng trong quá trình phát sinh giao tử đực có cặp NST Bb không phân li trong kì sau của giảm phân I, các giai đoạn khác diễn ra bình thường; quá trình phát sinh giao tử cái diễn ra bình thường. Trong số các hợp tử được tạo ra từ sự thụ tinh giữa các loại giao tử của 2 tế bào này chửa tổ đa bao nhiêu NST?</w:t>
      </w:r>
    </w:p>
    <w:p>
      <w:pPr>
        <w:spacing w:after="60"/>
        <w:jc w:val="center"/>
      </w:pPr>
      <w:r>
        <w:drawing>
          <wp:inline xmlns:a="http://schemas.openxmlformats.org/drawingml/2006/main" xmlns:pic="http://schemas.openxmlformats.org/drawingml/2006/picture">
            <wp:extent cx="2349730" cy="1374370"/>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2349730" cy="1374370"/>
                    </a:xfrm>
                    <a:prstGeom prst="rect"/>
                  </pic:spPr>
                </pic:pic>
              </a:graphicData>
            </a:graphic>
          </wp:inline>
        </w:drawing>
      </w:r>
    </w:p>
    <w:p>
      <w:pPr>
        <w:pStyle w:val="SeedMeta"/>
      </w:pPr>
      <w:r>
        <w:t>[[ĐÁP ÁN]] 7</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NT8</w:t>
      </w:r>
    </w:p>
    <w:p/>
    <w:p>
      <w:pPr>
        <w:keepNext/>
      </w:pPr>
      <w:r>
        <w:rPr>
          <w:b/>
        </w:rPr>
        <w:t>Câu 110. Ở một loài động vật, trong quá trình giảm phân của cơ thể đực mang kiểu gene AABbDd có 20% tế bào đã bị rối loạn không phân li của cặp NST mang cặp gene Bb trong giảm phân I, giảm phân II bình thường, các cặp NST khác phân li bình thường. Theo lí thuyết, giao tử Abd bằng bao nhiêu? Hãy thể hiện kết quả bằng số thập phân.</w:t>
      </w:r>
    </w:p>
    <w:p>
      <w:pPr>
        <w:pStyle w:val="SeedMeta"/>
      </w:pPr>
      <w:r>
        <w:t>[[ĐÁP ÁN]] 0,2</w:t>
      </w:r>
    </w:p>
    <w:p>
      <w:pPr>
        <w:pStyle w:val="SeedMeta"/>
      </w:pPr>
      <w:r>
        <w:t>[[ĐƠN VỊ KIẾN THỨC]] Đột biến số lượng nhiễm sắc thể</w:t>
      </w:r>
    </w:p>
    <w:p>
      <w:pPr>
        <w:pStyle w:val="SeedMeta"/>
      </w:pPr>
      <w:r>
        <w:t>[[YCCĐ]] Trình bày được nguyên nhân và cơ chế phát sinh đột biến số lượng nhiễm sắc thể. Phân biệt được các dạng đột biến số lượng nhiễm sắc thể. Lấy được ví dụ minh hoạ.</w:t>
      </w:r>
    </w:p>
    <w:p>
      <w:pPr>
        <w:pStyle w:val="SeedMeta"/>
      </w:pPr>
      <w:r>
        <w:t>[[MỨC ĐỘ]] Vận dụng</w:t>
      </w:r>
    </w:p>
    <w:p>
      <w:pPr>
        <w:pStyle w:val="SeedMeta"/>
      </w:pPr>
      <w:r>
        <w:t>[[THÀNH PHẦN NĂNG LỰC]] Nhận thức sinh học</w:t>
      </w:r>
    </w:p>
    <w:p>
      <w:pPr>
        <w:pStyle w:val="SeedMeta"/>
      </w:pPr>
      <w:r>
        <w:t>[[CHỈ BÁO]] NT8</w:t>
      </w:r>
    </w:p>
    <w:p/>
    <w:sectPr w:rsidR="00FC693F" w:rsidRPr="0006063C" w:rsidSect="00034616">
      <w:footerReference w:type="default" r:id="rId28"/>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Hạt giống Sinh học 12 – NST và đột biến NST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edMeta">
    <w:name w:val="SeedMeta"/>
    <w:pPr>
      <w:spacing w:after="0"/>
    </w:pPr>
    <w:rPr>
      <w:rFonts w:ascii="Arial" w:hAnsi="Arial" w:eastAsia="Arial"/>
      <w:sz w:val="18"/>
    </w:rPr>
  </w:style>
  <w:style w:type="paragraph" w:customStyle="1" w:styleId="SeedMetaItem">
    <w:name w:val="SeedMetaItem"/>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