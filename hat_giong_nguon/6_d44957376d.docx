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keepLines/>
        <w:spacing w:after="0" w:before="0" w:line="240" w:lineRule="auto"/>
        <w:jc w:val="center"/>
      </w:pPr>
      <w:r>
        <w:rPr>
          <w:rFonts w:ascii="Times New Roman" w:hAnsi="Times New Roman" w:eastAsia="Times New Roman"/>
          <w:b/>
          <w:i w:val="0"/>
          <w:sz w:val="30"/>
        </w:rPr>
        <w:t>CHỦ ĐỀ 2.6. DI TRUYỀN HỌC MENDEL VÀ MỞ RỘNG HỌC THUYẾT MENDEL</w:t>
      </w:r>
    </w:p>
    <w:p>
      <w:pPr>
        <w:pStyle w:val="HeadingClean"/>
        <w:keepLines/>
        <w:spacing w:after="0" w:before="0" w:line="240" w:lineRule="auto"/>
      </w:pPr>
      <w:r>
        <w:rPr>
          <w:rFonts w:ascii="Times New Roman" w:hAnsi="Times New Roman" w:eastAsia="Times New Roman"/>
          <w:b/>
          <w:i w:val="0"/>
          <w:sz w:val="26"/>
        </w:rPr>
        <w:t>DẠNG 1. CÂU HỎI TRẮC NGHIỆM NHIỀU LỰA CHỌN</w:t>
      </w:r>
    </w:p>
    <w:p>
      <w:pPr>
        <w:keepLines/>
        <w:spacing w:after="0" w:before="0" w:line="240" w:lineRule="auto"/>
      </w:pPr>
      <w:r>
        <w:rPr>
          <w:rFonts w:ascii="Times New Roman" w:hAnsi="Times New Roman" w:eastAsia="Times New Roman"/>
          <w:b/>
          <w:i w:val="0"/>
          <w:sz w:val="26"/>
        </w:rPr>
        <w:t>Câu 1. Đối tượng nghiên cứu chủ yếu trong các thí nghiệm di truyền của Mendel là</w:t>
      </w:r>
    </w:p>
    <w:p>
      <w:pPr>
        <w:keepLines/>
        <w:spacing w:after="0" w:before="0" w:line="240" w:lineRule="auto"/>
      </w:pPr>
      <w:r>
        <w:rPr>
          <w:rFonts w:ascii="Times New Roman" w:hAnsi="Times New Roman" w:eastAsia="Times New Roman"/>
          <w:b/>
          <w:i w:val="0"/>
          <w:sz w:val="26"/>
        </w:rPr>
        <w:t>Đáp án: A</w:t>
      </w:r>
    </w:p>
    <w:p>
      <w:pPr>
        <w:keepLines/>
        <w:spacing w:after="0" w:before="0" w:line="240" w:lineRule="auto"/>
      </w:pPr>
      <w:r>
        <w:rPr>
          <w:rFonts w:ascii="Times New Roman" w:hAnsi="Times New Roman" w:eastAsia="Times New Roman"/>
          <w:b/>
          <w:i w:val="0"/>
          <w:sz w:val="26"/>
        </w:rPr>
        <w:t>Mức độ: Nhận biết</w:t>
      </w:r>
    </w:p>
    <w:p>
      <w:pPr>
        <w:keepLines/>
        <w:spacing w:after="0" w:before="0" w:line="240" w:lineRule="auto"/>
      </w:pPr>
      <w:r>
        <w:rPr>
          <w:rFonts w:ascii="Times New Roman" w:hAnsi="Times New Roman" w:eastAsia="Times New Roman"/>
          <w:b/>
          <w:i w:val="0"/>
          <w:sz w:val="26"/>
        </w:rPr>
        <w:t>Kiến thức: Đối tượng nghiên cứu của Mendel</w:t>
      </w:r>
    </w:p>
    <w:p>
      <w:pPr>
        <w:keepLines/>
        <w:spacing w:after="0" w:before="0" w:line="240" w:lineRule="auto"/>
      </w:pPr>
      <w:r>
        <w:rPr>
          <w:rFonts w:ascii="Times New Roman" w:hAnsi="Times New Roman" w:eastAsia="Times New Roman"/>
          <w:b/>
          <w:i w:val="0"/>
          <w:sz w:val="26"/>
        </w:rPr>
        <w:t>Thành phần năng lực: Nhận thức sinh học</w:t>
      </w:r>
    </w:p>
    <w:p>
      <w:pPr>
        <w:keepLines/>
        <w:spacing w:after="0" w:before="0" w:line="240" w:lineRule="auto"/>
      </w:pPr>
      <w:r>
        <w:rPr>
          <w:rFonts w:ascii="Times New Roman" w:hAnsi="Times New Roman" w:eastAsia="Times New Roman"/>
          <w:b/>
          <w:i w:val="0"/>
          <w:sz w:val="26"/>
        </w:rPr>
        <w:t>Chỉ báo: NT1</w:t>
      </w:r>
    </w:p>
    <w:p>
      <w:pPr>
        <w:keepLines/>
        <w:spacing w:after="0" w:before="0" w:line="240" w:lineRule="auto"/>
      </w:pPr>
      <w:r>
        <w:rPr>
          <w:rFonts w:ascii="Times New Roman" w:hAnsi="Times New Roman" w:eastAsia="Times New Roman"/>
          <w:b/>
          <w:i w:val="0"/>
          <w:sz w:val="26"/>
        </w:rPr>
        <w:t>YCCĐ: Nêu được bối cảnh ra đời thí nghiệm của Mendel.</w:t>
      </w:r>
    </w:p>
    <w:p>
      <w:pPr>
        <w:keepLines/>
        <w:spacing w:after="0" w:before="0" w:line="240" w:lineRule="auto"/>
      </w:pPr>
      <w:r>
        <w:rPr>
          <w:rFonts w:ascii="Times New Roman" w:hAnsi="Times New Roman" w:eastAsia="Times New Roman"/>
          <w:b w:val="0"/>
          <w:i w:val="0"/>
          <w:sz w:val="26"/>
        </w:rPr>
        <w:t>A. đậu Hà Lan.</w:t>
      </w:r>
    </w:p>
    <w:p>
      <w:pPr>
        <w:keepLines/>
        <w:spacing w:after="0" w:before="0" w:line="240" w:lineRule="auto"/>
      </w:pPr>
      <w:r>
        <w:rPr>
          <w:rFonts w:ascii="Times New Roman" w:hAnsi="Times New Roman" w:eastAsia="Times New Roman"/>
          <w:b w:val="0"/>
          <w:i w:val="0"/>
          <w:sz w:val="26"/>
        </w:rPr>
        <w:t>B. ruồi giấm.</w:t>
      </w:r>
    </w:p>
    <w:p>
      <w:pPr>
        <w:keepLines/>
        <w:spacing w:after="0" w:before="0" w:line="240" w:lineRule="auto"/>
      </w:pPr>
      <w:r>
        <w:rPr>
          <w:rFonts w:ascii="Times New Roman" w:hAnsi="Times New Roman" w:eastAsia="Times New Roman"/>
          <w:b w:val="0"/>
          <w:i w:val="0"/>
          <w:sz w:val="26"/>
        </w:rPr>
        <w:t>C. hoa phấn.</w:t>
      </w:r>
    </w:p>
    <w:p>
      <w:pPr>
        <w:keepLines/>
        <w:spacing w:after="0" w:before="0" w:line="240" w:lineRule="auto"/>
      </w:pPr>
      <w:r>
        <w:rPr>
          <w:rFonts w:ascii="Times New Roman" w:hAnsi="Times New Roman" w:eastAsia="Times New Roman"/>
          <w:b w:val="0"/>
          <w:i w:val="0"/>
          <w:sz w:val="26"/>
        </w:rPr>
        <w:t>D. vi khuẩn E. coli.</w:t>
      </w:r>
    </w:p>
    <w:p>
      <w:pPr>
        <w:keepLines/>
        <w:spacing w:after="0" w:before="0" w:line="240" w:lineRule="auto"/>
      </w:pPr>
      <w:r>
        <w:rPr>
          <w:rFonts w:ascii="Times New Roman" w:hAnsi="Times New Roman" w:eastAsia="Times New Roman"/>
          <w:b/>
          <w:i w:val="0"/>
          <w:sz w:val="26"/>
        </w:rPr>
        <w:t>Câu 2. Kết quả phép lai một cặp tính trạng của Mendel cho tỉ lệ kiểu hình ở F1 là</w:t>
      </w:r>
    </w:p>
    <w:p>
      <w:pPr>
        <w:keepLines/>
        <w:spacing w:after="0" w:before="0" w:line="240" w:lineRule="auto"/>
      </w:pPr>
      <w:r>
        <w:rPr>
          <w:rFonts w:ascii="Times New Roman" w:hAnsi="Times New Roman" w:eastAsia="Times New Roman"/>
          <w:b/>
          <w:i w:val="0"/>
          <w:sz w:val="26"/>
        </w:rPr>
        <w:t>Đáp án: A</w:t>
      </w:r>
    </w:p>
    <w:p>
      <w:pPr>
        <w:keepLines/>
        <w:spacing w:after="0" w:before="0" w:line="240" w:lineRule="auto"/>
      </w:pPr>
      <w:r>
        <w:rPr>
          <w:rFonts w:ascii="Times New Roman" w:hAnsi="Times New Roman" w:eastAsia="Times New Roman"/>
          <w:b/>
          <w:i w:val="0"/>
          <w:sz w:val="26"/>
        </w:rPr>
        <w:t>Mức độ: Nhận biết</w:t>
      </w:r>
    </w:p>
    <w:p>
      <w:pPr>
        <w:keepLines/>
        <w:spacing w:after="0" w:before="0" w:line="240" w:lineRule="auto"/>
      </w:pPr>
      <w:r>
        <w:rPr>
          <w:rFonts w:ascii="Times New Roman" w:hAnsi="Times New Roman" w:eastAsia="Times New Roman"/>
          <w:b/>
          <w:i w:val="0"/>
          <w:sz w:val="26"/>
        </w:rPr>
        <w:t>Kiến thức: Thí nghiệm lai một tính trạng của Mendel</w:t>
      </w:r>
    </w:p>
    <w:p>
      <w:pPr>
        <w:keepLines/>
        <w:spacing w:after="0" w:before="0" w:line="240" w:lineRule="auto"/>
      </w:pPr>
      <w:r>
        <w:rPr>
          <w:rFonts w:ascii="Times New Roman" w:hAnsi="Times New Roman" w:eastAsia="Times New Roman"/>
          <w:b/>
          <w:i w:val="0"/>
          <w:sz w:val="26"/>
        </w:rPr>
        <w:t>Thành phần năng lực: Nhận thức sinh học</w:t>
      </w:r>
    </w:p>
    <w:p>
      <w:pPr>
        <w:keepLines/>
        <w:spacing w:after="0" w:before="0" w:line="240" w:lineRule="auto"/>
      </w:pPr>
      <w:r>
        <w:rPr>
          <w:rFonts w:ascii="Times New Roman" w:hAnsi="Times New Roman" w:eastAsia="Times New Roman"/>
          <w:b/>
          <w:i w:val="0"/>
          <w:sz w:val="26"/>
        </w:rPr>
        <w:t>Chỉ báo: NT1</w:t>
      </w:r>
    </w:p>
    <w:p>
      <w:pPr>
        <w:keepLines/>
        <w:spacing w:after="0" w:before="0" w:line="240" w:lineRule="auto"/>
      </w:pPr>
      <w:r>
        <w:rPr>
          <w:rFonts w:ascii="Times New Roman" w:hAnsi="Times New Roman" w:eastAsia="Times New Roman"/>
          <w:b/>
          <w:i w:val="0"/>
          <w:sz w:val="26"/>
        </w:rPr>
        <w:t>YCCĐ: Nêu được tính quy luật của hiện tượng di truyền và giải thích thí nghiệm của Mendel.</w:t>
      </w:r>
    </w:p>
    <w:p>
      <w:pPr>
        <w:keepLines/>
        <w:spacing w:after="0" w:before="0" w:line="240" w:lineRule="auto"/>
      </w:pPr>
      <w:r>
        <w:rPr>
          <w:rFonts w:ascii="Times New Roman" w:hAnsi="Times New Roman" w:eastAsia="Times New Roman"/>
          <w:b w:val="0"/>
          <w:i w:val="0"/>
          <w:sz w:val="26"/>
        </w:rPr>
        <w:t>A. 100% tính trạng trội.</w:t>
      </w:r>
    </w:p>
    <w:p>
      <w:pPr>
        <w:keepLines/>
        <w:spacing w:after="0" w:before="0" w:line="240" w:lineRule="auto"/>
      </w:pPr>
      <w:r>
        <w:rPr>
          <w:rFonts w:ascii="Times New Roman" w:hAnsi="Times New Roman" w:eastAsia="Times New Roman"/>
          <w:b w:val="0"/>
          <w:i w:val="0"/>
          <w:sz w:val="26"/>
        </w:rPr>
        <w:t>B. 3 trội : 1 lặn.</w:t>
      </w:r>
    </w:p>
    <w:p>
      <w:pPr>
        <w:keepLines/>
        <w:spacing w:after="0" w:before="0" w:line="240" w:lineRule="auto"/>
      </w:pPr>
      <w:r>
        <w:rPr>
          <w:rFonts w:ascii="Times New Roman" w:hAnsi="Times New Roman" w:eastAsia="Times New Roman"/>
          <w:b w:val="0"/>
          <w:i w:val="0"/>
          <w:sz w:val="26"/>
        </w:rPr>
        <w:t>C. 1 trội : 1 lặn.</w:t>
      </w:r>
    </w:p>
    <w:p>
      <w:pPr>
        <w:keepLines/>
        <w:spacing w:after="0" w:before="0" w:line="240" w:lineRule="auto"/>
      </w:pPr>
      <w:r>
        <w:rPr>
          <w:rFonts w:ascii="Times New Roman" w:hAnsi="Times New Roman" w:eastAsia="Times New Roman"/>
          <w:b w:val="0"/>
          <w:i w:val="0"/>
          <w:sz w:val="26"/>
        </w:rPr>
        <w:t>D. 2 trội : 1 lặn.</w:t>
      </w:r>
    </w:p>
    <w:p>
      <w:pPr>
        <w:keepLines/>
        <w:spacing w:after="0" w:before="0" w:line="240" w:lineRule="auto"/>
      </w:pPr>
      <w:r>
        <w:rPr>
          <w:rFonts w:ascii="Times New Roman" w:hAnsi="Times New Roman" w:eastAsia="Times New Roman"/>
          <w:b/>
          <w:i w:val="0"/>
          <w:sz w:val="26"/>
        </w:rPr>
        <w:t>Câu 3. Ở cây đậu Hà Lan, allele quy định hạt vàng và allele quy định kiểu hình nào sau đây được gọi là một cặp allele?</w:t>
      </w:r>
    </w:p>
    <w:p>
      <w:pPr>
        <w:keepLines/>
        <w:spacing w:after="0" w:before="0" w:line="240" w:lineRule="auto"/>
      </w:pPr>
      <w:r>
        <w:rPr>
          <w:rFonts w:ascii="Times New Roman" w:hAnsi="Times New Roman" w:eastAsia="Times New Roman"/>
          <w:b/>
          <w:i w:val="0"/>
          <w:sz w:val="26"/>
        </w:rPr>
        <w:t>Đáp án: C</w:t>
      </w:r>
    </w:p>
    <w:p>
      <w:pPr>
        <w:keepLines/>
        <w:spacing w:after="0" w:before="0" w:line="240" w:lineRule="auto"/>
      </w:pPr>
      <w:r>
        <w:rPr>
          <w:rFonts w:ascii="Times New Roman" w:hAnsi="Times New Roman" w:eastAsia="Times New Roman"/>
          <w:b/>
          <w:i w:val="0"/>
          <w:sz w:val="26"/>
        </w:rPr>
        <w:t>Mức độ: Nhận biết</w:t>
      </w:r>
    </w:p>
    <w:p>
      <w:pPr>
        <w:keepLines/>
        <w:spacing w:after="0" w:before="0" w:line="240" w:lineRule="auto"/>
      </w:pPr>
      <w:r>
        <w:rPr>
          <w:rFonts w:ascii="Times New Roman" w:hAnsi="Times New Roman" w:eastAsia="Times New Roman"/>
          <w:b/>
          <w:i w:val="0"/>
          <w:sz w:val="26"/>
        </w:rPr>
        <w:t>Kiến thức: Khái niệm allele trong thí nghiệm Mendel</w:t>
      </w:r>
    </w:p>
    <w:p>
      <w:pPr>
        <w:keepLines/>
        <w:spacing w:after="0" w:before="0" w:line="240" w:lineRule="auto"/>
      </w:pPr>
      <w:r>
        <w:rPr>
          <w:rFonts w:ascii="Times New Roman" w:hAnsi="Times New Roman" w:eastAsia="Times New Roman"/>
          <w:b/>
          <w:i w:val="0"/>
          <w:sz w:val="26"/>
        </w:rPr>
        <w:t>Thành phần năng lực: Nhận thức sinh học</w:t>
      </w:r>
    </w:p>
    <w:p>
      <w:pPr>
        <w:keepLines/>
        <w:spacing w:after="0" w:before="0" w:line="240" w:lineRule="auto"/>
      </w:pPr>
      <w:r>
        <w:rPr>
          <w:rFonts w:ascii="Times New Roman" w:hAnsi="Times New Roman" w:eastAsia="Times New Roman"/>
          <w:b/>
          <w:i w:val="0"/>
          <w:sz w:val="26"/>
        </w:rPr>
        <w:t>Chỉ báo: NT1</w:t>
      </w:r>
    </w:p>
    <w:p>
      <w:pPr>
        <w:keepLines/>
        <w:spacing w:after="0" w:before="0" w:line="240" w:lineRule="auto"/>
      </w:pPr>
      <w:r>
        <w:rPr>
          <w:rFonts w:ascii="Times New Roman" w:hAnsi="Times New Roman" w:eastAsia="Times New Roman"/>
          <w:b/>
          <w:i w:val="0"/>
          <w:sz w:val="26"/>
        </w:rPr>
        <w:t>YCCĐ: Nêu được tính quy luật của hiện tượng di truyền và giải thích thí nghiệm của Mendel.</w:t>
      </w:r>
    </w:p>
    <w:p>
      <w:pPr>
        <w:keepLines/>
        <w:spacing w:after="0" w:before="0" w:line="240" w:lineRule="auto"/>
      </w:pPr>
      <w:r>
        <w:rPr>
          <w:rFonts w:ascii="Times New Roman" w:hAnsi="Times New Roman" w:eastAsia="Times New Roman"/>
          <w:b w:val="0"/>
          <w:i w:val="0"/>
          <w:sz w:val="26"/>
        </w:rPr>
        <w:t>A. Quả vàng.</w:t>
      </w:r>
    </w:p>
    <w:p>
      <w:pPr>
        <w:keepLines/>
        <w:spacing w:after="0" w:before="0" w:line="240" w:lineRule="auto"/>
      </w:pPr>
      <w:r>
        <w:rPr>
          <w:rFonts w:ascii="Times New Roman" w:hAnsi="Times New Roman" w:eastAsia="Times New Roman"/>
          <w:b w:val="0"/>
          <w:i w:val="0"/>
          <w:sz w:val="26"/>
        </w:rPr>
        <w:t>B. Hoa to.</w:t>
      </w:r>
    </w:p>
    <w:p>
      <w:pPr>
        <w:keepLines/>
        <w:spacing w:after="0" w:before="0" w:line="240" w:lineRule="auto"/>
      </w:pPr>
      <w:r>
        <w:rPr>
          <w:rFonts w:ascii="Times New Roman" w:hAnsi="Times New Roman" w:eastAsia="Times New Roman"/>
          <w:b w:val="0"/>
          <w:i w:val="0"/>
          <w:sz w:val="26"/>
        </w:rPr>
        <w:t>C. Hạt xanh.</w:t>
      </w:r>
    </w:p>
    <w:p>
      <w:pPr>
        <w:keepLines/>
        <w:spacing w:after="0" w:before="0" w:line="240" w:lineRule="auto"/>
      </w:pPr>
      <w:r>
        <w:rPr>
          <w:rFonts w:ascii="Times New Roman" w:hAnsi="Times New Roman" w:eastAsia="Times New Roman"/>
          <w:b w:val="0"/>
          <w:i w:val="0"/>
          <w:sz w:val="26"/>
        </w:rPr>
        <w:t>D. Thân thấp.</w:t>
      </w:r>
    </w:p>
    <w:p>
      <w:pPr>
        <w:keepLines/>
        <w:spacing w:after="0" w:before="0" w:line="240" w:lineRule="auto"/>
      </w:pPr>
      <w:r>
        <w:rPr>
          <w:rFonts w:ascii="Times New Roman" w:hAnsi="Times New Roman" w:eastAsia="Times New Roman"/>
          <w:b/>
          <w:i w:val="0"/>
          <w:sz w:val="26"/>
        </w:rPr>
        <w:t>Câu 4. Ở một loài thực vật, allele A quy định thân cao trội hoàn toàn so với allele a quy định thân thấp. Biết rằng không xảy ra đột biến. Theo lí thuyết, phép lai nào sau đây cho đời con có cả cây thân cao và cây thân thấp?</w:t>
      </w:r>
    </w:p>
    <w:p>
      <w:pPr>
        <w:keepLines/>
        <w:spacing w:after="0" w:before="0" w:line="240" w:lineRule="auto"/>
      </w:pPr>
      <w:r>
        <w:rPr>
          <w:rFonts w:ascii="Times New Roman" w:hAnsi="Times New Roman" w:eastAsia="Times New Roman"/>
          <w:b/>
          <w:i w:val="0"/>
          <w:sz w:val="26"/>
        </w:rPr>
        <w:t>Đáp án: A</w:t>
      </w:r>
    </w:p>
    <w:p>
      <w:pPr>
        <w:keepLines/>
        <w:spacing w:after="0" w:before="0" w:line="240" w:lineRule="auto"/>
      </w:pPr>
      <w:r>
        <w:rPr>
          <w:rFonts w:ascii="Times New Roman" w:hAnsi="Times New Roman" w:eastAsia="Times New Roman"/>
          <w:b/>
          <w:i w:val="0"/>
          <w:sz w:val="26"/>
        </w:rPr>
        <w:t>Mức độ: Thông hiểu</w:t>
      </w:r>
    </w:p>
    <w:p>
      <w:pPr>
        <w:keepLines/>
        <w:spacing w:after="0" w:before="0" w:line="240" w:lineRule="auto"/>
      </w:pPr>
      <w:r>
        <w:rPr>
          <w:rFonts w:ascii="Times New Roman" w:hAnsi="Times New Roman" w:eastAsia="Times New Roman"/>
          <w:b/>
          <w:i w:val="0"/>
          <w:sz w:val="26"/>
        </w:rPr>
        <w:t>Kiến thức: Quy luật phân li của Mendel</w:t>
      </w:r>
    </w:p>
    <w:p>
      <w:pPr>
        <w:keepLines/>
        <w:spacing w:after="0" w:before="0" w:line="240" w:lineRule="auto"/>
      </w:pPr>
      <w:r>
        <w:rPr>
          <w:rFonts w:ascii="Times New Roman" w:hAnsi="Times New Roman" w:eastAsia="Times New Roman"/>
          <w:b/>
          <w:i w:val="0"/>
          <w:sz w:val="26"/>
        </w:rPr>
        <w:t>Thành phần năng lực: Nhận thức sinh học</w:t>
      </w:r>
    </w:p>
    <w:p>
      <w:pPr>
        <w:keepLines/>
        <w:spacing w:after="0" w:before="0" w:line="240" w:lineRule="auto"/>
      </w:pPr>
      <w:r>
        <w:rPr>
          <w:rFonts w:ascii="Times New Roman" w:hAnsi="Times New Roman" w:eastAsia="Times New Roman"/>
          <w:b/>
          <w:i w:val="0"/>
          <w:sz w:val="26"/>
        </w:rPr>
        <w:t>Chỉ báo: NT6</w:t>
      </w:r>
    </w:p>
    <w:p>
      <w:pPr>
        <w:keepLines/>
        <w:spacing w:after="0" w:before="0" w:line="240" w:lineRule="auto"/>
      </w:pPr>
      <w:r>
        <w:rPr>
          <w:rFonts w:ascii="Times New Roman" w:hAnsi="Times New Roman" w:eastAsia="Times New Roman"/>
          <w:b/>
          <w:i w:val="0"/>
          <w:sz w:val="26"/>
        </w:rPr>
        <w:t>YCCĐ: Nêu được tính quy luật của hiện tượng di truyền và giải thích thí nghiệm của Mendel.</w:t>
      </w:r>
    </w:p>
    <w:p>
      <w:pPr>
        <w:keepLines/>
        <w:spacing w:after="0" w:before="0" w:line="240" w:lineRule="auto"/>
      </w:pPr>
      <w:r>
        <w:rPr>
          <w:rFonts w:ascii="Times New Roman" w:hAnsi="Times New Roman" w:eastAsia="Times New Roman"/>
          <w:b w:val="0"/>
          <w:i w:val="0"/>
          <w:sz w:val="26"/>
        </w:rPr>
        <w:t>A. Aa × Aa.</w:t>
      </w:r>
    </w:p>
    <w:p>
      <w:pPr>
        <w:keepLines/>
        <w:spacing w:after="0" w:before="0" w:line="240" w:lineRule="auto"/>
      </w:pPr>
      <w:r>
        <w:rPr>
          <w:rFonts w:ascii="Times New Roman" w:hAnsi="Times New Roman" w:eastAsia="Times New Roman"/>
          <w:b w:val="0"/>
          <w:i w:val="0"/>
          <w:sz w:val="26"/>
        </w:rPr>
        <w:t>B. Aa × AA.</w:t>
      </w:r>
    </w:p>
    <w:p>
      <w:pPr>
        <w:keepLines/>
        <w:spacing w:after="0" w:before="0" w:line="240" w:lineRule="auto"/>
      </w:pPr>
      <w:r>
        <w:rPr>
          <w:rFonts w:ascii="Times New Roman" w:hAnsi="Times New Roman" w:eastAsia="Times New Roman"/>
          <w:b w:val="0"/>
          <w:i w:val="0"/>
          <w:sz w:val="26"/>
        </w:rPr>
        <w:t>C. AA × aa.</w:t>
      </w:r>
    </w:p>
    <w:p>
      <w:pPr>
        <w:keepLines/>
        <w:spacing w:after="0" w:before="0" w:line="240" w:lineRule="auto"/>
      </w:pPr>
      <w:r>
        <w:rPr>
          <w:rFonts w:ascii="Times New Roman" w:hAnsi="Times New Roman" w:eastAsia="Times New Roman"/>
          <w:b w:val="0"/>
          <w:i w:val="0"/>
          <w:sz w:val="26"/>
        </w:rPr>
        <w:t>D. aa × aa.</w:t>
      </w:r>
    </w:p>
    <w:p>
      <w:pPr>
        <w:keepLines/>
        <w:spacing w:after="0" w:before="0" w:line="240" w:lineRule="auto"/>
      </w:pPr>
      <w:r>
        <w:rPr>
          <w:rFonts w:ascii="Times New Roman" w:hAnsi="Times New Roman" w:eastAsia="Times New Roman"/>
          <w:b/>
          <w:i w:val="0"/>
          <w:sz w:val="26"/>
        </w:rPr>
        <w:t>Câu 5. Theo lí thuyết, phép lai nào sau đây cho đời con có kiểu gene phân li theo tỉ lệ 1 : 1?</w:t>
      </w:r>
    </w:p>
    <w:p>
      <w:pPr>
        <w:keepLines/>
        <w:spacing w:after="0" w:before="0" w:line="240" w:lineRule="auto"/>
      </w:pPr>
      <w:r>
        <w:rPr>
          <w:rFonts w:ascii="Times New Roman" w:hAnsi="Times New Roman" w:eastAsia="Times New Roman"/>
          <w:b/>
          <w:i w:val="0"/>
          <w:sz w:val="26"/>
        </w:rPr>
        <w:t>Đáp án: C</w:t>
      </w:r>
    </w:p>
    <w:p>
      <w:pPr>
        <w:keepLines/>
        <w:spacing w:after="0" w:before="0" w:line="240" w:lineRule="auto"/>
      </w:pPr>
      <w:r>
        <w:rPr>
          <w:rFonts w:ascii="Times New Roman" w:hAnsi="Times New Roman" w:eastAsia="Times New Roman"/>
          <w:b/>
          <w:i w:val="0"/>
          <w:sz w:val="26"/>
        </w:rPr>
        <w:t>Mức độ: Thông hiểu</w:t>
      </w:r>
    </w:p>
    <w:p>
      <w:pPr>
        <w:keepLines/>
        <w:spacing w:after="0" w:before="0" w:line="240" w:lineRule="auto"/>
      </w:pPr>
      <w:r>
        <w:rPr>
          <w:rFonts w:ascii="Times New Roman" w:hAnsi="Times New Roman" w:eastAsia="Times New Roman"/>
          <w:b/>
          <w:i w:val="0"/>
          <w:sz w:val="26"/>
        </w:rPr>
        <w:t>Kiến thức: Quy luật phân li của Mendel</w:t>
      </w:r>
    </w:p>
    <w:p>
      <w:pPr>
        <w:keepLines/>
        <w:spacing w:after="0" w:before="0" w:line="240" w:lineRule="auto"/>
      </w:pPr>
      <w:r>
        <w:rPr>
          <w:rFonts w:ascii="Times New Roman" w:hAnsi="Times New Roman" w:eastAsia="Times New Roman"/>
          <w:b/>
          <w:i w:val="0"/>
          <w:sz w:val="26"/>
        </w:rPr>
        <w:t>Thành phần năng lực: Nhận thức sinh học</w:t>
      </w:r>
    </w:p>
    <w:p>
      <w:pPr>
        <w:keepLines/>
        <w:spacing w:after="0" w:before="0" w:line="240" w:lineRule="auto"/>
      </w:pPr>
      <w:r>
        <w:rPr>
          <w:rFonts w:ascii="Times New Roman" w:hAnsi="Times New Roman" w:eastAsia="Times New Roman"/>
          <w:b/>
          <w:i w:val="0"/>
          <w:sz w:val="26"/>
        </w:rPr>
        <w:t>Chỉ báo: NT6</w:t>
      </w:r>
    </w:p>
    <w:p>
      <w:pPr>
        <w:keepLines/>
        <w:spacing w:after="0" w:before="0" w:line="240" w:lineRule="auto"/>
      </w:pPr>
      <w:r>
        <w:rPr>
          <w:rFonts w:ascii="Times New Roman" w:hAnsi="Times New Roman" w:eastAsia="Times New Roman"/>
          <w:b/>
          <w:i w:val="0"/>
          <w:sz w:val="26"/>
        </w:rPr>
        <w:t>YCCĐ: Nêu được tính quy luật của hiện tượng di truyền và giải thích thí nghiệm của Mendel.</w:t>
      </w:r>
    </w:p>
    <w:p>
      <w:pPr>
        <w:keepLines/>
        <w:spacing w:after="0" w:before="0" w:line="240" w:lineRule="auto"/>
      </w:pPr>
      <w:r>
        <w:rPr>
          <w:rFonts w:ascii="Times New Roman" w:hAnsi="Times New Roman" w:eastAsia="Times New Roman"/>
          <w:b w:val="0"/>
          <w:i w:val="0"/>
          <w:sz w:val="26"/>
        </w:rPr>
        <w:t>A. aa × aa.</w:t>
      </w:r>
    </w:p>
    <w:p>
      <w:pPr>
        <w:keepLines/>
        <w:spacing w:after="0" w:before="0" w:line="240" w:lineRule="auto"/>
      </w:pPr>
      <w:r>
        <w:rPr>
          <w:rFonts w:ascii="Times New Roman" w:hAnsi="Times New Roman" w:eastAsia="Times New Roman"/>
          <w:b w:val="0"/>
          <w:i w:val="0"/>
          <w:sz w:val="26"/>
        </w:rPr>
        <w:t>B. Aa × Aa.</w:t>
      </w:r>
    </w:p>
    <w:p>
      <w:pPr>
        <w:keepLines/>
        <w:spacing w:after="0" w:before="0" w:line="240" w:lineRule="auto"/>
      </w:pPr>
      <w:r>
        <w:rPr>
          <w:rFonts w:ascii="Times New Roman" w:hAnsi="Times New Roman" w:eastAsia="Times New Roman"/>
          <w:b w:val="0"/>
          <w:i w:val="0"/>
          <w:sz w:val="26"/>
        </w:rPr>
        <w:t>C. Aa × aa.</w:t>
      </w:r>
    </w:p>
    <w:p>
      <w:pPr>
        <w:keepLines/>
        <w:spacing w:after="0" w:before="0" w:line="240" w:lineRule="auto"/>
      </w:pPr>
      <w:r>
        <w:rPr>
          <w:rFonts w:ascii="Times New Roman" w:hAnsi="Times New Roman" w:eastAsia="Times New Roman"/>
          <w:b w:val="0"/>
          <w:i w:val="0"/>
          <w:sz w:val="26"/>
        </w:rPr>
        <w:t>D. AA × AA.</w:t>
      </w:r>
    </w:p>
    <w:p>
      <w:pPr>
        <w:keepLines/>
        <w:spacing w:after="0" w:before="0" w:line="240" w:lineRule="auto"/>
      </w:pPr>
      <w:r>
        <w:rPr>
          <w:rFonts w:ascii="Times New Roman" w:hAnsi="Times New Roman" w:eastAsia="Times New Roman"/>
          <w:b/>
          <w:i w:val="0"/>
          <w:sz w:val="26"/>
        </w:rPr>
        <w:t>Câu 6. Theo lí thuyết, phép lai nào sau đây cho đời con gồm toàn kiểu gene dị hợp?</w:t>
      </w:r>
    </w:p>
    <w:p>
      <w:pPr>
        <w:keepLines/>
        <w:spacing w:after="0" w:before="0" w:line="240" w:lineRule="auto"/>
      </w:pPr>
      <w:r>
        <w:rPr>
          <w:rFonts w:ascii="Times New Roman" w:hAnsi="Times New Roman" w:eastAsia="Times New Roman"/>
          <w:b/>
          <w:i w:val="0"/>
          <w:sz w:val="26"/>
        </w:rPr>
        <w:t>Đáp án: B</w:t>
      </w:r>
    </w:p>
    <w:p>
      <w:pPr>
        <w:keepLines/>
        <w:spacing w:after="0" w:before="0" w:line="240" w:lineRule="auto"/>
      </w:pPr>
      <w:r>
        <w:rPr>
          <w:rFonts w:ascii="Times New Roman" w:hAnsi="Times New Roman" w:eastAsia="Times New Roman"/>
          <w:b/>
          <w:i w:val="0"/>
          <w:sz w:val="26"/>
        </w:rPr>
        <w:t>Mức độ: Thông hiểu</w:t>
      </w:r>
    </w:p>
    <w:p>
      <w:pPr>
        <w:keepLines/>
        <w:spacing w:after="0" w:before="0" w:line="240" w:lineRule="auto"/>
      </w:pPr>
      <w:r>
        <w:rPr>
          <w:rFonts w:ascii="Times New Roman" w:hAnsi="Times New Roman" w:eastAsia="Times New Roman"/>
          <w:b/>
          <w:i w:val="0"/>
          <w:sz w:val="26"/>
        </w:rPr>
        <w:t>Kiến thức: Quy luật phân li của Mendel</w:t>
      </w:r>
    </w:p>
    <w:p>
      <w:pPr>
        <w:keepLines/>
        <w:spacing w:after="0" w:before="0" w:line="240" w:lineRule="auto"/>
      </w:pPr>
      <w:r>
        <w:rPr>
          <w:rFonts w:ascii="Times New Roman" w:hAnsi="Times New Roman" w:eastAsia="Times New Roman"/>
          <w:b/>
          <w:i w:val="0"/>
          <w:sz w:val="26"/>
        </w:rPr>
        <w:t>Thành phần năng lực: Nhận thức sinh học</w:t>
      </w:r>
    </w:p>
    <w:p>
      <w:pPr>
        <w:keepLines/>
        <w:spacing w:after="0" w:before="0" w:line="240" w:lineRule="auto"/>
      </w:pPr>
      <w:r>
        <w:rPr>
          <w:rFonts w:ascii="Times New Roman" w:hAnsi="Times New Roman" w:eastAsia="Times New Roman"/>
          <w:b/>
          <w:i w:val="0"/>
          <w:sz w:val="26"/>
        </w:rPr>
        <w:t>Chỉ báo: NT6</w:t>
      </w:r>
    </w:p>
    <w:p>
      <w:pPr>
        <w:keepLines/>
        <w:spacing w:after="0" w:before="0" w:line="240" w:lineRule="auto"/>
      </w:pPr>
      <w:r>
        <w:rPr>
          <w:rFonts w:ascii="Times New Roman" w:hAnsi="Times New Roman" w:eastAsia="Times New Roman"/>
          <w:b/>
          <w:i w:val="0"/>
          <w:sz w:val="26"/>
        </w:rPr>
        <w:t>YCCĐ: Nêu được tính quy luật của hiện tượng di truyền và giải thích thí nghiệm của Mendel.</w:t>
      </w:r>
    </w:p>
    <w:p>
      <w:pPr>
        <w:keepLines/>
        <w:spacing w:after="0" w:before="0" w:line="240" w:lineRule="auto"/>
      </w:pPr>
      <w:r>
        <w:rPr>
          <w:rFonts w:ascii="Times New Roman" w:hAnsi="Times New Roman" w:eastAsia="Times New Roman"/>
          <w:b w:val="0"/>
          <w:i w:val="0"/>
          <w:sz w:val="26"/>
        </w:rPr>
        <w:t>A. Aa × Aa.</w:t>
      </w:r>
    </w:p>
    <w:p>
      <w:pPr>
        <w:keepLines/>
        <w:spacing w:after="0" w:before="0" w:line="240" w:lineRule="auto"/>
      </w:pPr>
      <w:r>
        <w:rPr>
          <w:rFonts w:ascii="Times New Roman" w:hAnsi="Times New Roman" w:eastAsia="Times New Roman"/>
          <w:b w:val="0"/>
          <w:i w:val="0"/>
          <w:sz w:val="26"/>
        </w:rPr>
        <w:t>B. AA × aa.</w:t>
      </w:r>
    </w:p>
    <w:p>
      <w:pPr>
        <w:keepLines/>
        <w:spacing w:after="0" w:before="0" w:line="240" w:lineRule="auto"/>
      </w:pPr>
      <w:r>
        <w:rPr>
          <w:rFonts w:ascii="Times New Roman" w:hAnsi="Times New Roman" w:eastAsia="Times New Roman"/>
          <w:b w:val="0"/>
          <w:i w:val="0"/>
          <w:sz w:val="26"/>
        </w:rPr>
        <w:t>C. Aa × aa.</w:t>
      </w:r>
    </w:p>
    <w:p>
      <w:pPr>
        <w:keepLines/>
        <w:spacing w:after="0" w:before="0" w:line="240" w:lineRule="auto"/>
      </w:pPr>
      <w:r>
        <w:rPr>
          <w:rFonts w:ascii="Times New Roman" w:hAnsi="Times New Roman" w:eastAsia="Times New Roman"/>
          <w:b w:val="0"/>
          <w:i w:val="0"/>
          <w:sz w:val="26"/>
        </w:rPr>
        <w:t>D. AA × Aa.</w:t>
      </w:r>
    </w:p>
    <w:p>
      <w:pPr>
        <w:keepLines/>
        <w:spacing w:after="0" w:before="0" w:line="240" w:lineRule="auto"/>
      </w:pPr>
      <w:r>
        <w:rPr>
          <w:rFonts w:ascii="Times New Roman" w:hAnsi="Times New Roman" w:eastAsia="Times New Roman"/>
          <w:b/>
          <w:i w:val="0"/>
          <w:sz w:val="26"/>
        </w:rPr>
        <w:t>Câu 7. Ở cà chua, allele A quy định quả đỏ trội hoàn toàn so với allele a quy định quả vàng. Lai hai cây quả đỏ (P) với nhau, thu được F1 gồm 900 cây quả đỏ và 300 cây quả vàng. Cho biết không xảy ra đột biến. Theo lí thuyết, trong tổng số cây F1, số cây khi tự thụ phấn cho F2 gồm toàn cây quả đỏ chiếm tỉ lệ</w:t>
      </w:r>
    </w:p>
    <w:p>
      <w:pPr>
        <w:keepLines/>
        <w:spacing w:after="0" w:before="0" w:line="240" w:lineRule="auto"/>
      </w:pPr>
      <w:r>
        <w:rPr>
          <w:rFonts w:ascii="Times New Roman" w:hAnsi="Times New Roman" w:eastAsia="Times New Roman"/>
          <w:b/>
          <w:i w:val="0"/>
          <w:sz w:val="26"/>
        </w:rPr>
        <w:t>Đáp án: A</w:t>
      </w:r>
    </w:p>
    <w:p>
      <w:pPr>
        <w:keepLines/>
        <w:spacing w:after="0" w:before="0" w:line="240" w:lineRule="auto"/>
      </w:pPr>
      <w:r>
        <w:rPr>
          <w:rFonts w:ascii="Times New Roman" w:hAnsi="Times New Roman" w:eastAsia="Times New Roman"/>
          <w:b/>
          <w:i w:val="0"/>
          <w:sz w:val="26"/>
        </w:rPr>
        <w:t>Mức độ: Vận dụng</w:t>
      </w:r>
    </w:p>
    <w:p>
      <w:pPr>
        <w:keepLines/>
        <w:spacing w:after="0" w:before="0" w:line="240" w:lineRule="auto"/>
      </w:pPr>
      <w:r>
        <w:rPr>
          <w:rFonts w:ascii="Times New Roman" w:hAnsi="Times New Roman" w:eastAsia="Times New Roman"/>
          <w:b/>
          <w:i w:val="0"/>
          <w:sz w:val="26"/>
        </w:rPr>
        <w:t>Kiến thức: Quy luật phân li của Mendel</w:t>
      </w:r>
    </w:p>
    <w:p>
      <w:pPr>
        <w:keepLines/>
        <w:spacing w:after="0" w:before="0" w:line="240" w:lineRule="auto"/>
      </w:pPr>
      <w:r>
        <w:rPr>
          <w:rFonts w:ascii="Times New Roman" w:hAnsi="Times New Roman" w:eastAsia="Times New Roman"/>
          <w:b/>
          <w:i w:val="0"/>
          <w:sz w:val="26"/>
        </w:rPr>
        <w:t>Thành phần năng lực: Nhận thức sinh học</w:t>
      </w:r>
    </w:p>
    <w:p>
      <w:pPr>
        <w:keepLines/>
        <w:spacing w:after="0" w:before="0" w:line="240" w:lineRule="auto"/>
      </w:pPr>
      <w:r>
        <w:rPr>
          <w:rFonts w:ascii="Times New Roman" w:hAnsi="Times New Roman" w:eastAsia="Times New Roman"/>
          <w:b/>
          <w:i w:val="0"/>
          <w:sz w:val="26"/>
        </w:rPr>
        <w:t>Chỉ báo: NT8</w:t>
      </w:r>
    </w:p>
    <w:p>
      <w:pPr>
        <w:keepLines/>
        <w:spacing w:after="0" w:before="0" w:line="240" w:lineRule="auto"/>
      </w:pPr>
      <w:r>
        <w:rPr>
          <w:rFonts w:ascii="Times New Roman" w:hAnsi="Times New Roman" w:eastAsia="Times New Roman"/>
          <w:b/>
          <w:i w:val="0"/>
          <w:sz w:val="26"/>
        </w:rPr>
        <w:t>YCCĐ: Nêu được tính quy luật của hiện tượng di truyền và giải thích thí nghiệm của Mendel.</w:t>
      </w:r>
    </w:p>
    <w:p>
      <w:pPr>
        <w:keepLines/>
        <w:spacing w:after="0" w:before="0" w:line="240" w:lineRule="auto"/>
      </w:pPr>
      <w:r>
        <w:rPr>
          <w:rFonts w:ascii="Times New Roman" w:hAnsi="Times New Roman" w:eastAsia="Times New Roman"/>
          <w:b w:val="0"/>
          <w:i w:val="0"/>
          <w:sz w:val="26"/>
        </w:rPr>
        <w:t>A. 1/4.</w:t>
      </w:r>
    </w:p>
    <w:p>
      <w:pPr>
        <w:keepLines/>
        <w:spacing w:after="0" w:before="0" w:line="240" w:lineRule="auto"/>
      </w:pPr>
      <w:r>
        <w:rPr>
          <w:rFonts w:ascii="Times New Roman" w:hAnsi="Times New Roman" w:eastAsia="Times New Roman"/>
          <w:b w:val="0"/>
          <w:i w:val="0"/>
          <w:sz w:val="26"/>
        </w:rPr>
        <w:t>B. 1/2.</w:t>
      </w:r>
    </w:p>
    <w:p>
      <w:pPr>
        <w:keepLines/>
        <w:spacing w:after="0" w:before="0" w:line="240" w:lineRule="auto"/>
      </w:pPr>
      <w:r>
        <w:rPr>
          <w:rFonts w:ascii="Times New Roman" w:hAnsi="Times New Roman" w:eastAsia="Times New Roman"/>
          <w:b w:val="0"/>
          <w:i w:val="0"/>
          <w:sz w:val="26"/>
        </w:rPr>
        <w:t>C. 2/3.</w:t>
      </w:r>
    </w:p>
    <w:p>
      <w:pPr>
        <w:keepLines/>
        <w:spacing w:after="0" w:before="0" w:line="240" w:lineRule="auto"/>
      </w:pPr>
      <w:r>
        <w:rPr>
          <w:rFonts w:ascii="Times New Roman" w:hAnsi="Times New Roman" w:eastAsia="Times New Roman"/>
          <w:b w:val="0"/>
          <w:i w:val="0"/>
          <w:sz w:val="26"/>
        </w:rPr>
        <w:t>D. 3/4.</w:t>
      </w:r>
    </w:p>
    <w:p>
      <w:pPr>
        <w:keepLines/>
        <w:spacing w:after="0" w:before="0" w:line="240" w:lineRule="auto"/>
      </w:pPr>
      <w:r>
        <w:rPr>
          <w:rFonts w:ascii="Times New Roman" w:hAnsi="Times New Roman" w:eastAsia="Times New Roman"/>
          <w:b w:val="0"/>
          <w:i w:val="0"/>
          <w:sz w:val="26"/>
        </w:rPr>
        <w:t>Hướng dẫn giải: F1 có tỉ lệ 3 đỏ : 1 vàng nên P là Aa × Aa; F1 có 1/4 AA. Chỉ cây AA tự thụ cho đời con toàn quả đỏ.</w:t>
      </w:r>
    </w:p>
    <w:p>
      <w:pPr>
        <w:keepLines/>
        <w:spacing w:after="0" w:before="0" w:line="240" w:lineRule="auto"/>
      </w:pPr>
      <w:r>
        <w:rPr>
          <w:rFonts w:ascii="Times New Roman" w:hAnsi="Times New Roman" w:eastAsia="Times New Roman"/>
          <w:b/>
          <w:i w:val="0"/>
          <w:sz w:val="26"/>
        </w:rPr>
        <w:t>Câu 8. Ở người, bệnh Q do một allele lặn trên nhiễm sắc thể thường quy định, allele trội tương ứng quy định không bị bệnh. Một phụ nữ có em trai bị bệnh Q kết hôn với một người đàn ông có ông nội và bà ngoại đều bị bệnh Q. Biết không phát sinh đột biến mới và trong hai gia đình không còn ai khác bị bệnh. Xác suất sinh con đầu lòng không mang allele bệnh Q là</w:t>
      </w:r>
    </w:p>
    <w:p>
      <w:pPr>
        <w:keepLines/>
        <w:spacing w:after="0" w:before="0" w:line="240" w:lineRule="auto"/>
      </w:pPr>
      <w:r>
        <w:rPr>
          <w:rFonts w:ascii="Times New Roman" w:hAnsi="Times New Roman" w:eastAsia="Times New Roman"/>
          <w:b/>
          <w:i w:val="0"/>
          <w:sz w:val="26"/>
        </w:rPr>
        <w:t>Đáp án: B</w:t>
      </w:r>
    </w:p>
    <w:p>
      <w:pPr>
        <w:keepLines/>
        <w:spacing w:after="0" w:before="0" w:line="240" w:lineRule="auto"/>
      </w:pPr>
      <w:r>
        <w:rPr>
          <w:rFonts w:ascii="Times New Roman" w:hAnsi="Times New Roman" w:eastAsia="Times New Roman"/>
          <w:b/>
          <w:i w:val="0"/>
          <w:sz w:val="26"/>
        </w:rPr>
        <w:t>Mức độ: Vận dụng</w:t>
      </w:r>
    </w:p>
    <w:p>
      <w:pPr>
        <w:keepLines/>
        <w:spacing w:after="0" w:before="0" w:line="240" w:lineRule="auto"/>
      </w:pPr>
      <w:r>
        <w:rPr>
          <w:rFonts w:ascii="Times New Roman" w:hAnsi="Times New Roman" w:eastAsia="Times New Roman"/>
          <w:b/>
          <w:i w:val="0"/>
          <w:sz w:val="26"/>
        </w:rPr>
        <w:t>Kiến thức: Quy luật phân li của Mendel</w:t>
      </w:r>
    </w:p>
    <w:p>
      <w:pPr>
        <w:keepLines/>
        <w:spacing w:after="0" w:before="0" w:line="240" w:lineRule="auto"/>
      </w:pPr>
      <w:r>
        <w:rPr>
          <w:rFonts w:ascii="Times New Roman" w:hAnsi="Times New Roman" w:eastAsia="Times New Roman"/>
          <w:b/>
          <w:i w:val="0"/>
          <w:sz w:val="26"/>
        </w:rPr>
        <w:t>Thành phần năng lực: Nhận thức sinh học</w:t>
      </w:r>
    </w:p>
    <w:p>
      <w:pPr>
        <w:keepLines/>
        <w:spacing w:after="0" w:before="0" w:line="240" w:lineRule="auto"/>
      </w:pPr>
      <w:r>
        <w:rPr>
          <w:rFonts w:ascii="Times New Roman" w:hAnsi="Times New Roman" w:eastAsia="Times New Roman"/>
          <w:b/>
          <w:i w:val="0"/>
          <w:sz w:val="26"/>
        </w:rPr>
        <w:t>Chỉ báo: NT8</w:t>
      </w:r>
    </w:p>
    <w:p>
      <w:pPr>
        <w:keepLines/>
        <w:spacing w:after="0" w:before="0" w:line="240" w:lineRule="auto"/>
      </w:pPr>
      <w:r>
        <w:rPr>
          <w:rFonts w:ascii="Times New Roman" w:hAnsi="Times New Roman" w:eastAsia="Times New Roman"/>
          <w:b/>
          <w:i w:val="0"/>
          <w:sz w:val="26"/>
        </w:rPr>
        <w:t>YCCĐ: Nêu được tính quy luật của hiện tượng di truyền và giải thích thí nghiệm của Mendel.</w:t>
      </w:r>
    </w:p>
    <w:p>
      <w:pPr>
        <w:keepLines/>
        <w:spacing w:after="0" w:before="0" w:line="240" w:lineRule="auto"/>
      </w:pPr>
      <w:r>
        <w:rPr>
          <w:rFonts w:ascii="Times New Roman" w:hAnsi="Times New Roman" w:eastAsia="Times New Roman"/>
          <w:b w:val="0"/>
          <w:i w:val="0"/>
          <w:sz w:val="26"/>
        </w:rPr>
        <w:t>A. 3/4.</w:t>
      </w:r>
    </w:p>
    <w:p>
      <w:pPr>
        <w:keepLines/>
        <w:spacing w:after="0" w:before="0" w:line="240" w:lineRule="auto"/>
      </w:pPr>
      <w:r>
        <w:rPr>
          <w:rFonts w:ascii="Times New Roman" w:hAnsi="Times New Roman" w:eastAsia="Times New Roman"/>
          <w:b w:val="0"/>
          <w:i w:val="0"/>
          <w:sz w:val="26"/>
        </w:rPr>
        <w:t>B. 4/9.</w:t>
      </w:r>
    </w:p>
    <w:p>
      <w:pPr>
        <w:keepLines/>
        <w:spacing w:after="0" w:before="0" w:line="240" w:lineRule="auto"/>
      </w:pPr>
      <w:r>
        <w:rPr>
          <w:rFonts w:ascii="Times New Roman" w:hAnsi="Times New Roman" w:eastAsia="Times New Roman"/>
          <w:b w:val="0"/>
          <w:i w:val="0"/>
          <w:sz w:val="26"/>
        </w:rPr>
        <w:t>C. 1/3.</w:t>
      </w:r>
    </w:p>
    <w:p>
      <w:pPr>
        <w:keepLines/>
        <w:spacing w:after="0" w:before="0" w:line="240" w:lineRule="auto"/>
      </w:pPr>
      <w:r>
        <w:rPr>
          <w:rFonts w:ascii="Times New Roman" w:hAnsi="Times New Roman" w:eastAsia="Times New Roman"/>
          <w:b w:val="0"/>
          <w:i w:val="0"/>
          <w:sz w:val="26"/>
        </w:rPr>
        <w:t>D. 1/9.</w:t>
      </w:r>
    </w:p>
    <w:p>
      <w:pPr>
        <w:keepLines/>
        <w:spacing w:after="0" w:before="0" w:line="240" w:lineRule="auto"/>
      </w:pPr>
      <w:r>
        <w:rPr>
          <w:rFonts w:ascii="Times New Roman" w:hAnsi="Times New Roman" w:eastAsia="Times New Roman"/>
          <w:b w:val="0"/>
          <w:i w:val="0"/>
          <w:sz w:val="26"/>
        </w:rPr>
        <w:t>Hướng dẫn giải: Mỗi người khỏe mạnh có xác suất kiểu gene 1/3 AA và 2/3 Aa; tần số giao tử A là 2/3. Xác suất con AA = 2/3 × 2/3 = 4/9.</w:t>
      </w:r>
    </w:p>
    <w:p>
      <w:pPr>
        <w:keepLines/>
        <w:spacing w:after="0" w:before="0" w:line="240" w:lineRule="auto"/>
      </w:pPr>
      <w:r>
        <w:rPr>
          <w:rFonts w:ascii="Times New Roman" w:hAnsi="Times New Roman" w:eastAsia="Times New Roman"/>
          <w:b/>
          <w:i w:val="0"/>
          <w:sz w:val="26"/>
        </w:rPr>
        <w:t>Câu 9. Nội dung quy luật phân li độc lập được diễn đạt bằng thuật ngữ di truyền học hiện đại là</w:t>
      </w:r>
    </w:p>
    <w:p>
      <w:pPr>
        <w:keepLines/>
        <w:spacing w:after="0" w:before="0" w:line="240" w:lineRule="auto"/>
      </w:pPr>
      <w:r>
        <w:rPr>
          <w:rFonts w:ascii="Times New Roman" w:hAnsi="Times New Roman" w:eastAsia="Times New Roman"/>
          <w:b/>
          <w:i w:val="0"/>
          <w:sz w:val="26"/>
        </w:rPr>
        <w:t>Đáp án: D</w:t>
      </w:r>
    </w:p>
    <w:p>
      <w:pPr>
        <w:keepLines/>
        <w:spacing w:after="0" w:before="0" w:line="240" w:lineRule="auto"/>
      </w:pPr>
      <w:r>
        <w:rPr>
          <w:rFonts w:ascii="Times New Roman" w:hAnsi="Times New Roman" w:eastAsia="Times New Roman"/>
          <w:b/>
          <w:i w:val="0"/>
          <w:sz w:val="26"/>
        </w:rPr>
        <w:t>Mức độ: Nhận biết</w:t>
      </w:r>
    </w:p>
    <w:p>
      <w:pPr>
        <w:keepLines/>
        <w:spacing w:after="0" w:before="0" w:line="240" w:lineRule="auto"/>
      </w:pPr>
      <w:r>
        <w:rPr>
          <w:rFonts w:ascii="Times New Roman" w:hAnsi="Times New Roman" w:eastAsia="Times New Roman"/>
          <w:b/>
          <w:i w:val="0"/>
          <w:sz w:val="26"/>
        </w:rPr>
        <w:t>Kiến thức: Quy luật phân li độc lập</w:t>
      </w:r>
    </w:p>
    <w:p>
      <w:pPr>
        <w:keepLines/>
        <w:spacing w:after="0" w:before="0" w:line="240" w:lineRule="auto"/>
      </w:pPr>
      <w:r>
        <w:rPr>
          <w:rFonts w:ascii="Times New Roman" w:hAnsi="Times New Roman" w:eastAsia="Times New Roman"/>
          <w:b/>
          <w:i w:val="0"/>
          <w:sz w:val="26"/>
        </w:rPr>
        <w:t>Thành phần năng lực: Nhận thức sinh học</w:t>
      </w:r>
    </w:p>
    <w:p>
      <w:pPr>
        <w:keepLines/>
        <w:spacing w:after="0" w:before="0" w:line="240" w:lineRule="auto"/>
      </w:pPr>
      <w:r>
        <w:rPr>
          <w:rFonts w:ascii="Times New Roman" w:hAnsi="Times New Roman" w:eastAsia="Times New Roman"/>
          <w:b/>
          <w:i w:val="0"/>
          <w:sz w:val="26"/>
        </w:rPr>
        <w:t>Chỉ báo: NT1</w:t>
      </w:r>
    </w:p>
    <w:p>
      <w:pPr>
        <w:keepLines/>
        <w:spacing w:after="0" w:before="0" w:line="240" w:lineRule="auto"/>
      </w:pPr>
      <w:r>
        <w:rPr>
          <w:rFonts w:ascii="Times New Roman" w:hAnsi="Times New Roman" w:eastAsia="Times New Roman"/>
          <w:b/>
          <w:i w:val="0"/>
          <w:sz w:val="26"/>
        </w:rPr>
        <w:t>YCCĐ: Nêu được tính quy luật của hiện tượng di truyền và giải thích thí nghiệm của Mendel.</w:t>
      </w:r>
    </w:p>
    <w:p>
      <w:pPr>
        <w:keepLines/>
        <w:spacing w:after="0" w:before="0" w:line="240" w:lineRule="auto"/>
      </w:pPr>
      <w:r>
        <w:rPr>
          <w:rFonts w:ascii="Times New Roman" w:hAnsi="Times New Roman" w:eastAsia="Times New Roman"/>
          <w:b w:val="0"/>
          <w:i w:val="0"/>
          <w:sz w:val="26"/>
        </w:rPr>
        <w:t>A. Sự phân li của cặp nhiễm sắc thể trong giảm phân dẫn đến sự phân li của cặp allele tương ứng.</w:t>
      </w:r>
    </w:p>
    <w:p>
      <w:pPr>
        <w:keepLines/>
        <w:spacing w:after="0" w:before="0" w:line="240" w:lineRule="auto"/>
      </w:pPr>
      <w:r>
        <w:rPr>
          <w:rFonts w:ascii="Times New Roman" w:hAnsi="Times New Roman" w:eastAsia="Times New Roman"/>
          <w:b w:val="0"/>
          <w:i w:val="0"/>
          <w:sz w:val="26"/>
        </w:rPr>
        <w:t>B. Khi giảm phân, các thành viên của một cặp allele phân li đồng đều về các giao tử.</w:t>
      </w:r>
    </w:p>
    <w:p>
      <w:pPr>
        <w:keepLines/>
        <w:spacing w:after="0" w:before="0" w:line="240" w:lineRule="auto"/>
      </w:pPr>
      <w:r>
        <w:rPr>
          <w:rFonts w:ascii="Times New Roman" w:hAnsi="Times New Roman" w:eastAsia="Times New Roman"/>
          <w:b w:val="0"/>
          <w:i w:val="0"/>
          <w:sz w:val="26"/>
        </w:rPr>
        <w:t>C. Mỗi cặp allele nằm trên một cặp nhiễm sắc thể, các cặp allele nằm trên các cặp nhiễm sắc thể khác nhau.</w:t>
      </w:r>
    </w:p>
    <w:p>
      <w:pPr>
        <w:keepLines/>
        <w:spacing w:after="0" w:before="0" w:line="240" w:lineRule="auto"/>
      </w:pPr>
      <w:r>
        <w:rPr>
          <w:rFonts w:ascii="Times New Roman" w:hAnsi="Times New Roman" w:eastAsia="Times New Roman"/>
          <w:b w:val="0"/>
          <w:i w:val="0"/>
          <w:sz w:val="26"/>
        </w:rPr>
        <w:t>D. Mỗi cặp allele phân li độc lập với các cặp allele khác trong quá trình hình thành giao tử.</w:t>
      </w:r>
    </w:p>
    <w:p>
      <w:pPr>
        <w:keepLines/>
        <w:spacing w:after="0" w:before="0" w:line="240" w:lineRule="auto"/>
      </w:pPr>
      <w:r>
        <w:rPr>
          <w:rFonts w:ascii="Times New Roman" w:hAnsi="Times New Roman" w:eastAsia="Times New Roman"/>
          <w:b/>
          <w:i w:val="0"/>
          <w:sz w:val="26"/>
        </w:rPr>
        <w:t>Câu 10. Ở đậu Hà Lan, xét hai cặp gene A, a và B, b nằm trên hai cặp nhiễm sắc thể khác nhau. Theo lí thuyết, sự di truyền của hai cặp gene này tuân theo quy luật nào sau đây?</w:t>
      </w:r>
    </w:p>
    <w:p>
      <w:pPr>
        <w:keepLines/>
        <w:spacing w:after="0" w:before="0" w:line="240" w:lineRule="auto"/>
      </w:pPr>
      <w:r>
        <w:rPr>
          <w:rFonts w:ascii="Times New Roman" w:hAnsi="Times New Roman" w:eastAsia="Times New Roman"/>
          <w:b/>
          <w:i w:val="0"/>
          <w:sz w:val="26"/>
        </w:rPr>
        <w:t>Đáp án: A</w:t>
      </w:r>
    </w:p>
    <w:p>
      <w:pPr>
        <w:keepLines/>
        <w:spacing w:after="0" w:before="0" w:line="240" w:lineRule="auto"/>
      </w:pPr>
      <w:r>
        <w:rPr>
          <w:rFonts w:ascii="Times New Roman" w:hAnsi="Times New Roman" w:eastAsia="Times New Roman"/>
          <w:b/>
          <w:i w:val="0"/>
          <w:sz w:val="26"/>
        </w:rPr>
        <w:t>Mức độ: Nhận biết</w:t>
      </w:r>
    </w:p>
    <w:p>
      <w:pPr>
        <w:keepLines/>
        <w:spacing w:after="0" w:before="0" w:line="240" w:lineRule="auto"/>
      </w:pPr>
      <w:r>
        <w:rPr>
          <w:rFonts w:ascii="Times New Roman" w:hAnsi="Times New Roman" w:eastAsia="Times New Roman"/>
          <w:b/>
          <w:i w:val="0"/>
          <w:sz w:val="26"/>
        </w:rPr>
        <w:t>Kiến thức: Quy luật phân li độc lập</w:t>
      </w:r>
    </w:p>
    <w:p>
      <w:pPr>
        <w:keepLines/>
        <w:spacing w:after="0" w:before="0" w:line="240" w:lineRule="auto"/>
      </w:pPr>
      <w:r>
        <w:rPr>
          <w:rFonts w:ascii="Times New Roman" w:hAnsi="Times New Roman" w:eastAsia="Times New Roman"/>
          <w:b/>
          <w:i w:val="0"/>
          <w:sz w:val="26"/>
        </w:rPr>
        <w:t>Thành phần năng lực: Nhận thức sinh học</w:t>
      </w:r>
    </w:p>
    <w:p>
      <w:pPr>
        <w:keepLines/>
        <w:spacing w:after="0" w:before="0" w:line="240" w:lineRule="auto"/>
      </w:pPr>
      <w:r>
        <w:rPr>
          <w:rFonts w:ascii="Times New Roman" w:hAnsi="Times New Roman" w:eastAsia="Times New Roman"/>
          <w:b/>
          <w:i w:val="0"/>
          <w:sz w:val="26"/>
        </w:rPr>
        <w:t>Chỉ báo: NT1</w:t>
      </w:r>
    </w:p>
    <w:p>
      <w:pPr>
        <w:keepLines/>
        <w:spacing w:after="0" w:before="0" w:line="240" w:lineRule="auto"/>
      </w:pPr>
      <w:r>
        <w:rPr>
          <w:rFonts w:ascii="Times New Roman" w:hAnsi="Times New Roman" w:eastAsia="Times New Roman"/>
          <w:b/>
          <w:i w:val="0"/>
          <w:sz w:val="26"/>
        </w:rPr>
        <w:t>YCCĐ: Trình bày được cơ sở tế bào học của các thí nghiệm của Mendel dựa trên mối quan hệ giữa nguyên phân, giảm phân và thụ tinh.</w:t>
      </w:r>
    </w:p>
    <w:p>
      <w:pPr>
        <w:keepLines/>
        <w:spacing w:after="0" w:before="0" w:line="240" w:lineRule="auto"/>
      </w:pPr>
      <w:r>
        <w:rPr>
          <w:rFonts w:ascii="Times New Roman" w:hAnsi="Times New Roman" w:eastAsia="Times New Roman"/>
          <w:b w:val="0"/>
          <w:i w:val="0"/>
          <w:sz w:val="26"/>
        </w:rPr>
        <w:t>A. Phân li độc lập.</w:t>
      </w:r>
    </w:p>
    <w:p>
      <w:pPr>
        <w:keepLines/>
        <w:spacing w:after="0" w:before="0" w:line="240" w:lineRule="auto"/>
      </w:pPr>
      <w:r>
        <w:rPr>
          <w:rFonts w:ascii="Times New Roman" w:hAnsi="Times New Roman" w:eastAsia="Times New Roman"/>
          <w:b w:val="0"/>
          <w:i w:val="0"/>
          <w:sz w:val="26"/>
        </w:rPr>
        <w:t>B. Hoán vị gene.</w:t>
      </w:r>
    </w:p>
    <w:p>
      <w:pPr>
        <w:keepLines/>
        <w:spacing w:after="0" w:before="0" w:line="240" w:lineRule="auto"/>
      </w:pPr>
      <w:r>
        <w:rPr>
          <w:rFonts w:ascii="Times New Roman" w:hAnsi="Times New Roman" w:eastAsia="Times New Roman"/>
          <w:b w:val="0"/>
          <w:i w:val="0"/>
          <w:sz w:val="26"/>
        </w:rPr>
        <w:t>C. Liên kết gene.</w:t>
      </w:r>
    </w:p>
    <w:p>
      <w:pPr>
        <w:keepLines/>
        <w:spacing w:after="0" w:before="0" w:line="240" w:lineRule="auto"/>
      </w:pPr>
      <w:r>
        <w:rPr>
          <w:rFonts w:ascii="Times New Roman" w:hAnsi="Times New Roman" w:eastAsia="Times New Roman"/>
          <w:b w:val="0"/>
          <w:i w:val="0"/>
          <w:sz w:val="26"/>
        </w:rPr>
        <w:t>D. Di truyền liên kết giới tính.</w:t>
      </w:r>
    </w:p>
    <w:p>
      <w:pPr>
        <w:keepLines/>
        <w:spacing w:after="0" w:before="0" w:line="240" w:lineRule="auto"/>
      </w:pPr>
      <w:r>
        <w:rPr>
          <w:rFonts w:ascii="Times New Roman" w:hAnsi="Times New Roman" w:eastAsia="Times New Roman"/>
          <w:b/>
          <w:i w:val="0"/>
          <w:sz w:val="26"/>
        </w:rPr>
        <w:t>Câu 11. Ở đậu Hà Lan, gene A quy định thân cao, a quy định thân thấp; gene B quy định hạt vàng, b quy định hạt xanh. Phép lai nào sau đây cho đời con đồng loạt thân cao, hạt vàng?</w:t>
      </w:r>
    </w:p>
    <w:p>
      <w:pPr>
        <w:keepLines/>
        <w:spacing w:after="0" w:before="0" w:line="240" w:lineRule="auto"/>
      </w:pPr>
      <w:r>
        <w:rPr>
          <w:rFonts w:ascii="Times New Roman" w:hAnsi="Times New Roman" w:eastAsia="Times New Roman"/>
          <w:b/>
          <w:i w:val="0"/>
          <w:sz w:val="26"/>
        </w:rPr>
        <w:t>Đáp án: C</w:t>
      </w:r>
    </w:p>
    <w:p>
      <w:pPr>
        <w:keepLines/>
        <w:spacing w:after="0" w:before="0" w:line="240" w:lineRule="auto"/>
      </w:pPr>
      <w:r>
        <w:rPr>
          <w:rFonts w:ascii="Times New Roman" w:hAnsi="Times New Roman" w:eastAsia="Times New Roman"/>
          <w:b/>
          <w:i w:val="0"/>
          <w:sz w:val="26"/>
        </w:rPr>
        <w:t>Mức độ: Thông hiểu</w:t>
      </w:r>
    </w:p>
    <w:p>
      <w:pPr>
        <w:keepLines/>
        <w:spacing w:after="0" w:before="0" w:line="240" w:lineRule="auto"/>
      </w:pPr>
      <w:r>
        <w:rPr>
          <w:rFonts w:ascii="Times New Roman" w:hAnsi="Times New Roman" w:eastAsia="Times New Roman"/>
          <w:b/>
          <w:i w:val="0"/>
          <w:sz w:val="26"/>
        </w:rPr>
        <w:t>Kiến thức: Quy luật phân li độc lập</w:t>
      </w:r>
    </w:p>
    <w:p>
      <w:pPr>
        <w:keepLines/>
        <w:spacing w:after="0" w:before="0" w:line="240" w:lineRule="auto"/>
      </w:pPr>
      <w:r>
        <w:rPr>
          <w:rFonts w:ascii="Times New Roman" w:hAnsi="Times New Roman" w:eastAsia="Times New Roman"/>
          <w:b/>
          <w:i w:val="0"/>
          <w:sz w:val="26"/>
        </w:rPr>
        <w:t>Thành phần năng lực: Nhận thức sinh học</w:t>
      </w:r>
    </w:p>
    <w:p>
      <w:pPr>
        <w:keepLines/>
        <w:spacing w:after="0" w:before="0" w:line="240" w:lineRule="auto"/>
      </w:pPr>
      <w:r>
        <w:rPr>
          <w:rFonts w:ascii="Times New Roman" w:hAnsi="Times New Roman" w:eastAsia="Times New Roman"/>
          <w:b/>
          <w:i w:val="0"/>
          <w:sz w:val="26"/>
        </w:rPr>
        <w:t>Chỉ báo: NT4</w:t>
      </w:r>
    </w:p>
    <w:p>
      <w:pPr>
        <w:keepLines/>
        <w:spacing w:after="0" w:before="0" w:line="240" w:lineRule="auto"/>
      </w:pPr>
      <w:r>
        <w:rPr>
          <w:rFonts w:ascii="Times New Roman" w:hAnsi="Times New Roman" w:eastAsia="Times New Roman"/>
          <w:b/>
          <w:i w:val="0"/>
          <w:sz w:val="26"/>
        </w:rPr>
        <w:t>YCCĐ: Nêu được tính quy luật của hiện tượng di truyền và giải thích thí nghiệm của Mendel.</w:t>
      </w:r>
    </w:p>
    <w:p>
      <w:pPr>
        <w:keepLines/>
        <w:spacing w:after="0" w:before="0" w:line="240" w:lineRule="auto"/>
      </w:pPr>
      <w:r>
        <w:rPr>
          <w:rFonts w:ascii="Times New Roman" w:hAnsi="Times New Roman" w:eastAsia="Times New Roman"/>
          <w:b w:val="0"/>
          <w:i w:val="0"/>
          <w:sz w:val="26"/>
        </w:rPr>
        <w:t>A. AaBB × aabb.</w:t>
      </w:r>
    </w:p>
    <w:p>
      <w:pPr>
        <w:keepLines/>
        <w:spacing w:after="0" w:before="0" w:line="240" w:lineRule="auto"/>
      </w:pPr>
      <w:r>
        <w:rPr>
          <w:rFonts w:ascii="Times New Roman" w:hAnsi="Times New Roman" w:eastAsia="Times New Roman"/>
          <w:b w:val="0"/>
          <w:i w:val="0"/>
          <w:sz w:val="26"/>
        </w:rPr>
        <w:t>B. AABb × aabb.</w:t>
      </w:r>
    </w:p>
    <w:p>
      <w:pPr>
        <w:keepLines/>
        <w:spacing w:after="0" w:before="0" w:line="240" w:lineRule="auto"/>
      </w:pPr>
      <w:r>
        <w:rPr>
          <w:rFonts w:ascii="Times New Roman" w:hAnsi="Times New Roman" w:eastAsia="Times New Roman"/>
          <w:b w:val="0"/>
          <w:i w:val="0"/>
          <w:sz w:val="26"/>
        </w:rPr>
        <w:t>C. AAbb × aaBB.</w:t>
      </w:r>
    </w:p>
    <w:p>
      <w:pPr>
        <w:keepLines/>
        <w:spacing w:after="0" w:before="0" w:line="240" w:lineRule="auto"/>
      </w:pPr>
      <w:r>
        <w:rPr>
          <w:rFonts w:ascii="Times New Roman" w:hAnsi="Times New Roman" w:eastAsia="Times New Roman"/>
          <w:b w:val="0"/>
          <w:i w:val="0"/>
          <w:sz w:val="26"/>
        </w:rPr>
        <w:t>D. AABb × Aabb.</w:t>
      </w:r>
    </w:p>
    <w:p>
      <w:pPr>
        <w:keepLines/>
        <w:spacing w:after="0" w:before="0" w:line="240" w:lineRule="auto"/>
      </w:pPr>
      <w:r>
        <w:rPr>
          <w:rFonts w:ascii="Times New Roman" w:hAnsi="Times New Roman" w:eastAsia="Times New Roman"/>
          <w:b/>
          <w:i w:val="0"/>
          <w:sz w:val="26"/>
        </w:rPr>
        <w:t>Câu 12. Màu da ở người do ba cặp gene nằm trên ba cặp nhiễm sắc thể khác nhau quy định theo kiểu cộng gộp; mỗi allele trội làm tăng một mức tổng hợp melanin. Người có kiểu gene nào sau đây có mức sắc tố thấp nhất?</w:t>
      </w:r>
    </w:p>
    <w:p>
      <w:pPr>
        <w:keepLines/>
        <w:spacing w:after="0" w:before="0" w:line="240" w:lineRule="auto"/>
      </w:pPr>
      <w:r>
        <w:rPr>
          <w:rFonts w:ascii="Times New Roman" w:hAnsi="Times New Roman" w:eastAsia="Times New Roman"/>
          <w:b/>
          <w:i w:val="0"/>
          <w:sz w:val="26"/>
        </w:rPr>
        <w:t>Đáp án: C</w:t>
      </w:r>
    </w:p>
    <w:p>
      <w:pPr>
        <w:keepLines/>
        <w:spacing w:after="0" w:before="0" w:line="240" w:lineRule="auto"/>
      </w:pPr>
      <w:r>
        <w:rPr>
          <w:rFonts w:ascii="Times New Roman" w:hAnsi="Times New Roman" w:eastAsia="Times New Roman"/>
          <w:b/>
          <w:i w:val="0"/>
          <w:sz w:val="26"/>
        </w:rPr>
        <w:t>Mức độ: Thông hiểu</w:t>
      </w:r>
    </w:p>
    <w:p>
      <w:pPr>
        <w:keepLines/>
        <w:spacing w:after="0" w:before="0" w:line="240" w:lineRule="auto"/>
      </w:pPr>
      <w:r>
        <w:rPr>
          <w:rFonts w:ascii="Times New Roman" w:hAnsi="Times New Roman" w:eastAsia="Times New Roman"/>
          <w:b/>
          <w:i w:val="0"/>
          <w:sz w:val="26"/>
        </w:rPr>
        <w:t>Kiến thức: Tương tác cộng gộp</w:t>
      </w:r>
    </w:p>
    <w:p>
      <w:pPr>
        <w:keepLines/>
        <w:spacing w:after="0" w:before="0" w:line="240" w:lineRule="auto"/>
      </w:pPr>
      <w:r>
        <w:rPr>
          <w:rFonts w:ascii="Times New Roman" w:hAnsi="Times New Roman" w:eastAsia="Times New Roman"/>
          <w:b/>
          <w:i w:val="0"/>
          <w:sz w:val="26"/>
        </w:rPr>
        <w:t>Thành phần năng lực: Nhận thức sinh học</w:t>
      </w:r>
    </w:p>
    <w:p>
      <w:pPr>
        <w:keepLines/>
        <w:spacing w:after="0" w:before="0" w:line="240" w:lineRule="auto"/>
      </w:pPr>
      <w:r>
        <w:rPr>
          <w:rFonts w:ascii="Times New Roman" w:hAnsi="Times New Roman" w:eastAsia="Times New Roman"/>
          <w:b/>
          <w:i w:val="0"/>
          <w:sz w:val="26"/>
        </w:rPr>
        <w:t>Chỉ báo: NT3</w:t>
      </w:r>
    </w:p>
    <w:p>
      <w:pPr>
        <w:keepLines/>
        <w:spacing w:after="0" w:before="0" w:line="240" w:lineRule="auto"/>
      </w:pPr>
      <w:r>
        <w:rPr>
          <w:rFonts w:ascii="Times New Roman" w:hAnsi="Times New Roman" w:eastAsia="Times New Roman"/>
          <w:b/>
          <w:i w:val="0"/>
          <w:sz w:val="26"/>
        </w:rPr>
        <w:t>YCCĐ: Giải thích được sản phẩm của các allele của cùng một gene và của các gene khác nhau có thể tương tác với nhau quy định tính trạng.</w:t>
      </w:r>
    </w:p>
    <w:p>
      <w:pPr>
        <w:keepLines/>
        <w:spacing w:after="0" w:before="0" w:line="240" w:lineRule="auto"/>
      </w:pPr>
      <w:r>
        <w:rPr>
          <w:rFonts w:ascii="Times New Roman" w:hAnsi="Times New Roman" w:eastAsia="Times New Roman"/>
          <w:b w:val="0"/>
          <w:i w:val="0"/>
          <w:sz w:val="26"/>
        </w:rPr>
        <w:t>A. AaBbDd.</w:t>
      </w:r>
    </w:p>
    <w:p>
      <w:pPr>
        <w:keepLines/>
        <w:spacing w:after="0" w:before="0" w:line="240" w:lineRule="auto"/>
      </w:pPr>
      <w:r>
        <w:rPr>
          <w:rFonts w:ascii="Times New Roman" w:hAnsi="Times New Roman" w:eastAsia="Times New Roman"/>
          <w:b w:val="0"/>
          <w:i w:val="0"/>
          <w:sz w:val="26"/>
        </w:rPr>
        <w:t>B. AABbDD.</w:t>
      </w:r>
    </w:p>
    <w:p>
      <w:pPr>
        <w:keepLines/>
        <w:spacing w:after="0" w:before="0" w:line="240" w:lineRule="auto"/>
      </w:pPr>
      <w:r>
        <w:rPr>
          <w:rFonts w:ascii="Times New Roman" w:hAnsi="Times New Roman" w:eastAsia="Times New Roman"/>
          <w:b w:val="0"/>
          <w:i w:val="0"/>
          <w:sz w:val="26"/>
        </w:rPr>
        <w:t>C. AAbbdd.</w:t>
      </w:r>
    </w:p>
    <w:p>
      <w:pPr>
        <w:keepLines/>
        <w:spacing w:after="0" w:before="0" w:line="240" w:lineRule="auto"/>
      </w:pPr>
      <w:r>
        <w:rPr>
          <w:rFonts w:ascii="Times New Roman" w:hAnsi="Times New Roman" w:eastAsia="Times New Roman"/>
          <w:b w:val="0"/>
          <w:i w:val="0"/>
          <w:sz w:val="26"/>
        </w:rPr>
        <w:t>D. AaBBdd.</w:t>
      </w:r>
    </w:p>
    <w:p>
      <w:pPr>
        <w:keepLines/>
        <w:spacing w:after="0" w:before="0" w:line="240" w:lineRule="auto"/>
      </w:pPr>
      <w:r>
        <w:rPr>
          <w:rFonts w:ascii="Times New Roman" w:hAnsi="Times New Roman" w:eastAsia="Times New Roman"/>
          <w:b w:val="0"/>
          <w:i w:val="0"/>
          <w:sz w:val="26"/>
        </w:rPr>
        <w:t>Hướng dẫn giải: Kiểu gene AAbbdd có 2 allele trội, ít nhất trong bốn phương án.</w:t>
      </w:r>
    </w:p>
    <w:p>
      <w:pPr>
        <w:keepLines/>
        <w:spacing w:after="0" w:before="0" w:line="240" w:lineRule="auto"/>
      </w:pPr>
      <w:r>
        <w:rPr>
          <w:rFonts w:ascii="Times New Roman" w:hAnsi="Times New Roman" w:eastAsia="Times New Roman"/>
          <w:b/>
          <w:i w:val="0"/>
          <w:sz w:val="26"/>
        </w:rPr>
        <w:t>Câu 13. Trong trường hợp không xảy ra đột biến, nếu các cặp allele nằm trên các cặp nhiễm sắc thể tương đồng khác nhau thì chúng</w:t>
      </w:r>
    </w:p>
    <w:p>
      <w:pPr>
        <w:keepLines/>
        <w:spacing w:after="0" w:before="0" w:line="240" w:lineRule="auto"/>
      </w:pPr>
      <w:r>
        <w:rPr>
          <w:rFonts w:ascii="Times New Roman" w:hAnsi="Times New Roman" w:eastAsia="Times New Roman"/>
          <w:b/>
          <w:i w:val="0"/>
          <w:sz w:val="26"/>
        </w:rPr>
        <w:t>Đáp án: B</w:t>
      </w:r>
    </w:p>
    <w:p>
      <w:pPr>
        <w:keepLines/>
        <w:spacing w:after="0" w:before="0" w:line="240" w:lineRule="auto"/>
      </w:pPr>
      <w:r>
        <w:rPr>
          <w:rFonts w:ascii="Times New Roman" w:hAnsi="Times New Roman" w:eastAsia="Times New Roman"/>
          <w:b/>
          <w:i w:val="0"/>
          <w:sz w:val="26"/>
        </w:rPr>
        <w:t>Mức độ: Thông hiểu</w:t>
      </w:r>
    </w:p>
    <w:p>
      <w:pPr>
        <w:keepLines/>
        <w:spacing w:after="0" w:before="0" w:line="240" w:lineRule="auto"/>
      </w:pPr>
      <w:r>
        <w:rPr>
          <w:rFonts w:ascii="Times New Roman" w:hAnsi="Times New Roman" w:eastAsia="Times New Roman"/>
          <w:b/>
          <w:i w:val="0"/>
          <w:sz w:val="26"/>
        </w:rPr>
        <w:t>Kiến thức: Cơ sở tế bào học của phân li độc lập</w:t>
      </w:r>
    </w:p>
    <w:p>
      <w:pPr>
        <w:keepLines/>
        <w:spacing w:after="0" w:before="0" w:line="240" w:lineRule="auto"/>
      </w:pPr>
      <w:r>
        <w:rPr>
          <w:rFonts w:ascii="Times New Roman" w:hAnsi="Times New Roman" w:eastAsia="Times New Roman"/>
          <w:b/>
          <w:i w:val="0"/>
          <w:sz w:val="26"/>
        </w:rPr>
        <w:t>Thành phần năng lực: Nhận thức sinh học</w:t>
      </w:r>
    </w:p>
    <w:p>
      <w:pPr>
        <w:keepLines/>
        <w:spacing w:after="0" w:before="0" w:line="240" w:lineRule="auto"/>
      </w:pPr>
      <w:r>
        <w:rPr>
          <w:rFonts w:ascii="Times New Roman" w:hAnsi="Times New Roman" w:eastAsia="Times New Roman"/>
          <w:b/>
          <w:i w:val="0"/>
          <w:sz w:val="26"/>
        </w:rPr>
        <w:t>Chỉ báo: NT3</w:t>
      </w:r>
    </w:p>
    <w:p>
      <w:pPr>
        <w:keepLines/>
        <w:spacing w:after="0" w:before="0" w:line="240" w:lineRule="auto"/>
      </w:pPr>
      <w:r>
        <w:rPr>
          <w:rFonts w:ascii="Times New Roman" w:hAnsi="Times New Roman" w:eastAsia="Times New Roman"/>
          <w:b/>
          <w:i w:val="0"/>
          <w:sz w:val="26"/>
        </w:rPr>
        <w:t>YCCĐ: Trình bày được cơ sở tế bào học của các thí nghiệm của Mendel dựa trên mối quan hệ giữa nguyên phân, giảm phân và thụ tinh.</w:t>
      </w:r>
    </w:p>
    <w:p>
      <w:pPr>
        <w:keepLines/>
        <w:spacing w:after="0" w:before="0" w:line="240" w:lineRule="auto"/>
      </w:pPr>
      <w:r>
        <w:rPr>
          <w:rFonts w:ascii="Times New Roman" w:hAnsi="Times New Roman" w:eastAsia="Times New Roman"/>
          <w:b w:val="0"/>
          <w:i w:val="0"/>
          <w:sz w:val="26"/>
        </w:rPr>
        <w:t>A. di truyền cùng nhau tạo thành một nhóm gene liên kết.</w:t>
      </w:r>
    </w:p>
    <w:p>
      <w:pPr>
        <w:keepLines/>
        <w:spacing w:after="0" w:before="0" w:line="240" w:lineRule="auto"/>
      </w:pPr>
      <w:r>
        <w:rPr>
          <w:rFonts w:ascii="Times New Roman" w:hAnsi="Times New Roman" w:eastAsia="Times New Roman"/>
          <w:b w:val="0"/>
          <w:i w:val="0"/>
          <w:sz w:val="26"/>
        </w:rPr>
        <w:t>B. phân li độc lập trong quá trình giảm phân hình thành giao tử.</w:t>
      </w:r>
    </w:p>
    <w:p>
      <w:pPr>
        <w:keepLines/>
        <w:spacing w:after="0" w:before="0" w:line="240" w:lineRule="auto"/>
      </w:pPr>
      <w:r>
        <w:rPr>
          <w:rFonts w:ascii="Times New Roman" w:hAnsi="Times New Roman" w:eastAsia="Times New Roman"/>
          <w:b w:val="0"/>
          <w:i w:val="0"/>
          <w:sz w:val="26"/>
        </w:rPr>
        <w:t>C. luôn có số lượng, thành phần và trật tự nucleotide giống nhau.</w:t>
      </w:r>
    </w:p>
    <w:p>
      <w:pPr>
        <w:keepLines/>
        <w:spacing w:after="0" w:before="0" w:line="240" w:lineRule="auto"/>
      </w:pPr>
      <w:r>
        <w:rPr>
          <w:rFonts w:ascii="Times New Roman" w:hAnsi="Times New Roman" w:eastAsia="Times New Roman"/>
          <w:b w:val="0"/>
          <w:i w:val="0"/>
          <w:sz w:val="26"/>
        </w:rPr>
        <w:t>D. luôn tương tác với nhau cùng quy định một tính trạng.</w:t>
      </w:r>
    </w:p>
    <w:p>
      <w:pPr>
        <w:keepLines/>
        <w:spacing w:after="0" w:before="0" w:line="240" w:lineRule="auto"/>
      </w:pPr>
      <w:r>
        <w:rPr>
          <w:rFonts w:ascii="Times New Roman" w:hAnsi="Times New Roman" w:eastAsia="Times New Roman"/>
          <w:b/>
          <w:i w:val="0"/>
          <w:sz w:val="26"/>
        </w:rPr>
        <w:t>Câu 14. Ở đậu Hà Lan, gene A quy định hạt vàng, a quy định hạt lục; B quy định hạt trơn, b quy định hạt nhăn. Hai cặp gene phân li độc lập. Lai phân tích một cây có kiểu hình vàng, trơn thu được 50% vàng, trơn : 50% lục, trơn. Kiểu gene của cây đem lai phân tích là</w:t>
      </w:r>
    </w:p>
    <w:p>
      <w:pPr>
        <w:keepLines/>
        <w:spacing w:after="0" w:before="0" w:line="240" w:lineRule="auto"/>
      </w:pPr>
      <w:r>
        <w:rPr>
          <w:rFonts w:ascii="Times New Roman" w:hAnsi="Times New Roman" w:eastAsia="Times New Roman"/>
          <w:b/>
          <w:i w:val="0"/>
          <w:sz w:val="26"/>
        </w:rPr>
        <w:t>Đáp án: D</w:t>
      </w:r>
    </w:p>
    <w:p>
      <w:pPr>
        <w:keepLines/>
        <w:spacing w:after="0" w:before="0" w:line="240" w:lineRule="auto"/>
      </w:pPr>
      <w:r>
        <w:rPr>
          <w:rFonts w:ascii="Times New Roman" w:hAnsi="Times New Roman" w:eastAsia="Times New Roman"/>
          <w:b/>
          <w:i w:val="0"/>
          <w:sz w:val="26"/>
        </w:rPr>
        <w:t>Mức độ: Thông hiểu</w:t>
      </w:r>
    </w:p>
    <w:p>
      <w:pPr>
        <w:keepLines/>
        <w:spacing w:after="0" w:before="0" w:line="240" w:lineRule="auto"/>
      </w:pPr>
      <w:r>
        <w:rPr>
          <w:rFonts w:ascii="Times New Roman" w:hAnsi="Times New Roman" w:eastAsia="Times New Roman"/>
          <w:b/>
          <w:i w:val="0"/>
          <w:sz w:val="26"/>
        </w:rPr>
        <w:t>Kiến thức: Lai phân tích hai cặp tính trạng</w:t>
      </w:r>
    </w:p>
    <w:p>
      <w:pPr>
        <w:keepLines/>
        <w:spacing w:after="0" w:before="0" w:line="240" w:lineRule="auto"/>
      </w:pPr>
      <w:r>
        <w:rPr>
          <w:rFonts w:ascii="Times New Roman" w:hAnsi="Times New Roman" w:eastAsia="Times New Roman"/>
          <w:b/>
          <w:i w:val="0"/>
          <w:sz w:val="26"/>
        </w:rPr>
        <w:t>Thành phần năng lực: Nhận thức sinh học</w:t>
      </w:r>
    </w:p>
    <w:p>
      <w:pPr>
        <w:keepLines/>
        <w:spacing w:after="0" w:before="0" w:line="240" w:lineRule="auto"/>
      </w:pPr>
      <w:r>
        <w:rPr>
          <w:rFonts w:ascii="Times New Roman" w:hAnsi="Times New Roman" w:eastAsia="Times New Roman"/>
          <w:b/>
          <w:i w:val="0"/>
          <w:sz w:val="26"/>
        </w:rPr>
        <w:t>Chỉ báo: NT6</w:t>
      </w:r>
    </w:p>
    <w:p>
      <w:pPr>
        <w:keepLines/>
        <w:spacing w:after="0" w:before="0" w:line="240" w:lineRule="auto"/>
      </w:pPr>
      <w:r>
        <w:rPr>
          <w:rFonts w:ascii="Times New Roman" w:hAnsi="Times New Roman" w:eastAsia="Times New Roman"/>
          <w:b/>
          <w:i w:val="0"/>
          <w:sz w:val="26"/>
        </w:rPr>
        <w:t>YCCĐ: Nêu được tính quy luật của hiện tượng di truyền và giải thích thí nghiệm của Mendel.</w:t>
      </w:r>
    </w:p>
    <w:p>
      <w:pPr>
        <w:keepLines/>
        <w:spacing w:after="0" w:before="0" w:line="240" w:lineRule="auto"/>
      </w:pPr>
      <w:r>
        <w:rPr>
          <w:rFonts w:ascii="Times New Roman" w:hAnsi="Times New Roman" w:eastAsia="Times New Roman"/>
          <w:b w:val="0"/>
          <w:i w:val="0"/>
          <w:sz w:val="26"/>
        </w:rPr>
        <w:t>A. AABb.</w:t>
      </w:r>
    </w:p>
    <w:p>
      <w:pPr>
        <w:keepLines/>
        <w:spacing w:after="0" w:before="0" w:line="240" w:lineRule="auto"/>
      </w:pPr>
      <w:r>
        <w:rPr>
          <w:rFonts w:ascii="Times New Roman" w:hAnsi="Times New Roman" w:eastAsia="Times New Roman"/>
          <w:b w:val="0"/>
          <w:i w:val="0"/>
          <w:sz w:val="26"/>
        </w:rPr>
        <w:t>B. Aabb.</w:t>
      </w:r>
    </w:p>
    <w:p>
      <w:pPr>
        <w:keepLines/>
        <w:spacing w:after="0" w:before="0" w:line="240" w:lineRule="auto"/>
      </w:pPr>
      <w:r>
        <w:rPr>
          <w:rFonts w:ascii="Times New Roman" w:hAnsi="Times New Roman" w:eastAsia="Times New Roman"/>
          <w:b w:val="0"/>
          <w:i w:val="0"/>
          <w:sz w:val="26"/>
        </w:rPr>
        <w:t>C. AaBb.</w:t>
      </w:r>
    </w:p>
    <w:p>
      <w:pPr>
        <w:keepLines/>
        <w:spacing w:after="0" w:before="0" w:line="240" w:lineRule="auto"/>
      </w:pPr>
      <w:r>
        <w:rPr>
          <w:rFonts w:ascii="Times New Roman" w:hAnsi="Times New Roman" w:eastAsia="Times New Roman"/>
          <w:b w:val="0"/>
          <w:i w:val="0"/>
          <w:sz w:val="26"/>
        </w:rPr>
        <w:t>D. AaBB.</w:t>
      </w:r>
    </w:p>
    <w:p>
      <w:pPr>
        <w:keepLines/>
        <w:spacing w:after="0" w:before="0" w:line="240" w:lineRule="auto"/>
      </w:pPr>
      <w:r>
        <w:rPr>
          <w:rFonts w:ascii="Times New Roman" w:hAnsi="Times New Roman" w:eastAsia="Times New Roman"/>
          <w:b w:val="0"/>
          <w:i w:val="0"/>
          <w:sz w:val="26"/>
        </w:rPr>
        <w:t>Hướng dẫn giải: Đời con phân li 1 vàng : 1 lục nên cây đem lai là Aa ở locus A; đời con 100% trơn nên cây đó là BB ở locus B.</w:t>
      </w:r>
    </w:p>
    <w:p>
      <w:pPr>
        <w:keepLines/>
        <w:spacing w:after="0" w:before="0" w:line="240" w:lineRule="auto"/>
      </w:pPr>
      <w:r>
        <w:rPr>
          <w:rFonts w:ascii="Times New Roman" w:hAnsi="Times New Roman" w:eastAsia="Times New Roman"/>
          <w:b/>
          <w:i w:val="0"/>
          <w:sz w:val="26"/>
        </w:rPr>
        <w:t>Câu 15. Hai cặp tính trạng phân li độc lập. Ở cặp tính trạng thứ nhất, đời con phân li kiểu hình 3 : 1; ở cặp thứ hai, đời con phân li kiểu hình 1 : 2 : 1. Tỉ lệ phân li kiểu hình chung là</w:t>
      </w:r>
    </w:p>
    <w:p>
      <w:pPr>
        <w:keepLines/>
        <w:spacing w:after="0" w:before="0" w:line="240" w:lineRule="auto"/>
      </w:pPr>
      <w:r>
        <w:rPr>
          <w:rFonts w:ascii="Times New Roman" w:hAnsi="Times New Roman" w:eastAsia="Times New Roman"/>
          <w:b/>
          <w:i w:val="0"/>
          <w:sz w:val="26"/>
        </w:rPr>
        <w:t>Đáp án: D</w:t>
      </w:r>
    </w:p>
    <w:p>
      <w:pPr>
        <w:keepLines/>
        <w:spacing w:after="0" w:before="0" w:line="240" w:lineRule="auto"/>
      </w:pPr>
      <w:r>
        <w:rPr>
          <w:rFonts w:ascii="Times New Roman" w:hAnsi="Times New Roman" w:eastAsia="Times New Roman"/>
          <w:b/>
          <w:i w:val="0"/>
          <w:sz w:val="26"/>
        </w:rPr>
        <w:t>Mức độ: Vận dụng</w:t>
      </w:r>
    </w:p>
    <w:p>
      <w:pPr>
        <w:keepLines/>
        <w:spacing w:after="0" w:before="0" w:line="240" w:lineRule="auto"/>
      </w:pPr>
      <w:r>
        <w:rPr>
          <w:rFonts w:ascii="Times New Roman" w:hAnsi="Times New Roman" w:eastAsia="Times New Roman"/>
          <w:b/>
          <w:i w:val="0"/>
          <w:sz w:val="26"/>
        </w:rPr>
        <w:t>Kiến thức: Quy luật phân li độc lập</w:t>
      </w:r>
    </w:p>
    <w:p>
      <w:pPr>
        <w:keepLines/>
        <w:spacing w:after="0" w:before="0" w:line="240" w:lineRule="auto"/>
      </w:pPr>
      <w:r>
        <w:rPr>
          <w:rFonts w:ascii="Times New Roman" w:hAnsi="Times New Roman" w:eastAsia="Times New Roman"/>
          <w:b/>
          <w:i w:val="0"/>
          <w:sz w:val="26"/>
        </w:rPr>
        <w:t>Thành phần năng lực: Nhận thức sinh học</w:t>
      </w:r>
    </w:p>
    <w:p>
      <w:pPr>
        <w:keepLines/>
        <w:spacing w:after="0" w:before="0" w:line="240" w:lineRule="auto"/>
      </w:pPr>
      <w:r>
        <w:rPr>
          <w:rFonts w:ascii="Times New Roman" w:hAnsi="Times New Roman" w:eastAsia="Times New Roman"/>
          <w:b/>
          <w:i w:val="0"/>
          <w:sz w:val="26"/>
        </w:rPr>
        <w:t>Chỉ báo: NT7</w:t>
      </w:r>
    </w:p>
    <w:p>
      <w:pPr>
        <w:keepLines/>
        <w:spacing w:after="0" w:before="0" w:line="240" w:lineRule="auto"/>
      </w:pPr>
      <w:r>
        <w:rPr>
          <w:rFonts w:ascii="Times New Roman" w:hAnsi="Times New Roman" w:eastAsia="Times New Roman"/>
          <w:b/>
          <w:i w:val="0"/>
          <w:sz w:val="26"/>
        </w:rPr>
        <w:t>YCCĐ: Nêu được tính quy luật của hiện tượng di truyền và giải thích thí nghiệm của Mendel.</w:t>
      </w:r>
    </w:p>
    <w:p>
      <w:pPr>
        <w:keepLines/>
        <w:spacing w:after="0" w:before="0" w:line="240" w:lineRule="auto"/>
      </w:pPr>
      <w:r>
        <w:rPr>
          <w:rFonts w:ascii="Times New Roman" w:hAnsi="Times New Roman" w:eastAsia="Times New Roman"/>
          <w:b w:val="0"/>
          <w:i w:val="0"/>
          <w:sz w:val="26"/>
        </w:rPr>
        <w:t>A. 3 : 6 : 3 : 1.</w:t>
      </w:r>
    </w:p>
    <w:p>
      <w:pPr>
        <w:keepLines/>
        <w:spacing w:after="0" w:before="0" w:line="240" w:lineRule="auto"/>
      </w:pPr>
      <w:r>
        <w:rPr>
          <w:rFonts w:ascii="Times New Roman" w:hAnsi="Times New Roman" w:eastAsia="Times New Roman"/>
          <w:b w:val="0"/>
          <w:i w:val="0"/>
          <w:sz w:val="26"/>
        </w:rPr>
        <w:t>B. 3 : 3 : 1 : 1.</w:t>
      </w:r>
    </w:p>
    <w:p>
      <w:pPr>
        <w:keepLines/>
        <w:spacing w:after="0" w:before="0" w:line="240" w:lineRule="auto"/>
      </w:pPr>
      <w:r>
        <w:rPr>
          <w:rFonts w:ascii="Times New Roman" w:hAnsi="Times New Roman" w:eastAsia="Times New Roman"/>
          <w:b w:val="0"/>
          <w:i w:val="0"/>
          <w:sz w:val="26"/>
        </w:rPr>
        <w:t>C. 1 : 2 : 1.</w:t>
      </w:r>
    </w:p>
    <w:p>
      <w:pPr>
        <w:keepLines/>
        <w:spacing w:after="0" w:before="0" w:line="240" w:lineRule="auto"/>
      </w:pPr>
      <w:r>
        <w:rPr>
          <w:rFonts w:ascii="Times New Roman" w:hAnsi="Times New Roman" w:eastAsia="Times New Roman"/>
          <w:b w:val="0"/>
          <w:i w:val="0"/>
          <w:sz w:val="26"/>
        </w:rPr>
        <w:t>D. 3 : 6 : 3 : 1 : 2 : 1.</w:t>
      </w:r>
    </w:p>
    <w:p>
      <w:pPr>
        <w:keepLines/>
        <w:spacing w:after="0" w:before="0" w:line="240" w:lineRule="auto"/>
      </w:pPr>
      <w:r>
        <w:rPr>
          <w:rFonts w:ascii="Times New Roman" w:hAnsi="Times New Roman" w:eastAsia="Times New Roman"/>
          <w:b w:val="0"/>
          <w:i w:val="0"/>
          <w:sz w:val="26"/>
        </w:rPr>
        <w:t>Hướng dẫn giải: Nhân hai tỉ lệ độc lập: (3 : 1)(1 : 2 : 1) = 3 : 6 : 3 : 1 : 2 : 1.</w:t>
      </w:r>
    </w:p>
    <w:p>
      <w:pPr>
        <w:keepLines/>
        <w:spacing w:after="0" w:before="0" w:line="240" w:lineRule="auto"/>
      </w:pPr>
      <w:r>
        <w:rPr>
          <w:rFonts w:ascii="Times New Roman" w:hAnsi="Times New Roman" w:eastAsia="Times New Roman"/>
          <w:b/>
          <w:i w:val="0"/>
          <w:sz w:val="26"/>
        </w:rPr>
        <w:t>Câu 16. Trường hợp hai hay nhiều gene không allele cùng tác động đến sự hình thành một tính trạng được gọi là hiện tượng</w:t>
      </w:r>
    </w:p>
    <w:p>
      <w:pPr>
        <w:keepLines/>
        <w:spacing w:after="0" w:before="0" w:line="240" w:lineRule="auto"/>
      </w:pPr>
      <w:r>
        <w:rPr>
          <w:rFonts w:ascii="Times New Roman" w:hAnsi="Times New Roman" w:eastAsia="Times New Roman"/>
          <w:b/>
          <w:i w:val="0"/>
          <w:sz w:val="26"/>
        </w:rPr>
        <w:t>Đáp án: D</w:t>
      </w:r>
    </w:p>
    <w:p>
      <w:pPr>
        <w:keepLines/>
        <w:spacing w:after="0" w:before="0" w:line="240" w:lineRule="auto"/>
      </w:pPr>
      <w:r>
        <w:rPr>
          <w:rFonts w:ascii="Times New Roman" w:hAnsi="Times New Roman" w:eastAsia="Times New Roman"/>
          <w:b/>
          <w:i w:val="0"/>
          <w:sz w:val="26"/>
        </w:rPr>
        <w:t>Mức độ: Nhận biết</w:t>
      </w:r>
    </w:p>
    <w:p>
      <w:pPr>
        <w:keepLines/>
        <w:spacing w:after="0" w:before="0" w:line="240" w:lineRule="auto"/>
      </w:pPr>
      <w:r>
        <w:rPr>
          <w:rFonts w:ascii="Times New Roman" w:hAnsi="Times New Roman" w:eastAsia="Times New Roman"/>
          <w:b/>
          <w:i w:val="0"/>
          <w:sz w:val="26"/>
        </w:rPr>
        <w:t>Kiến thức: Tương tác gene không allele</w:t>
      </w:r>
    </w:p>
    <w:p>
      <w:pPr>
        <w:keepLines/>
        <w:spacing w:after="0" w:before="0" w:line="240" w:lineRule="auto"/>
      </w:pPr>
      <w:r>
        <w:rPr>
          <w:rFonts w:ascii="Times New Roman" w:hAnsi="Times New Roman" w:eastAsia="Times New Roman"/>
          <w:b/>
          <w:i w:val="0"/>
          <w:sz w:val="26"/>
        </w:rPr>
        <w:t>Thành phần năng lực: Nhận thức sinh học</w:t>
      </w:r>
    </w:p>
    <w:p>
      <w:pPr>
        <w:keepLines/>
        <w:spacing w:after="0" w:before="0" w:line="240" w:lineRule="auto"/>
      </w:pPr>
      <w:r>
        <w:rPr>
          <w:rFonts w:ascii="Times New Roman" w:hAnsi="Times New Roman" w:eastAsia="Times New Roman"/>
          <w:b/>
          <w:i w:val="0"/>
          <w:sz w:val="26"/>
        </w:rPr>
        <w:t>Chỉ báo: NT1</w:t>
      </w:r>
    </w:p>
    <w:p>
      <w:pPr>
        <w:keepLines/>
        <w:spacing w:after="0" w:before="0" w:line="240" w:lineRule="auto"/>
      </w:pPr>
      <w:r>
        <w:rPr>
          <w:rFonts w:ascii="Times New Roman" w:hAnsi="Times New Roman" w:eastAsia="Times New Roman"/>
          <w:b/>
          <w:i w:val="0"/>
          <w:sz w:val="26"/>
        </w:rPr>
        <w:t>YCCĐ: Giải thích được sản phẩm của các allele của cùng một gene và của các gene khác nhau có thể tương tác với nhau quy định tính trạng.</w:t>
      </w:r>
    </w:p>
    <w:p>
      <w:pPr>
        <w:keepLines/>
        <w:spacing w:after="0" w:before="0" w:line="240" w:lineRule="auto"/>
      </w:pPr>
      <w:r>
        <w:rPr>
          <w:rFonts w:ascii="Times New Roman" w:hAnsi="Times New Roman" w:eastAsia="Times New Roman"/>
          <w:b w:val="0"/>
          <w:i w:val="0"/>
          <w:sz w:val="26"/>
        </w:rPr>
        <w:t>A. tương tác át chế.</w:t>
      </w:r>
    </w:p>
    <w:p>
      <w:pPr>
        <w:keepLines/>
        <w:spacing w:after="0" w:before="0" w:line="240" w:lineRule="auto"/>
      </w:pPr>
      <w:r>
        <w:rPr>
          <w:rFonts w:ascii="Times New Roman" w:hAnsi="Times New Roman" w:eastAsia="Times New Roman"/>
          <w:b w:val="0"/>
          <w:i w:val="0"/>
          <w:sz w:val="26"/>
        </w:rPr>
        <w:t>B. tương tác bổ trợ.</w:t>
      </w:r>
    </w:p>
    <w:p>
      <w:pPr>
        <w:keepLines/>
        <w:spacing w:after="0" w:before="0" w:line="240" w:lineRule="auto"/>
      </w:pPr>
      <w:r>
        <w:rPr>
          <w:rFonts w:ascii="Times New Roman" w:hAnsi="Times New Roman" w:eastAsia="Times New Roman"/>
          <w:b w:val="0"/>
          <w:i w:val="0"/>
          <w:sz w:val="26"/>
        </w:rPr>
        <w:t>C. tương tác cộng gộp.</w:t>
      </w:r>
    </w:p>
    <w:p>
      <w:pPr>
        <w:keepLines/>
        <w:spacing w:after="0" w:before="0" w:line="240" w:lineRule="auto"/>
      </w:pPr>
      <w:r>
        <w:rPr>
          <w:rFonts w:ascii="Times New Roman" w:hAnsi="Times New Roman" w:eastAsia="Times New Roman"/>
          <w:b w:val="0"/>
          <w:i w:val="0"/>
          <w:sz w:val="26"/>
        </w:rPr>
        <w:t>D. tương tác gene.</w:t>
      </w:r>
    </w:p>
    <w:p>
      <w:pPr>
        <w:keepLines/>
        <w:spacing w:after="0" w:before="0" w:line="240" w:lineRule="auto"/>
      </w:pPr>
      <w:r>
        <w:rPr>
          <w:rFonts w:ascii="Times New Roman" w:hAnsi="Times New Roman" w:eastAsia="Times New Roman"/>
          <w:b/>
          <w:i w:val="0"/>
          <w:sz w:val="26"/>
        </w:rPr>
        <w:t>Câu 17. Trường hợp mỗi allele thuộc các gene không allele đóng góp một phần như nhau vào mức độ biểu hiện của tính trạng là dạng</w:t>
      </w:r>
    </w:p>
    <w:p>
      <w:pPr>
        <w:keepLines/>
        <w:spacing w:after="0" w:before="0" w:line="240" w:lineRule="auto"/>
      </w:pPr>
      <w:r>
        <w:rPr>
          <w:rFonts w:ascii="Times New Roman" w:hAnsi="Times New Roman" w:eastAsia="Times New Roman"/>
          <w:b/>
          <w:i w:val="0"/>
          <w:sz w:val="26"/>
        </w:rPr>
        <w:t>Đáp án: C</w:t>
      </w:r>
    </w:p>
    <w:p>
      <w:pPr>
        <w:keepLines/>
        <w:spacing w:after="0" w:before="0" w:line="240" w:lineRule="auto"/>
      </w:pPr>
      <w:r>
        <w:rPr>
          <w:rFonts w:ascii="Times New Roman" w:hAnsi="Times New Roman" w:eastAsia="Times New Roman"/>
          <w:b/>
          <w:i w:val="0"/>
          <w:sz w:val="26"/>
        </w:rPr>
        <w:t>Mức độ: Nhận biết</w:t>
      </w:r>
    </w:p>
    <w:p>
      <w:pPr>
        <w:keepLines/>
        <w:spacing w:after="0" w:before="0" w:line="240" w:lineRule="auto"/>
      </w:pPr>
      <w:r>
        <w:rPr>
          <w:rFonts w:ascii="Times New Roman" w:hAnsi="Times New Roman" w:eastAsia="Times New Roman"/>
          <w:b/>
          <w:i w:val="0"/>
          <w:sz w:val="26"/>
        </w:rPr>
        <w:t>Kiến thức: Tương tác cộng gộp</w:t>
      </w:r>
    </w:p>
    <w:p>
      <w:pPr>
        <w:keepLines/>
        <w:spacing w:after="0" w:before="0" w:line="240" w:lineRule="auto"/>
      </w:pPr>
      <w:r>
        <w:rPr>
          <w:rFonts w:ascii="Times New Roman" w:hAnsi="Times New Roman" w:eastAsia="Times New Roman"/>
          <w:b/>
          <w:i w:val="0"/>
          <w:sz w:val="26"/>
        </w:rPr>
        <w:t>Thành phần năng lực: Nhận thức sinh học</w:t>
      </w:r>
    </w:p>
    <w:p>
      <w:pPr>
        <w:keepLines/>
        <w:spacing w:after="0" w:before="0" w:line="240" w:lineRule="auto"/>
      </w:pPr>
      <w:r>
        <w:rPr>
          <w:rFonts w:ascii="Times New Roman" w:hAnsi="Times New Roman" w:eastAsia="Times New Roman"/>
          <w:b/>
          <w:i w:val="0"/>
          <w:sz w:val="26"/>
        </w:rPr>
        <w:t>Chỉ báo: NT1</w:t>
      </w:r>
    </w:p>
    <w:p>
      <w:pPr>
        <w:keepLines/>
        <w:spacing w:after="0" w:before="0" w:line="240" w:lineRule="auto"/>
      </w:pPr>
      <w:r>
        <w:rPr>
          <w:rFonts w:ascii="Times New Roman" w:hAnsi="Times New Roman" w:eastAsia="Times New Roman"/>
          <w:b/>
          <w:i w:val="0"/>
          <w:sz w:val="26"/>
        </w:rPr>
        <w:t>YCCĐ: Giải thích được sản phẩm của các allele của cùng một gene và của các gene khác nhau có thể tương tác với nhau quy định tính trạng.</w:t>
      </w:r>
    </w:p>
    <w:p>
      <w:pPr>
        <w:keepLines/>
        <w:spacing w:after="0" w:before="0" w:line="240" w:lineRule="auto"/>
      </w:pPr>
      <w:r>
        <w:rPr>
          <w:rFonts w:ascii="Times New Roman" w:hAnsi="Times New Roman" w:eastAsia="Times New Roman"/>
          <w:b w:val="0"/>
          <w:i w:val="0"/>
          <w:sz w:val="26"/>
        </w:rPr>
        <w:t>A. tương tác át chế.</w:t>
      </w:r>
    </w:p>
    <w:p>
      <w:pPr>
        <w:keepLines/>
        <w:spacing w:after="0" w:before="0" w:line="240" w:lineRule="auto"/>
      </w:pPr>
      <w:r>
        <w:rPr>
          <w:rFonts w:ascii="Times New Roman" w:hAnsi="Times New Roman" w:eastAsia="Times New Roman"/>
          <w:b w:val="0"/>
          <w:i w:val="0"/>
          <w:sz w:val="26"/>
        </w:rPr>
        <w:t>B. tương tác bổ trợ.</w:t>
      </w:r>
    </w:p>
    <w:p>
      <w:pPr>
        <w:keepLines/>
        <w:spacing w:after="0" w:before="0" w:line="240" w:lineRule="auto"/>
      </w:pPr>
      <w:r>
        <w:rPr>
          <w:rFonts w:ascii="Times New Roman" w:hAnsi="Times New Roman" w:eastAsia="Times New Roman"/>
          <w:b w:val="0"/>
          <w:i w:val="0"/>
          <w:sz w:val="26"/>
        </w:rPr>
        <w:t>C. tương tác cộng gộp.</w:t>
      </w:r>
    </w:p>
    <w:p>
      <w:pPr>
        <w:keepLines/>
        <w:spacing w:after="0" w:before="0" w:line="240" w:lineRule="auto"/>
      </w:pPr>
      <w:r>
        <w:rPr>
          <w:rFonts w:ascii="Times New Roman" w:hAnsi="Times New Roman" w:eastAsia="Times New Roman"/>
          <w:b w:val="0"/>
          <w:i w:val="0"/>
          <w:sz w:val="26"/>
        </w:rPr>
        <w:t>D. tương tác gene.</w:t>
      </w:r>
    </w:p>
    <w:p>
      <w:pPr>
        <w:keepLines/>
        <w:spacing w:after="0" w:before="0" w:line="240" w:lineRule="auto"/>
      </w:pPr>
      <w:r>
        <w:rPr>
          <w:rFonts w:ascii="Times New Roman" w:hAnsi="Times New Roman" w:eastAsia="Times New Roman"/>
          <w:b/>
          <w:i w:val="0"/>
          <w:sz w:val="26"/>
        </w:rPr>
        <w:t>Câu 18. Gene chi phối sự hình thành nhiều tính trạng được gọi là</w:t>
      </w:r>
    </w:p>
    <w:p>
      <w:pPr>
        <w:keepLines/>
        <w:spacing w:after="0" w:before="0" w:line="240" w:lineRule="auto"/>
      </w:pPr>
      <w:r>
        <w:rPr>
          <w:rFonts w:ascii="Times New Roman" w:hAnsi="Times New Roman" w:eastAsia="Times New Roman"/>
          <w:b/>
          <w:i w:val="0"/>
          <w:sz w:val="26"/>
        </w:rPr>
        <w:t>Đáp án: A</w:t>
      </w:r>
    </w:p>
    <w:p>
      <w:pPr>
        <w:keepLines/>
        <w:spacing w:after="0" w:before="0" w:line="240" w:lineRule="auto"/>
      </w:pPr>
      <w:r>
        <w:rPr>
          <w:rFonts w:ascii="Times New Roman" w:hAnsi="Times New Roman" w:eastAsia="Times New Roman"/>
          <w:b/>
          <w:i w:val="0"/>
          <w:sz w:val="26"/>
        </w:rPr>
        <w:t>Mức độ: Nhận biết</w:t>
      </w:r>
    </w:p>
    <w:p>
      <w:pPr>
        <w:keepLines/>
        <w:spacing w:after="0" w:before="0" w:line="240" w:lineRule="auto"/>
      </w:pPr>
      <w:r>
        <w:rPr>
          <w:rFonts w:ascii="Times New Roman" w:hAnsi="Times New Roman" w:eastAsia="Times New Roman"/>
          <w:b/>
          <w:i w:val="0"/>
          <w:sz w:val="26"/>
        </w:rPr>
        <w:t>Kiến thức: Gene đa hiệu</w:t>
      </w:r>
    </w:p>
    <w:p>
      <w:pPr>
        <w:keepLines/>
        <w:spacing w:after="0" w:before="0" w:line="240" w:lineRule="auto"/>
      </w:pPr>
      <w:r>
        <w:rPr>
          <w:rFonts w:ascii="Times New Roman" w:hAnsi="Times New Roman" w:eastAsia="Times New Roman"/>
          <w:b/>
          <w:i w:val="0"/>
          <w:sz w:val="26"/>
        </w:rPr>
        <w:t>Thành phần năng lực: Nhận thức sinh học</w:t>
      </w:r>
    </w:p>
    <w:p>
      <w:pPr>
        <w:keepLines/>
        <w:spacing w:after="0" w:before="0" w:line="240" w:lineRule="auto"/>
      </w:pPr>
      <w:r>
        <w:rPr>
          <w:rFonts w:ascii="Times New Roman" w:hAnsi="Times New Roman" w:eastAsia="Times New Roman"/>
          <w:b/>
          <w:i w:val="0"/>
          <w:sz w:val="26"/>
        </w:rPr>
        <w:t>Chỉ báo: NT1</w:t>
      </w:r>
    </w:p>
    <w:p>
      <w:pPr>
        <w:keepLines/>
        <w:spacing w:after="0" w:before="0" w:line="240" w:lineRule="auto"/>
      </w:pPr>
      <w:r>
        <w:rPr>
          <w:rFonts w:ascii="Times New Roman" w:hAnsi="Times New Roman" w:eastAsia="Times New Roman"/>
          <w:b/>
          <w:i w:val="0"/>
          <w:sz w:val="26"/>
        </w:rPr>
        <w:t>YCCĐ: Giải thích được sản phẩm của các allele của cùng một gene và của các gene khác nhau có thể tương tác với nhau quy định tính trạng.</w:t>
      </w:r>
    </w:p>
    <w:p>
      <w:pPr>
        <w:keepLines/>
        <w:spacing w:after="0" w:before="0" w:line="240" w:lineRule="auto"/>
      </w:pPr>
      <w:r>
        <w:rPr>
          <w:rFonts w:ascii="Times New Roman" w:hAnsi="Times New Roman" w:eastAsia="Times New Roman"/>
          <w:b w:val="0"/>
          <w:i w:val="0"/>
          <w:sz w:val="26"/>
        </w:rPr>
        <w:t>A. gene đa hiệu.</w:t>
      </w:r>
    </w:p>
    <w:p>
      <w:pPr>
        <w:keepLines/>
        <w:spacing w:after="0" w:before="0" w:line="240" w:lineRule="auto"/>
      </w:pPr>
      <w:r>
        <w:rPr>
          <w:rFonts w:ascii="Times New Roman" w:hAnsi="Times New Roman" w:eastAsia="Times New Roman"/>
          <w:b w:val="0"/>
          <w:i w:val="0"/>
          <w:sz w:val="26"/>
        </w:rPr>
        <w:t>B. gene điều hòa.</w:t>
      </w:r>
    </w:p>
    <w:p>
      <w:pPr>
        <w:keepLines/>
        <w:spacing w:after="0" w:before="0" w:line="240" w:lineRule="auto"/>
      </w:pPr>
      <w:r>
        <w:rPr>
          <w:rFonts w:ascii="Times New Roman" w:hAnsi="Times New Roman" w:eastAsia="Times New Roman"/>
          <w:b w:val="0"/>
          <w:i w:val="0"/>
          <w:sz w:val="26"/>
        </w:rPr>
        <w:t>C. gene tăng cường.</w:t>
      </w:r>
    </w:p>
    <w:p>
      <w:pPr>
        <w:keepLines/>
        <w:spacing w:after="0" w:before="0" w:line="240" w:lineRule="auto"/>
      </w:pPr>
      <w:r>
        <w:rPr>
          <w:rFonts w:ascii="Times New Roman" w:hAnsi="Times New Roman" w:eastAsia="Times New Roman"/>
          <w:b w:val="0"/>
          <w:i w:val="0"/>
          <w:sz w:val="26"/>
        </w:rPr>
        <w:t>D. gene trội.</w:t>
      </w:r>
    </w:p>
    <w:p>
      <w:pPr>
        <w:keepLines/>
        <w:spacing w:after="0" w:before="0" w:line="240" w:lineRule="auto"/>
      </w:pPr>
      <w:r>
        <w:rPr>
          <w:rFonts w:ascii="Times New Roman" w:hAnsi="Times New Roman" w:eastAsia="Times New Roman"/>
          <w:b/>
          <w:i w:val="0"/>
          <w:sz w:val="26"/>
        </w:rPr>
        <w:t>Câu 19. Khi một gene đa hiệu bị đột biến, hậu quả có thể là</w:t>
      </w:r>
    </w:p>
    <w:p>
      <w:pPr>
        <w:keepLines/>
        <w:spacing w:after="0" w:before="0" w:line="240" w:lineRule="auto"/>
      </w:pPr>
      <w:r>
        <w:rPr>
          <w:rFonts w:ascii="Times New Roman" w:hAnsi="Times New Roman" w:eastAsia="Times New Roman"/>
          <w:b/>
          <w:i w:val="0"/>
          <w:sz w:val="26"/>
        </w:rPr>
        <w:t>Đáp án: B</w:t>
      </w:r>
    </w:p>
    <w:p>
      <w:pPr>
        <w:keepLines/>
        <w:spacing w:after="0" w:before="0" w:line="240" w:lineRule="auto"/>
      </w:pPr>
      <w:r>
        <w:rPr>
          <w:rFonts w:ascii="Times New Roman" w:hAnsi="Times New Roman" w:eastAsia="Times New Roman"/>
          <w:b/>
          <w:i w:val="0"/>
          <w:sz w:val="26"/>
        </w:rPr>
        <w:t>Mức độ: Nhận biết</w:t>
      </w:r>
    </w:p>
    <w:p>
      <w:pPr>
        <w:keepLines/>
        <w:spacing w:after="0" w:before="0" w:line="240" w:lineRule="auto"/>
      </w:pPr>
      <w:r>
        <w:rPr>
          <w:rFonts w:ascii="Times New Roman" w:hAnsi="Times New Roman" w:eastAsia="Times New Roman"/>
          <w:b/>
          <w:i w:val="0"/>
          <w:sz w:val="26"/>
        </w:rPr>
        <w:t>Kiến thức: Gene đa hiệu</w:t>
      </w:r>
    </w:p>
    <w:p>
      <w:pPr>
        <w:keepLines/>
        <w:spacing w:after="0" w:before="0" w:line="240" w:lineRule="auto"/>
      </w:pPr>
      <w:r>
        <w:rPr>
          <w:rFonts w:ascii="Times New Roman" w:hAnsi="Times New Roman" w:eastAsia="Times New Roman"/>
          <w:b/>
          <w:i w:val="0"/>
          <w:sz w:val="26"/>
        </w:rPr>
        <w:t>Thành phần năng lực: Nhận thức sinh học</w:t>
      </w:r>
    </w:p>
    <w:p>
      <w:pPr>
        <w:keepLines/>
        <w:spacing w:after="0" w:before="0" w:line="240" w:lineRule="auto"/>
      </w:pPr>
      <w:r>
        <w:rPr>
          <w:rFonts w:ascii="Times New Roman" w:hAnsi="Times New Roman" w:eastAsia="Times New Roman"/>
          <w:b/>
          <w:i w:val="0"/>
          <w:sz w:val="26"/>
        </w:rPr>
        <w:t>Chỉ báo: NT2</w:t>
      </w:r>
    </w:p>
    <w:p>
      <w:pPr>
        <w:keepLines/>
        <w:spacing w:after="0" w:before="0" w:line="240" w:lineRule="auto"/>
      </w:pPr>
      <w:r>
        <w:rPr>
          <w:rFonts w:ascii="Times New Roman" w:hAnsi="Times New Roman" w:eastAsia="Times New Roman"/>
          <w:b/>
          <w:i w:val="0"/>
          <w:sz w:val="26"/>
        </w:rPr>
        <w:t>YCCĐ: Giải thích được sản phẩm của các allele của cùng một gene và của các gene khác nhau có thể tương tác với nhau quy định tính trạng.</w:t>
      </w:r>
    </w:p>
    <w:p>
      <w:pPr>
        <w:keepLines/>
        <w:spacing w:after="0" w:before="0" w:line="240" w:lineRule="auto"/>
      </w:pPr>
      <w:r>
        <w:rPr>
          <w:rFonts w:ascii="Times New Roman" w:hAnsi="Times New Roman" w:eastAsia="Times New Roman"/>
          <w:b w:val="0"/>
          <w:i w:val="0"/>
          <w:sz w:val="26"/>
        </w:rPr>
        <w:t>A. chỉ một trong số các tính trạng mà gene chi phối bị biến đổi.</w:t>
      </w:r>
    </w:p>
    <w:p>
      <w:pPr>
        <w:keepLines/>
        <w:spacing w:after="0" w:before="0" w:line="240" w:lineRule="auto"/>
      </w:pPr>
      <w:r>
        <w:rPr>
          <w:rFonts w:ascii="Times New Roman" w:hAnsi="Times New Roman" w:eastAsia="Times New Roman"/>
          <w:b w:val="0"/>
          <w:i w:val="0"/>
          <w:sz w:val="26"/>
        </w:rPr>
        <w:t>B. một loạt tính trạng do gene đó chi phối cùng bị biến đổi.</w:t>
      </w:r>
    </w:p>
    <w:p>
      <w:pPr>
        <w:keepLines/>
        <w:spacing w:after="0" w:before="0" w:line="240" w:lineRule="auto"/>
      </w:pPr>
      <w:r>
        <w:rPr>
          <w:rFonts w:ascii="Times New Roman" w:hAnsi="Times New Roman" w:eastAsia="Times New Roman"/>
          <w:b w:val="0"/>
          <w:i w:val="0"/>
          <w:sz w:val="26"/>
        </w:rPr>
        <w:t>C. toàn bộ kiểu hình cơ thể đều bị biến đổi.</w:t>
      </w:r>
    </w:p>
    <w:p>
      <w:pPr>
        <w:keepLines/>
        <w:spacing w:after="0" w:before="0" w:line="240" w:lineRule="auto"/>
      </w:pPr>
      <w:r>
        <w:rPr>
          <w:rFonts w:ascii="Times New Roman" w:hAnsi="Times New Roman" w:eastAsia="Times New Roman"/>
          <w:b w:val="0"/>
          <w:i w:val="0"/>
          <w:sz w:val="26"/>
        </w:rPr>
        <w:t>D. chỉ một tính trạng bất kì bị biến đổi.</w:t>
      </w:r>
    </w:p>
    <w:p>
      <w:pPr>
        <w:keepLines/>
        <w:spacing w:after="0" w:before="0" w:line="240" w:lineRule="auto"/>
      </w:pPr>
      <w:r>
        <w:rPr>
          <w:rFonts w:ascii="Times New Roman" w:hAnsi="Times New Roman" w:eastAsia="Times New Roman"/>
          <w:b/>
          <w:i w:val="0"/>
          <w:sz w:val="26"/>
        </w:rPr>
        <w:t>Câu 20. Trong tương tác giữa các gene không allele, một tính trạng phải do ít nhất bao nhiêu cặp gene quy định?</w:t>
      </w:r>
    </w:p>
    <w:p>
      <w:pPr>
        <w:keepLines/>
        <w:spacing w:after="0" w:before="0" w:line="240" w:lineRule="auto"/>
      </w:pPr>
      <w:r>
        <w:rPr>
          <w:rFonts w:ascii="Times New Roman" w:hAnsi="Times New Roman" w:eastAsia="Times New Roman"/>
          <w:b/>
          <w:i w:val="0"/>
          <w:sz w:val="26"/>
        </w:rPr>
        <w:t>Đáp án: B</w:t>
      </w:r>
    </w:p>
    <w:p>
      <w:pPr>
        <w:keepLines/>
        <w:spacing w:after="0" w:before="0" w:line="240" w:lineRule="auto"/>
      </w:pPr>
      <w:r>
        <w:rPr>
          <w:rFonts w:ascii="Times New Roman" w:hAnsi="Times New Roman" w:eastAsia="Times New Roman"/>
          <w:b/>
          <w:i w:val="0"/>
          <w:sz w:val="26"/>
        </w:rPr>
        <w:t>Mức độ: Thông hiểu</w:t>
      </w:r>
    </w:p>
    <w:p>
      <w:pPr>
        <w:keepLines/>
        <w:spacing w:after="0" w:before="0" w:line="240" w:lineRule="auto"/>
      </w:pPr>
      <w:r>
        <w:rPr>
          <w:rFonts w:ascii="Times New Roman" w:hAnsi="Times New Roman" w:eastAsia="Times New Roman"/>
          <w:b/>
          <w:i w:val="0"/>
          <w:sz w:val="26"/>
        </w:rPr>
        <w:t>Kiến thức: Tương tác gene không allele</w:t>
      </w:r>
    </w:p>
    <w:p>
      <w:pPr>
        <w:keepLines/>
        <w:spacing w:after="0" w:before="0" w:line="240" w:lineRule="auto"/>
      </w:pPr>
      <w:r>
        <w:rPr>
          <w:rFonts w:ascii="Times New Roman" w:hAnsi="Times New Roman" w:eastAsia="Times New Roman"/>
          <w:b/>
          <w:i w:val="0"/>
          <w:sz w:val="26"/>
        </w:rPr>
        <w:t>Thành phần năng lực: Nhận thức sinh học</w:t>
      </w:r>
    </w:p>
    <w:p>
      <w:pPr>
        <w:keepLines/>
        <w:spacing w:after="0" w:before="0" w:line="240" w:lineRule="auto"/>
      </w:pPr>
      <w:r>
        <w:rPr>
          <w:rFonts w:ascii="Times New Roman" w:hAnsi="Times New Roman" w:eastAsia="Times New Roman"/>
          <w:b/>
          <w:i w:val="0"/>
          <w:sz w:val="26"/>
        </w:rPr>
        <w:t>Chỉ báo: NT3</w:t>
      </w:r>
    </w:p>
    <w:p>
      <w:pPr>
        <w:keepLines/>
        <w:spacing w:after="0" w:before="0" w:line="240" w:lineRule="auto"/>
      </w:pPr>
      <w:r>
        <w:rPr>
          <w:rFonts w:ascii="Times New Roman" w:hAnsi="Times New Roman" w:eastAsia="Times New Roman"/>
          <w:b/>
          <w:i w:val="0"/>
          <w:sz w:val="26"/>
        </w:rPr>
        <w:t>YCCĐ: Giải thích được sản phẩm của các allele của cùng một gene và của các gene khác nhau có thể tương tác với nhau quy định tính trạng.</w:t>
      </w:r>
    </w:p>
    <w:p>
      <w:pPr>
        <w:keepLines/>
        <w:spacing w:after="0" w:before="0" w:line="240" w:lineRule="auto"/>
      </w:pPr>
      <w:r>
        <w:rPr>
          <w:rFonts w:ascii="Times New Roman" w:hAnsi="Times New Roman" w:eastAsia="Times New Roman"/>
          <w:b w:val="0"/>
          <w:i w:val="0"/>
          <w:sz w:val="26"/>
        </w:rPr>
        <w:t>A. 1.</w:t>
      </w:r>
    </w:p>
    <w:p>
      <w:pPr>
        <w:keepLines/>
        <w:spacing w:after="0" w:before="0" w:line="240" w:lineRule="auto"/>
      </w:pPr>
      <w:r>
        <w:rPr>
          <w:rFonts w:ascii="Times New Roman" w:hAnsi="Times New Roman" w:eastAsia="Times New Roman"/>
          <w:b w:val="0"/>
          <w:i w:val="0"/>
          <w:sz w:val="26"/>
        </w:rPr>
        <w:t>B. 2.</w:t>
      </w:r>
    </w:p>
    <w:p>
      <w:pPr>
        <w:keepLines/>
        <w:spacing w:after="0" w:before="0" w:line="240" w:lineRule="auto"/>
      </w:pPr>
      <w:r>
        <w:rPr>
          <w:rFonts w:ascii="Times New Roman" w:hAnsi="Times New Roman" w:eastAsia="Times New Roman"/>
          <w:b w:val="0"/>
          <w:i w:val="0"/>
          <w:sz w:val="26"/>
        </w:rPr>
        <w:t>C. 3.</w:t>
      </w:r>
    </w:p>
    <w:p>
      <w:pPr>
        <w:keepLines/>
        <w:spacing w:after="0" w:before="0" w:line="240" w:lineRule="auto"/>
      </w:pPr>
      <w:r>
        <w:rPr>
          <w:rFonts w:ascii="Times New Roman" w:hAnsi="Times New Roman" w:eastAsia="Times New Roman"/>
          <w:b w:val="0"/>
          <w:i w:val="0"/>
          <w:sz w:val="26"/>
        </w:rPr>
        <w:t>D. 4.</w:t>
      </w:r>
    </w:p>
    <w:p>
      <w:pPr>
        <w:keepLines/>
        <w:spacing w:after="0" w:before="0" w:line="240" w:lineRule="auto"/>
      </w:pPr>
      <w:r>
        <w:rPr>
          <w:rFonts w:ascii="Times New Roman" w:hAnsi="Times New Roman" w:eastAsia="Times New Roman"/>
          <w:b/>
          <w:i w:val="0"/>
          <w:sz w:val="26"/>
        </w:rPr>
        <w:t>Câu 21. Điểm giống nhau của trội không hoàn toàn, đồng trội và gene đa allele là</w:t>
      </w:r>
    </w:p>
    <w:p>
      <w:pPr>
        <w:keepLines/>
        <w:spacing w:after="0" w:before="0" w:line="240" w:lineRule="auto"/>
      </w:pPr>
      <w:r>
        <w:rPr>
          <w:rFonts w:ascii="Times New Roman" w:hAnsi="Times New Roman" w:eastAsia="Times New Roman"/>
          <w:b/>
          <w:i w:val="0"/>
          <w:sz w:val="26"/>
        </w:rPr>
        <w:t>Đáp án: B</w:t>
      </w:r>
    </w:p>
    <w:p>
      <w:pPr>
        <w:keepLines/>
        <w:spacing w:after="0" w:before="0" w:line="240" w:lineRule="auto"/>
      </w:pPr>
      <w:r>
        <w:rPr>
          <w:rFonts w:ascii="Times New Roman" w:hAnsi="Times New Roman" w:eastAsia="Times New Roman"/>
          <w:b/>
          <w:i w:val="0"/>
          <w:sz w:val="26"/>
        </w:rPr>
        <w:t>Mức độ: Thông hiểu</w:t>
      </w:r>
    </w:p>
    <w:p>
      <w:pPr>
        <w:keepLines/>
        <w:spacing w:after="0" w:before="0" w:line="240" w:lineRule="auto"/>
      </w:pPr>
      <w:r>
        <w:rPr>
          <w:rFonts w:ascii="Times New Roman" w:hAnsi="Times New Roman" w:eastAsia="Times New Roman"/>
          <w:b/>
          <w:i w:val="0"/>
          <w:sz w:val="26"/>
        </w:rPr>
        <w:t>Kiến thức: Tương tác giữa các allele của cùng một gene</w:t>
      </w:r>
    </w:p>
    <w:p>
      <w:pPr>
        <w:keepLines/>
        <w:spacing w:after="0" w:before="0" w:line="240" w:lineRule="auto"/>
      </w:pPr>
      <w:r>
        <w:rPr>
          <w:rFonts w:ascii="Times New Roman" w:hAnsi="Times New Roman" w:eastAsia="Times New Roman"/>
          <w:b/>
          <w:i w:val="0"/>
          <w:sz w:val="26"/>
        </w:rPr>
        <w:t>Thành phần năng lực: Nhận thức sinh học</w:t>
      </w:r>
    </w:p>
    <w:p>
      <w:pPr>
        <w:keepLines/>
        <w:spacing w:after="0" w:before="0" w:line="240" w:lineRule="auto"/>
      </w:pPr>
      <w:r>
        <w:rPr>
          <w:rFonts w:ascii="Times New Roman" w:hAnsi="Times New Roman" w:eastAsia="Times New Roman"/>
          <w:b/>
          <w:i w:val="0"/>
          <w:sz w:val="26"/>
        </w:rPr>
        <w:t>Chỉ báo: NT3</w:t>
      </w:r>
    </w:p>
    <w:p>
      <w:pPr>
        <w:keepLines/>
        <w:spacing w:after="0" w:before="0" w:line="240" w:lineRule="auto"/>
      </w:pPr>
      <w:r>
        <w:rPr>
          <w:rFonts w:ascii="Times New Roman" w:hAnsi="Times New Roman" w:eastAsia="Times New Roman"/>
          <w:b/>
          <w:i w:val="0"/>
          <w:sz w:val="26"/>
        </w:rPr>
        <w:t>YCCĐ: Giải thích được sản phẩm của các allele của cùng một gene và của các gene khác nhau có thể tương tác với nhau quy định tính trạng.</w:t>
      </w:r>
    </w:p>
    <w:p>
      <w:pPr>
        <w:keepLines/>
        <w:spacing w:after="0" w:before="0" w:line="240" w:lineRule="auto"/>
      </w:pPr>
      <w:r>
        <w:rPr>
          <w:rFonts w:ascii="Times New Roman" w:hAnsi="Times New Roman" w:eastAsia="Times New Roman"/>
          <w:b w:val="0"/>
          <w:i w:val="0"/>
          <w:sz w:val="26"/>
        </w:rPr>
        <w:t>A. đều là tác động của một gene lên nhiều tính trạng.</w:t>
      </w:r>
    </w:p>
    <w:p>
      <w:pPr>
        <w:keepLines/>
        <w:spacing w:after="0" w:before="0" w:line="240" w:lineRule="auto"/>
      </w:pPr>
      <w:r>
        <w:rPr>
          <w:rFonts w:ascii="Times New Roman" w:hAnsi="Times New Roman" w:eastAsia="Times New Roman"/>
          <w:b w:val="0"/>
          <w:i w:val="0"/>
          <w:sz w:val="26"/>
        </w:rPr>
        <w:t>B. đều là những trường hợp mở rộng học thuyết Mendel liên quan đến cùng một gene.</w:t>
      </w:r>
    </w:p>
    <w:p>
      <w:pPr>
        <w:keepLines/>
        <w:spacing w:after="0" w:before="0" w:line="240" w:lineRule="auto"/>
      </w:pPr>
      <w:r>
        <w:rPr>
          <w:rFonts w:ascii="Times New Roman" w:hAnsi="Times New Roman" w:eastAsia="Times New Roman"/>
          <w:b w:val="0"/>
          <w:i w:val="0"/>
          <w:sz w:val="26"/>
        </w:rPr>
        <w:t>C. đều là tương tác giữa các allele thuộc các gene khác nhau.</w:t>
      </w:r>
    </w:p>
    <w:p>
      <w:pPr>
        <w:keepLines/>
        <w:spacing w:after="0" w:before="0" w:line="240" w:lineRule="auto"/>
      </w:pPr>
      <w:r>
        <w:rPr>
          <w:rFonts w:ascii="Times New Roman" w:hAnsi="Times New Roman" w:eastAsia="Times New Roman"/>
          <w:b w:val="0"/>
          <w:i w:val="0"/>
          <w:sz w:val="26"/>
        </w:rPr>
        <w:t>D. đều là trường hợp mở rộng học thuyết Mendel cho nhiều gene.</w:t>
      </w:r>
    </w:p>
    <w:p>
      <w:pPr>
        <w:keepLines/>
        <w:spacing w:after="0" w:before="0" w:line="240" w:lineRule="auto"/>
      </w:pPr>
      <w:r>
        <w:rPr>
          <w:rFonts w:ascii="Times New Roman" w:hAnsi="Times New Roman" w:eastAsia="Times New Roman"/>
          <w:b/>
          <w:i w:val="0"/>
          <w:sz w:val="26"/>
        </w:rPr>
        <w:t>Câu 22. Ở chuột nhảy Meriones unguiculatus, màu lông do hai cặp gene tương tác: A-B- lông đen; A-bb và aabb lông trắng; aaB- lông nâu. Cho chuột trắng aabb lai với chuột đen AaBb. Cá thể lông nâu ở đời con có kiểu gene thuộc dạng</w:t>
      </w:r>
    </w:p>
    <w:p>
      <w:pPr>
        <w:keepLines/>
        <w:spacing w:after="0" w:before="0" w:line="240" w:lineRule="auto"/>
      </w:pPr>
      <w:r>
        <w:rPr>
          <w:rFonts w:ascii="Times New Roman" w:hAnsi="Times New Roman" w:eastAsia="Times New Roman"/>
          <w:b/>
          <w:i w:val="0"/>
          <w:sz w:val="26"/>
        </w:rPr>
        <w:t>Đáp án: C</w:t>
      </w:r>
    </w:p>
    <w:p>
      <w:pPr>
        <w:keepLines/>
        <w:spacing w:after="0" w:before="0" w:line="240" w:lineRule="auto"/>
      </w:pPr>
      <w:r>
        <w:rPr>
          <w:rFonts w:ascii="Times New Roman" w:hAnsi="Times New Roman" w:eastAsia="Times New Roman"/>
          <w:b/>
          <w:i w:val="0"/>
          <w:sz w:val="26"/>
        </w:rPr>
        <w:t>Mức độ: Vận dụng</w:t>
      </w:r>
    </w:p>
    <w:p>
      <w:pPr>
        <w:keepLines/>
        <w:spacing w:after="0" w:before="0" w:line="240" w:lineRule="auto"/>
      </w:pPr>
      <w:r>
        <w:rPr>
          <w:rFonts w:ascii="Times New Roman" w:hAnsi="Times New Roman" w:eastAsia="Times New Roman"/>
          <w:b/>
          <w:i w:val="0"/>
          <w:sz w:val="26"/>
        </w:rPr>
        <w:t>Kiến thức: Tương tác gene không allele</w:t>
      </w:r>
    </w:p>
    <w:p>
      <w:pPr>
        <w:keepLines/>
        <w:spacing w:after="0" w:before="0" w:line="240" w:lineRule="auto"/>
      </w:pPr>
      <w:r>
        <w:rPr>
          <w:rFonts w:ascii="Times New Roman" w:hAnsi="Times New Roman" w:eastAsia="Times New Roman"/>
          <w:b/>
          <w:i w:val="0"/>
          <w:sz w:val="26"/>
        </w:rPr>
        <w:t>Thành phần năng lực: Tìm hiểu thế giới sống</w:t>
      </w:r>
    </w:p>
    <w:p>
      <w:pPr>
        <w:keepLines/>
        <w:spacing w:after="0" w:before="0" w:line="240" w:lineRule="auto"/>
      </w:pPr>
      <w:r>
        <w:rPr>
          <w:rFonts w:ascii="Times New Roman" w:hAnsi="Times New Roman" w:eastAsia="Times New Roman"/>
          <w:b/>
          <w:i w:val="0"/>
          <w:sz w:val="26"/>
        </w:rPr>
        <w:t>Chỉ báo: TH3</w:t>
      </w:r>
    </w:p>
    <w:p>
      <w:pPr>
        <w:keepLines/>
        <w:spacing w:after="0" w:before="0" w:line="240" w:lineRule="auto"/>
      </w:pPr>
      <w:r>
        <w:rPr>
          <w:rFonts w:ascii="Times New Roman" w:hAnsi="Times New Roman" w:eastAsia="Times New Roman"/>
          <w:b/>
          <w:i w:val="0"/>
          <w:sz w:val="26"/>
        </w:rPr>
        <w:t>YCCĐ: Giải thích được sản phẩm của các allele của cùng một gene và của các gene khác nhau có thể tương tác với nhau quy định tính trạng.</w:t>
      </w:r>
    </w:p>
    <w:p>
      <w:pPr>
        <w:keepLines/>
        <w:spacing w:after="0" w:before="0" w:line="240" w:lineRule="auto"/>
      </w:pPr>
      <w:r>
        <w:rPr>
          <w:rFonts w:ascii="Times New Roman" w:hAnsi="Times New Roman" w:eastAsia="Times New Roman"/>
          <w:b w:val="0"/>
          <w:i w:val="0"/>
          <w:sz w:val="26"/>
        </w:rPr>
        <w:t>A. A-bb.</w:t>
      </w:r>
    </w:p>
    <w:p>
      <w:pPr>
        <w:keepLines/>
        <w:spacing w:after="0" w:before="0" w:line="240" w:lineRule="auto"/>
      </w:pPr>
      <w:r>
        <w:rPr>
          <w:rFonts w:ascii="Times New Roman" w:hAnsi="Times New Roman" w:eastAsia="Times New Roman"/>
          <w:b w:val="0"/>
          <w:i w:val="0"/>
          <w:sz w:val="26"/>
        </w:rPr>
        <w:t>B. Aabb.</w:t>
      </w:r>
    </w:p>
    <w:p>
      <w:pPr>
        <w:keepLines/>
        <w:spacing w:after="0" w:before="0" w:line="240" w:lineRule="auto"/>
      </w:pPr>
      <w:r>
        <w:rPr>
          <w:rFonts w:ascii="Times New Roman" w:hAnsi="Times New Roman" w:eastAsia="Times New Roman"/>
          <w:b w:val="0"/>
          <w:i w:val="0"/>
          <w:sz w:val="26"/>
        </w:rPr>
        <w:t>C. aaB-.</w:t>
      </w:r>
    </w:p>
    <w:p>
      <w:pPr>
        <w:keepLines/>
        <w:spacing w:after="0" w:before="0" w:line="240" w:lineRule="auto"/>
      </w:pPr>
      <w:r>
        <w:rPr>
          <w:rFonts w:ascii="Times New Roman" w:hAnsi="Times New Roman" w:eastAsia="Times New Roman"/>
          <w:b w:val="0"/>
          <w:i w:val="0"/>
          <w:sz w:val="26"/>
        </w:rPr>
        <w:t>D. A-B-.</w:t>
      </w:r>
    </w:p>
    <w:p>
      <w:pPr>
        <w:keepLines/>
        <w:spacing w:after="0" w:before="0" w:line="240" w:lineRule="auto"/>
      </w:pPr>
      <w:r>
        <w:rPr>
          <w:rFonts w:ascii="Times New Roman" w:hAnsi="Times New Roman" w:eastAsia="Times New Roman"/>
          <w:b/>
          <w:i w:val="0"/>
          <w:sz w:val="26"/>
        </w:rPr>
        <w:t>Câu 23. Hai gene A và B nằm trên hai cặp nhiễm sắc thể khác nhau cùng tham gia một chuỗi phản ứng tạo sắc tố đỏ. A- tạo enzyme A chuyển cơ chất 1 thành cơ chất 2; B- tạo enzyme B chuyển cơ chất 2 thành sắc tố đỏ; aa hoặc bb làm mất hoạt tính enzyme tương ứng. Kiểu gene nào sau đây cho hoa trắng?</w:t>
      </w:r>
    </w:p>
    <w:p>
      <w:pPr>
        <w:keepLines/>
        <w:spacing w:after="0" w:before="0" w:line="240" w:lineRule="auto"/>
      </w:pPr>
      <w:r>
        <w:rPr>
          <w:rFonts w:ascii="Times New Roman" w:hAnsi="Times New Roman" w:eastAsia="Times New Roman"/>
          <w:b/>
          <w:i w:val="0"/>
          <w:sz w:val="26"/>
        </w:rPr>
        <w:t>Đáp án: C</w:t>
      </w:r>
    </w:p>
    <w:p>
      <w:pPr>
        <w:keepLines/>
        <w:spacing w:after="0" w:before="0" w:line="240" w:lineRule="auto"/>
      </w:pPr>
      <w:r>
        <w:rPr>
          <w:rFonts w:ascii="Times New Roman" w:hAnsi="Times New Roman" w:eastAsia="Times New Roman"/>
          <w:b/>
          <w:i w:val="0"/>
          <w:sz w:val="26"/>
        </w:rPr>
        <w:t>Mức độ: Vận dụng</w:t>
      </w:r>
    </w:p>
    <w:p>
      <w:pPr>
        <w:keepLines/>
        <w:spacing w:after="0" w:before="0" w:line="240" w:lineRule="auto"/>
      </w:pPr>
      <w:r>
        <w:rPr>
          <w:rFonts w:ascii="Times New Roman" w:hAnsi="Times New Roman" w:eastAsia="Times New Roman"/>
          <w:b/>
          <w:i w:val="0"/>
          <w:sz w:val="26"/>
        </w:rPr>
        <w:t>Kiến thức: Tương tác bổ trợ</w:t>
      </w:r>
    </w:p>
    <w:p>
      <w:pPr>
        <w:keepLines/>
        <w:spacing w:after="0" w:before="0" w:line="240" w:lineRule="auto"/>
      </w:pPr>
      <w:r>
        <w:rPr>
          <w:rFonts w:ascii="Times New Roman" w:hAnsi="Times New Roman" w:eastAsia="Times New Roman"/>
          <w:b/>
          <w:i w:val="0"/>
          <w:sz w:val="26"/>
        </w:rPr>
        <w:t>Thành phần năng lực: Tìm hiểu thế giới sống</w:t>
      </w:r>
    </w:p>
    <w:p>
      <w:pPr>
        <w:keepLines/>
        <w:spacing w:after="0" w:before="0" w:line="240" w:lineRule="auto"/>
      </w:pPr>
      <w:r>
        <w:rPr>
          <w:rFonts w:ascii="Times New Roman" w:hAnsi="Times New Roman" w:eastAsia="Times New Roman"/>
          <w:b/>
          <w:i w:val="0"/>
          <w:sz w:val="26"/>
        </w:rPr>
        <w:t>Chỉ báo: TH3</w:t>
      </w:r>
    </w:p>
    <w:p>
      <w:pPr>
        <w:keepLines/>
        <w:spacing w:after="0" w:before="0" w:line="240" w:lineRule="auto"/>
      </w:pPr>
      <w:r>
        <w:rPr>
          <w:rFonts w:ascii="Times New Roman" w:hAnsi="Times New Roman" w:eastAsia="Times New Roman"/>
          <w:b/>
          <w:i w:val="0"/>
          <w:sz w:val="26"/>
        </w:rPr>
        <w:t>YCCĐ: Giải thích được sản phẩm của các allele của cùng một gene và của các gene khác nhau có thể tương tác với nhau quy định tính trạng.</w:t>
      </w:r>
    </w:p>
    <w:p>
      <w:pPr>
        <w:keepLines/>
        <w:spacing w:after="0" w:before="0" w:line="240" w:lineRule="auto"/>
      </w:pPr>
      <w:r>
        <w:rPr>
          <w:rFonts w:ascii="Times New Roman" w:hAnsi="Times New Roman" w:eastAsia="Times New Roman"/>
          <w:b w:val="0"/>
          <w:i w:val="0"/>
          <w:sz w:val="26"/>
        </w:rPr>
        <w:t>A. AABb.</w:t>
      </w:r>
    </w:p>
    <w:p>
      <w:pPr>
        <w:keepLines/>
        <w:spacing w:after="0" w:before="0" w:line="240" w:lineRule="auto"/>
      </w:pPr>
      <w:r>
        <w:rPr>
          <w:rFonts w:ascii="Times New Roman" w:hAnsi="Times New Roman" w:eastAsia="Times New Roman"/>
          <w:b w:val="0"/>
          <w:i w:val="0"/>
          <w:sz w:val="26"/>
        </w:rPr>
        <w:t>B. AaBB.</w:t>
      </w:r>
    </w:p>
    <w:p>
      <w:pPr>
        <w:keepLines/>
        <w:spacing w:after="0" w:before="0" w:line="240" w:lineRule="auto"/>
      </w:pPr>
      <w:r>
        <w:rPr>
          <w:rFonts w:ascii="Times New Roman" w:hAnsi="Times New Roman" w:eastAsia="Times New Roman"/>
          <w:b w:val="0"/>
          <w:i w:val="0"/>
          <w:sz w:val="26"/>
        </w:rPr>
        <w:t>C. aaBB.</w:t>
      </w:r>
    </w:p>
    <w:p>
      <w:pPr>
        <w:keepLines/>
        <w:spacing w:after="0" w:before="0" w:line="240" w:lineRule="auto"/>
      </w:pPr>
      <w:r>
        <w:rPr>
          <w:rFonts w:ascii="Times New Roman" w:hAnsi="Times New Roman" w:eastAsia="Times New Roman"/>
          <w:b w:val="0"/>
          <w:i w:val="0"/>
          <w:sz w:val="26"/>
        </w:rPr>
        <w:t>D. AaBb.</w:t>
      </w:r>
    </w:p>
    <w:p>
      <w:pPr>
        <w:keepLines/>
        <w:spacing w:after="0" w:before="0" w:line="240" w:lineRule="auto"/>
      </w:pPr>
      <w:r>
        <w:rPr>
          <w:rFonts w:ascii="Times New Roman" w:hAnsi="Times New Roman" w:eastAsia="Times New Roman"/>
          <w:b w:val="0"/>
          <w:i w:val="0"/>
          <w:sz w:val="26"/>
        </w:rPr>
        <w:t>Hướng dẫn giải: Muốn tạo sắc tố đỏ cần đồng thời có A- và B-. Kiểu gene aaBB thiếu enzyme A nên hoa trắng.</w:t>
      </w:r>
    </w:p>
    <w:p>
      <w:pPr>
        <w:keepLines/>
        <w:spacing w:after="0" w:before="0" w:line="240" w:lineRule="auto"/>
      </w:pPr>
      <w:r>
        <w:rPr>
          <w:rFonts w:ascii="Times New Roman" w:hAnsi="Times New Roman" w:eastAsia="Times New Roman"/>
          <w:b/>
          <w:i w:val="0"/>
          <w:sz w:val="26"/>
        </w:rPr>
        <w:t>Câu 24. Cho cây hoa đỏ AaBbDd tự thụ phấn, thu được đời con có tỉ lệ 27 hoa đỏ : 37 hoa trắng. Theo lí thuyết, trong tổng số đời con, số cây hoa trắng đồng hợp đúng hai cặp gene chiếm tỉ lệ</w:t>
      </w:r>
    </w:p>
    <w:p>
      <w:pPr>
        <w:keepLines/>
        <w:spacing w:after="0" w:before="0" w:line="240" w:lineRule="auto"/>
      </w:pPr>
      <w:r>
        <w:rPr>
          <w:rFonts w:ascii="Times New Roman" w:hAnsi="Times New Roman" w:eastAsia="Times New Roman"/>
          <w:b/>
          <w:i w:val="0"/>
          <w:sz w:val="26"/>
        </w:rPr>
        <w:t>Đáp án: A</w:t>
      </w:r>
    </w:p>
    <w:p>
      <w:pPr>
        <w:keepLines/>
        <w:spacing w:after="0" w:before="0" w:line="240" w:lineRule="auto"/>
      </w:pPr>
      <w:r>
        <w:rPr>
          <w:rFonts w:ascii="Times New Roman" w:hAnsi="Times New Roman" w:eastAsia="Times New Roman"/>
          <w:b/>
          <w:i w:val="0"/>
          <w:sz w:val="26"/>
        </w:rPr>
        <w:t>Mức độ: Vận dụng</w:t>
      </w:r>
    </w:p>
    <w:p>
      <w:pPr>
        <w:keepLines/>
        <w:spacing w:after="0" w:before="0" w:line="240" w:lineRule="auto"/>
      </w:pPr>
      <w:r>
        <w:rPr>
          <w:rFonts w:ascii="Times New Roman" w:hAnsi="Times New Roman" w:eastAsia="Times New Roman"/>
          <w:b/>
          <w:i w:val="0"/>
          <w:sz w:val="26"/>
        </w:rPr>
        <w:t>Kiến thức: Tương tác bổ trợ ba gene</w:t>
      </w:r>
    </w:p>
    <w:p>
      <w:pPr>
        <w:keepLines/>
        <w:spacing w:after="0" w:before="0" w:line="240" w:lineRule="auto"/>
      </w:pPr>
      <w:r>
        <w:rPr>
          <w:rFonts w:ascii="Times New Roman" w:hAnsi="Times New Roman" w:eastAsia="Times New Roman"/>
          <w:b/>
          <w:i w:val="0"/>
          <w:sz w:val="26"/>
        </w:rPr>
        <w:t>Thành phần năng lực: Tìm hiểu thế giới sống</w:t>
      </w:r>
    </w:p>
    <w:p>
      <w:pPr>
        <w:keepLines/>
        <w:spacing w:after="0" w:before="0" w:line="240" w:lineRule="auto"/>
      </w:pPr>
      <w:r>
        <w:rPr>
          <w:rFonts w:ascii="Times New Roman" w:hAnsi="Times New Roman" w:eastAsia="Times New Roman"/>
          <w:b/>
          <w:i w:val="0"/>
          <w:sz w:val="26"/>
        </w:rPr>
        <w:t>Chỉ báo: TH4</w:t>
      </w:r>
    </w:p>
    <w:p>
      <w:pPr>
        <w:keepLines/>
        <w:spacing w:after="0" w:before="0" w:line="240" w:lineRule="auto"/>
      </w:pPr>
      <w:r>
        <w:rPr>
          <w:rFonts w:ascii="Times New Roman" w:hAnsi="Times New Roman" w:eastAsia="Times New Roman"/>
          <w:b/>
          <w:i w:val="0"/>
          <w:sz w:val="26"/>
        </w:rPr>
        <w:t>YCCĐ: Giải thích được sản phẩm của các allele của cùng một gene và của các gene khác nhau có thể tương tác với nhau quy định tính trạng.</w:t>
      </w:r>
    </w:p>
    <w:p>
      <w:pPr>
        <w:keepLines/>
        <w:spacing w:after="0" w:before="0" w:line="240" w:lineRule="auto"/>
      </w:pPr>
      <w:r>
        <w:rPr>
          <w:rFonts w:ascii="Times New Roman" w:hAnsi="Times New Roman" w:eastAsia="Times New Roman"/>
          <w:b w:val="0"/>
          <w:i w:val="0"/>
          <w:sz w:val="26"/>
        </w:rPr>
        <w:t>A. 9/32.</w:t>
      </w:r>
    </w:p>
    <w:p>
      <w:pPr>
        <w:keepLines/>
        <w:spacing w:after="0" w:before="0" w:line="240" w:lineRule="auto"/>
      </w:pPr>
      <w:r>
        <w:rPr>
          <w:rFonts w:ascii="Times New Roman" w:hAnsi="Times New Roman" w:eastAsia="Times New Roman"/>
          <w:b w:val="0"/>
          <w:i w:val="0"/>
          <w:sz w:val="26"/>
        </w:rPr>
        <w:t>B. 12/37.</w:t>
      </w:r>
    </w:p>
    <w:p>
      <w:pPr>
        <w:keepLines/>
        <w:spacing w:after="0" w:before="0" w:line="240" w:lineRule="auto"/>
      </w:pPr>
      <w:r>
        <w:rPr>
          <w:rFonts w:ascii="Times New Roman" w:hAnsi="Times New Roman" w:eastAsia="Times New Roman"/>
          <w:b w:val="0"/>
          <w:i w:val="0"/>
          <w:sz w:val="26"/>
        </w:rPr>
        <w:t>C. 18/37.</w:t>
      </w:r>
    </w:p>
    <w:p>
      <w:pPr>
        <w:keepLines/>
        <w:spacing w:after="0" w:before="0" w:line="240" w:lineRule="auto"/>
      </w:pPr>
      <w:r>
        <w:rPr>
          <w:rFonts w:ascii="Times New Roman" w:hAnsi="Times New Roman" w:eastAsia="Times New Roman"/>
          <w:b w:val="0"/>
          <w:i w:val="0"/>
          <w:sz w:val="26"/>
        </w:rPr>
        <w:t>D. 3/16.</w:t>
      </w:r>
    </w:p>
    <w:p>
      <w:pPr>
        <w:keepLines/>
        <w:spacing w:after="0" w:before="0" w:line="240" w:lineRule="auto"/>
      </w:pPr>
      <w:r>
        <w:rPr>
          <w:rFonts w:ascii="Times New Roman" w:hAnsi="Times New Roman" w:eastAsia="Times New Roman"/>
          <w:b w:val="0"/>
          <w:i w:val="0"/>
          <w:sz w:val="26"/>
        </w:rPr>
        <w:t>Hướng dẫn giải: Có 9 kiểu gene hoa trắng đồng hợp đúng hai cặp gene, mỗi kiểu chiếm 1/32, nên tổng bằng 9/32.</w:t>
      </w:r>
    </w:p>
    <w:p>
      <w:pPr>
        <w:keepLines/>
        <w:spacing w:after="0" w:before="0" w:line="240" w:lineRule="auto"/>
      </w:pPr>
      <w:r>
        <w:rPr>
          <w:rFonts w:ascii="Times New Roman" w:hAnsi="Times New Roman" w:eastAsia="Times New Roman"/>
          <w:b/>
          <w:i w:val="0"/>
          <w:sz w:val="26"/>
        </w:rPr>
        <w:t>Câu 25. Một loài thực vật có màu hoa do hai cặp gene quy định. Hai cây hoa hồng giao phấn cho F1 100% hoa đỏ; F1 tự thụ thu được F2 theo tỉ lệ 9 đỏ : 6 hồng : 1 trắng. Có bao nhiêu phát biểu đúng? I. F2 có 5 kiểu gene quy định hoa hồng. II. Trong số cây hoa đỏ F2, cây không thuần chủng chiếm 8/9. III. Cho tất cả cây hoa hồng F2 giao phấn với tất cả cây hoa đỏ F2, đời con có 1/27 hoa trắng. IV. Cho tất cả cây hoa hồng F2 giao phấn với cây hoa trắng, đời con phân li 1 đỏ : 2 hồng : 1 trắng.</w:t>
      </w:r>
    </w:p>
    <w:p>
      <w:pPr>
        <w:keepLines/>
        <w:spacing w:after="0" w:before="0" w:line="240" w:lineRule="auto"/>
      </w:pPr>
      <w:r>
        <w:rPr>
          <w:rFonts w:ascii="Times New Roman" w:hAnsi="Times New Roman" w:eastAsia="Times New Roman"/>
          <w:b/>
          <w:i w:val="0"/>
          <w:sz w:val="26"/>
        </w:rPr>
        <w:t>Đáp án: C</w:t>
      </w:r>
    </w:p>
    <w:p>
      <w:pPr>
        <w:keepLines/>
        <w:spacing w:after="0" w:before="0" w:line="240" w:lineRule="auto"/>
      </w:pPr>
      <w:r>
        <w:rPr>
          <w:rFonts w:ascii="Times New Roman" w:hAnsi="Times New Roman" w:eastAsia="Times New Roman"/>
          <w:b/>
          <w:i w:val="0"/>
          <w:sz w:val="26"/>
        </w:rPr>
        <w:t>Mức độ: Vận dụng</w:t>
      </w:r>
    </w:p>
    <w:p>
      <w:pPr>
        <w:keepLines/>
        <w:spacing w:after="0" w:before="0" w:line="240" w:lineRule="auto"/>
      </w:pPr>
      <w:r>
        <w:rPr>
          <w:rFonts w:ascii="Times New Roman" w:hAnsi="Times New Roman" w:eastAsia="Times New Roman"/>
          <w:b/>
          <w:i w:val="0"/>
          <w:sz w:val="26"/>
        </w:rPr>
        <w:t>Kiến thức: Tương tác gene kiểu 9 : 6 : 1</w:t>
      </w:r>
    </w:p>
    <w:p>
      <w:pPr>
        <w:keepLines/>
        <w:spacing w:after="0" w:before="0" w:line="240" w:lineRule="auto"/>
      </w:pPr>
      <w:r>
        <w:rPr>
          <w:rFonts w:ascii="Times New Roman" w:hAnsi="Times New Roman" w:eastAsia="Times New Roman"/>
          <w:b/>
          <w:i w:val="0"/>
          <w:sz w:val="26"/>
        </w:rPr>
        <w:t>Thành phần năng lực: Tìm hiểu thế giới sống</w:t>
      </w:r>
    </w:p>
    <w:p>
      <w:pPr>
        <w:keepLines/>
        <w:spacing w:after="0" w:before="0" w:line="240" w:lineRule="auto"/>
      </w:pPr>
      <w:r>
        <w:rPr>
          <w:rFonts w:ascii="Times New Roman" w:hAnsi="Times New Roman" w:eastAsia="Times New Roman"/>
          <w:b/>
          <w:i w:val="0"/>
          <w:sz w:val="26"/>
        </w:rPr>
        <w:t>Chỉ báo: TH5</w:t>
      </w:r>
    </w:p>
    <w:p>
      <w:pPr>
        <w:keepLines/>
        <w:spacing w:after="0" w:before="0" w:line="240" w:lineRule="auto"/>
      </w:pPr>
      <w:r>
        <w:rPr>
          <w:rFonts w:ascii="Times New Roman" w:hAnsi="Times New Roman" w:eastAsia="Times New Roman"/>
          <w:b/>
          <w:i w:val="0"/>
          <w:sz w:val="26"/>
        </w:rPr>
        <w:t>YCCĐ: Giải thích được sản phẩm của các allele của cùng một gene và của các gene khác nhau có thể tương tác với nhau quy định tính trạng.</w:t>
      </w:r>
    </w:p>
    <w:p>
      <w:pPr>
        <w:keepLines/>
        <w:spacing w:after="0" w:before="0" w:line="240" w:lineRule="auto"/>
      </w:pPr>
      <w:r>
        <w:rPr>
          <w:rFonts w:ascii="Times New Roman" w:hAnsi="Times New Roman" w:eastAsia="Times New Roman"/>
          <w:b w:val="0"/>
          <w:i w:val="0"/>
          <w:sz w:val="26"/>
        </w:rPr>
        <w:t>A. 4.</w:t>
      </w:r>
    </w:p>
    <w:p>
      <w:pPr>
        <w:keepLines/>
        <w:spacing w:after="0" w:before="0" w:line="240" w:lineRule="auto"/>
      </w:pPr>
      <w:r>
        <w:rPr>
          <w:rFonts w:ascii="Times New Roman" w:hAnsi="Times New Roman" w:eastAsia="Times New Roman"/>
          <w:b w:val="0"/>
          <w:i w:val="0"/>
          <w:sz w:val="26"/>
        </w:rPr>
        <w:t>B. 1.</w:t>
      </w:r>
    </w:p>
    <w:p>
      <w:pPr>
        <w:keepLines/>
        <w:spacing w:after="0" w:before="0" w:line="240" w:lineRule="auto"/>
      </w:pPr>
      <w:r>
        <w:rPr>
          <w:rFonts w:ascii="Times New Roman" w:hAnsi="Times New Roman" w:eastAsia="Times New Roman"/>
          <w:b w:val="0"/>
          <w:i w:val="0"/>
          <w:sz w:val="26"/>
        </w:rPr>
        <w:t>C. 2.</w:t>
      </w:r>
    </w:p>
    <w:p>
      <w:pPr>
        <w:keepLines/>
        <w:spacing w:after="0" w:before="0" w:line="240" w:lineRule="auto"/>
      </w:pPr>
      <w:r>
        <w:rPr>
          <w:rFonts w:ascii="Times New Roman" w:hAnsi="Times New Roman" w:eastAsia="Times New Roman"/>
          <w:b w:val="0"/>
          <w:i w:val="0"/>
          <w:sz w:val="26"/>
        </w:rPr>
        <w:t>D. 3.</w:t>
      </w:r>
    </w:p>
    <w:p>
      <w:pPr>
        <w:keepLines/>
        <w:spacing w:after="0" w:before="0" w:line="240" w:lineRule="auto"/>
      </w:pPr>
      <w:r>
        <w:rPr>
          <w:rFonts w:ascii="Times New Roman" w:hAnsi="Times New Roman" w:eastAsia="Times New Roman"/>
          <w:b w:val="0"/>
          <w:i w:val="0"/>
          <w:sz w:val="26"/>
        </w:rPr>
        <w:t>Hướng dẫn giải: Đúng II và III; I sai vì hoa hồng có 4 kiểu gene, IV sai vì phép lai cho 2 hồng : 1 trắng.</w:t>
      </w:r>
    </w:p>
    <w:p>
      <w:pPr>
        <w:keepLines/>
        <w:spacing w:after="0" w:before="0" w:line="240" w:lineRule="auto"/>
      </w:pPr>
      <w:r>
        <w:rPr>
          <w:rFonts w:ascii="Times New Roman" w:hAnsi="Times New Roman" w:eastAsia="Times New Roman"/>
          <w:b/>
          <w:i w:val="0"/>
          <w:sz w:val="26"/>
        </w:rPr>
        <w:t>Câu 26. Ở hoa mõm chó, kiểu gene dị hợp biểu hiện hoa hồng; cây hoa hồng lai cây hoa hồng cho đời con xấp xỉ 25% đỏ : 50% hồng : 25% trắng. Giải thích đúng là</w:t>
      </w:r>
    </w:p>
    <w:p>
      <w:pPr>
        <w:keepLines/>
        <w:spacing w:after="0" w:before="0" w:line="240" w:lineRule="auto"/>
      </w:pPr>
      <w:r>
        <w:rPr>
          <w:rFonts w:ascii="Times New Roman" w:hAnsi="Times New Roman" w:eastAsia="Times New Roman"/>
          <w:b/>
          <w:i w:val="0"/>
          <w:sz w:val="26"/>
        </w:rPr>
        <w:t>Đáp án: B</w:t>
      </w:r>
    </w:p>
    <w:p>
      <w:pPr>
        <w:keepLines/>
        <w:spacing w:after="0" w:before="0" w:line="240" w:lineRule="auto"/>
      </w:pPr>
      <w:r>
        <w:rPr>
          <w:rFonts w:ascii="Times New Roman" w:hAnsi="Times New Roman" w:eastAsia="Times New Roman"/>
          <w:b/>
          <w:i w:val="0"/>
          <w:sz w:val="26"/>
        </w:rPr>
        <w:t>Mức độ: Thông hiểu</w:t>
      </w:r>
    </w:p>
    <w:p>
      <w:pPr>
        <w:keepLines/>
        <w:spacing w:after="0" w:before="0" w:line="240" w:lineRule="auto"/>
      </w:pPr>
      <w:r>
        <w:rPr>
          <w:rFonts w:ascii="Times New Roman" w:hAnsi="Times New Roman" w:eastAsia="Times New Roman"/>
          <w:b/>
          <w:i w:val="0"/>
          <w:sz w:val="26"/>
        </w:rPr>
        <w:t>Kiến thức: Trội không hoàn toàn</w:t>
      </w:r>
    </w:p>
    <w:p>
      <w:pPr>
        <w:keepLines/>
        <w:spacing w:after="0" w:before="0" w:line="240" w:lineRule="auto"/>
      </w:pPr>
      <w:r>
        <w:rPr>
          <w:rFonts w:ascii="Times New Roman" w:hAnsi="Times New Roman" w:eastAsia="Times New Roman"/>
          <w:b/>
          <w:i w:val="0"/>
          <w:sz w:val="26"/>
        </w:rPr>
        <w:t>Thành phần năng lực: Nhận thức sinh học</w:t>
      </w:r>
    </w:p>
    <w:p>
      <w:pPr>
        <w:keepLines/>
        <w:spacing w:after="0" w:before="0" w:line="240" w:lineRule="auto"/>
      </w:pPr>
      <w:r>
        <w:rPr>
          <w:rFonts w:ascii="Times New Roman" w:hAnsi="Times New Roman" w:eastAsia="Times New Roman"/>
          <w:b/>
          <w:i w:val="0"/>
          <w:sz w:val="26"/>
        </w:rPr>
        <w:t>Chỉ báo: NT3</w:t>
      </w:r>
    </w:p>
    <w:p>
      <w:pPr>
        <w:keepLines/>
        <w:spacing w:after="0" w:before="0" w:line="240" w:lineRule="auto"/>
      </w:pPr>
      <w:r>
        <w:rPr>
          <w:rFonts w:ascii="Times New Roman" w:hAnsi="Times New Roman" w:eastAsia="Times New Roman"/>
          <w:b/>
          <w:i w:val="0"/>
          <w:sz w:val="26"/>
        </w:rPr>
        <w:t>YCCĐ: Giải thích được sản phẩm của các allele của cùng một gene và của các gene khác nhau có thể tương tác với nhau quy định tính trạng.</w:t>
      </w:r>
    </w:p>
    <w:p>
      <w:pPr>
        <w:keepLines/>
        <w:spacing w:after="0" w:before="0" w:line="240" w:lineRule="auto"/>
      </w:pPr>
      <w:r>
        <w:rPr>
          <w:rFonts w:ascii="Times New Roman" w:hAnsi="Times New Roman" w:eastAsia="Times New Roman"/>
          <w:b w:val="0"/>
          <w:i w:val="0"/>
          <w:sz w:val="26"/>
        </w:rPr>
        <w:t>A. Hoa đỏ trội hoàn toàn so với hoa trắng.</w:t>
      </w:r>
    </w:p>
    <w:p>
      <w:pPr>
        <w:keepLines/>
        <w:spacing w:after="0" w:before="0" w:line="240" w:lineRule="auto"/>
      </w:pPr>
      <w:r>
        <w:rPr>
          <w:rFonts w:ascii="Times New Roman" w:hAnsi="Times New Roman" w:eastAsia="Times New Roman"/>
          <w:b w:val="0"/>
          <w:i w:val="0"/>
          <w:sz w:val="26"/>
        </w:rPr>
        <w:t>B. Hoa đỏ trội không hoàn toàn so với hoa trắng.</w:t>
      </w:r>
    </w:p>
    <w:p>
      <w:pPr>
        <w:keepLines/>
        <w:spacing w:after="0" w:before="0" w:line="240" w:lineRule="auto"/>
      </w:pPr>
      <w:r>
        <w:rPr>
          <w:rFonts w:ascii="Times New Roman" w:hAnsi="Times New Roman" w:eastAsia="Times New Roman"/>
          <w:b w:val="0"/>
          <w:i w:val="0"/>
          <w:sz w:val="26"/>
        </w:rPr>
        <w:t>C. Hoa trắng trội hoàn toàn so với hoa đỏ.</w:t>
      </w:r>
    </w:p>
    <w:p>
      <w:pPr>
        <w:keepLines/>
        <w:spacing w:after="0" w:before="0" w:line="240" w:lineRule="auto"/>
      </w:pPr>
      <w:r>
        <w:rPr>
          <w:rFonts w:ascii="Times New Roman" w:hAnsi="Times New Roman" w:eastAsia="Times New Roman"/>
          <w:b w:val="0"/>
          <w:i w:val="0"/>
          <w:sz w:val="26"/>
        </w:rPr>
        <w:t>D. Màu hoa hồng do môi trường quy định.</w:t>
      </w:r>
    </w:p>
    <w:p>
      <w:pPr>
        <w:keepLines/>
        <w:spacing w:after="0" w:before="0" w:line="240" w:lineRule="auto"/>
      </w:pPr>
      <w:r>
        <w:rPr>
          <w:rFonts w:ascii="Times New Roman" w:hAnsi="Times New Roman" w:eastAsia="Times New Roman"/>
          <w:b/>
          <w:i w:val="0"/>
          <w:sz w:val="26"/>
        </w:rPr>
        <w:t>Câu 27. Allele A quy định hoa đỏ trội không hoàn toàn so với allele a quy định hoa trắng; allele B quy định thân cao trội hoàn toàn so với allele b quy định thân thấp. Phép lai AaBb × AaBb cho tỉ lệ kiểu gene ở đời con là</w:t>
      </w:r>
    </w:p>
    <w:p>
      <w:pPr>
        <w:keepLines/>
        <w:spacing w:after="0" w:before="0" w:line="240" w:lineRule="auto"/>
      </w:pPr>
      <w:r>
        <w:rPr>
          <w:rFonts w:ascii="Times New Roman" w:hAnsi="Times New Roman" w:eastAsia="Times New Roman"/>
          <w:b/>
          <w:i w:val="0"/>
          <w:sz w:val="26"/>
        </w:rPr>
        <w:t>Đáp án: D</w:t>
      </w:r>
    </w:p>
    <w:p>
      <w:pPr>
        <w:keepLines/>
        <w:spacing w:after="0" w:before="0" w:line="240" w:lineRule="auto"/>
      </w:pPr>
      <w:r>
        <w:rPr>
          <w:rFonts w:ascii="Times New Roman" w:hAnsi="Times New Roman" w:eastAsia="Times New Roman"/>
          <w:b/>
          <w:i w:val="0"/>
          <w:sz w:val="26"/>
        </w:rPr>
        <w:t>Mức độ: Vận dụng</w:t>
      </w:r>
    </w:p>
    <w:p>
      <w:pPr>
        <w:keepLines/>
        <w:spacing w:after="0" w:before="0" w:line="240" w:lineRule="auto"/>
      </w:pPr>
      <w:r>
        <w:rPr>
          <w:rFonts w:ascii="Times New Roman" w:hAnsi="Times New Roman" w:eastAsia="Times New Roman"/>
          <w:b/>
          <w:i w:val="0"/>
          <w:sz w:val="26"/>
        </w:rPr>
        <w:t>Kiến thức: Trội không hoàn toàn và phân li độc lập</w:t>
      </w:r>
    </w:p>
    <w:p>
      <w:pPr>
        <w:keepLines/>
        <w:spacing w:after="0" w:before="0" w:line="240" w:lineRule="auto"/>
      </w:pPr>
      <w:r>
        <w:rPr>
          <w:rFonts w:ascii="Times New Roman" w:hAnsi="Times New Roman" w:eastAsia="Times New Roman"/>
          <w:b/>
          <w:i w:val="0"/>
          <w:sz w:val="26"/>
        </w:rPr>
        <w:t>Thành phần năng lực: Nhận thức sinh học</w:t>
      </w:r>
    </w:p>
    <w:p>
      <w:pPr>
        <w:keepLines/>
        <w:spacing w:after="0" w:before="0" w:line="240" w:lineRule="auto"/>
      </w:pPr>
      <w:r>
        <w:rPr>
          <w:rFonts w:ascii="Times New Roman" w:hAnsi="Times New Roman" w:eastAsia="Times New Roman"/>
          <w:b/>
          <w:i w:val="0"/>
          <w:sz w:val="26"/>
        </w:rPr>
        <w:t>Chỉ báo: NT7</w:t>
      </w:r>
    </w:p>
    <w:p>
      <w:pPr>
        <w:keepLines/>
        <w:spacing w:after="0" w:before="0" w:line="240" w:lineRule="auto"/>
      </w:pPr>
      <w:r>
        <w:rPr>
          <w:rFonts w:ascii="Times New Roman" w:hAnsi="Times New Roman" w:eastAsia="Times New Roman"/>
          <w:b/>
          <w:i w:val="0"/>
          <w:sz w:val="26"/>
        </w:rPr>
        <w:t>YCCĐ: Giải thích được sản phẩm của các allele của cùng một gene và của các gene khác nhau có thể tương tác với nhau quy định tính trạng.</w:t>
      </w:r>
    </w:p>
    <w:p>
      <w:pPr>
        <w:keepLines/>
        <w:spacing w:after="0" w:before="0" w:line="240" w:lineRule="auto"/>
      </w:pPr>
      <w:r>
        <w:rPr>
          <w:rFonts w:ascii="Times New Roman" w:hAnsi="Times New Roman" w:eastAsia="Times New Roman"/>
          <w:b w:val="0"/>
          <w:i w:val="0"/>
          <w:sz w:val="26"/>
        </w:rPr>
        <w:t>A. 3 : 1.</w:t>
      </w:r>
    </w:p>
    <w:p>
      <w:pPr>
        <w:keepLines/>
        <w:spacing w:after="0" w:before="0" w:line="240" w:lineRule="auto"/>
      </w:pPr>
      <w:r>
        <w:rPr>
          <w:rFonts w:ascii="Times New Roman" w:hAnsi="Times New Roman" w:eastAsia="Times New Roman"/>
          <w:b w:val="0"/>
          <w:i w:val="0"/>
          <w:sz w:val="26"/>
        </w:rPr>
        <w:t>B. 6 : 3 : 3 : 2 : 1 : 1.</w:t>
      </w:r>
    </w:p>
    <w:p>
      <w:pPr>
        <w:keepLines/>
        <w:spacing w:after="0" w:before="0" w:line="240" w:lineRule="auto"/>
      </w:pPr>
      <w:r>
        <w:rPr>
          <w:rFonts w:ascii="Times New Roman" w:hAnsi="Times New Roman" w:eastAsia="Times New Roman"/>
          <w:b w:val="0"/>
          <w:i w:val="0"/>
          <w:sz w:val="26"/>
        </w:rPr>
        <w:t>C. 9 : 3 : 3 : 1.</w:t>
      </w:r>
    </w:p>
    <w:p>
      <w:pPr>
        <w:keepLines/>
        <w:spacing w:after="0" w:before="0" w:line="240" w:lineRule="auto"/>
      </w:pPr>
      <w:r>
        <w:rPr>
          <w:rFonts w:ascii="Times New Roman" w:hAnsi="Times New Roman" w:eastAsia="Times New Roman"/>
          <w:b w:val="0"/>
          <w:i w:val="0"/>
          <w:sz w:val="26"/>
        </w:rPr>
        <w:t>D. 4 : 2 : 2 : 2 : 2 : 1 : 1 : 1 : 1.</w:t>
      </w:r>
    </w:p>
    <w:p>
      <w:pPr>
        <w:keepLines/>
        <w:spacing w:after="0" w:before="0" w:line="240" w:lineRule="auto"/>
      </w:pPr>
      <w:r>
        <w:rPr>
          <w:rFonts w:ascii="Times New Roman" w:hAnsi="Times New Roman" w:eastAsia="Times New Roman"/>
          <w:b/>
          <w:i w:val="0"/>
          <w:sz w:val="26"/>
        </w:rPr>
        <w:t>Câu 28. Ở một loài thực vật, AA quy định quả đỏ, Aa quy định quả vàng, aa quy định quả xanh. Cho cây quả đỏ giao phấn với cây quả xanh, thu F1; cho F1 giao phấn ngẫu nhiên thu F2. Có bao nhiêu phát biểu đúng? I. F2 có 3 kiểu gene, 3 kiểu hình. II. Hai cây có kiểu hình khác nhau giao phấn và cho đời con có 2 kiểu hình có tối đa 2 phép lai phù hợp. III. Hai cây ở F2 giao phấn và cho đời con chỉ có 1 kiểu hình có tối đa 3 phép lai phù hợp. IV. Cây quả vàng tự thụ cho đời con có 3 kiểu gene và 2 kiểu hình.</w:t>
      </w:r>
    </w:p>
    <w:p>
      <w:pPr>
        <w:keepLines/>
        <w:spacing w:after="0" w:before="0" w:line="240" w:lineRule="auto"/>
      </w:pPr>
      <w:r>
        <w:rPr>
          <w:rFonts w:ascii="Times New Roman" w:hAnsi="Times New Roman" w:eastAsia="Times New Roman"/>
          <w:b/>
          <w:i w:val="0"/>
          <w:sz w:val="26"/>
        </w:rPr>
        <w:t>Đáp án: C</w:t>
      </w:r>
    </w:p>
    <w:p>
      <w:pPr>
        <w:keepLines/>
        <w:spacing w:after="0" w:before="0" w:line="240" w:lineRule="auto"/>
      </w:pPr>
      <w:r>
        <w:rPr>
          <w:rFonts w:ascii="Times New Roman" w:hAnsi="Times New Roman" w:eastAsia="Times New Roman"/>
          <w:b/>
          <w:i w:val="0"/>
          <w:sz w:val="26"/>
        </w:rPr>
        <w:t>Mức độ: Vận dụng</w:t>
      </w:r>
    </w:p>
    <w:p>
      <w:pPr>
        <w:keepLines/>
        <w:spacing w:after="0" w:before="0" w:line="240" w:lineRule="auto"/>
      </w:pPr>
      <w:r>
        <w:rPr>
          <w:rFonts w:ascii="Times New Roman" w:hAnsi="Times New Roman" w:eastAsia="Times New Roman"/>
          <w:b/>
          <w:i w:val="0"/>
          <w:sz w:val="26"/>
        </w:rPr>
        <w:t>Kiến thức: Trội không hoàn toàn</w:t>
      </w:r>
    </w:p>
    <w:p>
      <w:pPr>
        <w:keepLines/>
        <w:spacing w:after="0" w:before="0" w:line="240" w:lineRule="auto"/>
      </w:pPr>
      <w:r>
        <w:rPr>
          <w:rFonts w:ascii="Times New Roman" w:hAnsi="Times New Roman" w:eastAsia="Times New Roman"/>
          <w:b/>
          <w:i w:val="0"/>
          <w:sz w:val="26"/>
        </w:rPr>
        <w:t>Thành phần năng lực: Nhận thức sinh học</w:t>
      </w:r>
    </w:p>
    <w:p>
      <w:pPr>
        <w:keepLines/>
        <w:spacing w:after="0" w:before="0" w:line="240" w:lineRule="auto"/>
      </w:pPr>
      <w:r>
        <w:rPr>
          <w:rFonts w:ascii="Times New Roman" w:hAnsi="Times New Roman" w:eastAsia="Times New Roman"/>
          <w:b/>
          <w:i w:val="0"/>
          <w:sz w:val="26"/>
        </w:rPr>
        <w:t>Chỉ báo: NT8</w:t>
      </w:r>
    </w:p>
    <w:p>
      <w:pPr>
        <w:keepLines/>
        <w:spacing w:after="0" w:before="0" w:line="240" w:lineRule="auto"/>
      </w:pPr>
      <w:r>
        <w:rPr>
          <w:rFonts w:ascii="Times New Roman" w:hAnsi="Times New Roman" w:eastAsia="Times New Roman"/>
          <w:b/>
          <w:i w:val="0"/>
          <w:sz w:val="26"/>
        </w:rPr>
        <w:t>YCCĐ: Giải thích được sản phẩm của các allele của cùng một gene và của các gene khác nhau có thể tương tác với nhau quy định tính trạng.</w:t>
      </w:r>
    </w:p>
    <w:p>
      <w:pPr>
        <w:keepLines/>
        <w:spacing w:after="0" w:before="0" w:line="240" w:lineRule="auto"/>
      </w:pPr>
      <w:r>
        <w:rPr>
          <w:rFonts w:ascii="Times New Roman" w:hAnsi="Times New Roman" w:eastAsia="Times New Roman"/>
          <w:b w:val="0"/>
          <w:i w:val="0"/>
          <w:sz w:val="26"/>
        </w:rPr>
        <w:t>A. 1.</w:t>
      </w:r>
    </w:p>
    <w:p>
      <w:pPr>
        <w:keepLines/>
        <w:spacing w:after="0" w:before="0" w:line="240" w:lineRule="auto"/>
      </w:pPr>
      <w:r>
        <w:rPr>
          <w:rFonts w:ascii="Times New Roman" w:hAnsi="Times New Roman" w:eastAsia="Times New Roman"/>
          <w:b w:val="0"/>
          <w:i w:val="0"/>
          <w:sz w:val="26"/>
        </w:rPr>
        <w:t>B. 2.</w:t>
      </w:r>
    </w:p>
    <w:p>
      <w:pPr>
        <w:keepLines/>
        <w:spacing w:after="0" w:before="0" w:line="240" w:lineRule="auto"/>
      </w:pPr>
      <w:r>
        <w:rPr>
          <w:rFonts w:ascii="Times New Roman" w:hAnsi="Times New Roman" w:eastAsia="Times New Roman"/>
          <w:b w:val="0"/>
          <w:i w:val="0"/>
          <w:sz w:val="26"/>
        </w:rPr>
        <w:t>C. 3.</w:t>
      </w:r>
    </w:p>
    <w:p>
      <w:pPr>
        <w:keepLines/>
        <w:spacing w:after="0" w:before="0" w:line="240" w:lineRule="auto"/>
      </w:pPr>
      <w:r>
        <w:rPr>
          <w:rFonts w:ascii="Times New Roman" w:hAnsi="Times New Roman" w:eastAsia="Times New Roman"/>
          <w:b w:val="0"/>
          <w:i w:val="0"/>
          <w:sz w:val="26"/>
        </w:rPr>
        <w:t>D. 4.</w:t>
      </w:r>
    </w:p>
    <w:p>
      <w:pPr>
        <w:keepLines/>
        <w:spacing w:after="0" w:before="0" w:line="240" w:lineRule="auto"/>
      </w:pPr>
      <w:r>
        <w:rPr>
          <w:rFonts w:ascii="Times New Roman" w:hAnsi="Times New Roman" w:eastAsia="Times New Roman"/>
          <w:b w:val="0"/>
          <w:i w:val="0"/>
          <w:sz w:val="26"/>
        </w:rPr>
        <w:t>Hướng dẫn giải: I, II, III đúng. IV sai vì Aa tự thụ tạo 1AA : 2Aa : 1aa, tương ứng 3 kiểu hình.</w:t>
      </w:r>
    </w:p>
    <w:p>
      <w:pPr>
        <w:keepLines/>
        <w:spacing w:after="0" w:before="0" w:line="240" w:lineRule="auto"/>
      </w:pPr>
      <w:r>
        <w:rPr>
          <w:rFonts w:ascii="Times New Roman" w:hAnsi="Times New Roman" w:eastAsia="Times New Roman"/>
          <w:b/>
          <w:i w:val="0"/>
          <w:sz w:val="26"/>
        </w:rPr>
        <w:t>Câu 29. Ở một loài thú, màu lông do một gene có bốn allele trên nhiễm sắc thể thường với thứ bậc trội A1 &gt; A2 &gt; A3 &gt; A4. Thực hiện phép lai giữa hai cá thể khác nhau. Theo lí thuyết, F1 có thể có tối đa bao nhiêu loại kiểu gene và kiểu hình?</w:t>
      </w:r>
    </w:p>
    <w:p>
      <w:pPr>
        <w:keepLines/>
        <w:spacing w:after="0" w:before="0" w:line="240" w:lineRule="auto"/>
      </w:pPr>
      <w:r>
        <w:rPr>
          <w:rFonts w:ascii="Times New Roman" w:hAnsi="Times New Roman" w:eastAsia="Times New Roman"/>
          <w:b/>
          <w:i w:val="0"/>
          <w:sz w:val="26"/>
        </w:rPr>
        <w:t>Đáp án: B</w:t>
      </w:r>
    </w:p>
    <w:p>
      <w:pPr>
        <w:keepLines/>
        <w:spacing w:after="0" w:before="0" w:line="240" w:lineRule="auto"/>
      </w:pPr>
      <w:r>
        <w:rPr>
          <w:rFonts w:ascii="Times New Roman" w:hAnsi="Times New Roman" w:eastAsia="Times New Roman"/>
          <w:b/>
          <w:i w:val="0"/>
          <w:sz w:val="26"/>
        </w:rPr>
        <w:t>Mức độ: Vận dụng</w:t>
      </w:r>
    </w:p>
    <w:p>
      <w:pPr>
        <w:keepLines/>
        <w:spacing w:after="0" w:before="0" w:line="240" w:lineRule="auto"/>
      </w:pPr>
      <w:r>
        <w:rPr>
          <w:rFonts w:ascii="Times New Roman" w:hAnsi="Times New Roman" w:eastAsia="Times New Roman"/>
          <w:b/>
          <w:i w:val="0"/>
          <w:sz w:val="26"/>
        </w:rPr>
        <w:t>Kiến thức: Gene đa allele</w:t>
      </w:r>
    </w:p>
    <w:p>
      <w:pPr>
        <w:keepLines/>
        <w:spacing w:after="0" w:before="0" w:line="240" w:lineRule="auto"/>
      </w:pPr>
      <w:r>
        <w:rPr>
          <w:rFonts w:ascii="Times New Roman" w:hAnsi="Times New Roman" w:eastAsia="Times New Roman"/>
          <w:b/>
          <w:i w:val="0"/>
          <w:sz w:val="26"/>
        </w:rPr>
        <w:t>Thành phần năng lực: Nhận thức sinh học</w:t>
      </w:r>
    </w:p>
    <w:p>
      <w:pPr>
        <w:keepLines/>
        <w:spacing w:after="0" w:before="0" w:line="240" w:lineRule="auto"/>
      </w:pPr>
      <w:r>
        <w:rPr>
          <w:rFonts w:ascii="Times New Roman" w:hAnsi="Times New Roman" w:eastAsia="Times New Roman"/>
          <w:b/>
          <w:i w:val="0"/>
          <w:sz w:val="26"/>
        </w:rPr>
        <w:t>Chỉ báo: NT8</w:t>
      </w:r>
    </w:p>
    <w:p>
      <w:pPr>
        <w:keepLines/>
        <w:spacing w:after="0" w:before="0" w:line="240" w:lineRule="auto"/>
      </w:pPr>
      <w:r>
        <w:rPr>
          <w:rFonts w:ascii="Times New Roman" w:hAnsi="Times New Roman" w:eastAsia="Times New Roman"/>
          <w:b/>
          <w:i w:val="0"/>
          <w:sz w:val="26"/>
        </w:rPr>
        <w:t>YCCĐ: Giải thích được sản phẩm của các allele của cùng một gene và của các gene khác nhau có thể tương tác với nhau quy định tính trạng.</w:t>
      </w:r>
    </w:p>
    <w:p>
      <w:pPr>
        <w:keepLines/>
        <w:spacing w:after="0" w:before="0" w:line="240" w:lineRule="auto"/>
      </w:pPr>
      <w:r>
        <w:rPr>
          <w:rFonts w:ascii="Times New Roman" w:hAnsi="Times New Roman" w:eastAsia="Times New Roman"/>
          <w:b w:val="0"/>
          <w:i w:val="0"/>
          <w:sz w:val="26"/>
        </w:rPr>
        <w:t>A. 2 kiểu gene, 3 kiểu hình.</w:t>
      </w:r>
    </w:p>
    <w:p>
      <w:pPr>
        <w:keepLines/>
        <w:spacing w:after="0" w:before="0" w:line="240" w:lineRule="auto"/>
      </w:pPr>
      <w:r>
        <w:rPr>
          <w:rFonts w:ascii="Times New Roman" w:hAnsi="Times New Roman" w:eastAsia="Times New Roman"/>
          <w:b w:val="0"/>
          <w:i w:val="0"/>
          <w:sz w:val="26"/>
        </w:rPr>
        <w:t>B. 4 kiểu gene, 3 kiểu hình.</w:t>
      </w:r>
    </w:p>
    <w:p>
      <w:pPr>
        <w:keepLines/>
        <w:spacing w:after="0" w:before="0" w:line="240" w:lineRule="auto"/>
      </w:pPr>
      <w:r>
        <w:rPr>
          <w:rFonts w:ascii="Times New Roman" w:hAnsi="Times New Roman" w:eastAsia="Times New Roman"/>
          <w:b w:val="0"/>
          <w:i w:val="0"/>
          <w:sz w:val="26"/>
        </w:rPr>
        <w:t>C. 10 kiểu gene, 3 kiểu hình.</w:t>
      </w:r>
    </w:p>
    <w:p>
      <w:pPr>
        <w:keepLines/>
        <w:spacing w:after="0" w:before="0" w:line="240" w:lineRule="auto"/>
      </w:pPr>
      <w:r>
        <w:rPr>
          <w:rFonts w:ascii="Times New Roman" w:hAnsi="Times New Roman" w:eastAsia="Times New Roman"/>
          <w:b w:val="0"/>
          <w:i w:val="0"/>
          <w:sz w:val="26"/>
        </w:rPr>
        <w:t>D. 9 kiểu gene, 4 kiểu hình.</w:t>
      </w:r>
    </w:p>
    <w:p>
      <w:pPr>
        <w:keepLines/>
        <w:spacing w:after="0" w:before="0" w:line="240" w:lineRule="auto"/>
      </w:pPr>
      <w:r>
        <w:rPr>
          <w:rFonts w:ascii="Times New Roman" w:hAnsi="Times New Roman" w:eastAsia="Times New Roman"/>
          <w:b w:val="0"/>
          <w:i w:val="0"/>
          <w:sz w:val="26"/>
        </w:rPr>
        <w:t>Hướng dẫn giải: Ví dụ A1A3 × A2A4 tạo bốn kiểu gene A1A2, A1A4, A2A3, A3A4 và ba kiểu hình.</w:t>
      </w:r>
    </w:p>
    <w:p>
      <w:pPr>
        <w:pStyle w:val="HeadingClean"/>
        <w:keepLines/>
        <w:spacing w:after="0" w:before="0" w:line="240" w:lineRule="auto"/>
      </w:pPr>
      <w:r>
        <w:rPr>
          <w:rFonts w:ascii="Times New Roman" w:hAnsi="Times New Roman" w:eastAsia="Times New Roman"/>
          <w:b/>
          <w:i w:val="0"/>
          <w:sz w:val="26"/>
        </w:rPr>
        <w:t>DẠNG 2. CÂU HỎI TRẮC NGHIỆM ĐÚNG/SAI</w:t>
      </w:r>
    </w:p>
    <w:p>
      <w:pPr>
        <w:keepLines/>
        <w:spacing w:after="0" w:before="0" w:line="240" w:lineRule="auto"/>
      </w:pPr>
      <w:r>
        <w:rPr>
          <w:rFonts w:ascii="Times New Roman" w:hAnsi="Times New Roman" w:eastAsia="Times New Roman"/>
          <w:b/>
          <w:i w:val="0"/>
          <w:sz w:val="26"/>
        </w:rPr>
        <w:t>Câu 1. Ở đậu Hà Lan, gene A quy định hoa đỏ trội hoàn toàn so với allele a quy định hoa trắng. Cơ thể mang tính trạng trội không thuần chủng được lai phân tích. Xác định mỗi nhận định sau đây là Đúng hay Sai.</w:t>
      </w:r>
    </w:p>
    <w:p>
      <w:pPr>
        <w:keepLines/>
        <w:spacing w:after="0" w:before="0" w:line="240" w:lineRule="auto"/>
      </w:pPr>
      <w:r>
        <w:rPr>
          <w:rFonts w:ascii="Times New Roman" w:hAnsi="Times New Roman" w:eastAsia="Times New Roman"/>
          <w:b/>
          <w:i w:val="0"/>
          <w:sz w:val="26"/>
        </w:rPr>
        <w:t>Đáp án: SĐĐS</w:t>
      </w:r>
    </w:p>
    <w:p>
      <w:pPr>
        <w:keepLines/>
        <w:spacing w:after="0" w:before="0" w:line="240" w:lineRule="auto"/>
      </w:pPr>
      <w:r>
        <w:rPr>
          <w:rFonts w:ascii="Times New Roman" w:hAnsi="Times New Roman" w:eastAsia="Times New Roman"/>
          <w:b/>
          <w:i w:val="0"/>
          <w:sz w:val="26"/>
        </w:rPr>
        <w:t>Mức độ: a) Nhận biết; b) Thông hiểu; c) Nhận biết; d) Thông hiểu</w:t>
      </w:r>
    </w:p>
    <w:p>
      <w:pPr>
        <w:keepLines/>
        <w:spacing w:after="0" w:before="0" w:line="240" w:lineRule="auto"/>
      </w:pPr>
      <w:r>
        <w:rPr>
          <w:rFonts w:ascii="Times New Roman" w:hAnsi="Times New Roman" w:eastAsia="Times New Roman"/>
          <w:b/>
          <w:i w:val="0"/>
          <w:sz w:val="26"/>
        </w:rPr>
        <w:t>Kiến thức: Di truyền học Mendel và mở rộng học thuyết Mendel</w:t>
      </w:r>
    </w:p>
    <w:p>
      <w:pPr>
        <w:keepLines/>
        <w:spacing w:after="0" w:before="0" w:line="240" w:lineRule="auto"/>
      </w:pPr>
      <w:r>
        <w:rPr>
          <w:rFonts w:ascii="Times New Roman" w:hAnsi="Times New Roman" w:eastAsia="Times New Roman"/>
          <w:b/>
          <w:i w:val="0"/>
          <w:sz w:val="26"/>
        </w:rPr>
        <w:t>Thành phần năng lực: a) Nhận thức sinh học; b) Nhận thức sinh học; c) Nhận thức sinh học; d) Nhận thức sinh học</w:t>
      </w:r>
    </w:p>
    <w:p>
      <w:pPr>
        <w:keepLines/>
        <w:spacing w:after="0" w:before="0" w:line="240" w:lineRule="auto"/>
      </w:pPr>
      <w:r>
        <w:rPr>
          <w:rFonts w:ascii="Times New Roman" w:hAnsi="Times New Roman" w:eastAsia="Times New Roman"/>
          <w:b/>
          <w:i w:val="0"/>
          <w:sz w:val="26"/>
        </w:rPr>
        <w:t>Chỉ báo: a) NT1; b) NT3; c) NT1; d) NT6</w:t>
      </w:r>
    </w:p>
    <w:p>
      <w:pPr>
        <w:keepLines/>
        <w:spacing w:after="0" w:before="0" w:line="240" w:lineRule="auto"/>
      </w:pPr>
      <w:r>
        <w:rPr>
          <w:rFonts w:ascii="Times New Roman" w:hAnsi="Times New Roman" w:eastAsia="Times New Roman"/>
          <w:b/>
          <w:i w:val="0"/>
          <w:sz w:val="26"/>
        </w:rPr>
        <w:t>YCCĐ: a) Nêu được tính quy luật của hiện tượng di truyền và giải thích thí nghiệm của Mendel.; b) Nêu được tính quy luật của hiện tượng di truyền và giải thích thí nghiệm của Mendel.; c) Nêu được tính quy luật của hiện tượng di truyền và giải thích thí nghiệm của Mendel.; d) Nêu được tính quy luật của hiện tượng di truyền và giải thích thí nghiệm của Mendel.</w:t>
      </w:r>
    </w:p>
    <w:p>
      <w:pPr>
        <w:keepLines/>
        <w:spacing w:after="0" w:before="0" w:line="240" w:lineRule="auto"/>
      </w:pPr>
      <w:r>
        <w:rPr>
          <w:rFonts w:ascii="Times New Roman" w:hAnsi="Times New Roman" w:eastAsia="Times New Roman"/>
          <w:b w:val="0"/>
          <w:i w:val="0"/>
          <w:sz w:val="26"/>
        </w:rPr>
        <w:t>a) Kiểu gene của cơ thể mang tính trạng trội không thuần chủng là AA.</w:t>
      </w:r>
    </w:p>
    <w:p>
      <w:pPr>
        <w:keepLines/>
        <w:spacing w:after="0" w:before="0" w:line="240" w:lineRule="auto"/>
      </w:pPr>
      <w:r>
        <w:rPr>
          <w:rFonts w:ascii="Times New Roman" w:hAnsi="Times New Roman" w:eastAsia="Times New Roman"/>
          <w:b w:val="0"/>
          <w:i w:val="0"/>
          <w:sz w:val="26"/>
        </w:rPr>
        <w:t>b) Phép lai được thực hiện là Aa × aa.</w:t>
      </w:r>
    </w:p>
    <w:p>
      <w:pPr>
        <w:keepLines/>
        <w:spacing w:after="0" w:before="0" w:line="240" w:lineRule="auto"/>
      </w:pPr>
      <w:r>
        <w:rPr>
          <w:rFonts w:ascii="Times New Roman" w:hAnsi="Times New Roman" w:eastAsia="Times New Roman"/>
          <w:b w:val="0"/>
          <w:i w:val="0"/>
          <w:sz w:val="26"/>
        </w:rPr>
        <w:t>c) Đây là phép lai một tính trạng.</w:t>
      </w:r>
    </w:p>
    <w:p>
      <w:pPr>
        <w:keepLines/>
        <w:spacing w:after="0" w:before="0" w:line="240" w:lineRule="auto"/>
      </w:pPr>
      <w:r>
        <w:rPr>
          <w:rFonts w:ascii="Times New Roman" w:hAnsi="Times New Roman" w:eastAsia="Times New Roman"/>
          <w:b w:val="0"/>
          <w:i w:val="0"/>
          <w:sz w:val="26"/>
        </w:rPr>
        <w:t>d) Đời con thu được tỉ lệ kiểu hình 3 đỏ : 1 trắng.</w:t>
      </w:r>
    </w:p>
    <w:p>
      <w:pPr>
        <w:keepLines/>
        <w:spacing w:after="0" w:before="0" w:line="240" w:lineRule="auto"/>
      </w:pPr>
      <w:r>
        <w:rPr>
          <w:rFonts w:ascii="Times New Roman" w:hAnsi="Times New Roman" w:eastAsia="Times New Roman"/>
          <w:b w:val="0"/>
          <w:i w:val="0"/>
          <w:sz w:val="26"/>
        </w:rPr>
        <w:t>Hướng dẫn giải: a) Sai: cơ thể trội không thuần chủng có kiểu gene Aa. d) Sai: Aa × aa cho 1 đỏ : 1 trắng.</w:t>
      </w:r>
    </w:p>
    <w:p>
      <w:pPr>
        <w:keepLines/>
        <w:spacing w:after="0" w:before="0" w:line="240" w:lineRule="auto"/>
      </w:pPr>
      <w:r>
        <w:rPr>
          <w:rFonts w:ascii="Times New Roman" w:hAnsi="Times New Roman" w:eastAsia="Times New Roman"/>
          <w:b/>
          <w:i w:val="0"/>
          <w:sz w:val="26"/>
        </w:rPr>
        <w:t>Câu 2. Cho cây đậu Hà Lan hoa đỏ tự thụ phấn, thu được đời con gồm 75 cây hoa đỏ và 24 cây hoa trắng. Biết màu hoa do một gene quy định. Xác định mỗi nhận định sau đây là Đúng hay Sai.</w:t>
      </w:r>
    </w:p>
    <w:p>
      <w:pPr>
        <w:keepLines/>
        <w:spacing w:after="0" w:before="0" w:line="240" w:lineRule="auto"/>
      </w:pPr>
      <w:r>
        <w:rPr>
          <w:rFonts w:ascii="Times New Roman" w:hAnsi="Times New Roman" w:eastAsia="Times New Roman"/>
          <w:b/>
          <w:i w:val="0"/>
          <w:sz w:val="26"/>
        </w:rPr>
        <w:t>Đáp án: ĐĐĐS</w:t>
      </w:r>
    </w:p>
    <w:p>
      <w:pPr>
        <w:keepLines/>
        <w:spacing w:after="0" w:before="0" w:line="240" w:lineRule="auto"/>
      </w:pPr>
      <w:r>
        <w:rPr>
          <w:rFonts w:ascii="Times New Roman" w:hAnsi="Times New Roman" w:eastAsia="Times New Roman"/>
          <w:b/>
          <w:i w:val="0"/>
          <w:sz w:val="26"/>
        </w:rPr>
        <w:t>Mức độ: a) Thông hiểu; b) Thông hiểu; c) Thông hiểu; d) Vận dụng</w:t>
      </w:r>
    </w:p>
    <w:p>
      <w:pPr>
        <w:keepLines/>
        <w:spacing w:after="0" w:before="0" w:line="240" w:lineRule="auto"/>
      </w:pPr>
      <w:r>
        <w:rPr>
          <w:rFonts w:ascii="Times New Roman" w:hAnsi="Times New Roman" w:eastAsia="Times New Roman"/>
          <w:b/>
          <w:i w:val="0"/>
          <w:sz w:val="26"/>
        </w:rPr>
        <w:t>Kiến thức: Di truyền học Mendel và mở rộng học thuyết Mendel</w:t>
      </w:r>
    </w:p>
    <w:p>
      <w:pPr>
        <w:keepLines/>
        <w:spacing w:after="0" w:before="0" w:line="240" w:lineRule="auto"/>
      </w:pPr>
      <w:r>
        <w:rPr>
          <w:rFonts w:ascii="Times New Roman" w:hAnsi="Times New Roman" w:eastAsia="Times New Roman"/>
          <w:b/>
          <w:i w:val="0"/>
          <w:sz w:val="26"/>
        </w:rPr>
        <w:t>Thành phần năng lực: a) Nhận thức sinh học; b) Nhận thức sinh học; c) Nhận thức sinh học; d) Nhận thức sinh học</w:t>
      </w:r>
    </w:p>
    <w:p>
      <w:pPr>
        <w:keepLines/>
        <w:spacing w:after="0" w:before="0" w:line="240" w:lineRule="auto"/>
      </w:pPr>
      <w:r>
        <w:rPr>
          <w:rFonts w:ascii="Times New Roman" w:hAnsi="Times New Roman" w:eastAsia="Times New Roman"/>
          <w:b/>
          <w:i w:val="0"/>
          <w:sz w:val="26"/>
        </w:rPr>
        <w:t>Chỉ báo: a) NT4; b) NT3; c) NT6; d) NT8</w:t>
      </w:r>
    </w:p>
    <w:p>
      <w:pPr>
        <w:keepLines/>
        <w:spacing w:after="0" w:before="0" w:line="240" w:lineRule="auto"/>
      </w:pPr>
      <w:r>
        <w:rPr>
          <w:rFonts w:ascii="Times New Roman" w:hAnsi="Times New Roman" w:eastAsia="Times New Roman"/>
          <w:b/>
          <w:i w:val="0"/>
          <w:sz w:val="26"/>
        </w:rPr>
        <w:t>YCCĐ: a) Nêu được tính quy luật của hiện tượng di truyền và giải thích thí nghiệm của Mendel.; b) Nêu được tính quy luật của hiện tượng di truyền và giải thích thí nghiệm của Mendel.; c) Nêu được tính quy luật của hiện tượng di truyền và giải thích thí nghiệm của Mendel.; d) Nêu được tính quy luật của hiện tượng di truyền và giải thích thí nghiệm của Mendel.</w:t>
      </w:r>
    </w:p>
    <w:p>
      <w:pPr>
        <w:keepLines/>
        <w:spacing w:after="0" w:before="0" w:line="240" w:lineRule="auto"/>
      </w:pPr>
      <w:r>
        <w:rPr>
          <w:rFonts w:ascii="Times New Roman" w:hAnsi="Times New Roman" w:eastAsia="Times New Roman"/>
          <w:b w:val="0"/>
          <w:i w:val="0"/>
          <w:sz w:val="26"/>
        </w:rPr>
        <w:t>a) Tỉ lệ kiểu hình ở đời con xấp xỉ 3 đỏ : 1 trắng.</w:t>
      </w:r>
    </w:p>
    <w:p>
      <w:pPr>
        <w:keepLines/>
        <w:spacing w:after="0" w:before="0" w:line="240" w:lineRule="auto"/>
      </w:pPr>
      <w:r>
        <w:rPr>
          <w:rFonts w:ascii="Times New Roman" w:hAnsi="Times New Roman" w:eastAsia="Times New Roman"/>
          <w:b w:val="0"/>
          <w:i w:val="0"/>
          <w:sz w:val="26"/>
        </w:rPr>
        <w:t>b) Hoa đỏ là tính trạng trội.</w:t>
      </w:r>
    </w:p>
    <w:p>
      <w:pPr>
        <w:keepLines/>
        <w:spacing w:after="0" w:before="0" w:line="240" w:lineRule="auto"/>
      </w:pPr>
      <w:r>
        <w:rPr>
          <w:rFonts w:ascii="Times New Roman" w:hAnsi="Times New Roman" w:eastAsia="Times New Roman"/>
          <w:b w:val="0"/>
          <w:i w:val="0"/>
          <w:sz w:val="26"/>
        </w:rPr>
        <w:t>c) Cây P dị hợp về gene quy định màu hoa.</w:t>
      </w:r>
    </w:p>
    <w:p>
      <w:pPr>
        <w:keepLines/>
        <w:spacing w:after="0" w:before="0" w:line="240" w:lineRule="auto"/>
      </w:pPr>
      <w:r>
        <w:rPr>
          <w:rFonts w:ascii="Times New Roman" w:hAnsi="Times New Roman" w:eastAsia="Times New Roman"/>
          <w:b w:val="0"/>
          <w:i w:val="0"/>
          <w:sz w:val="26"/>
        </w:rPr>
        <w:t>d) Trong 75 cây hoa đỏ, có khoảng 50 cây đồng hợp về gene quy định màu hoa.</w:t>
      </w:r>
    </w:p>
    <w:p>
      <w:pPr>
        <w:keepLines/>
        <w:spacing w:after="0" w:before="0" w:line="240" w:lineRule="auto"/>
      </w:pPr>
      <w:r>
        <w:rPr>
          <w:rFonts w:ascii="Times New Roman" w:hAnsi="Times New Roman" w:eastAsia="Times New Roman"/>
          <w:b w:val="0"/>
          <w:i w:val="0"/>
          <w:sz w:val="26"/>
        </w:rPr>
        <w:t>Hướng dẫn giải: d) Sai: trong nhóm hoa đỏ, AA chiếm 1/3; khoảng 25 trong 75 cây là AA.</w:t>
      </w:r>
    </w:p>
    <w:p>
      <w:pPr>
        <w:keepLines/>
        <w:spacing w:after="0" w:before="0" w:line="240" w:lineRule="auto"/>
      </w:pPr>
      <w:r>
        <w:rPr>
          <w:rFonts w:ascii="Times New Roman" w:hAnsi="Times New Roman" w:eastAsia="Times New Roman"/>
          <w:b/>
          <w:i w:val="0"/>
          <w:sz w:val="26"/>
        </w:rPr>
        <w:t>Câu 3. Ở một loài thực vật, AA quy định hoa đỏ, Aa quy định hoa hồng, aa quy định hoa trắng. Cho cây đỏ thuần chủng lai cây trắng thuần chủng, F1 toàn hoa hồng; F1 tự thụ cho F2 theo tỉ lệ 1 đỏ : 2 hồng : 1 trắng. Xác định mỗi nhận định sau đây là Đúng hay Sai.</w:t>
      </w:r>
    </w:p>
    <w:p>
      <w:pPr>
        <w:keepLines/>
        <w:spacing w:after="0" w:before="0" w:line="240" w:lineRule="auto"/>
      </w:pPr>
      <w:r>
        <w:rPr>
          <w:rFonts w:ascii="Times New Roman" w:hAnsi="Times New Roman" w:eastAsia="Times New Roman"/>
          <w:b/>
          <w:i w:val="0"/>
          <w:sz w:val="26"/>
        </w:rPr>
        <w:t>Đáp án: ĐĐSĐ</w:t>
      </w:r>
    </w:p>
    <w:p>
      <w:pPr>
        <w:keepLines/>
        <w:spacing w:after="0" w:before="0" w:line="240" w:lineRule="auto"/>
      </w:pPr>
      <w:r>
        <w:rPr>
          <w:rFonts w:ascii="Times New Roman" w:hAnsi="Times New Roman" w:eastAsia="Times New Roman"/>
          <w:b/>
          <w:i w:val="0"/>
          <w:sz w:val="26"/>
        </w:rPr>
        <w:t>Mức độ: a) Thông hiểu; b) Thông hiểu; c) Vận dụng; d) Thông hiểu</w:t>
      </w:r>
    </w:p>
    <w:p>
      <w:pPr>
        <w:keepLines/>
        <w:spacing w:after="0" w:before="0" w:line="240" w:lineRule="auto"/>
      </w:pPr>
      <w:r>
        <w:rPr>
          <w:rFonts w:ascii="Times New Roman" w:hAnsi="Times New Roman" w:eastAsia="Times New Roman"/>
          <w:b/>
          <w:i w:val="0"/>
          <w:sz w:val="26"/>
        </w:rPr>
        <w:t>Kiến thức: Di truyền học Mendel và mở rộng học thuyết Mendel</w:t>
      </w:r>
    </w:p>
    <w:p>
      <w:pPr>
        <w:keepLines/>
        <w:spacing w:after="0" w:before="0" w:line="240" w:lineRule="auto"/>
      </w:pPr>
      <w:r>
        <w:rPr>
          <w:rFonts w:ascii="Times New Roman" w:hAnsi="Times New Roman" w:eastAsia="Times New Roman"/>
          <w:b/>
          <w:i w:val="0"/>
          <w:sz w:val="26"/>
        </w:rPr>
        <w:t>Thành phần năng lực: a) Nhận thức sinh học; b) Nhận thức sinh học; c) Nhận thức sinh học; d) Nhận thức sinh học</w:t>
      </w:r>
    </w:p>
    <w:p>
      <w:pPr>
        <w:keepLines/>
        <w:spacing w:after="0" w:before="0" w:line="240" w:lineRule="auto"/>
      </w:pPr>
      <w:r>
        <w:rPr>
          <w:rFonts w:ascii="Times New Roman" w:hAnsi="Times New Roman" w:eastAsia="Times New Roman"/>
          <w:b/>
          <w:i w:val="0"/>
          <w:sz w:val="26"/>
        </w:rPr>
        <w:t>Chỉ báo: a) NT3; b) NT3; c) NT7; d) NT3</w:t>
      </w:r>
    </w:p>
    <w:p>
      <w:pPr>
        <w:keepLines/>
        <w:spacing w:after="0" w:before="0" w:line="240" w:lineRule="auto"/>
      </w:pPr>
      <w:r>
        <w:rPr>
          <w:rFonts w:ascii="Times New Roman" w:hAnsi="Times New Roman" w:eastAsia="Times New Roman"/>
          <w:b/>
          <w:i w:val="0"/>
          <w:sz w:val="26"/>
        </w:rPr>
        <w:t>YCCĐ: a) Giải thích được sản phẩm của các allele của cùng một gene và của các gene khác nhau có thể tương tác với nhau quy định tính trạng.; b) Giải thích được sản phẩm của các allele của cùng một gene và của các gene khác nhau có thể tương tác với nhau quy định tính trạng.; c) Giải thích được sản phẩm của các allele của cùng một gene và của các gene khác nhau có thể tương tác với nhau quy định tính trạng.; d) Giải thích được sản phẩm của các allele của cùng một gene và của các gene khác nhau có thể tương tác với nhau quy định tính trạng.</w:t>
      </w:r>
    </w:p>
    <w:p>
      <w:pPr>
        <w:keepLines/>
        <w:spacing w:after="0" w:before="0" w:line="240" w:lineRule="auto"/>
      </w:pPr>
      <w:r>
        <w:rPr>
          <w:rFonts w:ascii="Times New Roman" w:hAnsi="Times New Roman" w:eastAsia="Times New Roman"/>
          <w:b w:val="0"/>
          <w:i w:val="0"/>
          <w:sz w:val="26"/>
        </w:rPr>
        <w:t>a) Trong phép lai của các kiểu gene thuộc gene này, mỗi kiểu gene tương ứng với một kiểu hình nên tỉ lệ kiểu gene trùng với tỉ lệ kiểu hình.</w:t>
      </w:r>
    </w:p>
    <w:p>
      <w:pPr>
        <w:keepLines/>
        <w:spacing w:after="0" w:before="0" w:line="240" w:lineRule="auto"/>
      </w:pPr>
      <w:r>
        <w:rPr>
          <w:rFonts w:ascii="Times New Roman" w:hAnsi="Times New Roman" w:eastAsia="Times New Roman"/>
          <w:b w:val="0"/>
          <w:i w:val="0"/>
          <w:sz w:val="26"/>
        </w:rPr>
        <w:t>b) Có thể dựa vào kiểu hình để phân biệt cây đồng hợp và cây dị hợp.</w:t>
      </w:r>
    </w:p>
    <w:p>
      <w:pPr>
        <w:keepLines/>
        <w:spacing w:after="0" w:before="0" w:line="240" w:lineRule="auto"/>
      </w:pPr>
      <w:r>
        <w:rPr>
          <w:rFonts w:ascii="Times New Roman" w:hAnsi="Times New Roman" w:eastAsia="Times New Roman"/>
          <w:b w:val="0"/>
          <w:i w:val="0"/>
          <w:sz w:val="26"/>
        </w:rPr>
        <w:t>c) Cho cây hoa đỏ F2 giao phấn với cây hoa trắng thu được đời con 1 đỏ : 1 trắng.</w:t>
      </w:r>
    </w:p>
    <w:p>
      <w:pPr>
        <w:keepLines/>
        <w:spacing w:after="0" w:before="0" w:line="240" w:lineRule="auto"/>
      </w:pPr>
      <w:r>
        <w:rPr>
          <w:rFonts w:ascii="Times New Roman" w:hAnsi="Times New Roman" w:eastAsia="Times New Roman"/>
          <w:b w:val="0"/>
          <w:i w:val="0"/>
          <w:sz w:val="26"/>
        </w:rPr>
        <w:t>d) Kiểu hình hoa hồng là kết quả tương tác giữa hai allele của cùng một gene.</w:t>
      </w:r>
    </w:p>
    <w:p>
      <w:pPr>
        <w:keepLines/>
        <w:spacing w:after="0" w:before="0" w:line="240" w:lineRule="auto"/>
      </w:pPr>
      <w:r>
        <w:rPr>
          <w:rFonts w:ascii="Times New Roman" w:hAnsi="Times New Roman" w:eastAsia="Times New Roman"/>
          <w:b w:val="0"/>
          <w:i w:val="0"/>
          <w:sz w:val="26"/>
        </w:rPr>
        <w:t>Hướng dẫn giải: c) Sai: AA × aa tạo 100% Aa, tức 100% hoa hồng.</w:t>
      </w:r>
    </w:p>
    <w:p>
      <w:pPr>
        <w:keepLines/>
        <w:spacing w:after="0" w:before="0" w:line="240" w:lineRule="auto"/>
      </w:pPr>
      <w:r>
        <w:rPr>
          <w:rFonts w:ascii="Times New Roman" w:hAnsi="Times New Roman" w:eastAsia="Times New Roman"/>
          <w:b/>
          <w:i w:val="0"/>
          <w:sz w:val="26"/>
        </w:rPr>
        <w:t>Câu 4. Tóm tắt thí nghiệm lai một tính trạng của Mendel: F1 toàn hoa tím; F1 tự thụ cho F2 gồm 3/4 hoa tím : 1/4 hoa trắng. Xác định mỗi nhận định sau đây là Đúng hay Sai.</w:t>
      </w:r>
    </w:p>
    <w:p>
      <w:pPr>
        <w:keepLines/>
        <w:spacing w:after="0" w:before="0" w:line="240" w:lineRule="auto"/>
      </w:pPr>
      <w:r>
        <w:rPr>
          <w:rFonts w:ascii="Times New Roman" w:hAnsi="Times New Roman" w:eastAsia="Times New Roman"/>
          <w:b/>
          <w:i w:val="0"/>
          <w:sz w:val="26"/>
        </w:rPr>
        <w:t>Đáp án: ĐĐĐĐ</w:t>
      </w:r>
    </w:p>
    <w:p>
      <w:pPr>
        <w:keepLines/>
        <w:spacing w:after="0" w:before="0" w:line="240" w:lineRule="auto"/>
      </w:pPr>
      <w:r>
        <w:rPr>
          <w:rFonts w:ascii="Times New Roman" w:hAnsi="Times New Roman" w:eastAsia="Times New Roman"/>
          <w:b/>
          <w:i w:val="0"/>
          <w:sz w:val="26"/>
        </w:rPr>
        <w:t>Mức độ: a) Nhận biết; b) Thông hiểu; c) Thông hiểu; d) Thông hiểu</w:t>
      </w:r>
    </w:p>
    <w:p>
      <w:pPr>
        <w:keepLines/>
        <w:spacing w:after="0" w:before="0" w:line="240" w:lineRule="auto"/>
      </w:pPr>
      <w:r>
        <w:rPr>
          <w:rFonts w:ascii="Times New Roman" w:hAnsi="Times New Roman" w:eastAsia="Times New Roman"/>
          <w:b/>
          <w:i w:val="0"/>
          <w:sz w:val="26"/>
        </w:rPr>
        <w:t>Kiến thức: Di truyền học Mendel và mở rộng học thuyết Mendel</w:t>
      </w:r>
    </w:p>
    <w:p>
      <w:pPr>
        <w:keepLines/>
        <w:spacing w:after="0" w:before="0" w:line="240" w:lineRule="auto"/>
      </w:pPr>
      <w:r>
        <w:rPr>
          <w:rFonts w:ascii="Times New Roman" w:hAnsi="Times New Roman" w:eastAsia="Times New Roman"/>
          <w:b/>
          <w:i w:val="0"/>
          <w:sz w:val="26"/>
        </w:rPr>
        <w:t>Thành phần năng lực: a) Nhận thức sinh học; b) Nhận thức sinh học; c) Nhận thức sinh học; d) Nhận thức sinh học</w:t>
      </w:r>
    </w:p>
    <w:p>
      <w:pPr>
        <w:keepLines/>
        <w:spacing w:after="0" w:before="0" w:line="240" w:lineRule="auto"/>
      </w:pPr>
      <w:r>
        <w:rPr>
          <w:rFonts w:ascii="Times New Roman" w:hAnsi="Times New Roman" w:eastAsia="Times New Roman"/>
          <w:b/>
          <w:i w:val="0"/>
          <w:sz w:val="26"/>
        </w:rPr>
        <w:t>Chỉ báo: a) NT1; b) NT6; c) NT6; d) NT6</w:t>
      </w:r>
    </w:p>
    <w:p>
      <w:pPr>
        <w:keepLines/>
        <w:spacing w:after="0" w:before="0" w:line="240" w:lineRule="auto"/>
      </w:pPr>
      <w:r>
        <w:rPr>
          <w:rFonts w:ascii="Times New Roman" w:hAnsi="Times New Roman" w:eastAsia="Times New Roman"/>
          <w:b/>
          <w:i w:val="0"/>
          <w:sz w:val="26"/>
        </w:rPr>
        <w:t>YCCĐ: a) Nêu được tính quy luật của hiện tượng di truyền và giải thích thí nghiệm của Mendel.; b) Nêu được tính quy luật của hiện tượng di truyền và giải thích thí nghiệm của Mendel.; c) Nêu được tính quy luật của hiện tượng di truyền và giải thích thí nghiệm của Mendel.; d) Nêu được tính quy luật của hiện tượng di truyền và giải thích thí nghiệm của Mendel.</w:t>
      </w:r>
    </w:p>
    <w:p>
      <w:pPr>
        <w:keepLines/>
        <w:spacing w:after="0" w:before="0" w:line="240" w:lineRule="auto"/>
      </w:pPr>
      <w:r>
        <w:rPr>
          <w:rFonts w:ascii="Times New Roman" w:hAnsi="Times New Roman" w:eastAsia="Times New Roman"/>
          <w:b w:val="0"/>
          <w:i w:val="0"/>
          <w:sz w:val="26"/>
        </w:rPr>
        <w:t>a) (1) trong tỉ lệ F2 là 3/4 số cây hoa tím.</w:t>
      </w:r>
    </w:p>
    <w:p>
      <w:pPr>
        <w:keepLines/>
        <w:spacing w:after="0" w:before="0" w:line="240" w:lineRule="auto"/>
      </w:pPr>
      <w:r>
        <w:rPr>
          <w:rFonts w:ascii="Times New Roman" w:hAnsi="Times New Roman" w:eastAsia="Times New Roman"/>
          <w:b w:val="0"/>
          <w:i w:val="0"/>
          <w:sz w:val="26"/>
        </w:rPr>
        <w:t>b) Trong số cây hoa tím F2, 1/3 tự thụ cho đời sau toàn hoa tím.</w:t>
      </w:r>
    </w:p>
    <w:p>
      <w:pPr>
        <w:keepLines/>
        <w:spacing w:after="0" w:before="0" w:line="240" w:lineRule="auto"/>
      </w:pPr>
      <w:r>
        <w:rPr>
          <w:rFonts w:ascii="Times New Roman" w:hAnsi="Times New Roman" w:eastAsia="Times New Roman"/>
          <w:b w:val="0"/>
          <w:i w:val="0"/>
          <w:sz w:val="26"/>
        </w:rPr>
        <w:t>c) Trong số cây hoa tím F2, 2/3 tự thụ cho đời sau phân li 3 tím : 1 trắng.</w:t>
      </w:r>
    </w:p>
    <w:p>
      <w:pPr>
        <w:keepLines/>
        <w:spacing w:after="0" w:before="0" w:line="240" w:lineRule="auto"/>
      </w:pPr>
      <w:r>
        <w:rPr>
          <w:rFonts w:ascii="Times New Roman" w:hAnsi="Times New Roman" w:eastAsia="Times New Roman"/>
          <w:b w:val="0"/>
          <w:i w:val="0"/>
          <w:sz w:val="26"/>
        </w:rPr>
        <w:t>d) Cây hoa trắng F2 tự thụ qua các thế hệ vẫn duy trì kiểu gene aa.</w:t>
      </w:r>
    </w:p>
    <w:p>
      <w:pPr>
        <w:keepLines/>
        <w:spacing w:after="0" w:before="0" w:line="240" w:lineRule="auto"/>
      </w:pPr>
      <w:r>
        <w:rPr>
          <w:rFonts w:ascii="Times New Roman" w:hAnsi="Times New Roman" w:eastAsia="Times New Roman"/>
          <w:b/>
          <w:i w:val="0"/>
          <w:sz w:val="26"/>
        </w:rPr>
        <w:t>Câu 5. Ở một loài thú, màu lông do một gene có bốn allele với thứ bậc trội Cb &gt; Cy &gt; Cg &gt; Cw, tương ứng các kiểu hình đen &gt; vàng &gt; xám &gt; trắng. Xác định mỗi nhận định sau đây là Đúng hay Sai.</w:t>
      </w:r>
    </w:p>
    <w:p>
      <w:pPr>
        <w:keepLines/>
        <w:spacing w:after="0" w:before="0" w:line="240" w:lineRule="auto"/>
      </w:pPr>
      <w:r>
        <w:rPr>
          <w:rFonts w:ascii="Times New Roman" w:hAnsi="Times New Roman" w:eastAsia="Times New Roman"/>
          <w:b/>
          <w:i w:val="0"/>
          <w:sz w:val="26"/>
        </w:rPr>
        <w:t>Đáp án: SSĐĐ</w:t>
      </w:r>
    </w:p>
    <w:p>
      <w:pPr>
        <w:keepLines/>
        <w:spacing w:after="0" w:before="0" w:line="240" w:lineRule="auto"/>
      </w:pPr>
      <w:r>
        <w:rPr>
          <w:rFonts w:ascii="Times New Roman" w:hAnsi="Times New Roman" w:eastAsia="Times New Roman"/>
          <w:b/>
          <w:i w:val="0"/>
          <w:sz w:val="26"/>
        </w:rPr>
        <w:t>Mức độ: a) Vận dụng; b) Vận dụng; c) Vận dụng; d) Vận dụng</w:t>
      </w:r>
    </w:p>
    <w:p>
      <w:pPr>
        <w:keepLines/>
        <w:spacing w:after="0" w:before="0" w:line="240" w:lineRule="auto"/>
      </w:pPr>
      <w:r>
        <w:rPr>
          <w:rFonts w:ascii="Times New Roman" w:hAnsi="Times New Roman" w:eastAsia="Times New Roman"/>
          <w:b/>
          <w:i w:val="0"/>
          <w:sz w:val="26"/>
        </w:rPr>
        <w:t>Kiến thức: Di truyền học Mendel và mở rộng học thuyết Mendel</w:t>
      </w:r>
    </w:p>
    <w:p>
      <w:pPr>
        <w:keepLines/>
        <w:spacing w:after="0" w:before="0" w:line="240" w:lineRule="auto"/>
      </w:pPr>
      <w:r>
        <w:rPr>
          <w:rFonts w:ascii="Times New Roman" w:hAnsi="Times New Roman" w:eastAsia="Times New Roman"/>
          <w:b/>
          <w:i w:val="0"/>
          <w:sz w:val="26"/>
        </w:rPr>
        <w:t>Thành phần năng lực: a) Nhận thức sinh học; b) Nhận thức sinh học; c) Nhận thức sinh học; d) Nhận thức sinh học</w:t>
      </w:r>
    </w:p>
    <w:p>
      <w:pPr>
        <w:keepLines/>
        <w:spacing w:after="0" w:before="0" w:line="240" w:lineRule="auto"/>
      </w:pPr>
      <w:r>
        <w:rPr>
          <w:rFonts w:ascii="Times New Roman" w:hAnsi="Times New Roman" w:eastAsia="Times New Roman"/>
          <w:b/>
          <w:i w:val="0"/>
          <w:sz w:val="26"/>
        </w:rPr>
        <w:t>Chỉ báo: a) NT7; b) NT7; c) NT8; d) NT8</w:t>
      </w:r>
    </w:p>
    <w:p>
      <w:pPr>
        <w:keepLines/>
        <w:spacing w:after="0" w:before="0" w:line="240" w:lineRule="auto"/>
      </w:pPr>
      <w:r>
        <w:rPr>
          <w:rFonts w:ascii="Times New Roman" w:hAnsi="Times New Roman" w:eastAsia="Times New Roman"/>
          <w:b/>
          <w:i w:val="0"/>
          <w:sz w:val="26"/>
        </w:rPr>
        <w:t>YCCĐ: a) Giải thích được sản phẩm của các allele của cùng một gene và của các gene khác nhau có thể tương tác với nhau quy định tính trạng.; b) Giải thích được sản phẩm của các allele của cùng một gene và của các gene khác nhau có thể tương tác với nhau quy định tính trạng.; c) Giải thích được sản phẩm của các allele của cùng một gene và của các gene khác nhau có thể tương tác với nhau quy định tính trạng.; d) Giải thích được sản phẩm của các allele của cùng một gene và của các gene khác nhau có thể tương tác với nhau quy định tính trạng.</w:t>
      </w:r>
    </w:p>
    <w:p>
      <w:pPr>
        <w:keepLines/>
        <w:spacing w:after="0" w:before="0" w:line="240" w:lineRule="auto"/>
      </w:pPr>
      <w:r>
        <w:rPr>
          <w:rFonts w:ascii="Times New Roman" w:hAnsi="Times New Roman" w:eastAsia="Times New Roman"/>
          <w:b w:val="0"/>
          <w:i w:val="0"/>
          <w:sz w:val="26"/>
        </w:rPr>
        <w:t>a) Hai cá thể có cùng kiểu hình có thể tạo đời con tối đa 4 kiểu gene và 3 kiểu hình.</w:t>
      </w:r>
    </w:p>
    <w:p>
      <w:pPr>
        <w:keepLines/>
        <w:spacing w:after="0" w:before="0" w:line="240" w:lineRule="auto"/>
      </w:pPr>
      <w:r>
        <w:rPr>
          <w:rFonts w:ascii="Times New Roman" w:hAnsi="Times New Roman" w:eastAsia="Times New Roman"/>
          <w:b w:val="0"/>
          <w:i w:val="0"/>
          <w:sz w:val="26"/>
        </w:rPr>
        <w:t>b) Hai cá thể có kiểu hình khác nhau luôn tạo đời con nhiều kiểu gene và nhiều kiểu hình hơn hai cá thể có cùng kiểu hình.</w:t>
      </w:r>
    </w:p>
    <w:p>
      <w:pPr>
        <w:keepLines/>
        <w:spacing w:after="0" w:before="0" w:line="240" w:lineRule="auto"/>
      </w:pPr>
      <w:r>
        <w:rPr>
          <w:rFonts w:ascii="Times New Roman" w:hAnsi="Times New Roman" w:eastAsia="Times New Roman"/>
          <w:b w:val="0"/>
          <w:i w:val="0"/>
          <w:sz w:val="26"/>
        </w:rPr>
        <w:t>c) Lai cá thể lông đen với lông vàng hoặc lông vàng với lông xám có thể tạo tối đa 4 kiểu gene và 3 kiểu hình.</w:t>
      </w:r>
    </w:p>
    <w:p>
      <w:pPr>
        <w:keepLines/>
        <w:spacing w:after="0" w:before="0" w:line="240" w:lineRule="auto"/>
      </w:pPr>
      <w:r>
        <w:rPr>
          <w:rFonts w:ascii="Times New Roman" w:hAnsi="Times New Roman" w:eastAsia="Times New Roman"/>
          <w:b w:val="0"/>
          <w:i w:val="0"/>
          <w:sz w:val="26"/>
        </w:rPr>
        <w:t>d) Có 3 phép lai không tính thuận nghịch giữa hai cá thể lông đen có thể cho đời con phân li kiểu gene 1 : 1 : 1 : 1.</w:t>
      </w:r>
    </w:p>
    <w:p>
      <w:pPr>
        <w:keepLines/>
        <w:spacing w:after="0" w:before="0" w:line="240" w:lineRule="auto"/>
      </w:pPr>
      <w:r>
        <w:rPr>
          <w:rFonts w:ascii="Times New Roman" w:hAnsi="Times New Roman" w:eastAsia="Times New Roman"/>
          <w:b w:val="0"/>
          <w:i w:val="0"/>
          <w:sz w:val="26"/>
        </w:rPr>
        <w:t>Hướng dẫn giải: a) Sai: bố mẹ cùng kiểu hình có thể cho tối đa 2 kiểu hình. b) Sai vì số kiểu gene, kiểu hình còn phụ thuộc kiểu gene cụ thể của bố mẹ.</w:t>
      </w:r>
    </w:p>
    <w:p>
      <w:pPr>
        <w:keepLines/>
        <w:spacing w:after="0" w:before="0" w:line="240" w:lineRule="auto"/>
      </w:pPr>
      <w:r>
        <w:rPr>
          <w:rFonts w:ascii="Times New Roman" w:hAnsi="Times New Roman" w:eastAsia="Times New Roman"/>
          <w:b/>
          <w:i w:val="0"/>
          <w:sz w:val="26"/>
        </w:rPr>
        <w:t>Câu 6. Cho biết mỗi gene quy định một tính trạng, allele trội là trội hoàn toàn và các gene phân li độc lập. Phép lai AaBbDd × AaBbDd tạo F1. Xác định mỗi nhận định sau đây là Đúng hay Sai.</w:t>
      </w:r>
    </w:p>
    <w:p>
      <w:pPr>
        <w:keepLines/>
        <w:spacing w:after="0" w:before="0" w:line="240" w:lineRule="auto"/>
      </w:pPr>
      <w:r>
        <w:rPr>
          <w:rFonts w:ascii="Times New Roman" w:hAnsi="Times New Roman" w:eastAsia="Times New Roman"/>
          <w:b/>
          <w:i w:val="0"/>
          <w:sz w:val="26"/>
        </w:rPr>
        <w:t>Đáp án: ĐSĐĐ</w:t>
      </w:r>
    </w:p>
    <w:p>
      <w:pPr>
        <w:keepLines/>
        <w:spacing w:after="0" w:before="0" w:line="240" w:lineRule="auto"/>
      </w:pPr>
      <w:r>
        <w:rPr>
          <w:rFonts w:ascii="Times New Roman" w:hAnsi="Times New Roman" w:eastAsia="Times New Roman"/>
          <w:b/>
          <w:i w:val="0"/>
          <w:sz w:val="26"/>
        </w:rPr>
        <w:t>Mức độ: a) Vận dụng; b) Vận dụng; c) Vận dụng; d) Vận dụng</w:t>
      </w:r>
    </w:p>
    <w:p>
      <w:pPr>
        <w:keepLines/>
        <w:spacing w:after="0" w:before="0" w:line="240" w:lineRule="auto"/>
      </w:pPr>
      <w:r>
        <w:rPr>
          <w:rFonts w:ascii="Times New Roman" w:hAnsi="Times New Roman" w:eastAsia="Times New Roman"/>
          <w:b/>
          <w:i w:val="0"/>
          <w:sz w:val="26"/>
        </w:rPr>
        <w:t>Kiến thức: Di truyền học Mendel và mở rộng học thuyết Mendel</w:t>
      </w:r>
    </w:p>
    <w:p>
      <w:pPr>
        <w:keepLines/>
        <w:spacing w:after="0" w:before="0" w:line="240" w:lineRule="auto"/>
      </w:pPr>
      <w:r>
        <w:rPr>
          <w:rFonts w:ascii="Times New Roman" w:hAnsi="Times New Roman" w:eastAsia="Times New Roman"/>
          <w:b/>
          <w:i w:val="0"/>
          <w:sz w:val="26"/>
        </w:rPr>
        <w:t>Thành phần năng lực: a) Nhận thức sinh học; b) Nhận thức sinh học; c) Nhận thức sinh học; d) Nhận thức sinh học</w:t>
      </w:r>
    </w:p>
    <w:p>
      <w:pPr>
        <w:keepLines/>
        <w:spacing w:after="0" w:before="0" w:line="240" w:lineRule="auto"/>
      </w:pPr>
      <w:r>
        <w:rPr>
          <w:rFonts w:ascii="Times New Roman" w:hAnsi="Times New Roman" w:eastAsia="Times New Roman"/>
          <w:b/>
          <w:i w:val="0"/>
          <w:sz w:val="26"/>
        </w:rPr>
        <w:t>Chỉ báo: a) NT8; b) NT8; c) NT8; d) NT8</w:t>
      </w:r>
    </w:p>
    <w:p>
      <w:pPr>
        <w:keepLines/>
        <w:spacing w:after="0" w:before="0" w:line="240" w:lineRule="auto"/>
      </w:pPr>
      <w:r>
        <w:rPr>
          <w:rFonts w:ascii="Times New Roman" w:hAnsi="Times New Roman" w:eastAsia="Times New Roman"/>
          <w:b/>
          <w:i w:val="0"/>
          <w:sz w:val="26"/>
        </w:rPr>
        <w:t>YCCĐ: a) Nêu được tính quy luật của hiện tượng di truyền và giải thích thí nghiệm của Mendel.; b) Nêu được tính quy luật của hiện tượng di truyền và giải thích thí nghiệm của Mendel.; c) Nêu được tính quy luật của hiện tượng di truyền và giải thích thí nghiệm của Mendel.; d) Nêu được tính quy luật của hiện tượng di truyền và giải thích thí nghiệm của Mendel.</w:t>
      </w:r>
    </w:p>
    <w:p>
      <w:pPr>
        <w:keepLines/>
        <w:spacing w:after="0" w:before="0" w:line="240" w:lineRule="auto"/>
      </w:pPr>
      <w:r>
        <w:rPr>
          <w:rFonts w:ascii="Times New Roman" w:hAnsi="Times New Roman" w:eastAsia="Times New Roman"/>
          <w:b w:val="0"/>
          <w:i w:val="0"/>
          <w:sz w:val="26"/>
        </w:rPr>
        <w:t>a) Trong số cá thể có 3 tính trạng trội, xác suất cá thể thuần chủng là 1/27.</w:t>
      </w:r>
    </w:p>
    <w:p>
      <w:pPr>
        <w:keepLines/>
        <w:spacing w:after="0" w:before="0" w:line="240" w:lineRule="auto"/>
      </w:pPr>
      <w:r>
        <w:rPr>
          <w:rFonts w:ascii="Times New Roman" w:hAnsi="Times New Roman" w:eastAsia="Times New Roman"/>
          <w:b w:val="0"/>
          <w:i w:val="0"/>
          <w:sz w:val="26"/>
        </w:rPr>
        <w:t>b) Trong số cá thể có đúng 1 tính trạng trội, xác suất cá thể thuần chủng là 1/27.</w:t>
      </w:r>
    </w:p>
    <w:p>
      <w:pPr>
        <w:keepLines/>
        <w:spacing w:after="0" w:before="0" w:line="240" w:lineRule="auto"/>
      </w:pPr>
      <w:r>
        <w:rPr>
          <w:rFonts w:ascii="Times New Roman" w:hAnsi="Times New Roman" w:eastAsia="Times New Roman"/>
          <w:b w:val="0"/>
          <w:i w:val="0"/>
          <w:sz w:val="26"/>
        </w:rPr>
        <w:t>c) Chọn ngẫu nhiên 2 cá thể đều có 3 tính trạng trội, xác suất cả hai đều thuần chủng là 1/729.</w:t>
      </w:r>
    </w:p>
    <w:p>
      <w:pPr>
        <w:keepLines/>
        <w:spacing w:after="0" w:before="0" w:line="240" w:lineRule="auto"/>
      </w:pPr>
      <w:r>
        <w:rPr>
          <w:rFonts w:ascii="Times New Roman" w:hAnsi="Times New Roman" w:eastAsia="Times New Roman"/>
          <w:b w:val="0"/>
          <w:i w:val="0"/>
          <w:sz w:val="26"/>
        </w:rPr>
        <w:t>d) Chọn ngẫu nhiên 2 cá thể đều có 2 tính trạng trội, xác suất cả hai đều thuần chủng là 1/81.</w:t>
      </w:r>
    </w:p>
    <w:p>
      <w:pPr>
        <w:keepLines/>
        <w:spacing w:after="0" w:before="0" w:line="240" w:lineRule="auto"/>
      </w:pPr>
      <w:r>
        <w:rPr>
          <w:rFonts w:ascii="Times New Roman" w:hAnsi="Times New Roman" w:eastAsia="Times New Roman"/>
          <w:b w:val="0"/>
          <w:i w:val="0"/>
          <w:sz w:val="26"/>
        </w:rPr>
        <w:t>Hướng dẫn giải: b) Sai: với đúng một tính trạng trội, xác suất locus trội đó thuần chủng là 1/3; các locus lặn đã là đồng hợp.</w:t>
      </w:r>
    </w:p>
    <w:p>
      <w:pPr>
        <w:keepLines/>
        <w:spacing w:after="0" w:before="0" w:line="240" w:lineRule="auto"/>
      </w:pPr>
      <w:r>
        <w:rPr>
          <w:rFonts w:ascii="Times New Roman" w:hAnsi="Times New Roman" w:eastAsia="Times New Roman"/>
          <w:b/>
          <w:i w:val="0"/>
          <w:sz w:val="26"/>
        </w:rPr>
        <w:t>Câu 7. Một loài thực vật lưỡng bội có hai gene A/a và B/b, mỗi gene quy định một tính trạng, allele trội là trội hoàn toàn. Cho cây dị hợp hai cặp gene giao phấn với nhau và F1 có tỉ lệ kiểu hình 9 : 3 : 3 : 1. Xác định mỗi phát biểu sau đây là Đúng hay Sai.</w:t>
      </w:r>
    </w:p>
    <w:p>
      <w:pPr>
        <w:keepLines/>
        <w:spacing w:after="0" w:before="0" w:line="240" w:lineRule="auto"/>
      </w:pPr>
      <w:r>
        <w:rPr>
          <w:rFonts w:ascii="Times New Roman" w:hAnsi="Times New Roman" w:eastAsia="Times New Roman"/>
          <w:b/>
          <w:i w:val="0"/>
          <w:sz w:val="26"/>
        </w:rPr>
        <w:t>Đáp án: ĐĐSS</w:t>
      </w:r>
    </w:p>
    <w:p>
      <w:pPr>
        <w:keepLines/>
        <w:spacing w:after="0" w:before="0" w:line="240" w:lineRule="auto"/>
      </w:pPr>
      <w:r>
        <w:rPr>
          <w:rFonts w:ascii="Times New Roman" w:hAnsi="Times New Roman" w:eastAsia="Times New Roman"/>
          <w:b/>
          <w:i w:val="0"/>
          <w:sz w:val="26"/>
        </w:rPr>
        <w:t>Mức độ: a) Thông hiểu; b) Thông hiểu; c) Vận dụng; d) Vận dụng</w:t>
      </w:r>
    </w:p>
    <w:p>
      <w:pPr>
        <w:keepLines/>
        <w:spacing w:after="0" w:before="0" w:line="240" w:lineRule="auto"/>
      </w:pPr>
      <w:r>
        <w:rPr>
          <w:rFonts w:ascii="Times New Roman" w:hAnsi="Times New Roman" w:eastAsia="Times New Roman"/>
          <w:b/>
          <w:i w:val="0"/>
          <w:sz w:val="26"/>
        </w:rPr>
        <w:t>Kiến thức: Di truyền học Mendel và mở rộng học thuyết Mendel</w:t>
      </w:r>
    </w:p>
    <w:p>
      <w:pPr>
        <w:keepLines/>
        <w:spacing w:after="0" w:before="0" w:line="240" w:lineRule="auto"/>
      </w:pPr>
      <w:r>
        <w:rPr>
          <w:rFonts w:ascii="Times New Roman" w:hAnsi="Times New Roman" w:eastAsia="Times New Roman"/>
          <w:b/>
          <w:i w:val="0"/>
          <w:sz w:val="26"/>
        </w:rPr>
        <w:t>Thành phần năng lực: a) Nhận thức sinh học; b) Nhận thức sinh học; c) Nhận thức sinh học; d) Nhận thức sinh học</w:t>
      </w:r>
    </w:p>
    <w:p>
      <w:pPr>
        <w:keepLines/>
        <w:spacing w:after="0" w:before="0" w:line="240" w:lineRule="auto"/>
      </w:pPr>
      <w:r>
        <w:rPr>
          <w:rFonts w:ascii="Times New Roman" w:hAnsi="Times New Roman" w:eastAsia="Times New Roman"/>
          <w:b/>
          <w:i w:val="0"/>
          <w:sz w:val="26"/>
        </w:rPr>
        <w:t>Chỉ báo: a) NT6; b) NT6; c) NT7; d) NT7</w:t>
      </w:r>
    </w:p>
    <w:p>
      <w:pPr>
        <w:keepLines/>
        <w:spacing w:after="0" w:before="0" w:line="240" w:lineRule="auto"/>
      </w:pPr>
      <w:r>
        <w:rPr>
          <w:rFonts w:ascii="Times New Roman" w:hAnsi="Times New Roman" w:eastAsia="Times New Roman"/>
          <w:b/>
          <w:i w:val="0"/>
          <w:sz w:val="26"/>
        </w:rPr>
        <w:t>YCCĐ: a) Nêu được tính quy luật của hiện tượng di truyền và giải thích thí nghiệm của Mendel.; b) Nêu được tính quy luật của hiện tượng di truyền và giải thích thí nghiệm của Mendel.; c) Nêu được tính quy luật của hiện tượng di truyền và giải thích thí nghiệm của Mendel.; d) Nêu được tính quy luật của hiện tượng di truyền và giải thích thí nghiệm của Mendel.</w:t>
      </w:r>
    </w:p>
    <w:p>
      <w:pPr>
        <w:keepLines/>
        <w:spacing w:after="0" w:before="0" w:line="240" w:lineRule="auto"/>
      </w:pPr>
      <w:r>
        <w:rPr>
          <w:rFonts w:ascii="Times New Roman" w:hAnsi="Times New Roman" w:eastAsia="Times New Roman"/>
          <w:b w:val="0"/>
          <w:i w:val="0"/>
          <w:sz w:val="26"/>
        </w:rPr>
        <w:t>a) F1 có 9 loại kiểu gene.</w:t>
      </w:r>
    </w:p>
    <w:p>
      <w:pPr>
        <w:keepLines/>
        <w:spacing w:after="0" w:before="0" w:line="240" w:lineRule="auto"/>
      </w:pPr>
      <w:r>
        <w:rPr>
          <w:rFonts w:ascii="Times New Roman" w:hAnsi="Times New Roman" w:eastAsia="Times New Roman"/>
          <w:b w:val="0"/>
          <w:i w:val="0"/>
          <w:sz w:val="26"/>
        </w:rPr>
        <w:t>b) Tỉ lệ kiểu gene đồng hợp về cả hai cặp gene là 0,25.</w:t>
      </w:r>
    </w:p>
    <w:p>
      <w:pPr>
        <w:keepLines/>
        <w:spacing w:after="0" w:before="0" w:line="240" w:lineRule="auto"/>
      </w:pPr>
      <w:r>
        <w:rPr>
          <w:rFonts w:ascii="Times New Roman" w:hAnsi="Times New Roman" w:eastAsia="Times New Roman"/>
          <w:b w:val="0"/>
          <w:i w:val="0"/>
          <w:sz w:val="26"/>
        </w:rPr>
        <w:t>c) Kiểu hình mang cả hai tính trạng trội có 5 loại kiểu gene.</w:t>
      </w:r>
    </w:p>
    <w:p>
      <w:pPr>
        <w:keepLines/>
        <w:spacing w:after="0" w:before="0" w:line="240" w:lineRule="auto"/>
      </w:pPr>
      <w:r>
        <w:rPr>
          <w:rFonts w:ascii="Times New Roman" w:hAnsi="Times New Roman" w:eastAsia="Times New Roman"/>
          <w:b w:val="0"/>
          <w:i w:val="0"/>
          <w:sz w:val="26"/>
        </w:rPr>
        <w:t>d) Tỉ lệ kiểu gene dị hợp đúng một cặp gene là 75%.</w:t>
      </w:r>
    </w:p>
    <w:p>
      <w:pPr>
        <w:keepLines/>
        <w:spacing w:after="0" w:before="0" w:line="240" w:lineRule="auto"/>
      </w:pPr>
      <w:r>
        <w:rPr>
          <w:rFonts w:ascii="Times New Roman" w:hAnsi="Times New Roman" w:eastAsia="Times New Roman"/>
          <w:b w:val="0"/>
          <w:i w:val="0"/>
          <w:sz w:val="26"/>
        </w:rPr>
        <w:t>Hướng dẫn giải: c) Sai: A-B- có 4 kiểu gene. d) Sai: tỉ lệ dị hợp đúng một cặp gene là 1/2.</w:t>
      </w:r>
    </w:p>
    <w:p>
      <w:pPr>
        <w:keepLines/>
        <w:spacing w:after="0" w:before="0" w:line="240" w:lineRule="auto"/>
      </w:pPr>
      <w:r>
        <w:rPr>
          <w:rFonts w:ascii="Times New Roman" w:hAnsi="Times New Roman" w:eastAsia="Times New Roman"/>
          <w:b/>
          <w:i w:val="0"/>
          <w:sz w:val="26"/>
        </w:rPr>
        <w:t>Câu 8. Biết mỗi gene quy định một tính trạng, allele trội là trội hoàn toàn và các gene phân li độc lập. Xác định mỗi phép lai sau có cho đời con mà mỗi kiểu hình luôn ứng với đúng 2 kiểu gene hay không.</w:t>
      </w:r>
    </w:p>
    <w:p>
      <w:pPr>
        <w:keepLines/>
        <w:spacing w:after="0" w:before="0" w:line="240" w:lineRule="auto"/>
      </w:pPr>
      <w:r>
        <w:rPr>
          <w:rFonts w:ascii="Times New Roman" w:hAnsi="Times New Roman" w:eastAsia="Times New Roman"/>
          <w:b/>
          <w:i w:val="0"/>
          <w:sz w:val="26"/>
        </w:rPr>
        <w:t>Đáp án: ĐSSĐ</w:t>
      </w:r>
    </w:p>
    <w:p>
      <w:pPr>
        <w:keepLines/>
        <w:spacing w:after="0" w:before="0" w:line="240" w:lineRule="auto"/>
      </w:pPr>
      <w:r>
        <w:rPr>
          <w:rFonts w:ascii="Times New Roman" w:hAnsi="Times New Roman" w:eastAsia="Times New Roman"/>
          <w:b/>
          <w:i w:val="0"/>
          <w:sz w:val="26"/>
        </w:rPr>
        <w:t>Mức độ: a) Vận dụng; b) Vận dụng; c) Vận dụng; d) Vận dụng</w:t>
      </w:r>
    </w:p>
    <w:p>
      <w:pPr>
        <w:keepLines/>
        <w:spacing w:after="0" w:before="0" w:line="240" w:lineRule="auto"/>
      </w:pPr>
      <w:r>
        <w:rPr>
          <w:rFonts w:ascii="Times New Roman" w:hAnsi="Times New Roman" w:eastAsia="Times New Roman"/>
          <w:b/>
          <w:i w:val="0"/>
          <w:sz w:val="26"/>
        </w:rPr>
        <w:t>Kiến thức: Di truyền học Mendel và mở rộng học thuyết Mendel</w:t>
      </w:r>
    </w:p>
    <w:p>
      <w:pPr>
        <w:keepLines/>
        <w:spacing w:after="0" w:before="0" w:line="240" w:lineRule="auto"/>
      </w:pPr>
      <w:r>
        <w:rPr>
          <w:rFonts w:ascii="Times New Roman" w:hAnsi="Times New Roman" w:eastAsia="Times New Roman"/>
          <w:b/>
          <w:i w:val="0"/>
          <w:sz w:val="26"/>
        </w:rPr>
        <w:t>Thành phần năng lực: a) Nhận thức sinh học; b) Nhận thức sinh học; c) Nhận thức sinh học; d) Nhận thức sinh học</w:t>
      </w:r>
    </w:p>
    <w:p>
      <w:pPr>
        <w:keepLines/>
        <w:spacing w:after="0" w:before="0" w:line="240" w:lineRule="auto"/>
      </w:pPr>
      <w:r>
        <w:rPr>
          <w:rFonts w:ascii="Times New Roman" w:hAnsi="Times New Roman" w:eastAsia="Times New Roman"/>
          <w:b/>
          <w:i w:val="0"/>
          <w:sz w:val="26"/>
        </w:rPr>
        <w:t>Chỉ báo: a) NT8; b) NT8; c) NT8; d) NT8</w:t>
      </w:r>
    </w:p>
    <w:p>
      <w:pPr>
        <w:keepLines/>
        <w:spacing w:after="0" w:before="0" w:line="240" w:lineRule="auto"/>
      </w:pPr>
      <w:r>
        <w:rPr>
          <w:rFonts w:ascii="Times New Roman" w:hAnsi="Times New Roman" w:eastAsia="Times New Roman"/>
          <w:b/>
          <w:i w:val="0"/>
          <w:sz w:val="26"/>
        </w:rPr>
        <w:t>YCCĐ: a) Nêu được tính quy luật của hiện tượng di truyền và giải thích thí nghiệm của Mendel.; b) Nêu được tính quy luật của hiện tượng di truyền và giải thích thí nghiệm của Mendel.; c) Nêu được tính quy luật của hiện tượng di truyền và giải thích thí nghiệm của Mendel.; d) Nêu được tính quy luật của hiện tượng di truyền và giải thích thí nghiệm của Mendel.</w:t>
      </w:r>
    </w:p>
    <w:p>
      <w:pPr>
        <w:keepLines/>
        <w:spacing w:after="0" w:before="0" w:line="240" w:lineRule="auto"/>
      </w:pPr>
      <w:r>
        <w:rPr>
          <w:rFonts w:ascii="Times New Roman" w:hAnsi="Times New Roman" w:eastAsia="Times New Roman"/>
          <w:b w:val="0"/>
          <w:i w:val="0"/>
          <w:sz w:val="26"/>
        </w:rPr>
        <w:t>a) AaBbdd × AAbbDd.</w:t>
      </w:r>
    </w:p>
    <w:p>
      <w:pPr>
        <w:keepLines/>
        <w:spacing w:after="0" w:before="0" w:line="240" w:lineRule="auto"/>
      </w:pPr>
      <w:r>
        <w:rPr>
          <w:rFonts w:ascii="Times New Roman" w:hAnsi="Times New Roman" w:eastAsia="Times New Roman"/>
          <w:b w:val="0"/>
          <w:i w:val="0"/>
          <w:sz w:val="26"/>
        </w:rPr>
        <w:t>b) AaBbDD × AabbDd.</w:t>
      </w:r>
    </w:p>
    <w:p>
      <w:pPr>
        <w:keepLines/>
        <w:spacing w:after="0" w:before="0" w:line="240" w:lineRule="auto"/>
      </w:pPr>
      <w:r>
        <w:rPr>
          <w:rFonts w:ascii="Times New Roman" w:hAnsi="Times New Roman" w:eastAsia="Times New Roman"/>
          <w:b w:val="0"/>
          <w:i w:val="0"/>
          <w:sz w:val="26"/>
        </w:rPr>
        <w:t>c) AaBbDd × Aabbdd.</w:t>
      </w:r>
    </w:p>
    <w:p>
      <w:pPr>
        <w:keepLines/>
        <w:spacing w:after="0" w:before="0" w:line="240" w:lineRule="auto"/>
      </w:pPr>
      <w:r>
        <w:rPr>
          <w:rFonts w:ascii="Times New Roman" w:hAnsi="Times New Roman" w:eastAsia="Times New Roman"/>
          <w:b w:val="0"/>
          <w:i w:val="0"/>
          <w:sz w:val="26"/>
        </w:rPr>
        <w:t>d) AABbdd × aaBBDd.</w:t>
      </w:r>
    </w:p>
    <w:p>
      <w:pPr>
        <w:keepLines/>
        <w:spacing w:after="0" w:before="0" w:line="240" w:lineRule="auto"/>
      </w:pPr>
      <w:r>
        <w:rPr>
          <w:rFonts w:ascii="Times New Roman" w:hAnsi="Times New Roman" w:eastAsia="Times New Roman"/>
          <w:b w:val="0"/>
          <w:i w:val="0"/>
          <w:sz w:val="26"/>
        </w:rPr>
        <w:t>Hướng dẫn giải: a) Có 8 kiểu gene và 4 kiểu hình. d) Có 4 kiểu gene và 2 kiểu hình; hai phép lai b), c) không thỏa điều kiện.</w:t>
      </w:r>
    </w:p>
    <w:p>
      <w:pPr>
        <w:keepLines/>
        <w:spacing w:after="0" w:before="0" w:line="240" w:lineRule="auto"/>
      </w:pPr>
      <w:r>
        <w:rPr>
          <w:rFonts w:ascii="Times New Roman" w:hAnsi="Times New Roman" w:eastAsia="Times New Roman"/>
          <w:b/>
          <w:i w:val="0"/>
          <w:sz w:val="26"/>
        </w:rPr>
        <w:t>Câu 9. Các gene phân li độc lập và không xảy ra đột biến. Một cây dị hợp tử về hai cặp gene tự thụ phấn tạo F1. Xác định mỗi nhận định sau đây là Đúng hay Sai.</w:t>
      </w:r>
    </w:p>
    <w:p>
      <w:pPr>
        <w:keepLines/>
        <w:spacing w:after="0" w:before="0" w:line="240" w:lineRule="auto"/>
      </w:pPr>
      <w:r>
        <w:rPr>
          <w:rFonts w:ascii="Times New Roman" w:hAnsi="Times New Roman" w:eastAsia="Times New Roman"/>
          <w:b/>
          <w:i w:val="0"/>
          <w:sz w:val="26"/>
        </w:rPr>
        <w:t>Đáp án: ĐĐĐS</w:t>
      </w:r>
    </w:p>
    <w:p>
      <w:pPr>
        <w:keepLines/>
        <w:spacing w:after="0" w:before="0" w:line="240" w:lineRule="auto"/>
      </w:pPr>
      <w:r>
        <w:rPr>
          <w:rFonts w:ascii="Times New Roman" w:hAnsi="Times New Roman" w:eastAsia="Times New Roman"/>
          <w:b/>
          <w:i w:val="0"/>
          <w:sz w:val="26"/>
        </w:rPr>
        <w:t>Mức độ: a) Thông hiểu; b) Thông hiểu; c) Thông hiểu; d) Thông hiểu</w:t>
      </w:r>
    </w:p>
    <w:p>
      <w:pPr>
        <w:keepLines/>
        <w:spacing w:after="0" w:before="0" w:line="240" w:lineRule="auto"/>
      </w:pPr>
      <w:r>
        <w:rPr>
          <w:rFonts w:ascii="Times New Roman" w:hAnsi="Times New Roman" w:eastAsia="Times New Roman"/>
          <w:b/>
          <w:i w:val="0"/>
          <w:sz w:val="26"/>
        </w:rPr>
        <w:t>Kiến thức: Di truyền học Mendel và mở rộng học thuyết Mendel</w:t>
      </w:r>
    </w:p>
    <w:p>
      <w:pPr>
        <w:keepLines/>
        <w:spacing w:after="0" w:before="0" w:line="240" w:lineRule="auto"/>
      </w:pPr>
      <w:r>
        <w:rPr>
          <w:rFonts w:ascii="Times New Roman" w:hAnsi="Times New Roman" w:eastAsia="Times New Roman"/>
          <w:b/>
          <w:i w:val="0"/>
          <w:sz w:val="26"/>
        </w:rPr>
        <w:t>Thành phần năng lực: a) Nhận thức sinh học; b) Nhận thức sinh học; c) Nhận thức sinh học; d) Nhận thức sinh học</w:t>
      </w:r>
    </w:p>
    <w:p>
      <w:pPr>
        <w:keepLines/>
        <w:spacing w:after="0" w:before="0" w:line="240" w:lineRule="auto"/>
      </w:pPr>
      <w:r>
        <w:rPr>
          <w:rFonts w:ascii="Times New Roman" w:hAnsi="Times New Roman" w:eastAsia="Times New Roman"/>
          <w:b/>
          <w:i w:val="0"/>
          <w:sz w:val="26"/>
        </w:rPr>
        <w:t>Chỉ báo: a) NT6; b) NT6; c) NT6; d) NT6</w:t>
      </w:r>
    </w:p>
    <w:p>
      <w:pPr>
        <w:keepLines/>
        <w:spacing w:after="0" w:before="0" w:line="240" w:lineRule="auto"/>
      </w:pPr>
      <w:r>
        <w:rPr>
          <w:rFonts w:ascii="Times New Roman" w:hAnsi="Times New Roman" w:eastAsia="Times New Roman"/>
          <w:b/>
          <w:i w:val="0"/>
          <w:sz w:val="26"/>
        </w:rPr>
        <w:t>YCCĐ: a) Nêu được tính quy luật của hiện tượng di truyền và giải thích thí nghiệm của Mendel.; b) Nêu được tính quy luật của hiện tượng di truyền và giải thích thí nghiệm của Mendel.; c) Nêu được tính quy luật của hiện tượng di truyền và giải thích thí nghiệm của Mendel.; d) Nêu được tính quy luật của hiện tượng di truyền và giải thích thí nghiệm của Mendel.</w:t>
      </w:r>
    </w:p>
    <w:p>
      <w:pPr>
        <w:keepLines/>
        <w:spacing w:after="0" w:before="0" w:line="240" w:lineRule="auto"/>
      </w:pPr>
      <w:r>
        <w:rPr>
          <w:rFonts w:ascii="Times New Roman" w:hAnsi="Times New Roman" w:eastAsia="Times New Roman"/>
          <w:b w:val="0"/>
          <w:i w:val="0"/>
          <w:sz w:val="26"/>
        </w:rPr>
        <w:t>a) Cá thể đồng hợp về cả hai cặp gene chiếm 25%.</w:t>
      </w:r>
    </w:p>
    <w:p>
      <w:pPr>
        <w:keepLines/>
        <w:spacing w:after="0" w:before="0" w:line="240" w:lineRule="auto"/>
      </w:pPr>
      <w:r>
        <w:rPr>
          <w:rFonts w:ascii="Times New Roman" w:hAnsi="Times New Roman" w:eastAsia="Times New Roman"/>
          <w:b w:val="0"/>
          <w:i w:val="0"/>
          <w:sz w:val="26"/>
        </w:rPr>
        <w:t>b) Cá thể đồng hợp đúng một cặp gene có tỉ lệ bằng cá thể dị hợp đúng một cặp gene.</w:t>
      </w:r>
    </w:p>
    <w:p>
      <w:pPr>
        <w:keepLines/>
        <w:spacing w:after="0" w:before="0" w:line="240" w:lineRule="auto"/>
      </w:pPr>
      <w:r>
        <w:rPr>
          <w:rFonts w:ascii="Times New Roman" w:hAnsi="Times New Roman" w:eastAsia="Times New Roman"/>
          <w:b w:val="0"/>
          <w:i w:val="0"/>
          <w:sz w:val="26"/>
        </w:rPr>
        <w:t>c) Cá thể đồng hợp cả hai cặp gene có tỉ lệ bằng cá thể dị hợp cả hai cặp gene.</w:t>
      </w:r>
    </w:p>
    <w:p>
      <w:pPr>
        <w:keepLines/>
        <w:spacing w:after="0" w:before="0" w:line="240" w:lineRule="auto"/>
      </w:pPr>
      <w:r>
        <w:rPr>
          <w:rFonts w:ascii="Times New Roman" w:hAnsi="Times New Roman" w:eastAsia="Times New Roman"/>
          <w:b w:val="0"/>
          <w:i w:val="0"/>
          <w:sz w:val="26"/>
        </w:rPr>
        <w:t>d) Cá thể dị hợp đúng một cặp gene có tỉ lệ bằng cá thể dị hợp cả hai cặp gene.</w:t>
      </w:r>
    </w:p>
    <w:p>
      <w:pPr>
        <w:keepLines/>
        <w:spacing w:after="0" w:before="0" w:line="240" w:lineRule="auto"/>
      </w:pPr>
      <w:r>
        <w:rPr>
          <w:rFonts w:ascii="Times New Roman" w:hAnsi="Times New Roman" w:eastAsia="Times New Roman"/>
          <w:b w:val="0"/>
          <w:i w:val="0"/>
          <w:sz w:val="26"/>
        </w:rPr>
        <w:t>Hướng dẫn giải: d) Sai: dị hợp đúng một cặp gene chiếm 1/2, còn dị hợp cả hai cặp gene chiếm 1/4.</w:t>
      </w:r>
    </w:p>
    <w:p>
      <w:pPr>
        <w:keepLines/>
        <w:spacing w:after="0" w:before="0" w:line="240" w:lineRule="auto"/>
      </w:pPr>
      <w:r>
        <w:rPr>
          <w:rFonts w:ascii="Times New Roman" w:hAnsi="Times New Roman" w:eastAsia="Times New Roman"/>
          <w:b/>
          <w:i w:val="0"/>
          <w:sz w:val="26"/>
        </w:rPr>
        <w:t>Câu 10. Một loài thực vật: A quy định thân cao trội hoàn toàn so với a; BB đỏ, Bb hồng, bb trắng. Hai gene phân li độc lập. Cây cao trắng giao phấn với cây thấp đỏ cho F1 100% cao hồng; F1 tự thụ tạo F2. Xác định mỗi phát biểu sau đây là Đúng hay Sai.</w:t>
      </w:r>
    </w:p>
    <w:p>
      <w:pPr>
        <w:keepLines/>
        <w:spacing w:after="0" w:before="0" w:line="240" w:lineRule="auto"/>
      </w:pPr>
      <w:r>
        <w:rPr>
          <w:rFonts w:ascii="Times New Roman" w:hAnsi="Times New Roman" w:eastAsia="Times New Roman"/>
          <w:b/>
          <w:i w:val="0"/>
          <w:sz w:val="26"/>
        </w:rPr>
        <w:t>Đáp án: SSĐĐ</w:t>
      </w:r>
    </w:p>
    <w:p>
      <w:pPr>
        <w:keepLines/>
        <w:spacing w:after="0" w:before="0" w:line="240" w:lineRule="auto"/>
      </w:pPr>
      <w:r>
        <w:rPr>
          <w:rFonts w:ascii="Times New Roman" w:hAnsi="Times New Roman" w:eastAsia="Times New Roman"/>
          <w:b/>
          <w:i w:val="0"/>
          <w:sz w:val="26"/>
        </w:rPr>
        <w:t>Mức độ: a) Thông hiểu; b) Vận dụng; c) Vận dụng; d) Vận dụng</w:t>
      </w:r>
    </w:p>
    <w:p>
      <w:pPr>
        <w:keepLines/>
        <w:spacing w:after="0" w:before="0" w:line="240" w:lineRule="auto"/>
      </w:pPr>
      <w:r>
        <w:rPr>
          <w:rFonts w:ascii="Times New Roman" w:hAnsi="Times New Roman" w:eastAsia="Times New Roman"/>
          <w:b/>
          <w:i w:val="0"/>
          <w:sz w:val="26"/>
        </w:rPr>
        <w:t>Kiến thức: Di truyền học Mendel và mở rộng học thuyết Mendel</w:t>
      </w:r>
    </w:p>
    <w:p>
      <w:pPr>
        <w:keepLines/>
        <w:spacing w:after="0" w:before="0" w:line="240" w:lineRule="auto"/>
      </w:pPr>
      <w:r>
        <w:rPr>
          <w:rFonts w:ascii="Times New Roman" w:hAnsi="Times New Roman" w:eastAsia="Times New Roman"/>
          <w:b/>
          <w:i w:val="0"/>
          <w:sz w:val="26"/>
        </w:rPr>
        <w:t>Thành phần năng lực: a) Nhận thức sinh học; b) Nhận thức sinh học; c) Nhận thức sinh học; d) Nhận thức sinh học</w:t>
      </w:r>
    </w:p>
    <w:p>
      <w:pPr>
        <w:keepLines/>
        <w:spacing w:after="0" w:before="0" w:line="240" w:lineRule="auto"/>
      </w:pPr>
      <w:r>
        <w:rPr>
          <w:rFonts w:ascii="Times New Roman" w:hAnsi="Times New Roman" w:eastAsia="Times New Roman"/>
          <w:b/>
          <w:i w:val="0"/>
          <w:sz w:val="26"/>
        </w:rPr>
        <w:t>Chỉ báo: a) NT6; b) NT8; c) NT8; d) NT8</w:t>
      </w:r>
    </w:p>
    <w:p>
      <w:pPr>
        <w:keepLines/>
        <w:spacing w:after="0" w:before="0" w:line="240" w:lineRule="auto"/>
      </w:pPr>
      <w:r>
        <w:rPr>
          <w:rFonts w:ascii="Times New Roman" w:hAnsi="Times New Roman" w:eastAsia="Times New Roman"/>
          <w:b/>
          <w:i w:val="0"/>
          <w:sz w:val="26"/>
        </w:rPr>
        <w:t>YCCĐ: a) Giải thích được sản phẩm của các allele của cùng một gene và của các gene khác nhau có thể tương tác với nhau quy định tính trạng.; b) Giải thích được sản phẩm của các allele của cùng một gene và của các gene khác nhau có thể tương tác với nhau quy định tính trạng.; c) Giải thích được sản phẩm của các allele của cùng một gene và của các gene khác nhau có thể tương tác với nhau quy định tính trạng.; d) Giải thích được sản phẩm của các allele của cùng một gene và của các gene khác nhau có thể tương tác với nhau quy định tính trạng.</w:t>
      </w:r>
    </w:p>
    <w:p>
      <w:pPr>
        <w:keepLines/>
        <w:spacing w:after="0" w:before="0" w:line="240" w:lineRule="auto"/>
      </w:pPr>
      <w:r>
        <w:rPr>
          <w:rFonts w:ascii="Times New Roman" w:hAnsi="Times New Roman" w:eastAsia="Times New Roman"/>
          <w:b w:val="0"/>
          <w:i w:val="0"/>
          <w:sz w:val="26"/>
        </w:rPr>
        <w:t>a) F2 có 1 kiểu gene quy định thân cao, hoa hồng.</w:t>
      </w:r>
    </w:p>
    <w:p>
      <w:pPr>
        <w:keepLines/>
        <w:spacing w:after="0" w:before="0" w:line="240" w:lineRule="auto"/>
      </w:pPr>
      <w:r>
        <w:rPr>
          <w:rFonts w:ascii="Times New Roman" w:hAnsi="Times New Roman" w:eastAsia="Times New Roman"/>
          <w:b w:val="0"/>
          <w:i w:val="0"/>
          <w:sz w:val="26"/>
        </w:rPr>
        <w:t>b) Trong số cây thân cao, hoa đỏ F2, cây thuần chủng chiếm 25%.</w:t>
      </w:r>
    </w:p>
    <w:p>
      <w:pPr>
        <w:keepLines/>
        <w:spacing w:after="0" w:before="0" w:line="240" w:lineRule="auto"/>
      </w:pPr>
      <w:r>
        <w:rPr>
          <w:rFonts w:ascii="Times New Roman" w:hAnsi="Times New Roman" w:eastAsia="Times New Roman"/>
          <w:b w:val="0"/>
          <w:i w:val="0"/>
          <w:sz w:val="26"/>
        </w:rPr>
        <w:t>c) F2 có 18,75% cây thân cao, hoa trắng.</w:t>
      </w:r>
    </w:p>
    <w:p>
      <w:pPr>
        <w:keepLines/>
        <w:spacing w:after="0" w:before="0" w:line="240" w:lineRule="auto"/>
      </w:pPr>
      <w:r>
        <w:rPr>
          <w:rFonts w:ascii="Times New Roman" w:hAnsi="Times New Roman" w:eastAsia="Times New Roman"/>
          <w:b w:val="0"/>
          <w:i w:val="0"/>
          <w:sz w:val="26"/>
        </w:rPr>
        <w:t>d) F2 có 12,5% cây thân thấp, hoa hồng.</w:t>
      </w:r>
    </w:p>
    <w:p>
      <w:pPr>
        <w:keepLines/>
        <w:spacing w:after="0" w:before="0" w:line="240" w:lineRule="auto"/>
      </w:pPr>
      <w:r>
        <w:rPr>
          <w:rFonts w:ascii="Times New Roman" w:hAnsi="Times New Roman" w:eastAsia="Times New Roman"/>
          <w:b w:val="0"/>
          <w:i w:val="0"/>
          <w:sz w:val="26"/>
        </w:rPr>
        <w:t>Hướng dẫn giải: a) Sai: có AABb và AaBb. b) Sai: trong nhóm A-BB, cây AABB chiếm 1/3.</w:t>
      </w:r>
    </w:p>
    <w:p>
      <w:pPr>
        <w:keepLines/>
        <w:spacing w:after="0" w:before="0" w:line="240" w:lineRule="auto"/>
      </w:pPr>
      <w:r>
        <w:rPr>
          <w:rFonts w:ascii="Times New Roman" w:hAnsi="Times New Roman" w:eastAsia="Times New Roman"/>
          <w:b/>
          <w:i w:val="0"/>
          <w:sz w:val="26"/>
        </w:rPr>
        <w:t>Câu 11. Một loài thực vật có kiểu gene AaBbDD tự thụ phấn. Xác định mỗi nhận định sau đây là Đúng hay Sai.</w:t>
      </w:r>
    </w:p>
    <w:p>
      <w:pPr>
        <w:keepLines/>
        <w:spacing w:after="0" w:before="0" w:line="240" w:lineRule="auto"/>
      </w:pPr>
      <w:r>
        <w:rPr>
          <w:rFonts w:ascii="Times New Roman" w:hAnsi="Times New Roman" w:eastAsia="Times New Roman"/>
          <w:b/>
          <w:i w:val="0"/>
          <w:sz w:val="26"/>
        </w:rPr>
        <w:t>Đáp án: SĐĐĐ</w:t>
      </w:r>
    </w:p>
    <w:p>
      <w:pPr>
        <w:keepLines/>
        <w:spacing w:after="0" w:before="0" w:line="240" w:lineRule="auto"/>
      </w:pPr>
      <w:r>
        <w:rPr>
          <w:rFonts w:ascii="Times New Roman" w:hAnsi="Times New Roman" w:eastAsia="Times New Roman"/>
          <w:b/>
          <w:i w:val="0"/>
          <w:sz w:val="26"/>
        </w:rPr>
        <w:t>Mức độ: a) Nhận biết; b) Nhận biết; c) Thông hiểu; d) Thông hiểu</w:t>
      </w:r>
    </w:p>
    <w:p>
      <w:pPr>
        <w:keepLines/>
        <w:spacing w:after="0" w:before="0" w:line="240" w:lineRule="auto"/>
      </w:pPr>
      <w:r>
        <w:rPr>
          <w:rFonts w:ascii="Times New Roman" w:hAnsi="Times New Roman" w:eastAsia="Times New Roman"/>
          <w:b/>
          <w:i w:val="0"/>
          <w:sz w:val="26"/>
        </w:rPr>
        <w:t>Kiến thức: Di truyền học Mendel và mở rộng học thuyết Mendel</w:t>
      </w:r>
    </w:p>
    <w:p>
      <w:pPr>
        <w:keepLines/>
        <w:spacing w:after="0" w:before="0" w:line="240" w:lineRule="auto"/>
      </w:pPr>
      <w:r>
        <w:rPr>
          <w:rFonts w:ascii="Times New Roman" w:hAnsi="Times New Roman" w:eastAsia="Times New Roman"/>
          <w:b/>
          <w:i w:val="0"/>
          <w:sz w:val="26"/>
        </w:rPr>
        <w:t>Thành phần năng lực: a) Nhận thức sinh học; b) Nhận thức sinh học; c) Nhận thức sinh học; d) Nhận thức sinh học</w:t>
      </w:r>
    </w:p>
    <w:p>
      <w:pPr>
        <w:keepLines/>
        <w:spacing w:after="0" w:before="0" w:line="240" w:lineRule="auto"/>
      </w:pPr>
      <w:r>
        <w:rPr>
          <w:rFonts w:ascii="Times New Roman" w:hAnsi="Times New Roman" w:eastAsia="Times New Roman"/>
          <w:b/>
          <w:i w:val="0"/>
          <w:sz w:val="26"/>
        </w:rPr>
        <w:t>Chỉ báo: a) NT1; b) NT2; c) NT6; d) NT6</w:t>
      </w:r>
    </w:p>
    <w:p>
      <w:pPr>
        <w:keepLines/>
        <w:spacing w:after="0" w:before="0" w:line="240" w:lineRule="auto"/>
      </w:pPr>
      <w:r>
        <w:rPr>
          <w:rFonts w:ascii="Times New Roman" w:hAnsi="Times New Roman" w:eastAsia="Times New Roman"/>
          <w:b/>
          <w:i w:val="0"/>
          <w:sz w:val="26"/>
        </w:rPr>
        <w:t>YCCĐ: a) Nêu được tính quy luật của hiện tượng di truyền và giải thích thí nghiệm của Mendel.; b) Nêu được tính quy luật của hiện tượng di truyền và giải thích thí nghiệm của Mendel.; c) Nêu được tính quy luật của hiện tượng di truyền và giải thích thí nghiệm của Mendel.; d) Nêu được tính quy luật của hiện tượng di truyền và giải thích thí nghiệm của Mendel.</w:t>
      </w:r>
    </w:p>
    <w:p>
      <w:pPr>
        <w:keepLines/>
        <w:spacing w:after="0" w:before="0" w:line="240" w:lineRule="auto"/>
      </w:pPr>
      <w:r>
        <w:rPr>
          <w:rFonts w:ascii="Times New Roman" w:hAnsi="Times New Roman" w:eastAsia="Times New Roman"/>
          <w:b w:val="0"/>
          <w:i w:val="0"/>
          <w:sz w:val="26"/>
        </w:rPr>
        <w:t>a) Phép lai được mô tả là AaBbDD × aabbdd.</w:t>
      </w:r>
    </w:p>
    <w:p>
      <w:pPr>
        <w:keepLines/>
        <w:spacing w:after="0" w:before="0" w:line="240" w:lineRule="auto"/>
      </w:pPr>
      <w:r>
        <w:rPr>
          <w:rFonts w:ascii="Times New Roman" w:hAnsi="Times New Roman" w:eastAsia="Times New Roman"/>
          <w:b w:val="0"/>
          <w:i w:val="0"/>
          <w:sz w:val="26"/>
        </w:rPr>
        <w:t>b) Cây bố mẹ dị hợp hai cặp gene.</w:t>
      </w:r>
    </w:p>
    <w:p>
      <w:pPr>
        <w:keepLines/>
        <w:spacing w:after="0" w:before="0" w:line="240" w:lineRule="auto"/>
      </w:pPr>
      <w:r>
        <w:rPr>
          <w:rFonts w:ascii="Times New Roman" w:hAnsi="Times New Roman" w:eastAsia="Times New Roman"/>
          <w:b w:val="0"/>
          <w:i w:val="0"/>
          <w:sz w:val="26"/>
        </w:rPr>
        <w:t>c) Đời con có 9 kiểu gene.</w:t>
      </w:r>
    </w:p>
    <w:p>
      <w:pPr>
        <w:keepLines/>
        <w:spacing w:after="0" w:before="0" w:line="240" w:lineRule="auto"/>
      </w:pPr>
      <w:r>
        <w:rPr>
          <w:rFonts w:ascii="Times New Roman" w:hAnsi="Times New Roman" w:eastAsia="Times New Roman"/>
          <w:b w:val="0"/>
          <w:i w:val="0"/>
          <w:sz w:val="26"/>
        </w:rPr>
        <w:t>d) Đời con hình thành 16 tổ hợp giao tử.</w:t>
      </w:r>
    </w:p>
    <w:p>
      <w:pPr>
        <w:keepLines/>
        <w:spacing w:after="0" w:before="0" w:line="240" w:lineRule="auto"/>
      </w:pPr>
      <w:r>
        <w:rPr>
          <w:rFonts w:ascii="Times New Roman" w:hAnsi="Times New Roman" w:eastAsia="Times New Roman"/>
          <w:b w:val="0"/>
          <w:i w:val="0"/>
          <w:sz w:val="26"/>
        </w:rPr>
        <w:t>Hướng dẫn giải: a) Sai: tự thụ phấn là AaBbDD × AaBbDD.</w:t>
      </w:r>
    </w:p>
    <w:p>
      <w:pPr>
        <w:keepLines/>
        <w:spacing w:after="0" w:before="0" w:line="240" w:lineRule="auto"/>
      </w:pPr>
      <w:r>
        <w:rPr>
          <w:rFonts w:ascii="Times New Roman" w:hAnsi="Times New Roman" w:eastAsia="Times New Roman"/>
          <w:b/>
          <w:i w:val="0"/>
          <w:sz w:val="26"/>
        </w:rPr>
        <w:t>Câu 12. Ở một loài thực vật, A quy định thân cao trội hoàn toàn so với a; B quy định hoa đỏ trội hoàn toàn so với b; hai gene phân li độc lập. Xác định mỗi nhận định sau đây là Đúng hay Sai.</w:t>
      </w:r>
    </w:p>
    <w:p>
      <w:pPr>
        <w:keepLines/>
        <w:spacing w:after="0" w:before="0" w:line="240" w:lineRule="auto"/>
      </w:pPr>
      <w:r>
        <w:rPr>
          <w:rFonts w:ascii="Times New Roman" w:hAnsi="Times New Roman" w:eastAsia="Times New Roman"/>
          <w:b/>
          <w:i w:val="0"/>
          <w:sz w:val="26"/>
        </w:rPr>
        <w:t>Đáp án: ĐĐSĐ</w:t>
      </w:r>
    </w:p>
    <w:p>
      <w:pPr>
        <w:keepLines/>
        <w:spacing w:after="0" w:before="0" w:line="240" w:lineRule="auto"/>
      </w:pPr>
      <w:r>
        <w:rPr>
          <w:rFonts w:ascii="Times New Roman" w:hAnsi="Times New Roman" w:eastAsia="Times New Roman"/>
          <w:b/>
          <w:i w:val="0"/>
          <w:sz w:val="26"/>
        </w:rPr>
        <w:t>Mức độ: a) Thông hiểu; b) Vận dụng; c) Vận dụng; d) Vận dụng</w:t>
      </w:r>
    </w:p>
    <w:p>
      <w:pPr>
        <w:keepLines/>
        <w:spacing w:after="0" w:before="0" w:line="240" w:lineRule="auto"/>
      </w:pPr>
      <w:r>
        <w:rPr>
          <w:rFonts w:ascii="Times New Roman" w:hAnsi="Times New Roman" w:eastAsia="Times New Roman"/>
          <w:b/>
          <w:i w:val="0"/>
          <w:sz w:val="26"/>
        </w:rPr>
        <w:t>Kiến thức: Di truyền học Mendel và mở rộng học thuyết Mendel</w:t>
      </w:r>
    </w:p>
    <w:p>
      <w:pPr>
        <w:keepLines/>
        <w:spacing w:after="0" w:before="0" w:line="240" w:lineRule="auto"/>
      </w:pPr>
      <w:r>
        <w:rPr>
          <w:rFonts w:ascii="Times New Roman" w:hAnsi="Times New Roman" w:eastAsia="Times New Roman"/>
          <w:b/>
          <w:i w:val="0"/>
          <w:sz w:val="26"/>
        </w:rPr>
        <w:t>Thành phần năng lực: a) Nhận thức sinh học; b) Nhận thức sinh học; c) Nhận thức sinh học; d) Nhận thức sinh học</w:t>
      </w:r>
    </w:p>
    <w:p>
      <w:pPr>
        <w:keepLines/>
        <w:spacing w:after="0" w:before="0" w:line="240" w:lineRule="auto"/>
      </w:pPr>
      <w:r>
        <w:rPr>
          <w:rFonts w:ascii="Times New Roman" w:hAnsi="Times New Roman" w:eastAsia="Times New Roman"/>
          <w:b/>
          <w:i w:val="0"/>
          <w:sz w:val="26"/>
        </w:rPr>
        <w:t>Chỉ báo: a) NT3; b) NT7; c) NT7; d) NT7</w:t>
      </w:r>
    </w:p>
    <w:p>
      <w:pPr>
        <w:keepLines/>
        <w:spacing w:after="0" w:before="0" w:line="240" w:lineRule="auto"/>
      </w:pPr>
      <w:r>
        <w:rPr>
          <w:rFonts w:ascii="Times New Roman" w:hAnsi="Times New Roman" w:eastAsia="Times New Roman"/>
          <w:b/>
          <w:i w:val="0"/>
          <w:sz w:val="26"/>
        </w:rPr>
        <w:t>YCCĐ: a) Nêu được tính quy luật của hiện tượng di truyền và giải thích thí nghiệm của Mendel.; b) Nêu được tính quy luật của hiện tượng di truyền và giải thích thí nghiệm của Mendel.; c) Nêu được tính quy luật của hiện tượng di truyền và giải thích thí nghiệm của Mendel.; d) Nêu được tính quy luật của hiện tượng di truyền và giải thích thí nghiệm của Mendel.</w:t>
      </w:r>
    </w:p>
    <w:p>
      <w:pPr>
        <w:keepLines/>
        <w:spacing w:after="0" w:before="0" w:line="240" w:lineRule="auto"/>
      </w:pPr>
      <w:r>
        <w:rPr>
          <w:rFonts w:ascii="Times New Roman" w:hAnsi="Times New Roman" w:eastAsia="Times New Roman"/>
          <w:b w:val="0"/>
          <w:i w:val="0"/>
          <w:sz w:val="26"/>
        </w:rPr>
        <w:t>a) Có 2 kiểu gene quy định thân cao, hoa trắng.</w:t>
      </w:r>
    </w:p>
    <w:p>
      <w:pPr>
        <w:keepLines/>
        <w:spacing w:after="0" w:before="0" w:line="240" w:lineRule="auto"/>
      </w:pPr>
      <w:r>
        <w:rPr>
          <w:rFonts w:ascii="Times New Roman" w:hAnsi="Times New Roman" w:eastAsia="Times New Roman"/>
          <w:b w:val="0"/>
          <w:i w:val="0"/>
          <w:sz w:val="26"/>
        </w:rPr>
        <w:t>b) Phép lai AaBB × AaBb cho tỉ lệ kiểu gene 1 : 1 : 2 : 2 : 1 : 1.</w:t>
      </w:r>
    </w:p>
    <w:p>
      <w:pPr>
        <w:keepLines/>
        <w:spacing w:after="0" w:before="0" w:line="240" w:lineRule="auto"/>
      </w:pPr>
      <w:r>
        <w:rPr>
          <w:rFonts w:ascii="Times New Roman" w:hAnsi="Times New Roman" w:eastAsia="Times New Roman"/>
          <w:b w:val="0"/>
          <w:i w:val="0"/>
          <w:sz w:val="26"/>
        </w:rPr>
        <w:t>c) Phép lai AaBb × AaBb cho tỉ lệ kiểu hình 3 : 3 : 1 : 1.</w:t>
      </w:r>
    </w:p>
    <w:p>
      <w:pPr>
        <w:keepLines/>
        <w:spacing w:after="0" w:before="0" w:line="240" w:lineRule="auto"/>
      </w:pPr>
      <w:r>
        <w:rPr>
          <w:rFonts w:ascii="Times New Roman" w:hAnsi="Times New Roman" w:eastAsia="Times New Roman"/>
          <w:b w:val="0"/>
          <w:i w:val="0"/>
          <w:sz w:val="26"/>
        </w:rPr>
        <w:t>d) Phép lai AaBb × Aabb cho cây thân cao, hoa đỏ chiếm 3/8.</w:t>
      </w:r>
    </w:p>
    <w:p>
      <w:pPr>
        <w:keepLines/>
        <w:spacing w:after="0" w:before="0" w:line="240" w:lineRule="auto"/>
      </w:pPr>
      <w:r>
        <w:rPr>
          <w:rFonts w:ascii="Times New Roman" w:hAnsi="Times New Roman" w:eastAsia="Times New Roman"/>
          <w:b w:val="0"/>
          <w:i w:val="0"/>
          <w:sz w:val="26"/>
        </w:rPr>
        <w:t>Hướng dẫn giải: c) Sai: AaBb × AaBb cho tỉ lệ kiểu hình 9 : 3 : 3 : 1.</w:t>
      </w:r>
    </w:p>
    <w:p>
      <w:pPr>
        <w:keepLines/>
        <w:spacing w:after="0" w:before="0" w:line="240" w:lineRule="auto"/>
      </w:pPr>
      <w:r>
        <w:rPr>
          <w:rFonts w:ascii="Times New Roman" w:hAnsi="Times New Roman" w:eastAsia="Times New Roman"/>
          <w:b/>
          <w:i w:val="0"/>
          <w:sz w:val="26"/>
        </w:rPr>
        <w:t>Câu 13. Ở một loài thú, màu lông do một gene có ba allele với thứ bậc trội T1 &gt; T2 &gt; T3, tương ứng lông đen &gt; vàng &gt; trắng. Xác định mỗi nhận định sau đây là Đúng hay Sai.</w:t>
      </w:r>
    </w:p>
    <w:p>
      <w:pPr>
        <w:keepLines/>
        <w:spacing w:after="0" w:before="0" w:line="240" w:lineRule="auto"/>
      </w:pPr>
      <w:r>
        <w:rPr>
          <w:rFonts w:ascii="Times New Roman" w:hAnsi="Times New Roman" w:eastAsia="Times New Roman"/>
          <w:b/>
          <w:i w:val="0"/>
          <w:sz w:val="26"/>
        </w:rPr>
        <w:t>Đáp án: ĐĐSĐ</w:t>
      </w:r>
    </w:p>
    <w:p>
      <w:pPr>
        <w:keepLines/>
        <w:spacing w:after="0" w:before="0" w:line="240" w:lineRule="auto"/>
      </w:pPr>
      <w:r>
        <w:rPr>
          <w:rFonts w:ascii="Times New Roman" w:hAnsi="Times New Roman" w:eastAsia="Times New Roman"/>
          <w:b/>
          <w:i w:val="0"/>
          <w:sz w:val="26"/>
        </w:rPr>
        <w:t>Mức độ: a) Thông hiểu; b) Vận dụng; c) Vận dụng; d) Vận dụng</w:t>
      </w:r>
    </w:p>
    <w:p>
      <w:pPr>
        <w:keepLines/>
        <w:spacing w:after="0" w:before="0" w:line="240" w:lineRule="auto"/>
      </w:pPr>
      <w:r>
        <w:rPr>
          <w:rFonts w:ascii="Times New Roman" w:hAnsi="Times New Roman" w:eastAsia="Times New Roman"/>
          <w:b/>
          <w:i w:val="0"/>
          <w:sz w:val="26"/>
        </w:rPr>
        <w:t>Kiến thức: Di truyền học Mendel và mở rộng học thuyết Mendel</w:t>
      </w:r>
    </w:p>
    <w:p>
      <w:pPr>
        <w:keepLines/>
        <w:spacing w:after="0" w:before="0" w:line="240" w:lineRule="auto"/>
      </w:pPr>
      <w:r>
        <w:rPr>
          <w:rFonts w:ascii="Times New Roman" w:hAnsi="Times New Roman" w:eastAsia="Times New Roman"/>
          <w:b/>
          <w:i w:val="0"/>
          <w:sz w:val="26"/>
        </w:rPr>
        <w:t>Thành phần năng lực: a) Nhận thức sinh học; b) Nhận thức sinh học; c) Nhận thức sinh học; d) Nhận thức sinh học</w:t>
      </w:r>
    </w:p>
    <w:p>
      <w:pPr>
        <w:keepLines/>
        <w:spacing w:after="0" w:before="0" w:line="240" w:lineRule="auto"/>
      </w:pPr>
      <w:r>
        <w:rPr>
          <w:rFonts w:ascii="Times New Roman" w:hAnsi="Times New Roman" w:eastAsia="Times New Roman"/>
          <w:b/>
          <w:i w:val="0"/>
          <w:sz w:val="26"/>
        </w:rPr>
        <w:t>Chỉ báo: a) NT3; b) NT7; c) NT7; d) NT7</w:t>
      </w:r>
    </w:p>
    <w:p>
      <w:pPr>
        <w:keepLines/>
        <w:spacing w:after="0" w:before="0" w:line="240" w:lineRule="auto"/>
      </w:pPr>
      <w:r>
        <w:rPr>
          <w:rFonts w:ascii="Times New Roman" w:hAnsi="Times New Roman" w:eastAsia="Times New Roman"/>
          <w:b/>
          <w:i w:val="0"/>
          <w:sz w:val="26"/>
        </w:rPr>
        <w:t>YCCĐ: a) Giải thích được sản phẩm của các allele của cùng một gene và của các gene khác nhau có thể tương tác với nhau quy định tính trạng.; b) Giải thích được sản phẩm của các allele của cùng một gene và của các gene khác nhau có thể tương tác với nhau quy định tính trạng.; c) Giải thích được sản phẩm của các allele của cùng một gene và của các gene khác nhau có thể tương tác với nhau quy định tính trạng.; d) Giải thích được sản phẩm của các allele của cùng một gene và của các gene khác nhau có thể tương tác với nhau quy định tính trạng.</w:t>
      </w:r>
    </w:p>
    <w:p>
      <w:pPr>
        <w:keepLines/>
        <w:spacing w:after="0" w:before="0" w:line="240" w:lineRule="auto"/>
      </w:pPr>
      <w:r>
        <w:rPr>
          <w:rFonts w:ascii="Times New Roman" w:hAnsi="Times New Roman" w:eastAsia="Times New Roman"/>
          <w:b w:val="0"/>
          <w:i w:val="0"/>
          <w:sz w:val="26"/>
        </w:rPr>
        <w:t>a) Trong quần thể có 6 kiểu gene.</w:t>
      </w:r>
    </w:p>
    <w:p>
      <w:pPr>
        <w:keepLines/>
        <w:spacing w:after="0" w:before="0" w:line="240" w:lineRule="auto"/>
      </w:pPr>
      <w:r>
        <w:rPr>
          <w:rFonts w:ascii="Times New Roman" w:hAnsi="Times New Roman" w:eastAsia="Times New Roman"/>
          <w:b w:val="0"/>
          <w:i w:val="0"/>
          <w:sz w:val="26"/>
        </w:rPr>
        <w:t>b) Lai một cá thể lông đen với một cá thể lông vàng có thể tạo tối đa 4 kiểu gene ở đời con.</w:t>
      </w:r>
    </w:p>
    <w:p>
      <w:pPr>
        <w:keepLines/>
        <w:spacing w:after="0" w:before="0" w:line="240" w:lineRule="auto"/>
      </w:pPr>
      <w:r>
        <w:rPr>
          <w:rFonts w:ascii="Times New Roman" w:hAnsi="Times New Roman" w:eastAsia="Times New Roman"/>
          <w:b w:val="0"/>
          <w:i w:val="0"/>
          <w:sz w:val="26"/>
        </w:rPr>
        <w:t>c) Đời con của phép lai trên có tối đa 2 kiểu hình.</w:t>
      </w:r>
    </w:p>
    <w:p>
      <w:pPr>
        <w:keepLines/>
        <w:spacing w:after="0" w:before="0" w:line="240" w:lineRule="auto"/>
      </w:pPr>
      <w:r>
        <w:rPr>
          <w:rFonts w:ascii="Times New Roman" w:hAnsi="Times New Roman" w:eastAsia="Times New Roman"/>
          <w:b w:val="0"/>
          <w:i w:val="0"/>
          <w:sz w:val="26"/>
        </w:rPr>
        <w:t>d) Cá thể lông đen lai cá thể lông trắng có thể không sinh cá thể lông vàng.</w:t>
      </w:r>
    </w:p>
    <w:p>
      <w:pPr>
        <w:keepLines/>
        <w:spacing w:after="0" w:before="0" w:line="240" w:lineRule="auto"/>
      </w:pPr>
      <w:r>
        <w:rPr>
          <w:rFonts w:ascii="Times New Roman" w:hAnsi="Times New Roman" w:eastAsia="Times New Roman"/>
          <w:b w:val="0"/>
          <w:i w:val="0"/>
          <w:sz w:val="26"/>
        </w:rPr>
        <w:t>Hướng dẫn giải: c) Sai: có thể xuất hiện tối đa 3 kiểu hình, ví dụ T1T3 × T2T3.</w:t>
      </w:r>
    </w:p>
    <w:p>
      <w:pPr>
        <w:keepLines/>
        <w:spacing w:after="0" w:before="0" w:line="240" w:lineRule="auto"/>
      </w:pPr>
      <w:r>
        <w:rPr>
          <w:rFonts w:ascii="Times New Roman" w:hAnsi="Times New Roman" w:eastAsia="Times New Roman"/>
          <w:b/>
          <w:i w:val="0"/>
          <w:sz w:val="26"/>
        </w:rPr>
        <w:t>Câu 14. Một loài thực vật có một gene bốn allele với thứ bậc trội Đỏ &gt; Hồng &gt; Vàng &gt; Trắng. Phép lai 1: vàng × vàng cho 3 vàng : 1 trắng. Phép lai 2: đỏ × hồng cho 2 đỏ : 1 hồng : 1 vàng. Xác định mỗi nhận định sau đây là Đúng hay Sai.</w:t>
      </w:r>
    </w:p>
    <w:p>
      <w:pPr>
        <w:keepLines/>
        <w:spacing w:after="0" w:before="0" w:line="240" w:lineRule="auto"/>
      </w:pPr>
      <w:r>
        <w:rPr>
          <w:rFonts w:ascii="Times New Roman" w:hAnsi="Times New Roman" w:eastAsia="Times New Roman"/>
          <w:b/>
          <w:i w:val="0"/>
          <w:sz w:val="26"/>
        </w:rPr>
        <w:t>Đáp án: ĐĐĐS</w:t>
      </w:r>
    </w:p>
    <w:p>
      <w:pPr>
        <w:keepLines/>
        <w:spacing w:after="0" w:before="0" w:line="240" w:lineRule="auto"/>
      </w:pPr>
      <w:r>
        <w:rPr>
          <w:rFonts w:ascii="Times New Roman" w:hAnsi="Times New Roman" w:eastAsia="Times New Roman"/>
          <w:b/>
          <w:i w:val="0"/>
          <w:sz w:val="26"/>
        </w:rPr>
        <w:t>Mức độ: a) Thông hiểu; b) Thông hiểu; c) Vận dụng; d) Vận dụng</w:t>
      </w:r>
    </w:p>
    <w:p>
      <w:pPr>
        <w:keepLines/>
        <w:spacing w:after="0" w:before="0" w:line="240" w:lineRule="auto"/>
      </w:pPr>
      <w:r>
        <w:rPr>
          <w:rFonts w:ascii="Times New Roman" w:hAnsi="Times New Roman" w:eastAsia="Times New Roman"/>
          <w:b/>
          <w:i w:val="0"/>
          <w:sz w:val="26"/>
        </w:rPr>
        <w:t>Kiến thức: Di truyền học Mendel và mở rộng học thuyết Mendel</w:t>
      </w:r>
    </w:p>
    <w:p>
      <w:pPr>
        <w:keepLines/>
        <w:spacing w:after="0" w:before="0" w:line="240" w:lineRule="auto"/>
      </w:pPr>
      <w:r>
        <w:rPr>
          <w:rFonts w:ascii="Times New Roman" w:hAnsi="Times New Roman" w:eastAsia="Times New Roman"/>
          <w:b/>
          <w:i w:val="0"/>
          <w:sz w:val="26"/>
        </w:rPr>
        <w:t>Thành phần năng lực: a) Nhận thức sinh học; b) Nhận thức sinh học; c) Nhận thức sinh học; d) Nhận thức sinh học</w:t>
      </w:r>
    </w:p>
    <w:p>
      <w:pPr>
        <w:keepLines/>
        <w:spacing w:after="0" w:before="0" w:line="240" w:lineRule="auto"/>
      </w:pPr>
      <w:r>
        <w:rPr>
          <w:rFonts w:ascii="Times New Roman" w:hAnsi="Times New Roman" w:eastAsia="Times New Roman"/>
          <w:b/>
          <w:i w:val="0"/>
          <w:sz w:val="26"/>
        </w:rPr>
        <w:t>Chỉ báo: a) NT3; b) NT6; c) NT8; d) NT8</w:t>
      </w:r>
    </w:p>
    <w:p>
      <w:pPr>
        <w:keepLines/>
        <w:spacing w:after="0" w:before="0" w:line="240" w:lineRule="auto"/>
      </w:pPr>
      <w:r>
        <w:rPr>
          <w:rFonts w:ascii="Times New Roman" w:hAnsi="Times New Roman" w:eastAsia="Times New Roman"/>
          <w:b/>
          <w:i w:val="0"/>
          <w:sz w:val="26"/>
        </w:rPr>
        <w:t>YCCĐ: a) Giải thích được sản phẩm của các allele của cùng một gene và của các gene khác nhau có thể tương tác với nhau quy định tính trạng.; b) Giải thích được sản phẩm của các allele của cùng một gene và của các gene khác nhau có thể tương tác với nhau quy định tính trạng.; c) Giải thích được sản phẩm của các allele của cùng một gene và của các gene khác nhau có thể tương tác với nhau quy định tính trạng.; d) Giải thích được sản phẩm của các allele của cùng một gene và của các gene khác nhau có thể tương tác với nhau quy định tính trạng.</w:t>
      </w:r>
    </w:p>
    <w:p>
      <w:pPr>
        <w:keepLines/>
        <w:spacing w:after="0" w:before="0" w:line="240" w:lineRule="auto"/>
      </w:pPr>
      <w:r>
        <w:rPr>
          <w:rFonts w:ascii="Times New Roman" w:hAnsi="Times New Roman" w:eastAsia="Times New Roman"/>
          <w:b w:val="0"/>
          <w:i w:val="0"/>
          <w:sz w:val="26"/>
        </w:rPr>
        <w:t>a) Thứ tự trội tăng dần là Trắng &lt; Vàng &lt; Hồng &lt; Đỏ.</w:t>
      </w:r>
    </w:p>
    <w:p>
      <w:pPr>
        <w:keepLines/>
        <w:spacing w:after="0" w:before="0" w:line="240" w:lineRule="auto"/>
      </w:pPr>
      <w:r>
        <w:rPr>
          <w:rFonts w:ascii="Times New Roman" w:hAnsi="Times New Roman" w:eastAsia="Times New Roman"/>
          <w:b w:val="0"/>
          <w:i w:val="0"/>
          <w:sz w:val="26"/>
        </w:rPr>
        <w:t>b) Hai cây hoa vàng ở phép lai 1 có cùng một kiểu gene.</w:t>
      </w:r>
    </w:p>
    <w:p>
      <w:pPr>
        <w:keepLines/>
        <w:spacing w:after="0" w:before="0" w:line="240" w:lineRule="auto"/>
      </w:pPr>
      <w:r>
        <w:rPr>
          <w:rFonts w:ascii="Times New Roman" w:hAnsi="Times New Roman" w:eastAsia="Times New Roman"/>
          <w:b w:val="0"/>
          <w:i w:val="0"/>
          <w:sz w:val="26"/>
        </w:rPr>
        <w:t>c) Cây hoa đỏ ở phép lai 2 lai với cây hoa vàng ở phép lai 1 có thể cho tỉ lệ kiểu hình 1 : 1.</w:t>
      </w:r>
    </w:p>
    <w:p>
      <w:pPr>
        <w:keepLines/>
        <w:spacing w:after="0" w:before="0" w:line="240" w:lineRule="auto"/>
      </w:pPr>
      <w:r>
        <w:rPr>
          <w:rFonts w:ascii="Times New Roman" w:hAnsi="Times New Roman" w:eastAsia="Times New Roman"/>
          <w:b w:val="0"/>
          <w:i w:val="0"/>
          <w:sz w:val="26"/>
        </w:rPr>
        <w:t>d) Phép lai 2 chỉ có 2 tổ hợp kiểu gene bố mẹ có thể cho kết quả đã nêu.</w:t>
      </w:r>
    </w:p>
    <w:p>
      <w:pPr>
        <w:keepLines/>
        <w:spacing w:after="0" w:before="0" w:line="240" w:lineRule="auto"/>
      </w:pPr>
      <w:r>
        <w:rPr>
          <w:rFonts w:ascii="Times New Roman" w:hAnsi="Times New Roman" w:eastAsia="Times New Roman"/>
          <w:b w:val="0"/>
          <w:i w:val="0"/>
          <w:sz w:val="26"/>
        </w:rPr>
        <w:t>Hướng dẫn giải: d) Sai: có 3 tổ hợp kiểu gene bố mẹ phù hợp với phép lai 2.</w:t>
      </w:r>
    </w:p>
    <w:p>
      <w:pPr>
        <w:keepLines/>
        <w:spacing w:after="0" w:before="0" w:line="240" w:lineRule="auto"/>
      </w:pPr>
      <w:r>
        <w:rPr>
          <w:rFonts w:ascii="Times New Roman" w:hAnsi="Times New Roman" w:eastAsia="Times New Roman"/>
          <w:b/>
          <w:i w:val="0"/>
          <w:sz w:val="26"/>
        </w:rPr>
        <w:t>Câu 15. Ở chuột nhảy Meriones unguiculatus, A-B- quy định lông lang; aaB- lông đen; A-bb và aabb lông trắng. Cho hai chuột lông lang dị hợp hai cặp gene giao phối với nhau. Xác định mỗi nhận định sau đây là Đúng hay Sai.</w:t>
      </w:r>
    </w:p>
    <w:p>
      <w:pPr>
        <w:keepLines/>
        <w:spacing w:after="0" w:before="0" w:line="240" w:lineRule="auto"/>
      </w:pPr>
      <w:r>
        <w:rPr>
          <w:rFonts w:ascii="Times New Roman" w:hAnsi="Times New Roman" w:eastAsia="Times New Roman"/>
          <w:b/>
          <w:i w:val="0"/>
          <w:sz w:val="26"/>
        </w:rPr>
        <w:t>Đáp án: ĐSĐS</w:t>
      </w:r>
    </w:p>
    <w:p>
      <w:pPr>
        <w:keepLines/>
        <w:spacing w:after="0" w:before="0" w:line="240" w:lineRule="auto"/>
      </w:pPr>
      <w:r>
        <w:rPr>
          <w:rFonts w:ascii="Times New Roman" w:hAnsi="Times New Roman" w:eastAsia="Times New Roman"/>
          <w:b/>
          <w:i w:val="0"/>
          <w:sz w:val="26"/>
        </w:rPr>
        <w:t>Mức độ: a) Vận dụng; b) Vận dụng; c) Vận dụng; d) Vận dụng</w:t>
      </w:r>
    </w:p>
    <w:p>
      <w:pPr>
        <w:keepLines/>
        <w:spacing w:after="0" w:before="0" w:line="240" w:lineRule="auto"/>
      </w:pPr>
      <w:r>
        <w:rPr>
          <w:rFonts w:ascii="Times New Roman" w:hAnsi="Times New Roman" w:eastAsia="Times New Roman"/>
          <w:b/>
          <w:i w:val="0"/>
          <w:sz w:val="26"/>
        </w:rPr>
        <w:t>Kiến thức: Di truyền học Mendel và mở rộng học thuyết Mendel</w:t>
      </w:r>
    </w:p>
    <w:p>
      <w:pPr>
        <w:keepLines/>
        <w:spacing w:after="0" w:before="0" w:line="240" w:lineRule="auto"/>
      </w:pPr>
      <w:r>
        <w:rPr>
          <w:rFonts w:ascii="Times New Roman" w:hAnsi="Times New Roman" w:eastAsia="Times New Roman"/>
          <w:b/>
          <w:i w:val="0"/>
          <w:sz w:val="26"/>
        </w:rPr>
        <w:t>Thành phần năng lực: a) Nhận thức sinh học; b) Nhận thức sinh học; c) Nhận thức sinh học; d) Nhận thức sinh học</w:t>
      </w:r>
    </w:p>
    <w:p>
      <w:pPr>
        <w:keepLines/>
        <w:spacing w:after="0" w:before="0" w:line="240" w:lineRule="auto"/>
      </w:pPr>
      <w:r>
        <w:rPr>
          <w:rFonts w:ascii="Times New Roman" w:hAnsi="Times New Roman" w:eastAsia="Times New Roman"/>
          <w:b/>
          <w:i w:val="0"/>
          <w:sz w:val="26"/>
        </w:rPr>
        <w:t>Chỉ báo: a) NT7; b) NT8; c) NT8; d) NT8</w:t>
      </w:r>
    </w:p>
    <w:p>
      <w:pPr>
        <w:keepLines/>
        <w:spacing w:after="0" w:before="0" w:line="240" w:lineRule="auto"/>
      </w:pPr>
      <w:r>
        <w:rPr>
          <w:rFonts w:ascii="Times New Roman" w:hAnsi="Times New Roman" w:eastAsia="Times New Roman"/>
          <w:b/>
          <w:i w:val="0"/>
          <w:sz w:val="26"/>
        </w:rPr>
        <w:t>YCCĐ: a) Giải thích được sản phẩm của các allele của cùng một gene và của các gene khác nhau có thể tương tác với nhau quy định tính trạng.; b) Giải thích được sản phẩm của các allele của cùng một gene và của các gene khác nhau có thể tương tác với nhau quy định tính trạng.; c) Giải thích được sản phẩm của các allele của cùng một gene và của các gene khác nhau có thể tương tác với nhau quy định tính trạng.; d) Giải thích được sản phẩm của các allele của cùng một gene và của các gene khác nhau có thể tương tác với nhau quy định tính trạng.</w:t>
      </w:r>
    </w:p>
    <w:p>
      <w:pPr>
        <w:keepLines/>
        <w:spacing w:after="0" w:before="0" w:line="240" w:lineRule="auto"/>
      </w:pPr>
      <w:r>
        <w:rPr>
          <w:rFonts w:ascii="Times New Roman" w:hAnsi="Times New Roman" w:eastAsia="Times New Roman"/>
          <w:b w:val="0"/>
          <w:i w:val="0"/>
          <w:sz w:val="26"/>
        </w:rPr>
        <w:t>a) Trong số chuột lông lang F1, kiểu gene AaBb chiếm 4/9.</w:t>
      </w:r>
    </w:p>
    <w:p>
      <w:pPr>
        <w:keepLines/>
        <w:spacing w:after="0" w:before="0" w:line="240" w:lineRule="auto"/>
      </w:pPr>
      <w:r>
        <w:rPr>
          <w:rFonts w:ascii="Times New Roman" w:hAnsi="Times New Roman" w:eastAsia="Times New Roman"/>
          <w:b w:val="0"/>
          <w:i w:val="0"/>
          <w:sz w:val="26"/>
        </w:rPr>
        <w:t>b) Cho AaBb lai Aabb và cho AaBb lai aaBb sẽ cho cùng tỉ lệ kiểu hình.</w:t>
      </w:r>
    </w:p>
    <w:p>
      <w:pPr>
        <w:keepLines/>
        <w:spacing w:after="0" w:before="0" w:line="240" w:lineRule="auto"/>
      </w:pPr>
      <w:r>
        <w:rPr>
          <w:rFonts w:ascii="Times New Roman" w:hAnsi="Times New Roman" w:eastAsia="Times New Roman"/>
          <w:b w:val="0"/>
          <w:i w:val="0"/>
          <w:sz w:val="26"/>
        </w:rPr>
        <w:t>c) Trong số chuột lông đen F1, cá thể không thuần chủng chiếm 2/3.</w:t>
      </w:r>
    </w:p>
    <w:p>
      <w:pPr>
        <w:keepLines/>
        <w:spacing w:after="0" w:before="0" w:line="240" w:lineRule="auto"/>
      </w:pPr>
      <w:r>
        <w:rPr>
          <w:rFonts w:ascii="Times New Roman" w:hAnsi="Times New Roman" w:eastAsia="Times New Roman"/>
          <w:b w:val="0"/>
          <w:i w:val="0"/>
          <w:sz w:val="26"/>
        </w:rPr>
        <w:t>d) Nếu các cá thể lông đen F1 giao phối ngẫu nhiên với nhau, aabb ở đời sau chiếm 1/36.</w:t>
      </w:r>
    </w:p>
    <w:p>
      <w:pPr>
        <w:keepLines/>
        <w:spacing w:after="0" w:before="0" w:line="240" w:lineRule="auto"/>
      </w:pPr>
      <w:r>
        <w:rPr>
          <w:rFonts w:ascii="Times New Roman" w:hAnsi="Times New Roman" w:eastAsia="Times New Roman"/>
          <w:b w:val="0"/>
          <w:i w:val="0"/>
          <w:sz w:val="26"/>
        </w:rPr>
        <w:t>Hướng dẫn giải: b) Sai: hai phép lai cho phân bố kiểu hình khác nhau. d) Sai: trong nhóm lông đen, aaBB : aaBb = 1 : 2; giao phối ngẫu nhiên cho aabb = 1/9.</w:t>
      </w:r>
    </w:p>
    <w:p>
      <w:pPr>
        <w:keepLines/>
        <w:spacing w:after="0" w:before="0" w:line="240" w:lineRule="auto"/>
      </w:pPr>
      <w:r>
        <w:rPr>
          <w:rFonts w:ascii="Times New Roman" w:hAnsi="Times New Roman" w:eastAsia="Times New Roman"/>
          <w:b/>
          <w:i w:val="0"/>
          <w:sz w:val="26"/>
        </w:rPr>
        <w:t>Câu 16. Một loài thực vật có bốn cặp gene Aa, Bb, Dd, Ee phân li độc lập; chỉ kiểu gene A-B-D-E- cho hoa đỏ, các kiểu gene còn lại cho hoa trắng. Cây AaBbDdEe tự thụ. Xác định mỗi nhận định sau đây là Đúng hay Sai.</w:t>
      </w:r>
    </w:p>
    <w:p>
      <w:pPr>
        <w:keepLines/>
        <w:spacing w:after="0" w:before="0" w:line="240" w:lineRule="auto"/>
      </w:pPr>
      <w:r>
        <w:rPr>
          <w:rFonts w:ascii="Times New Roman" w:hAnsi="Times New Roman" w:eastAsia="Times New Roman"/>
          <w:b/>
          <w:i w:val="0"/>
          <w:sz w:val="26"/>
        </w:rPr>
        <w:t>Đáp án: ĐSĐS</w:t>
      </w:r>
    </w:p>
    <w:p>
      <w:pPr>
        <w:keepLines/>
        <w:spacing w:after="0" w:before="0" w:line="240" w:lineRule="auto"/>
      </w:pPr>
      <w:r>
        <w:rPr>
          <w:rFonts w:ascii="Times New Roman" w:hAnsi="Times New Roman" w:eastAsia="Times New Roman"/>
          <w:b/>
          <w:i w:val="0"/>
          <w:sz w:val="26"/>
        </w:rPr>
        <w:t>Mức độ: a) Thông hiểu; b) Thông hiểu; c) Vận dụng; d) Thông hiểu</w:t>
      </w:r>
    </w:p>
    <w:p>
      <w:pPr>
        <w:keepLines/>
        <w:spacing w:after="0" w:before="0" w:line="240" w:lineRule="auto"/>
      </w:pPr>
      <w:r>
        <w:rPr>
          <w:rFonts w:ascii="Times New Roman" w:hAnsi="Times New Roman" w:eastAsia="Times New Roman"/>
          <w:b/>
          <w:i w:val="0"/>
          <w:sz w:val="26"/>
        </w:rPr>
        <w:t>Kiến thức: Di truyền học Mendel và mở rộng học thuyết Mendel</w:t>
      </w:r>
    </w:p>
    <w:p>
      <w:pPr>
        <w:keepLines/>
        <w:spacing w:after="0" w:before="0" w:line="240" w:lineRule="auto"/>
      </w:pPr>
      <w:r>
        <w:rPr>
          <w:rFonts w:ascii="Times New Roman" w:hAnsi="Times New Roman" w:eastAsia="Times New Roman"/>
          <w:b/>
          <w:i w:val="0"/>
          <w:sz w:val="26"/>
        </w:rPr>
        <w:t>Thành phần năng lực: a) Nhận thức sinh học; b) Nhận thức sinh học; c) Nhận thức sinh học; d) Nhận thức sinh học</w:t>
      </w:r>
    </w:p>
    <w:p>
      <w:pPr>
        <w:keepLines/>
        <w:spacing w:after="0" w:before="0" w:line="240" w:lineRule="auto"/>
      </w:pPr>
      <w:r>
        <w:rPr>
          <w:rFonts w:ascii="Times New Roman" w:hAnsi="Times New Roman" w:eastAsia="Times New Roman"/>
          <w:b/>
          <w:i w:val="0"/>
          <w:sz w:val="26"/>
        </w:rPr>
        <w:t>Chỉ báo: a) NT6; b) NT6; c) NT8; d) NT6</w:t>
      </w:r>
    </w:p>
    <w:p>
      <w:pPr>
        <w:keepLines/>
        <w:spacing w:after="0" w:before="0" w:line="240" w:lineRule="auto"/>
      </w:pPr>
      <w:r>
        <w:rPr>
          <w:rFonts w:ascii="Times New Roman" w:hAnsi="Times New Roman" w:eastAsia="Times New Roman"/>
          <w:b/>
          <w:i w:val="0"/>
          <w:sz w:val="26"/>
        </w:rPr>
        <w:t>YCCĐ: a) Giải thích được sản phẩm của các allele của cùng một gene và của các gene khác nhau có thể tương tác với nhau quy định tính trạng.; b) Giải thích được sản phẩm của các allele của cùng một gene và của các gene khác nhau có thể tương tác với nhau quy định tính trạng.; c) Giải thích được sản phẩm của các allele của cùng một gene và của các gene khác nhau có thể tương tác với nhau quy định tính trạng.; d) Giải thích được sản phẩm của các allele của cùng một gene và của các gene khác nhau có thể tương tác với nhau quy định tính trạng.</w:t>
      </w:r>
    </w:p>
    <w:p>
      <w:pPr>
        <w:keepLines/>
        <w:spacing w:after="0" w:before="0" w:line="240" w:lineRule="auto"/>
      </w:pPr>
      <w:r>
        <w:rPr>
          <w:rFonts w:ascii="Times New Roman" w:hAnsi="Times New Roman" w:eastAsia="Times New Roman"/>
          <w:b w:val="0"/>
          <w:i w:val="0"/>
          <w:sz w:val="26"/>
        </w:rPr>
        <w:t>a) F1 có 16 loại kiểu gene quy định hoa đỏ.</w:t>
      </w:r>
    </w:p>
    <w:p>
      <w:pPr>
        <w:keepLines/>
        <w:spacing w:after="0" w:before="0" w:line="240" w:lineRule="auto"/>
      </w:pPr>
      <w:r>
        <w:rPr>
          <w:rFonts w:ascii="Times New Roman" w:hAnsi="Times New Roman" w:eastAsia="Times New Roman"/>
          <w:b w:val="0"/>
          <w:i w:val="0"/>
          <w:sz w:val="26"/>
        </w:rPr>
        <w:t>b) F1 có tất cả 54 loại kiểu gene về tính trạng màu hoa.</w:t>
      </w:r>
    </w:p>
    <w:p>
      <w:pPr>
        <w:keepLines/>
        <w:spacing w:after="0" w:before="0" w:line="240" w:lineRule="auto"/>
      </w:pPr>
      <w:r>
        <w:rPr>
          <w:rFonts w:ascii="Times New Roman" w:hAnsi="Times New Roman" w:eastAsia="Times New Roman"/>
          <w:b w:val="0"/>
          <w:i w:val="0"/>
          <w:sz w:val="26"/>
        </w:rPr>
        <w:t>c) Một cây hoa đỏ F1 khi lai phân tích có thể cho tối đa 16 kiểu gene.</w:t>
      </w:r>
    </w:p>
    <w:p>
      <w:pPr>
        <w:keepLines/>
        <w:spacing w:after="0" w:before="0" w:line="240" w:lineRule="auto"/>
      </w:pPr>
      <w:r>
        <w:rPr>
          <w:rFonts w:ascii="Times New Roman" w:hAnsi="Times New Roman" w:eastAsia="Times New Roman"/>
          <w:b w:val="0"/>
          <w:i w:val="0"/>
          <w:sz w:val="26"/>
        </w:rPr>
        <w:t>d) F1 có 13 kiểu gene thuần chủng quy định hoa trắng.</w:t>
      </w:r>
    </w:p>
    <w:p>
      <w:pPr>
        <w:keepLines/>
        <w:spacing w:after="0" w:before="0" w:line="240" w:lineRule="auto"/>
      </w:pPr>
      <w:r>
        <w:rPr>
          <w:rFonts w:ascii="Times New Roman" w:hAnsi="Times New Roman" w:eastAsia="Times New Roman"/>
          <w:b w:val="0"/>
          <w:i w:val="0"/>
          <w:sz w:val="26"/>
        </w:rPr>
        <w:t>Hướng dẫn giải: b) Sai: tổng số kiểu gene là 3^4 = 81. d) Sai: có 2^4 - 1 = 15 kiểu gene thuần chủng quy định hoa trắng.</w:t>
      </w:r>
    </w:p>
    <w:p>
      <w:pPr>
        <w:keepLines/>
        <w:spacing w:after="0" w:before="0" w:line="240" w:lineRule="auto"/>
      </w:pPr>
      <w:r>
        <w:rPr>
          <w:rFonts w:ascii="Times New Roman" w:hAnsi="Times New Roman" w:eastAsia="Times New Roman"/>
          <w:b/>
          <w:i w:val="0"/>
          <w:sz w:val="26"/>
        </w:rPr>
        <w:t>Câu 17. Ở chuột nhảy Meriones unguiculatus, hai cặp gene phân li độc lập tương tác theo kiểu 9 : 3 : 4 để tạo ba màu lông. Cho hai cá thể lông lang giao phối và đời con xuất hiện đủ ba kiểu hình. Xác định mỗi nhận định sau đây là Đúng hay Sai.</w:t>
      </w:r>
    </w:p>
    <w:p>
      <w:pPr>
        <w:keepLines/>
        <w:spacing w:after="0" w:before="0" w:line="240" w:lineRule="auto"/>
      </w:pPr>
      <w:r>
        <w:rPr>
          <w:rFonts w:ascii="Times New Roman" w:hAnsi="Times New Roman" w:eastAsia="Times New Roman"/>
          <w:b/>
          <w:i w:val="0"/>
          <w:sz w:val="26"/>
        </w:rPr>
        <w:t>Đáp án: ĐĐĐS</w:t>
      </w:r>
    </w:p>
    <w:p>
      <w:pPr>
        <w:keepLines/>
        <w:spacing w:after="0" w:before="0" w:line="240" w:lineRule="auto"/>
      </w:pPr>
      <w:r>
        <w:rPr>
          <w:rFonts w:ascii="Times New Roman" w:hAnsi="Times New Roman" w:eastAsia="Times New Roman"/>
          <w:b/>
          <w:i w:val="0"/>
          <w:sz w:val="26"/>
        </w:rPr>
        <w:t>Mức độ: a) Thông hiểu; b) Thông hiểu; c) Thông hiểu; d) Thông hiểu</w:t>
      </w:r>
    </w:p>
    <w:p>
      <w:pPr>
        <w:keepLines/>
        <w:spacing w:after="0" w:before="0" w:line="240" w:lineRule="auto"/>
      </w:pPr>
      <w:r>
        <w:rPr>
          <w:rFonts w:ascii="Times New Roman" w:hAnsi="Times New Roman" w:eastAsia="Times New Roman"/>
          <w:b/>
          <w:i w:val="0"/>
          <w:sz w:val="26"/>
        </w:rPr>
        <w:t>Kiến thức: Di truyền học Mendel và mở rộng học thuyết Mendel</w:t>
      </w:r>
    </w:p>
    <w:p>
      <w:pPr>
        <w:keepLines/>
        <w:spacing w:after="0" w:before="0" w:line="240" w:lineRule="auto"/>
      </w:pPr>
      <w:r>
        <w:rPr>
          <w:rFonts w:ascii="Times New Roman" w:hAnsi="Times New Roman" w:eastAsia="Times New Roman"/>
          <w:b/>
          <w:i w:val="0"/>
          <w:sz w:val="26"/>
        </w:rPr>
        <w:t>Thành phần năng lực: a) Nhận thức sinh học; b) Nhận thức sinh học; c) Nhận thức sinh học; d) Nhận thức sinh học</w:t>
      </w:r>
    </w:p>
    <w:p>
      <w:pPr>
        <w:keepLines/>
        <w:spacing w:after="0" w:before="0" w:line="240" w:lineRule="auto"/>
      </w:pPr>
      <w:r>
        <w:rPr>
          <w:rFonts w:ascii="Times New Roman" w:hAnsi="Times New Roman" w:eastAsia="Times New Roman"/>
          <w:b/>
          <w:i w:val="0"/>
          <w:sz w:val="26"/>
        </w:rPr>
        <w:t>Chỉ báo: a) NT6; b) NT6; c) NT3; d) NT6</w:t>
      </w:r>
    </w:p>
    <w:p>
      <w:pPr>
        <w:keepLines/>
        <w:spacing w:after="0" w:before="0" w:line="240" w:lineRule="auto"/>
      </w:pPr>
      <w:r>
        <w:rPr>
          <w:rFonts w:ascii="Times New Roman" w:hAnsi="Times New Roman" w:eastAsia="Times New Roman"/>
          <w:b/>
          <w:i w:val="0"/>
          <w:sz w:val="26"/>
        </w:rPr>
        <w:t>YCCĐ: a) Giải thích được sản phẩm của các allele của cùng một gene và của các gene khác nhau có thể tương tác với nhau quy định tính trạng.; b) Giải thích được sản phẩm của các allele của cùng một gene và của các gene khác nhau có thể tương tác với nhau quy định tính trạng.; c) Giải thích được sản phẩm của các allele của cùng một gene và của các gene khác nhau có thể tương tác với nhau quy định tính trạng.; d) Giải thích được sản phẩm của các allele của cùng một gene và của các gene khác nhau có thể tương tác với nhau quy định tính trạng.</w:t>
      </w:r>
    </w:p>
    <w:p>
      <w:pPr>
        <w:keepLines/>
        <w:spacing w:after="0" w:before="0" w:line="240" w:lineRule="auto"/>
      </w:pPr>
      <w:r>
        <w:rPr>
          <w:rFonts w:ascii="Times New Roman" w:hAnsi="Times New Roman" w:eastAsia="Times New Roman"/>
          <w:b w:val="0"/>
          <w:i w:val="0"/>
          <w:sz w:val="26"/>
        </w:rPr>
        <w:t>a) Đời con có 9 loại kiểu gene.</w:t>
      </w:r>
    </w:p>
    <w:p>
      <w:pPr>
        <w:keepLines/>
        <w:spacing w:after="0" w:before="0" w:line="240" w:lineRule="auto"/>
      </w:pPr>
      <w:r>
        <w:rPr>
          <w:rFonts w:ascii="Times New Roman" w:hAnsi="Times New Roman" w:eastAsia="Times New Roman"/>
          <w:b w:val="0"/>
          <w:i w:val="0"/>
          <w:sz w:val="26"/>
        </w:rPr>
        <w:t>b) Hai cá thể bố mẹ có thể có kiểu gene AaBb.</w:t>
      </w:r>
    </w:p>
    <w:p>
      <w:pPr>
        <w:keepLines/>
        <w:spacing w:after="0" w:before="0" w:line="240" w:lineRule="auto"/>
      </w:pPr>
      <w:r>
        <w:rPr>
          <w:rFonts w:ascii="Times New Roman" w:hAnsi="Times New Roman" w:eastAsia="Times New Roman"/>
          <w:b w:val="0"/>
          <w:i w:val="0"/>
          <w:sz w:val="26"/>
        </w:rPr>
        <w:t>c) Màu lông là kết quả tương tác giữa các gene không allele.</w:t>
      </w:r>
    </w:p>
    <w:p>
      <w:pPr>
        <w:keepLines/>
        <w:spacing w:after="0" w:before="0" w:line="240" w:lineRule="auto"/>
      </w:pPr>
      <w:r>
        <w:rPr>
          <w:rFonts w:ascii="Times New Roman" w:hAnsi="Times New Roman" w:eastAsia="Times New Roman"/>
          <w:b w:val="0"/>
          <w:i w:val="0"/>
          <w:sz w:val="26"/>
        </w:rPr>
        <w:t>d) Kiểu hình lông trắng do 5 loại kiểu gene quy định.</w:t>
      </w:r>
    </w:p>
    <w:p>
      <w:pPr>
        <w:keepLines/>
        <w:spacing w:after="0" w:before="0" w:line="240" w:lineRule="auto"/>
      </w:pPr>
      <w:r>
        <w:rPr>
          <w:rFonts w:ascii="Times New Roman" w:hAnsi="Times New Roman" w:eastAsia="Times New Roman"/>
          <w:b w:val="0"/>
          <w:i w:val="0"/>
          <w:sz w:val="26"/>
        </w:rPr>
        <w:t>Hướng dẫn giải: d) Sai: với quy ước A-B- lang, aaB- đen, A-bb và aabb trắng thì lông trắng có 3 kiểu gene: AAbb, Aabb, aabb.</w:t>
      </w:r>
    </w:p>
    <w:p>
      <w:pPr>
        <w:keepLines/>
        <w:spacing w:after="0" w:before="0" w:line="240" w:lineRule="auto"/>
      </w:pPr>
      <w:r>
        <w:rPr>
          <w:rFonts w:ascii="Times New Roman" w:hAnsi="Times New Roman" w:eastAsia="Times New Roman"/>
          <w:b/>
          <w:i w:val="0"/>
          <w:sz w:val="26"/>
        </w:rPr>
        <w:t>Câu 18. Ở một loài thực vật, hai gene phân li độc lập tác động cộng gộp lên chiều cao. Cây thấp nhất aabb cao 100 cm; cây cao nhất AABB cao 120 cm. Xác định mỗi nhận định sau đây là Đúng hay Sai.</w:t>
      </w:r>
    </w:p>
    <w:p>
      <w:pPr>
        <w:keepLines/>
        <w:spacing w:after="0" w:before="0" w:line="240" w:lineRule="auto"/>
      </w:pPr>
      <w:r>
        <w:rPr>
          <w:rFonts w:ascii="Times New Roman" w:hAnsi="Times New Roman" w:eastAsia="Times New Roman"/>
          <w:b/>
          <w:i w:val="0"/>
          <w:sz w:val="26"/>
        </w:rPr>
        <w:t>Đáp án: ĐSĐĐ</w:t>
      </w:r>
    </w:p>
    <w:p>
      <w:pPr>
        <w:keepLines/>
        <w:spacing w:after="0" w:before="0" w:line="240" w:lineRule="auto"/>
      </w:pPr>
      <w:r>
        <w:rPr>
          <w:rFonts w:ascii="Times New Roman" w:hAnsi="Times New Roman" w:eastAsia="Times New Roman"/>
          <w:b/>
          <w:i w:val="0"/>
          <w:sz w:val="26"/>
        </w:rPr>
        <w:t>Mức độ: a) Vận dụng; b) Thông hiểu; c) Vận dụng; d) Vận dụng</w:t>
      </w:r>
    </w:p>
    <w:p>
      <w:pPr>
        <w:keepLines/>
        <w:spacing w:after="0" w:before="0" w:line="240" w:lineRule="auto"/>
      </w:pPr>
      <w:r>
        <w:rPr>
          <w:rFonts w:ascii="Times New Roman" w:hAnsi="Times New Roman" w:eastAsia="Times New Roman"/>
          <w:b/>
          <w:i w:val="0"/>
          <w:sz w:val="26"/>
        </w:rPr>
        <w:t>Kiến thức: Di truyền học Mendel và mở rộng học thuyết Mendel</w:t>
      </w:r>
    </w:p>
    <w:p>
      <w:pPr>
        <w:keepLines/>
        <w:spacing w:after="0" w:before="0" w:line="240" w:lineRule="auto"/>
      </w:pPr>
      <w:r>
        <w:rPr>
          <w:rFonts w:ascii="Times New Roman" w:hAnsi="Times New Roman" w:eastAsia="Times New Roman"/>
          <w:b/>
          <w:i w:val="0"/>
          <w:sz w:val="26"/>
        </w:rPr>
        <w:t>Thành phần năng lực: a) Nhận thức sinh học; b) Nhận thức sinh học; c) Nhận thức sinh học; d) Nhận thức sinh học</w:t>
      </w:r>
    </w:p>
    <w:p>
      <w:pPr>
        <w:keepLines/>
        <w:spacing w:after="0" w:before="0" w:line="240" w:lineRule="auto"/>
      </w:pPr>
      <w:r>
        <w:rPr>
          <w:rFonts w:ascii="Times New Roman" w:hAnsi="Times New Roman" w:eastAsia="Times New Roman"/>
          <w:b/>
          <w:i w:val="0"/>
          <w:sz w:val="26"/>
        </w:rPr>
        <w:t>Chỉ báo: a) NT7; b) NT6; c) NT8; d) NT7</w:t>
      </w:r>
    </w:p>
    <w:p>
      <w:pPr>
        <w:keepLines/>
        <w:spacing w:after="0" w:before="0" w:line="240" w:lineRule="auto"/>
      </w:pPr>
      <w:r>
        <w:rPr>
          <w:rFonts w:ascii="Times New Roman" w:hAnsi="Times New Roman" w:eastAsia="Times New Roman"/>
          <w:b/>
          <w:i w:val="0"/>
          <w:sz w:val="26"/>
        </w:rPr>
        <w:t>YCCĐ: a) Giải thích được sản phẩm của các allele của cùng một gene và của các gene khác nhau có thể tương tác với nhau quy định tính trạng.; b) Giải thích được sản phẩm của các allele của cùng một gene và của các gene khác nhau có thể tương tác với nhau quy định tính trạng.; c) Giải thích được sản phẩm của các allele của cùng một gene và của các gene khác nhau có thể tương tác với nhau quy định tính trạng.; d) Giải thích được sản phẩm của các allele của cùng một gene và của các gene khác nhau có thể tương tác với nhau quy định tính trạng.</w:t>
      </w:r>
    </w:p>
    <w:p>
      <w:pPr>
        <w:keepLines/>
        <w:spacing w:after="0" w:before="0" w:line="240" w:lineRule="auto"/>
      </w:pPr>
      <w:r>
        <w:rPr>
          <w:rFonts w:ascii="Times New Roman" w:hAnsi="Times New Roman" w:eastAsia="Times New Roman"/>
          <w:b w:val="0"/>
          <w:i w:val="0"/>
          <w:sz w:val="26"/>
        </w:rPr>
        <w:t>a) Cây cao 110 cm có thể có kiểu gene AAbb.</w:t>
      </w:r>
    </w:p>
    <w:p>
      <w:pPr>
        <w:keepLines/>
        <w:spacing w:after="0" w:before="0" w:line="240" w:lineRule="auto"/>
      </w:pPr>
      <w:r>
        <w:rPr>
          <w:rFonts w:ascii="Times New Roman" w:hAnsi="Times New Roman" w:eastAsia="Times New Roman"/>
          <w:b w:val="0"/>
          <w:i w:val="0"/>
          <w:sz w:val="26"/>
        </w:rPr>
        <w:t>b) Có 4 kiểu gene quy định cây cao 120 cm.</w:t>
      </w:r>
    </w:p>
    <w:p>
      <w:pPr>
        <w:keepLines/>
        <w:spacing w:after="0" w:before="0" w:line="240" w:lineRule="auto"/>
      </w:pPr>
      <w:r>
        <w:rPr>
          <w:rFonts w:ascii="Times New Roman" w:hAnsi="Times New Roman" w:eastAsia="Times New Roman"/>
          <w:b w:val="0"/>
          <w:i w:val="0"/>
          <w:sz w:val="26"/>
        </w:rPr>
        <w:t>c) Có 3 kiểu gene quy định cây cao 110 cm.</w:t>
      </w:r>
    </w:p>
    <w:p>
      <w:pPr>
        <w:keepLines/>
        <w:spacing w:after="0" w:before="0" w:line="240" w:lineRule="auto"/>
      </w:pPr>
      <w:r>
        <w:rPr>
          <w:rFonts w:ascii="Times New Roman" w:hAnsi="Times New Roman" w:eastAsia="Times New Roman"/>
          <w:b w:val="0"/>
          <w:i w:val="0"/>
          <w:sz w:val="26"/>
        </w:rPr>
        <w:t>d) Cây cao 105 cm có thể có kiểu gene Aabb hoặc aaBb.</w:t>
      </w:r>
    </w:p>
    <w:p>
      <w:pPr>
        <w:keepLines/>
        <w:spacing w:after="0" w:before="0" w:line="240" w:lineRule="auto"/>
      </w:pPr>
      <w:r>
        <w:rPr>
          <w:rFonts w:ascii="Times New Roman" w:hAnsi="Times New Roman" w:eastAsia="Times New Roman"/>
          <w:b w:val="0"/>
          <w:i w:val="0"/>
          <w:sz w:val="26"/>
        </w:rPr>
        <w:t>Hướng dẫn giải: Mỗi allele trội làm tăng 5 cm. b) Sai: 120 cm chỉ có AABB.</w:t>
      </w:r>
    </w:p>
    <w:p>
      <w:pPr>
        <w:keepLines/>
        <w:spacing w:after="0" w:before="0" w:line="240" w:lineRule="auto"/>
      </w:pPr>
      <w:r>
        <w:rPr>
          <w:rFonts w:ascii="Times New Roman" w:hAnsi="Times New Roman" w:eastAsia="Times New Roman"/>
          <w:b/>
          <w:i w:val="0"/>
          <w:sz w:val="26"/>
        </w:rPr>
        <w:t>Câu 19. Một loài thực vật có hai gene phân li độc lập tương tác theo kiểu A-B- hoa đỏ; A-bb và aaB- hoa hồng; aabb hoa trắng. Kiểu gene AABB gây chết ở giai đoạn phôi. Xác định mỗi nhận định sau đây là Đúng hay Sai.</w:t>
      </w:r>
    </w:p>
    <w:p>
      <w:pPr>
        <w:keepLines/>
        <w:spacing w:after="0" w:before="0" w:line="240" w:lineRule="auto"/>
      </w:pPr>
      <w:r>
        <w:rPr>
          <w:rFonts w:ascii="Times New Roman" w:hAnsi="Times New Roman" w:eastAsia="Times New Roman"/>
          <w:b/>
          <w:i w:val="0"/>
          <w:sz w:val="26"/>
        </w:rPr>
        <w:t>Đáp án: ĐĐĐĐ</w:t>
      </w:r>
    </w:p>
    <w:p>
      <w:pPr>
        <w:keepLines/>
        <w:spacing w:after="0" w:before="0" w:line="240" w:lineRule="auto"/>
      </w:pPr>
      <w:r>
        <w:rPr>
          <w:rFonts w:ascii="Times New Roman" w:hAnsi="Times New Roman" w:eastAsia="Times New Roman"/>
          <w:b/>
          <w:i w:val="0"/>
          <w:sz w:val="26"/>
        </w:rPr>
        <w:t>Mức độ: a) Thông hiểu; b) Vận dụng; c) Vận dụng; d) Vận dụng</w:t>
      </w:r>
    </w:p>
    <w:p>
      <w:pPr>
        <w:keepLines/>
        <w:spacing w:after="0" w:before="0" w:line="240" w:lineRule="auto"/>
      </w:pPr>
      <w:r>
        <w:rPr>
          <w:rFonts w:ascii="Times New Roman" w:hAnsi="Times New Roman" w:eastAsia="Times New Roman"/>
          <w:b/>
          <w:i w:val="0"/>
          <w:sz w:val="26"/>
        </w:rPr>
        <w:t>Kiến thức: Di truyền học Mendel và mở rộng học thuyết Mendel</w:t>
      </w:r>
    </w:p>
    <w:p>
      <w:pPr>
        <w:keepLines/>
        <w:spacing w:after="0" w:before="0" w:line="240" w:lineRule="auto"/>
      </w:pPr>
      <w:r>
        <w:rPr>
          <w:rFonts w:ascii="Times New Roman" w:hAnsi="Times New Roman" w:eastAsia="Times New Roman"/>
          <w:b/>
          <w:i w:val="0"/>
          <w:sz w:val="26"/>
        </w:rPr>
        <w:t>Thành phần năng lực: a) Nhận thức sinh học; b) Nhận thức sinh học; c) Nhận thức sinh học; d) Nhận thức sinh học</w:t>
      </w:r>
    </w:p>
    <w:p>
      <w:pPr>
        <w:keepLines/>
        <w:spacing w:after="0" w:before="0" w:line="240" w:lineRule="auto"/>
      </w:pPr>
      <w:r>
        <w:rPr>
          <w:rFonts w:ascii="Times New Roman" w:hAnsi="Times New Roman" w:eastAsia="Times New Roman"/>
          <w:b/>
          <w:i w:val="0"/>
          <w:sz w:val="26"/>
        </w:rPr>
        <w:t>Chỉ báo: a) NT6; b) NT8; c) NT8; d) NT8</w:t>
      </w:r>
    </w:p>
    <w:p>
      <w:pPr>
        <w:keepLines/>
        <w:spacing w:after="0" w:before="0" w:line="240" w:lineRule="auto"/>
      </w:pPr>
      <w:r>
        <w:rPr>
          <w:rFonts w:ascii="Times New Roman" w:hAnsi="Times New Roman" w:eastAsia="Times New Roman"/>
          <w:b/>
          <w:i w:val="0"/>
          <w:sz w:val="26"/>
        </w:rPr>
        <w:t>YCCĐ: a) Giải thích được sản phẩm của các allele của cùng một gene và của các gene khác nhau có thể tương tác với nhau quy định tính trạng.; b) Giải thích được sản phẩm của các allele của cùng một gene và của các gene khác nhau có thể tương tác với nhau quy định tính trạng.; c) Giải thích được sản phẩm của các allele của cùng một gene và của các gene khác nhau có thể tương tác với nhau quy định tính trạng.; d) Giải thích được sản phẩm của các allele của cùng một gene và của các gene khác nhau có thể tương tác với nhau quy định tính trạng.</w:t>
      </w:r>
    </w:p>
    <w:p>
      <w:pPr>
        <w:keepLines/>
        <w:spacing w:after="0" w:before="0" w:line="240" w:lineRule="auto"/>
      </w:pPr>
      <w:r>
        <w:rPr>
          <w:rFonts w:ascii="Times New Roman" w:hAnsi="Times New Roman" w:eastAsia="Times New Roman"/>
          <w:b w:val="0"/>
          <w:i w:val="0"/>
          <w:sz w:val="26"/>
        </w:rPr>
        <w:t>a) Có tối đa 4 kiểu gene quy định hoa hồng.</w:t>
      </w:r>
    </w:p>
    <w:p>
      <w:pPr>
        <w:keepLines/>
        <w:spacing w:after="0" w:before="0" w:line="240" w:lineRule="auto"/>
      </w:pPr>
      <w:r>
        <w:rPr>
          <w:rFonts w:ascii="Times New Roman" w:hAnsi="Times New Roman" w:eastAsia="Times New Roman"/>
          <w:b w:val="0"/>
          <w:i w:val="0"/>
          <w:sz w:val="26"/>
        </w:rPr>
        <w:t>b) AaBb × AaBb tạo hợp tử sống có tỉ lệ kiểu hình 8 đỏ : 6 hồng : 1 trắng.</w:t>
      </w:r>
    </w:p>
    <w:p>
      <w:pPr>
        <w:keepLines/>
        <w:spacing w:after="0" w:before="0" w:line="240" w:lineRule="auto"/>
      </w:pPr>
      <w:r>
        <w:rPr>
          <w:rFonts w:ascii="Times New Roman" w:hAnsi="Times New Roman" w:eastAsia="Times New Roman"/>
          <w:b w:val="0"/>
          <w:i w:val="0"/>
          <w:sz w:val="26"/>
        </w:rPr>
        <w:t>c) AaBb × aabb cho 25% cây hoa đỏ.</w:t>
      </w:r>
    </w:p>
    <w:p>
      <w:pPr>
        <w:keepLines/>
        <w:spacing w:after="0" w:before="0" w:line="240" w:lineRule="auto"/>
      </w:pPr>
      <w:r>
        <w:rPr>
          <w:rFonts w:ascii="Times New Roman" w:hAnsi="Times New Roman" w:eastAsia="Times New Roman"/>
          <w:b w:val="0"/>
          <w:i w:val="0"/>
          <w:sz w:val="26"/>
        </w:rPr>
        <w:t>d) Trong số cây hoa hồng từ AaBb tự thụ, cây thuần chủng chiếm 1/3.</w:t>
      </w:r>
    </w:p>
    <w:p>
      <w:pPr>
        <w:keepLines/>
        <w:spacing w:after="0" w:before="0" w:line="240" w:lineRule="auto"/>
      </w:pPr>
      <w:r>
        <w:rPr>
          <w:rFonts w:ascii="Times New Roman" w:hAnsi="Times New Roman" w:eastAsia="Times New Roman"/>
          <w:b/>
          <w:i w:val="0"/>
          <w:sz w:val="26"/>
        </w:rPr>
        <w:t>Câu 20. Màu hạt ngô do hai gene không allele phân li độc lập cùng tham gia một chuỗi tạo sắc tố; A-B- cho hạt tím, các kiểu gene còn lại cho hạt trắng. Xác định mỗi nhận định sau đây là Đúng hay Sai.</w:t>
      </w:r>
    </w:p>
    <w:p>
      <w:pPr>
        <w:keepLines/>
        <w:spacing w:after="0" w:before="0" w:line="240" w:lineRule="auto"/>
      </w:pPr>
      <w:r>
        <w:rPr>
          <w:rFonts w:ascii="Times New Roman" w:hAnsi="Times New Roman" w:eastAsia="Times New Roman"/>
          <w:b/>
          <w:i w:val="0"/>
          <w:sz w:val="26"/>
        </w:rPr>
        <w:t>Đáp án: ĐSĐS</w:t>
      </w:r>
    </w:p>
    <w:p>
      <w:pPr>
        <w:keepLines/>
        <w:spacing w:after="0" w:before="0" w:line="240" w:lineRule="auto"/>
      </w:pPr>
      <w:r>
        <w:rPr>
          <w:rFonts w:ascii="Times New Roman" w:hAnsi="Times New Roman" w:eastAsia="Times New Roman"/>
          <w:b/>
          <w:i w:val="0"/>
          <w:sz w:val="26"/>
        </w:rPr>
        <w:t>Mức độ: a) Thông hiểu; b) Thông hiểu; c) Thông hiểu; d) Vận dụng</w:t>
      </w:r>
    </w:p>
    <w:p>
      <w:pPr>
        <w:keepLines/>
        <w:spacing w:after="0" w:before="0" w:line="240" w:lineRule="auto"/>
      </w:pPr>
      <w:r>
        <w:rPr>
          <w:rFonts w:ascii="Times New Roman" w:hAnsi="Times New Roman" w:eastAsia="Times New Roman"/>
          <w:b/>
          <w:i w:val="0"/>
          <w:sz w:val="26"/>
        </w:rPr>
        <w:t>Kiến thức: Di truyền học Mendel và mở rộng học thuyết Mendel</w:t>
      </w:r>
    </w:p>
    <w:p>
      <w:pPr>
        <w:keepLines/>
        <w:spacing w:after="0" w:before="0" w:line="240" w:lineRule="auto"/>
      </w:pPr>
      <w:r>
        <w:rPr>
          <w:rFonts w:ascii="Times New Roman" w:hAnsi="Times New Roman" w:eastAsia="Times New Roman"/>
          <w:b/>
          <w:i w:val="0"/>
          <w:sz w:val="26"/>
        </w:rPr>
        <w:t>Thành phần năng lực: a) Nhận thức sinh học; b) Nhận thức sinh học; c) Nhận thức sinh học; d) Nhận thức sinh học</w:t>
      </w:r>
    </w:p>
    <w:p>
      <w:pPr>
        <w:keepLines/>
        <w:spacing w:after="0" w:before="0" w:line="240" w:lineRule="auto"/>
      </w:pPr>
      <w:r>
        <w:rPr>
          <w:rFonts w:ascii="Times New Roman" w:hAnsi="Times New Roman" w:eastAsia="Times New Roman"/>
          <w:b/>
          <w:i w:val="0"/>
          <w:sz w:val="26"/>
        </w:rPr>
        <w:t>Chỉ báo: a) NT6; b) NT3; c) NT3; d) NT7</w:t>
      </w:r>
    </w:p>
    <w:p>
      <w:pPr>
        <w:keepLines/>
        <w:spacing w:after="0" w:before="0" w:line="240" w:lineRule="auto"/>
      </w:pPr>
      <w:r>
        <w:rPr>
          <w:rFonts w:ascii="Times New Roman" w:hAnsi="Times New Roman" w:eastAsia="Times New Roman"/>
          <w:b/>
          <w:i w:val="0"/>
          <w:sz w:val="26"/>
        </w:rPr>
        <w:t>YCCĐ: a) Giải thích được sản phẩm của các allele của cùng một gene và của các gene khác nhau có thể tương tác với nhau quy định tính trạng.; b) Giải thích được sản phẩm của các allele của cùng một gene và của các gene khác nhau có thể tương tác với nhau quy định tính trạng.; c) Giải thích được sản phẩm của các allele của cùng một gene và của các gene khác nhau có thể tương tác với nhau quy định tính trạng.; d) Giải thích được sản phẩm của các allele của cùng một gene và của các gene khác nhau có thể tương tác với nhau quy định tính trạng.</w:t>
      </w:r>
    </w:p>
    <w:p>
      <w:pPr>
        <w:keepLines/>
        <w:spacing w:after="0" w:before="0" w:line="240" w:lineRule="auto"/>
      </w:pPr>
      <w:r>
        <w:rPr>
          <w:rFonts w:ascii="Times New Roman" w:hAnsi="Times New Roman" w:eastAsia="Times New Roman"/>
          <w:b w:val="0"/>
          <w:i w:val="0"/>
          <w:sz w:val="26"/>
        </w:rPr>
        <w:t>a) AaBb tự thụ cho 9 hạt tím : 7 hạt trắng.</w:t>
      </w:r>
    </w:p>
    <w:p>
      <w:pPr>
        <w:keepLines/>
        <w:spacing w:after="0" w:before="0" w:line="240" w:lineRule="auto"/>
      </w:pPr>
      <w:r>
        <w:rPr>
          <w:rFonts w:ascii="Times New Roman" w:hAnsi="Times New Roman" w:eastAsia="Times New Roman"/>
          <w:b w:val="0"/>
          <w:i w:val="0"/>
          <w:sz w:val="26"/>
        </w:rPr>
        <w:t>b) Gene A và B tác động trực tiếp lên nhau mà không thông qua sản phẩm của gene.</w:t>
      </w:r>
    </w:p>
    <w:p>
      <w:pPr>
        <w:keepLines/>
        <w:spacing w:after="0" w:before="0" w:line="240" w:lineRule="auto"/>
      </w:pPr>
      <w:r>
        <w:rPr>
          <w:rFonts w:ascii="Times New Roman" w:hAnsi="Times New Roman" w:eastAsia="Times New Roman"/>
          <w:b w:val="0"/>
          <w:i w:val="0"/>
          <w:sz w:val="26"/>
        </w:rPr>
        <w:t>c) Hai locus A/a và B/b đồng thời tuân theo quy luật phân li độc lập.</w:t>
      </w:r>
    </w:p>
    <w:p>
      <w:pPr>
        <w:keepLines/>
        <w:spacing w:after="0" w:before="0" w:line="240" w:lineRule="auto"/>
      </w:pPr>
      <w:r>
        <w:rPr>
          <w:rFonts w:ascii="Times New Roman" w:hAnsi="Times New Roman" w:eastAsia="Times New Roman"/>
          <w:b w:val="0"/>
          <w:i w:val="0"/>
          <w:sz w:val="26"/>
        </w:rPr>
        <w:t>d) AaBb lai phân tích cho 3 tím : 1 trắng.</w:t>
      </w:r>
    </w:p>
    <w:p>
      <w:pPr>
        <w:keepLines/>
        <w:spacing w:after="0" w:before="0" w:line="240" w:lineRule="auto"/>
      </w:pPr>
      <w:r>
        <w:rPr>
          <w:rFonts w:ascii="Times New Roman" w:hAnsi="Times New Roman" w:eastAsia="Times New Roman"/>
          <w:b w:val="0"/>
          <w:i w:val="0"/>
          <w:sz w:val="26"/>
        </w:rPr>
        <w:t>Hướng dẫn giải: b) Sai: các gene tương tác thông qua sản phẩm của chúng. d) Sai: AaBb × aabb cho 1 tím : 3 trắng.</w:t>
      </w:r>
    </w:p>
    <w:p>
      <w:pPr>
        <w:keepLines/>
        <w:spacing w:after="0" w:before="0" w:line="240" w:lineRule="auto"/>
      </w:pPr>
      <w:r>
        <w:rPr>
          <w:rFonts w:ascii="Times New Roman" w:hAnsi="Times New Roman" w:eastAsia="Times New Roman"/>
          <w:b/>
          <w:i w:val="0"/>
          <w:sz w:val="26"/>
        </w:rPr>
        <w:t>Câu 21. Ở ngô, màu hạt do hai gene không allele phân li độc lập. Dòng trắng (1) AAbb lai dòng trắng (2) aaBB cho F1 AaBb hạt tím và F2 9 tím : 7 trắng; dòng trắng (3) aabb. Xác định mỗi nhận định sau đây là Đúng hay Sai.</w:t>
      </w:r>
    </w:p>
    <w:p>
      <w:pPr>
        <w:keepLines/>
        <w:spacing w:after="0" w:before="0" w:line="240" w:lineRule="auto"/>
      </w:pPr>
      <w:r>
        <w:rPr>
          <w:rFonts w:ascii="Times New Roman" w:hAnsi="Times New Roman" w:eastAsia="Times New Roman"/>
          <w:b/>
          <w:i w:val="0"/>
          <w:sz w:val="26"/>
        </w:rPr>
        <w:t>Đáp án: SĐSS</w:t>
      </w:r>
    </w:p>
    <w:p>
      <w:pPr>
        <w:keepLines/>
        <w:spacing w:after="0" w:before="0" w:line="240" w:lineRule="auto"/>
      </w:pPr>
      <w:r>
        <w:rPr>
          <w:rFonts w:ascii="Times New Roman" w:hAnsi="Times New Roman" w:eastAsia="Times New Roman"/>
          <w:b/>
          <w:i w:val="0"/>
          <w:sz w:val="26"/>
        </w:rPr>
        <w:t>Mức độ: a) Thông hiểu; b) Nhận biết; c) Vận dụng; d) Vận dụng</w:t>
      </w:r>
    </w:p>
    <w:p>
      <w:pPr>
        <w:keepLines/>
        <w:spacing w:after="0" w:before="0" w:line="240" w:lineRule="auto"/>
      </w:pPr>
      <w:r>
        <w:rPr>
          <w:rFonts w:ascii="Times New Roman" w:hAnsi="Times New Roman" w:eastAsia="Times New Roman"/>
          <w:b/>
          <w:i w:val="0"/>
          <w:sz w:val="26"/>
        </w:rPr>
        <w:t>Kiến thức: Di truyền học Mendel và mở rộng học thuyết Mendel</w:t>
      </w:r>
    </w:p>
    <w:p>
      <w:pPr>
        <w:keepLines/>
        <w:spacing w:after="0" w:before="0" w:line="240" w:lineRule="auto"/>
      </w:pPr>
      <w:r>
        <w:rPr>
          <w:rFonts w:ascii="Times New Roman" w:hAnsi="Times New Roman" w:eastAsia="Times New Roman"/>
          <w:b/>
          <w:i w:val="0"/>
          <w:sz w:val="26"/>
        </w:rPr>
        <w:t>Thành phần năng lực: a) Nhận thức sinh học; b) Nhận thức sinh học; c) Nhận thức sinh học; d) Nhận thức sinh học</w:t>
      </w:r>
    </w:p>
    <w:p>
      <w:pPr>
        <w:keepLines/>
        <w:spacing w:after="0" w:before="0" w:line="240" w:lineRule="auto"/>
      </w:pPr>
      <w:r>
        <w:rPr>
          <w:rFonts w:ascii="Times New Roman" w:hAnsi="Times New Roman" w:eastAsia="Times New Roman"/>
          <w:b/>
          <w:i w:val="0"/>
          <w:sz w:val="26"/>
        </w:rPr>
        <w:t>Chỉ báo: a) NT3; b) NT2; c) NT8; d) NT8</w:t>
      </w:r>
    </w:p>
    <w:p>
      <w:pPr>
        <w:keepLines/>
        <w:spacing w:after="0" w:before="0" w:line="240" w:lineRule="auto"/>
      </w:pPr>
      <w:r>
        <w:rPr>
          <w:rFonts w:ascii="Times New Roman" w:hAnsi="Times New Roman" w:eastAsia="Times New Roman"/>
          <w:b/>
          <w:i w:val="0"/>
          <w:sz w:val="26"/>
        </w:rPr>
        <w:t>YCCĐ: a) Giải thích được sản phẩm của các allele của cùng một gene và của các gene khác nhau có thể tương tác với nhau quy định tính trạng.; b) Giải thích được sản phẩm của các allele của cùng một gene và của các gene khác nhau có thể tương tác với nhau quy định tính trạng.; c) Giải thích được sản phẩm của các allele của cùng một gene và của các gene khác nhau có thể tương tác với nhau quy định tính trạng.; d) Giải thích được sản phẩm của các allele của cùng một gene và của các gene khác nhau có thể tương tác với nhau quy định tính trạng.</w:t>
      </w:r>
    </w:p>
    <w:p>
      <w:pPr>
        <w:keepLines/>
        <w:spacing w:after="0" w:before="0" w:line="240" w:lineRule="auto"/>
      </w:pPr>
      <w:r>
        <w:rPr>
          <w:rFonts w:ascii="Times New Roman" w:hAnsi="Times New Roman" w:eastAsia="Times New Roman"/>
          <w:b w:val="0"/>
          <w:i w:val="0"/>
          <w:sz w:val="26"/>
        </w:rPr>
        <w:t>a) Có ít nhất ba gene không allele quy định màu hạt.</w:t>
      </w:r>
    </w:p>
    <w:p>
      <w:pPr>
        <w:keepLines/>
        <w:spacing w:after="0" w:before="0" w:line="240" w:lineRule="auto"/>
      </w:pPr>
      <w:r>
        <w:rPr>
          <w:rFonts w:ascii="Times New Roman" w:hAnsi="Times New Roman" w:eastAsia="Times New Roman"/>
          <w:b w:val="0"/>
          <w:i w:val="0"/>
          <w:sz w:val="26"/>
        </w:rPr>
        <w:t>b) Dòng (1) và dòng (2) đều là dòng đồng hợp.</w:t>
      </w:r>
    </w:p>
    <w:p>
      <w:pPr>
        <w:keepLines/>
        <w:spacing w:after="0" w:before="0" w:line="240" w:lineRule="auto"/>
      </w:pPr>
      <w:r>
        <w:rPr>
          <w:rFonts w:ascii="Times New Roman" w:hAnsi="Times New Roman" w:eastAsia="Times New Roman"/>
          <w:b w:val="0"/>
          <w:i w:val="0"/>
          <w:sz w:val="26"/>
        </w:rPr>
        <w:t>c) Cho F1 của phép lai (1) × (2) giao phấn với F1 của phép lai (2) × (3) cho 3 tím : 1 trắng.</w:t>
      </w:r>
    </w:p>
    <w:p>
      <w:pPr>
        <w:keepLines/>
        <w:spacing w:after="0" w:before="0" w:line="240" w:lineRule="auto"/>
      </w:pPr>
      <w:r>
        <w:rPr>
          <w:rFonts w:ascii="Times New Roman" w:hAnsi="Times New Roman" w:eastAsia="Times New Roman"/>
          <w:b w:val="0"/>
          <w:i w:val="0"/>
          <w:sz w:val="26"/>
        </w:rPr>
        <w:t>d) Cây hạt tím ở phép lai giữa dòng (1) và dòng (3) khi lai phân tích cho 1 tím : 1 trắng.</w:t>
      </w:r>
    </w:p>
    <w:p>
      <w:pPr>
        <w:keepLines/>
        <w:spacing w:after="0" w:before="0" w:line="240" w:lineRule="auto"/>
      </w:pPr>
      <w:r>
        <w:rPr>
          <w:rFonts w:ascii="Times New Roman" w:hAnsi="Times New Roman" w:eastAsia="Times New Roman"/>
          <w:b w:val="0"/>
          <w:i w:val="0"/>
          <w:sz w:val="26"/>
        </w:rPr>
        <w:t>Hướng dẫn giải: a) Sai: hai gene đã đủ giải thích dữ liệu. c) Sai: AaBb × aaBb cho 3 tím : 5 trắng. d) Sai: Aabb × aabb cho toàn hạt trắng.</w:t>
      </w:r>
    </w:p>
    <w:p>
      <w:pPr>
        <w:keepLines/>
        <w:spacing w:after="0" w:before="0" w:line="240" w:lineRule="auto"/>
      </w:pPr>
      <w:r>
        <w:rPr>
          <w:rFonts w:ascii="Times New Roman" w:hAnsi="Times New Roman" w:eastAsia="Times New Roman"/>
          <w:b/>
          <w:i w:val="0"/>
          <w:sz w:val="26"/>
        </w:rPr>
        <w:t>Câu 22. Ở một loài thực vật, hoa vàng khi có đồng thời A-, B-, D-; thiếu ít nhất một gene trội thì hoa trắng. Một cây P lai aabbDD cho 50% hoa vàng và lai aaBBdd cho 25% hoa vàng. Xác định mỗi nhận định sau đây là Đúng hay Sai.</w:t>
      </w:r>
    </w:p>
    <w:p>
      <w:pPr>
        <w:keepLines/>
        <w:spacing w:after="0" w:before="0" w:line="240" w:lineRule="auto"/>
      </w:pPr>
      <w:r>
        <w:rPr>
          <w:rFonts w:ascii="Times New Roman" w:hAnsi="Times New Roman" w:eastAsia="Times New Roman"/>
          <w:b/>
          <w:i w:val="0"/>
          <w:sz w:val="26"/>
        </w:rPr>
        <w:t>Đáp án: ĐSSĐ</w:t>
      </w:r>
    </w:p>
    <w:p>
      <w:pPr>
        <w:keepLines/>
        <w:spacing w:after="0" w:before="0" w:line="240" w:lineRule="auto"/>
      </w:pPr>
      <w:r>
        <w:rPr>
          <w:rFonts w:ascii="Times New Roman" w:hAnsi="Times New Roman" w:eastAsia="Times New Roman"/>
          <w:b/>
          <w:i w:val="0"/>
          <w:sz w:val="26"/>
        </w:rPr>
        <w:t>Mức độ: a) Vận dụng; b) Vận dụng; c) Vận dụng; d) Vận dụng</w:t>
      </w:r>
    </w:p>
    <w:p>
      <w:pPr>
        <w:keepLines/>
        <w:spacing w:after="0" w:before="0" w:line="240" w:lineRule="auto"/>
      </w:pPr>
      <w:r>
        <w:rPr>
          <w:rFonts w:ascii="Times New Roman" w:hAnsi="Times New Roman" w:eastAsia="Times New Roman"/>
          <w:b/>
          <w:i w:val="0"/>
          <w:sz w:val="26"/>
        </w:rPr>
        <w:t>Kiến thức: Di truyền học Mendel và mở rộng học thuyết Mendel</w:t>
      </w:r>
    </w:p>
    <w:p>
      <w:pPr>
        <w:keepLines/>
        <w:spacing w:after="0" w:before="0" w:line="240" w:lineRule="auto"/>
      </w:pPr>
      <w:r>
        <w:rPr>
          <w:rFonts w:ascii="Times New Roman" w:hAnsi="Times New Roman" w:eastAsia="Times New Roman"/>
          <w:b/>
          <w:i w:val="0"/>
          <w:sz w:val="26"/>
        </w:rPr>
        <w:t>Thành phần năng lực: a) Nhận thức sinh học; b) Nhận thức sinh học; c) Nhận thức sinh học; d) Nhận thức sinh học</w:t>
      </w:r>
    </w:p>
    <w:p>
      <w:pPr>
        <w:keepLines/>
        <w:spacing w:after="0" w:before="0" w:line="240" w:lineRule="auto"/>
      </w:pPr>
      <w:r>
        <w:rPr>
          <w:rFonts w:ascii="Times New Roman" w:hAnsi="Times New Roman" w:eastAsia="Times New Roman"/>
          <w:b/>
          <w:i w:val="0"/>
          <w:sz w:val="26"/>
        </w:rPr>
        <w:t>Chỉ báo: a) NT8; b) NT8; c) NT8; d) NT8</w:t>
      </w:r>
    </w:p>
    <w:p>
      <w:pPr>
        <w:keepLines/>
        <w:spacing w:after="0" w:before="0" w:line="240" w:lineRule="auto"/>
      </w:pPr>
      <w:r>
        <w:rPr>
          <w:rFonts w:ascii="Times New Roman" w:hAnsi="Times New Roman" w:eastAsia="Times New Roman"/>
          <w:b/>
          <w:i w:val="0"/>
          <w:sz w:val="26"/>
        </w:rPr>
        <w:t>YCCĐ: a) Giải thích được sản phẩm của các allele của cùng một gene và của các gene khác nhau có thể tương tác với nhau quy định tính trạng.; b) Giải thích được sản phẩm của các allele của cùng một gene và của các gene khác nhau có thể tương tác với nhau quy định tính trạng.; c) Giải thích được sản phẩm của các allele của cùng một gene và của các gene khác nhau có thể tương tác với nhau quy định tính trạng.; d) Giải thích được sản phẩm của các allele của cùng một gene và của các gene khác nhau có thể tương tác với nhau quy định tính trạng.</w:t>
      </w:r>
    </w:p>
    <w:p>
      <w:pPr>
        <w:keepLines/>
        <w:spacing w:after="0" w:before="0" w:line="240" w:lineRule="auto"/>
      </w:pPr>
      <w:r>
        <w:rPr>
          <w:rFonts w:ascii="Times New Roman" w:hAnsi="Times New Roman" w:eastAsia="Times New Roman"/>
          <w:b w:val="0"/>
          <w:i w:val="0"/>
          <w:sz w:val="26"/>
        </w:rPr>
        <w:t>a) Kiểu gene của P là AaBBDd.</w:t>
      </w:r>
    </w:p>
    <w:p>
      <w:pPr>
        <w:keepLines/>
        <w:spacing w:after="0" w:before="0" w:line="240" w:lineRule="auto"/>
      </w:pPr>
      <w:r>
        <w:rPr>
          <w:rFonts w:ascii="Times New Roman" w:hAnsi="Times New Roman" w:eastAsia="Times New Roman"/>
          <w:b w:val="0"/>
          <w:i w:val="0"/>
          <w:sz w:val="26"/>
        </w:rPr>
        <w:t>b) Đời con của phép lai P × aabbDD có 3 kiểu gene quy định hoa vàng.</w:t>
      </w:r>
    </w:p>
    <w:p>
      <w:pPr>
        <w:keepLines/>
        <w:spacing w:after="0" w:before="0" w:line="240" w:lineRule="auto"/>
      </w:pPr>
      <w:r>
        <w:rPr>
          <w:rFonts w:ascii="Times New Roman" w:hAnsi="Times New Roman" w:eastAsia="Times New Roman"/>
          <w:b w:val="0"/>
          <w:i w:val="0"/>
          <w:sz w:val="26"/>
        </w:rPr>
        <w:t>c) P tự thụ tạo tối đa 7 kiểu gene.</w:t>
      </w:r>
    </w:p>
    <w:p>
      <w:pPr>
        <w:keepLines/>
        <w:spacing w:after="0" w:before="0" w:line="240" w:lineRule="auto"/>
      </w:pPr>
      <w:r>
        <w:rPr>
          <w:rFonts w:ascii="Times New Roman" w:hAnsi="Times New Roman" w:eastAsia="Times New Roman"/>
          <w:b w:val="0"/>
          <w:i w:val="0"/>
          <w:sz w:val="26"/>
        </w:rPr>
        <w:t>d) P tự thụ cho hoa trắng chiếm 7/16.</w:t>
      </w:r>
    </w:p>
    <w:p>
      <w:pPr>
        <w:keepLines/>
        <w:spacing w:after="0" w:before="0" w:line="240" w:lineRule="auto"/>
      </w:pPr>
      <w:r>
        <w:rPr>
          <w:rFonts w:ascii="Times New Roman" w:hAnsi="Times New Roman" w:eastAsia="Times New Roman"/>
          <w:b w:val="0"/>
          <w:i w:val="0"/>
          <w:sz w:val="26"/>
        </w:rPr>
        <w:t>Hướng dẫn giải: b) Sai: hoa vàng có 2 kiểu gene ở phép lai thứ nhất. c) Sai: P tự thụ tạo 3 × 1 × 3 = 9 kiểu gene.</w:t>
      </w:r>
    </w:p>
    <w:p>
      <w:pPr>
        <w:keepLines/>
        <w:spacing w:after="0" w:before="0" w:line="240" w:lineRule="auto"/>
      </w:pPr>
      <w:r>
        <w:rPr>
          <w:rFonts w:ascii="Times New Roman" w:hAnsi="Times New Roman" w:eastAsia="Times New Roman"/>
          <w:b/>
          <w:i w:val="0"/>
          <w:sz w:val="26"/>
        </w:rPr>
        <w:t>Câu 23. Một loài thực vật có hai gene phân li độc lập cùng chuyển hóa chất K: A- tạo sắc tố đỏ, B- tạo sắc tố xanh; có cả hai sắc tố thì hoa vàng; A-bb đỏ, aaB- xanh, aabb trắng. Xác định mỗi nhận định sau đây là Đúng hay Sai.</w:t>
      </w:r>
    </w:p>
    <w:p>
      <w:pPr>
        <w:keepLines/>
        <w:spacing w:after="0" w:before="0" w:line="240" w:lineRule="auto"/>
      </w:pPr>
      <w:r>
        <w:rPr>
          <w:rFonts w:ascii="Times New Roman" w:hAnsi="Times New Roman" w:eastAsia="Times New Roman"/>
          <w:b/>
          <w:i w:val="0"/>
          <w:sz w:val="26"/>
        </w:rPr>
        <w:t>Đáp án: ĐĐĐS</w:t>
      </w:r>
    </w:p>
    <w:p>
      <w:pPr>
        <w:keepLines/>
        <w:spacing w:after="0" w:before="0" w:line="240" w:lineRule="auto"/>
      </w:pPr>
      <w:r>
        <w:rPr>
          <w:rFonts w:ascii="Times New Roman" w:hAnsi="Times New Roman" w:eastAsia="Times New Roman"/>
          <w:b/>
          <w:i w:val="0"/>
          <w:sz w:val="26"/>
        </w:rPr>
        <w:t>Mức độ: a) Vận dụng; b) Vận dụng; c) Vận dụng; d) Vận dụng</w:t>
      </w:r>
    </w:p>
    <w:p>
      <w:pPr>
        <w:keepLines/>
        <w:spacing w:after="0" w:before="0" w:line="240" w:lineRule="auto"/>
      </w:pPr>
      <w:r>
        <w:rPr>
          <w:rFonts w:ascii="Times New Roman" w:hAnsi="Times New Roman" w:eastAsia="Times New Roman"/>
          <w:b/>
          <w:i w:val="0"/>
          <w:sz w:val="26"/>
        </w:rPr>
        <w:t>Kiến thức: Di truyền học Mendel và mở rộng học thuyết Mendel</w:t>
      </w:r>
    </w:p>
    <w:p>
      <w:pPr>
        <w:keepLines/>
        <w:spacing w:after="0" w:before="0" w:line="240" w:lineRule="auto"/>
      </w:pPr>
      <w:r>
        <w:rPr>
          <w:rFonts w:ascii="Times New Roman" w:hAnsi="Times New Roman" w:eastAsia="Times New Roman"/>
          <w:b/>
          <w:i w:val="0"/>
          <w:sz w:val="26"/>
        </w:rPr>
        <w:t>Thành phần năng lực: a) Nhận thức sinh học; b) Nhận thức sinh học; c) Nhận thức sinh học; d) Nhận thức sinh học</w:t>
      </w:r>
    </w:p>
    <w:p>
      <w:pPr>
        <w:keepLines/>
        <w:spacing w:after="0" w:before="0" w:line="240" w:lineRule="auto"/>
      </w:pPr>
      <w:r>
        <w:rPr>
          <w:rFonts w:ascii="Times New Roman" w:hAnsi="Times New Roman" w:eastAsia="Times New Roman"/>
          <w:b/>
          <w:i w:val="0"/>
          <w:sz w:val="26"/>
        </w:rPr>
        <w:t>Chỉ báo: a) NT7; b) NT7; c) NT7; d) NT8</w:t>
      </w:r>
    </w:p>
    <w:p>
      <w:pPr>
        <w:keepLines/>
        <w:spacing w:after="0" w:before="0" w:line="240" w:lineRule="auto"/>
      </w:pPr>
      <w:r>
        <w:rPr>
          <w:rFonts w:ascii="Times New Roman" w:hAnsi="Times New Roman" w:eastAsia="Times New Roman"/>
          <w:b/>
          <w:i w:val="0"/>
          <w:sz w:val="26"/>
        </w:rPr>
        <w:t>YCCĐ: a) Giải thích được sản phẩm của các allele của cùng một gene và của các gene khác nhau có thể tương tác với nhau quy định tính trạng.; b) Giải thích được sản phẩm của các allele của cùng một gene và của các gene khác nhau có thể tương tác với nhau quy định tính trạng.; c) Giải thích được sản phẩm của các allele của cùng một gene và của các gene khác nhau có thể tương tác với nhau quy định tính trạng.; d) Giải thích được sản phẩm của các allele của cùng một gene và của các gene khác nhau có thể tương tác với nhau quy định tính trạng.</w:t>
      </w:r>
    </w:p>
    <w:p>
      <w:pPr>
        <w:keepLines/>
        <w:spacing w:after="0" w:before="0" w:line="240" w:lineRule="auto"/>
      </w:pPr>
      <w:r>
        <w:rPr>
          <w:rFonts w:ascii="Times New Roman" w:hAnsi="Times New Roman" w:eastAsia="Times New Roman"/>
          <w:b w:val="0"/>
          <w:i w:val="0"/>
          <w:sz w:val="26"/>
        </w:rPr>
        <w:t>a) AaBb tự thụ hoặc AaBb lai aabb đều có thể tạo đủ 4 kiểu hình.</w:t>
      </w:r>
    </w:p>
    <w:p>
      <w:pPr>
        <w:keepLines/>
        <w:spacing w:after="0" w:before="0" w:line="240" w:lineRule="auto"/>
      </w:pPr>
      <w:r>
        <w:rPr>
          <w:rFonts w:ascii="Times New Roman" w:hAnsi="Times New Roman" w:eastAsia="Times New Roman"/>
          <w:b w:val="0"/>
          <w:i w:val="0"/>
          <w:sz w:val="26"/>
        </w:rPr>
        <w:t>b) Cây hoa đỏ giao phấn với cây hoa xanh có thể tạo tối đa 4 kiểu gene.</w:t>
      </w:r>
    </w:p>
    <w:p>
      <w:pPr>
        <w:keepLines/>
        <w:spacing w:after="0" w:before="0" w:line="240" w:lineRule="auto"/>
      </w:pPr>
      <w:r>
        <w:rPr>
          <w:rFonts w:ascii="Times New Roman" w:hAnsi="Times New Roman" w:eastAsia="Times New Roman"/>
          <w:b w:val="0"/>
          <w:i w:val="0"/>
          <w:sz w:val="26"/>
        </w:rPr>
        <w:t>c) Hai cây hoa đỏ có kiểu gene khác nhau có thể giao phấn và tạo đời con toàn hoa đỏ.</w:t>
      </w:r>
    </w:p>
    <w:p>
      <w:pPr>
        <w:keepLines/>
        <w:spacing w:after="0" w:before="0" w:line="240" w:lineRule="auto"/>
      </w:pPr>
      <w:r>
        <w:rPr>
          <w:rFonts w:ascii="Times New Roman" w:hAnsi="Times New Roman" w:eastAsia="Times New Roman"/>
          <w:b w:val="0"/>
          <w:i w:val="0"/>
          <w:sz w:val="26"/>
        </w:rPr>
        <w:t>d) Cây hoa vàng giao phấn với cây hoa trắng có thể cho 75% hoa đỏ.</w:t>
      </w:r>
    </w:p>
    <w:p>
      <w:pPr>
        <w:keepLines/>
        <w:spacing w:after="0" w:before="0" w:line="240" w:lineRule="auto"/>
      </w:pPr>
      <w:r>
        <w:rPr>
          <w:rFonts w:ascii="Times New Roman" w:hAnsi="Times New Roman" w:eastAsia="Times New Roman"/>
          <w:b w:val="0"/>
          <w:i w:val="0"/>
          <w:sz w:val="26"/>
        </w:rPr>
        <w:t>Hướng dẫn giải: d) Sai: các kiểu gene hoa vàng lai aabb không thể cho 75% A-bb.</w:t>
      </w:r>
    </w:p>
    <w:p>
      <w:pPr>
        <w:keepLines/>
        <w:spacing w:after="0" w:before="0" w:line="240" w:lineRule="auto"/>
      </w:pPr>
      <w:r>
        <w:rPr>
          <w:rFonts w:ascii="Times New Roman" w:hAnsi="Times New Roman" w:eastAsia="Times New Roman"/>
          <w:b/>
          <w:i w:val="0"/>
          <w:sz w:val="26"/>
        </w:rPr>
        <w:t>Câu 24. Ở một loài thực vật, A-B- cho hoa đỏ; A-bb cho hoa hồng; aaB- và aabb cho hoa trắng. Hai cây hoa đỏ AaBb giao phấn với nhau. Xác định mỗi nhận định sau đây là Đúng hay Sai.</w:t>
      </w:r>
    </w:p>
    <w:p>
      <w:pPr>
        <w:keepLines/>
        <w:spacing w:after="0" w:before="0" w:line="240" w:lineRule="auto"/>
      </w:pPr>
      <w:r>
        <w:rPr>
          <w:rFonts w:ascii="Times New Roman" w:hAnsi="Times New Roman" w:eastAsia="Times New Roman"/>
          <w:b/>
          <w:i w:val="0"/>
          <w:sz w:val="26"/>
        </w:rPr>
        <w:t>Đáp án: ĐSSS</w:t>
      </w:r>
    </w:p>
    <w:p>
      <w:pPr>
        <w:keepLines/>
        <w:spacing w:after="0" w:before="0" w:line="240" w:lineRule="auto"/>
      </w:pPr>
      <w:r>
        <w:rPr>
          <w:rFonts w:ascii="Times New Roman" w:hAnsi="Times New Roman" w:eastAsia="Times New Roman"/>
          <w:b/>
          <w:i w:val="0"/>
          <w:sz w:val="26"/>
        </w:rPr>
        <w:t>Mức độ: a) Vận dụng; b) Thông hiểu; c) Vận dụng; d) Vận dụng</w:t>
      </w:r>
    </w:p>
    <w:p>
      <w:pPr>
        <w:keepLines/>
        <w:spacing w:after="0" w:before="0" w:line="240" w:lineRule="auto"/>
      </w:pPr>
      <w:r>
        <w:rPr>
          <w:rFonts w:ascii="Times New Roman" w:hAnsi="Times New Roman" w:eastAsia="Times New Roman"/>
          <w:b/>
          <w:i w:val="0"/>
          <w:sz w:val="26"/>
        </w:rPr>
        <w:t>Kiến thức: Di truyền học Mendel và mở rộng học thuyết Mendel</w:t>
      </w:r>
    </w:p>
    <w:p>
      <w:pPr>
        <w:keepLines/>
        <w:spacing w:after="0" w:before="0" w:line="240" w:lineRule="auto"/>
      </w:pPr>
      <w:r>
        <w:rPr>
          <w:rFonts w:ascii="Times New Roman" w:hAnsi="Times New Roman" w:eastAsia="Times New Roman"/>
          <w:b/>
          <w:i w:val="0"/>
          <w:sz w:val="26"/>
        </w:rPr>
        <w:t>Thành phần năng lực: a) Nhận thức sinh học; b) Nhận thức sinh học; c) Nhận thức sinh học; d) Nhận thức sinh học</w:t>
      </w:r>
    </w:p>
    <w:p>
      <w:pPr>
        <w:keepLines/>
        <w:spacing w:after="0" w:before="0" w:line="240" w:lineRule="auto"/>
      </w:pPr>
      <w:r>
        <w:rPr>
          <w:rFonts w:ascii="Times New Roman" w:hAnsi="Times New Roman" w:eastAsia="Times New Roman"/>
          <w:b/>
          <w:i w:val="0"/>
          <w:sz w:val="26"/>
        </w:rPr>
        <w:t>Chỉ báo: a) NT8; b) NT6; c) NT8; d) NT8</w:t>
      </w:r>
    </w:p>
    <w:p>
      <w:pPr>
        <w:keepLines/>
        <w:spacing w:after="0" w:before="0" w:line="240" w:lineRule="auto"/>
      </w:pPr>
      <w:r>
        <w:rPr>
          <w:rFonts w:ascii="Times New Roman" w:hAnsi="Times New Roman" w:eastAsia="Times New Roman"/>
          <w:b/>
          <w:i w:val="0"/>
          <w:sz w:val="26"/>
        </w:rPr>
        <w:t>YCCĐ: a) Giải thích được sản phẩm của các allele của cùng một gene và của các gene khác nhau có thể tương tác với nhau quy định tính trạng.; b) Giải thích được sản phẩm của các allele của cùng một gene và của các gene khác nhau có thể tương tác với nhau quy định tính trạng.; c) Giải thích được sản phẩm của các allele của cùng một gene và của các gene khác nhau có thể tương tác với nhau quy định tính trạng.; d) Giải thích được sản phẩm của các allele của cùng một gene và của các gene khác nhau có thể tương tác với nhau quy định tính trạng.</w:t>
      </w:r>
    </w:p>
    <w:p>
      <w:pPr>
        <w:keepLines/>
        <w:spacing w:after="0" w:before="0" w:line="240" w:lineRule="auto"/>
      </w:pPr>
      <w:r>
        <w:rPr>
          <w:rFonts w:ascii="Times New Roman" w:hAnsi="Times New Roman" w:eastAsia="Times New Roman"/>
          <w:b w:val="0"/>
          <w:i w:val="0"/>
          <w:sz w:val="26"/>
        </w:rPr>
        <w:t>a) Cho cây hoa trắng F1 giao phấn với cây hoa hồng F1 có thể thu được 1/3 hoa đỏ.</w:t>
      </w:r>
    </w:p>
    <w:p>
      <w:pPr>
        <w:keepLines/>
        <w:spacing w:after="0" w:before="0" w:line="240" w:lineRule="auto"/>
      </w:pPr>
      <w:r>
        <w:rPr>
          <w:rFonts w:ascii="Times New Roman" w:hAnsi="Times New Roman" w:eastAsia="Times New Roman"/>
          <w:b w:val="0"/>
          <w:i w:val="0"/>
          <w:sz w:val="26"/>
        </w:rPr>
        <w:t>b) Hoa trắng ở F1 có 4 kiểu gene.</w:t>
      </w:r>
    </w:p>
    <w:p>
      <w:pPr>
        <w:keepLines/>
        <w:spacing w:after="0" w:before="0" w:line="240" w:lineRule="auto"/>
      </w:pPr>
      <w:r>
        <w:rPr>
          <w:rFonts w:ascii="Times New Roman" w:hAnsi="Times New Roman" w:eastAsia="Times New Roman"/>
          <w:b w:val="0"/>
          <w:i w:val="0"/>
          <w:sz w:val="26"/>
        </w:rPr>
        <w:t>c) Cho một cây F1 AaBb lai cây hoa hồng đồng hợp AAbb thu được 3/4 hoa đỏ.</w:t>
      </w:r>
    </w:p>
    <w:p>
      <w:pPr>
        <w:keepLines/>
        <w:spacing w:after="0" w:before="0" w:line="240" w:lineRule="auto"/>
      </w:pPr>
      <w:r>
        <w:rPr>
          <w:rFonts w:ascii="Times New Roman" w:hAnsi="Times New Roman" w:eastAsia="Times New Roman"/>
          <w:b w:val="0"/>
          <w:i w:val="0"/>
          <w:sz w:val="26"/>
        </w:rPr>
        <w:t>d) Cho tất cả cây hoa đỏ F1 tự thụ phấn, hoa trắng ở đời sau chiếm 2/9.</w:t>
      </w:r>
    </w:p>
    <w:p>
      <w:pPr>
        <w:keepLines/>
        <w:spacing w:after="0" w:before="0" w:line="240" w:lineRule="auto"/>
      </w:pPr>
      <w:r>
        <w:rPr>
          <w:rFonts w:ascii="Times New Roman" w:hAnsi="Times New Roman" w:eastAsia="Times New Roman"/>
          <w:b w:val="0"/>
          <w:i w:val="0"/>
          <w:sz w:val="26"/>
        </w:rPr>
        <w:t>Hướng dẫn giải: b) Sai: hoa trắng có aaBB, aaBb, aabb. c) Sai: AaBb × AAbb cho 1/2 hoa đỏ. d) Sai: tỉ lệ hoa trắng là 1/9.</w:t>
      </w:r>
    </w:p>
    <w:p>
      <w:pPr>
        <w:keepLines/>
        <w:spacing w:after="0" w:before="0" w:line="240" w:lineRule="auto"/>
      </w:pPr>
      <w:r>
        <w:rPr>
          <w:rFonts w:ascii="Times New Roman" w:hAnsi="Times New Roman" w:eastAsia="Times New Roman"/>
          <w:b/>
          <w:i w:val="0"/>
          <w:sz w:val="26"/>
        </w:rPr>
        <w:t>Câu 25. Ở người, ba cặp gene phân li độc lập quy định màu da theo kiểu cộng gộp. Người đen nhất AABBDD lai người trắng nhất aabbdd tạo F1 AaBbDd; F1 giao phối với nhau tạo F2. Xác định mỗi nhận định sau đây là Đúng hay Sai.</w:t>
      </w:r>
    </w:p>
    <w:p>
      <w:pPr>
        <w:keepLines/>
        <w:spacing w:after="0" w:before="0" w:line="240" w:lineRule="auto"/>
      </w:pPr>
      <w:r>
        <w:rPr>
          <w:rFonts w:ascii="Times New Roman" w:hAnsi="Times New Roman" w:eastAsia="Times New Roman"/>
          <w:b/>
          <w:i w:val="0"/>
          <w:sz w:val="26"/>
        </w:rPr>
        <w:t>Đáp án: ĐSSĐ</w:t>
      </w:r>
    </w:p>
    <w:p>
      <w:pPr>
        <w:keepLines/>
        <w:spacing w:after="0" w:before="0" w:line="240" w:lineRule="auto"/>
      </w:pPr>
      <w:r>
        <w:rPr>
          <w:rFonts w:ascii="Times New Roman" w:hAnsi="Times New Roman" w:eastAsia="Times New Roman"/>
          <w:b/>
          <w:i w:val="0"/>
          <w:sz w:val="26"/>
        </w:rPr>
        <w:t>Mức độ: a) Vận dụng; b) Vận dụng; c) Vận dụng; d) Vận dụng</w:t>
      </w:r>
    </w:p>
    <w:p>
      <w:pPr>
        <w:keepLines/>
        <w:spacing w:after="0" w:before="0" w:line="240" w:lineRule="auto"/>
      </w:pPr>
      <w:r>
        <w:rPr>
          <w:rFonts w:ascii="Times New Roman" w:hAnsi="Times New Roman" w:eastAsia="Times New Roman"/>
          <w:b/>
          <w:i w:val="0"/>
          <w:sz w:val="26"/>
        </w:rPr>
        <w:t>Kiến thức: Di truyền học Mendel và mở rộng học thuyết Mendel</w:t>
      </w:r>
    </w:p>
    <w:p>
      <w:pPr>
        <w:keepLines/>
        <w:spacing w:after="0" w:before="0" w:line="240" w:lineRule="auto"/>
      </w:pPr>
      <w:r>
        <w:rPr>
          <w:rFonts w:ascii="Times New Roman" w:hAnsi="Times New Roman" w:eastAsia="Times New Roman"/>
          <w:b/>
          <w:i w:val="0"/>
          <w:sz w:val="26"/>
        </w:rPr>
        <w:t>Thành phần năng lực: a) Nhận thức sinh học; b) Nhận thức sinh học; c) Nhận thức sinh học; d) Nhận thức sinh học</w:t>
      </w:r>
    </w:p>
    <w:p>
      <w:pPr>
        <w:keepLines/>
        <w:spacing w:after="0" w:before="0" w:line="240" w:lineRule="auto"/>
      </w:pPr>
      <w:r>
        <w:rPr>
          <w:rFonts w:ascii="Times New Roman" w:hAnsi="Times New Roman" w:eastAsia="Times New Roman"/>
          <w:b/>
          <w:i w:val="0"/>
          <w:sz w:val="26"/>
        </w:rPr>
        <w:t>Chỉ báo: a) NT7; b) NT7; c) NT8; d) NT8</w:t>
      </w:r>
    </w:p>
    <w:p>
      <w:pPr>
        <w:keepLines/>
        <w:spacing w:after="0" w:before="0" w:line="240" w:lineRule="auto"/>
      </w:pPr>
      <w:r>
        <w:rPr>
          <w:rFonts w:ascii="Times New Roman" w:hAnsi="Times New Roman" w:eastAsia="Times New Roman"/>
          <w:b/>
          <w:i w:val="0"/>
          <w:sz w:val="26"/>
        </w:rPr>
        <w:t>YCCĐ: a) Giải thích được sản phẩm của các allele của cùng một gene và của các gene khác nhau có thể tương tác với nhau quy định tính trạng.; b) Giải thích được sản phẩm của các allele của cùng một gene và của các gene khác nhau có thể tương tác với nhau quy định tính trạng.; c) Giải thích được sản phẩm của các allele của cùng một gene và của các gene khác nhau có thể tương tác với nhau quy định tính trạng.; d) Giải thích được sản phẩm của các allele của cùng một gene và của các gene khác nhau có thể tương tác với nhau quy định tính trạng.</w:t>
      </w:r>
    </w:p>
    <w:p>
      <w:pPr>
        <w:keepLines/>
        <w:spacing w:after="0" w:before="0" w:line="240" w:lineRule="auto"/>
      </w:pPr>
      <w:r>
        <w:rPr>
          <w:rFonts w:ascii="Times New Roman" w:hAnsi="Times New Roman" w:eastAsia="Times New Roman"/>
          <w:b w:val="0"/>
          <w:i w:val="0"/>
          <w:sz w:val="26"/>
        </w:rPr>
        <w:t>a) Nhóm kiểu gene có tần số cao nhất ở F2 mang 3 allele trội.</w:t>
      </w:r>
    </w:p>
    <w:p>
      <w:pPr>
        <w:keepLines/>
        <w:spacing w:after="0" w:before="0" w:line="240" w:lineRule="auto"/>
      </w:pPr>
      <w:r>
        <w:rPr>
          <w:rFonts w:ascii="Times New Roman" w:hAnsi="Times New Roman" w:eastAsia="Times New Roman"/>
          <w:b w:val="0"/>
          <w:i w:val="0"/>
          <w:sz w:val="26"/>
        </w:rPr>
        <w:t>b) Nhóm kiểu gene có tần số thấp nhất chỉ là nhóm mang 6 allele trội.</w:t>
      </w:r>
    </w:p>
    <w:p>
      <w:pPr>
        <w:keepLines/>
        <w:spacing w:after="0" w:before="0" w:line="240" w:lineRule="auto"/>
      </w:pPr>
      <w:r>
        <w:rPr>
          <w:rFonts w:ascii="Times New Roman" w:hAnsi="Times New Roman" w:eastAsia="Times New Roman"/>
          <w:b w:val="0"/>
          <w:i w:val="0"/>
          <w:sz w:val="26"/>
        </w:rPr>
        <w:t>c) Nhóm kiểu gene mang 4 allele trội chiếm 14/64.</w:t>
      </w:r>
    </w:p>
    <w:p>
      <w:pPr>
        <w:keepLines/>
        <w:spacing w:after="0" w:before="0" w:line="240" w:lineRule="auto"/>
      </w:pPr>
      <w:r>
        <w:rPr>
          <w:rFonts w:ascii="Times New Roman" w:hAnsi="Times New Roman" w:eastAsia="Times New Roman"/>
          <w:b w:val="0"/>
          <w:i w:val="0"/>
          <w:sz w:val="26"/>
        </w:rPr>
        <w:t>d) Nhóm kiểu gene mang 1 allele trội chiếm 6/64.</w:t>
      </w:r>
    </w:p>
    <w:p>
      <w:pPr>
        <w:keepLines/>
        <w:spacing w:after="0" w:before="0" w:line="240" w:lineRule="auto"/>
      </w:pPr>
      <w:r>
        <w:rPr>
          <w:rFonts w:ascii="Times New Roman" w:hAnsi="Times New Roman" w:eastAsia="Times New Roman"/>
          <w:b w:val="0"/>
          <w:i w:val="0"/>
          <w:sz w:val="26"/>
        </w:rPr>
        <w:t>Hướng dẫn giải: b) Sai: cả nhóm 0 và 6 allele trội đều có tần số 1/64. c) Sai: nhóm 4 allele trội chiếm 15/64.</w:t>
      </w:r>
    </w:p>
    <w:p>
      <w:pPr>
        <w:keepLines/>
        <w:spacing w:after="0" w:before="0" w:line="240" w:lineRule="auto"/>
      </w:pPr>
      <w:r>
        <w:rPr>
          <w:rFonts w:ascii="Times New Roman" w:hAnsi="Times New Roman" w:eastAsia="Times New Roman"/>
          <w:b/>
          <w:i w:val="0"/>
          <w:sz w:val="26"/>
        </w:rPr>
        <w:t>Câu 26. Ở chuột nhảy Meriones unguiculatus, A-B- lông lang; aaB- lông đen; A-bb và aabb không màu. Xác định mỗi nhận định sau đây là Đúng hay Sai.</w:t>
      </w:r>
    </w:p>
    <w:p>
      <w:pPr>
        <w:keepLines/>
        <w:spacing w:after="0" w:before="0" w:line="240" w:lineRule="auto"/>
      </w:pPr>
      <w:r>
        <w:rPr>
          <w:rFonts w:ascii="Times New Roman" w:hAnsi="Times New Roman" w:eastAsia="Times New Roman"/>
          <w:b/>
          <w:i w:val="0"/>
          <w:sz w:val="26"/>
        </w:rPr>
        <w:t>Đáp án: SĐSĐ</w:t>
      </w:r>
    </w:p>
    <w:p>
      <w:pPr>
        <w:keepLines/>
        <w:spacing w:after="0" w:before="0" w:line="240" w:lineRule="auto"/>
      </w:pPr>
      <w:r>
        <w:rPr>
          <w:rFonts w:ascii="Times New Roman" w:hAnsi="Times New Roman" w:eastAsia="Times New Roman"/>
          <w:b/>
          <w:i w:val="0"/>
          <w:sz w:val="26"/>
        </w:rPr>
        <w:t>Mức độ: a) Thông hiểu; b) Vận dụng; c) Thông hiểu; d) Vận dụng</w:t>
      </w:r>
    </w:p>
    <w:p>
      <w:pPr>
        <w:keepLines/>
        <w:spacing w:after="0" w:before="0" w:line="240" w:lineRule="auto"/>
      </w:pPr>
      <w:r>
        <w:rPr>
          <w:rFonts w:ascii="Times New Roman" w:hAnsi="Times New Roman" w:eastAsia="Times New Roman"/>
          <w:b/>
          <w:i w:val="0"/>
          <w:sz w:val="26"/>
        </w:rPr>
        <w:t>Kiến thức: Di truyền học Mendel và mở rộng học thuyết Mendel</w:t>
      </w:r>
    </w:p>
    <w:p>
      <w:pPr>
        <w:keepLines/>
        <w:spacing w:after="0" w:before="0" w:line="240" w:lineRule="auto"/>
      </w:pPr>
      <w:r>
        <w:rPr>
          <w:rFonts w:ascii="Times New Roman" w:hAnsi="Times New Roman" w:eastAsia="Times New Roman"/>
          <w:b/>
          <w:i w:val="0"/>
          <w:sz w:val="26"/>
        </w:rPr>
        <w:t>Thành phần năng lực: a) Nhận thức sinh học; b) Nhận thức sinh học; c) Nhận thức sinh học; d) Nhận thức sinh học</w:t>
      </w:r>
    </w:p>
    <w:p>
      <w:pPr>
        <w:keepLines/>
        <w:spacing w:after="0" w:before="0" w:line="240" w:lineRule="auto"/>
      </w:pPr>
      <w:r>
        <w:rPr>
          <w:rFonts w:ascii="Times New Roman" w:hAnsi="Times New Roman" w:eastAsia="Times New Roman"/>
          <w:b/>
          <w:i w:val="0"/>
          <w:sz w:val="26"/>
        </w:rPr>
        <w:t>Chỉ báo: a) NT6; b) NT7; c) NT6; d) NT8</w:t>
      </w:r>
    </w:p>
    <w:p>
      <w:pPr>
        <w:keepLines/>
        <w:spacing w:after="0" w:before="0" w:line="240" w:lineRule="auto"/>
      </w:pPr>
      <w:r>
        <w:rPr>
          <w:rFonts w:ascii="Times New Roman" w:hAnsi="Times New Roman" w:eastAsia="Times New Roman"/>
          <w:b/>
          <w:i w:val="0"/>
          <w:sz w:val="26"/>
        </w:rPr>
        <w:t>YCCĐ: a) Giải thích được sản phẩm của các allele của cùng một gene và của các gene khác nhau có thể tương tác với nhau quy định tính trạng.; b) Giải thích được sản phẩm của các allele của cùng một gene và của các gene khác nhau có thể tương tác với nhau quy định tính trạng.; c) Giải thích được sản phẩm của các allele của cùng một gene và của các gene khác nhau có thể tương tác với nhau quy định tính trạng.; d) Giải thích được sản phẩm của các allele của cùng một gene và của các gene khác nhau có thể tương tác với nhau quy định tính trạng.</w:t>
      </w:r>
    </w:p>
    <w:p>
      <w:pPr>
        <w:keepLines/>
        <w:spacing w:after="0" w:before="0" w:line="240" w:lineRule="auto"/>
      </w:pPr>
      <w:r>
        <w:rPr>
          <w:rFonts w:ascii="Times New Roman" w:hAnsi="Times New Roman" w:eastAsia="Times New Roman"/>
          <w:b w:val="0"/>
          <w:i w:val="0"/>
          <w:sz w:val="26"/>
        </w:rPr>
        <w:t>a) Số kiểu gene quy định lông không màu nhiều hơn số kiểu gene quy định lông lang.</w:t>
      </w:r>
    </w:p>
    <w:p>
      <w:pPr>
        <w:keepLines/>
        <w:spacing w:after="0" w:before="0" w:line="240" w:lineRule="auto"/>
      </w:pPr>
      <w:r>
        <w:rPr>
          <w:rFonts w:ascii="Times New Roman" w:hAnsi="Times New Roman" w:eastAsia="Times New Roman"/>
          <w:b w:val="0"/>
          <w:i w:val="0"/>
          <w:sz w:val="26"/>
        </w:rPr>
        <w:t>b) Chuột không màu giao phối với chuột đen có thể sinh chuột lông lang.</w:t>
      </w:r>
    </w:p>
    <w:p>
      <w:pPr>
        <w:keepLines/>
        <w:spacing w:after="0" w:before="0" w:line="240" w:lineRule="auto"/>
      </w:pPr>
      <w:r>
        <w:rPr>
          <w:rFonts w:ascii="Times New Roman" w:hAnsi="Times New Roman" w:eastAsia="Times New Roman"/>
          <w:b w:val="0"/>
          <w:i w:val="0"/>
          <w:sz w:val="26"/>
        </w:rPr>
        <w:t>c) AaBb × AaBb cho tỉ lệ kiểu hình 12 : 3 : 1.</w:t>
      </w:r>
    </w:p>
    <w:p>
      <w:pPr>
        <w:keepLines/>
        <w:spacing w:after="0" w:before="0" w:line="240" w:lineRule="auto"/>
      </w:pPr>
      <w:r>
        <w:rPr>
          <w:rFonts w:ascii="Times New Roman" w:hAnsi="Times New Roman" w:eastAsia="Times New Roman"/>
          <w:b w:val="0"/>
          <w:i w:val="0"/>
          <w:sz w:val="26"/>
        </w:rPr>
        <w:t>d) Chuột lông lang giao phối với chuột không màu có thể cho tỉ lệ kiểu hình 3 : 1 : 4.</w:t>
      </w:r>
    </w:p>
    <w:p>
      <w:pPr>
        <w:keepLines/>
        <w:spacing w:after="0" w:before="0" w:line="240" w:lineRule="auto"/>
      </w:pPr>
      <w:r>
        <w:rPr>
          <w:rFonts w:ascii="Times New Roman" w:hAnsi="Times New Roman" w:eastAsia="Times New Roman"/>
          <w:b w:val="0"/>
          <w:i w:val="0"/>
          <w:sz w:val="26"/>
        </w:rPr>
        <w:t>Hướng dẫn giải: a) Sai: lông lang A-B- có 4 kiểu gene, không màu có 3. c) Sai: AaBb × AaBb cho 9 : 3 : 4.</w:t>
      </w:r>
    </w:p>
    <w:p>
      <w:pPr>
        <w:keepLines/>
        <w:spacing w:after="0" w:before="0" w:line="240" w:lineRule="auto"/>
      </w:pPr>
      <w:r>
        <w:rPr>
          <w:rFonts w:ascii="Times New Roman" w:hAnsi="Times New Roman" w:eastAsia="Times New Roman"/>
          <w:b/>
          <w:i w:val="0"/>
          <w:sz w:val="26"/>
        </w:rPr>
        <w:t>Câu 27. Ở một loài ốc, hai gene phân li độc lập tương tác bổ trợ: A-B- cho vỏ nâu; A-bb, aaB-, aabb cho vỏ trắng. Xác định mỗi nhận định sau đây là Đúng hay Sai.</w:t>
      </w:r>
    </w:p>
    <w:p>
      <w:pPr>
        <w:keepLines/>
        <w:spacing w:after="0" w:before="0" w:line="240" w:lineRule="auto"/>
      </w:pPr>
      <w:r>
        <w:rPr>
          <w:rFonts w:ascii="Times New Roman" w:hAnsi="Times New Roman" w:eastAsia="Times New Roman"/>
          <w:b/>
          <w:i w:val="0"/>
          <w:sz w:val="26"/>
        </w:rPr>
        <w:t>Đáp án: ĐĐĐS</w:t>
      </w:r>
    </w:p>
    <w:p>
      <w:pPr>
        <w:keepLines/>
        <w:spacing w:after="0" w:before="0" w:line="240" w:lineRule="auto"/>
      </w:pPr>
      <w:r>
        <w:rPr>
          <w:rFonts w:ascii="Times New Roman" w:hAnsi="Times New Roman" w:eastAsia="Times New Roman"/>
          <w:b/>
          <w:i w:val="0"/>
          <w:sz w:val="26"/>
        </w:rPr>
        <w:t>Mức độ: a) Thông hiểu; b) Vận dụng; c) Vận dụng; d) Vận dụng</w:t>
      </w:r>
    </w:p>
    <w:p>
      <w:pPr>
        <w:keepLines/>
        <w:spacing w:after="0" w:before="0" w:line="240" w:lineRule="auto"/>
      </w:pPr>
      <w:r>
        <w:rPr>
          <w:rFonts w:ascii="Times New Roman" w:hAnsi="Times New Roman" w:eastAsia="Times New Roman"/>
          <w:b/>
          <w:i w:val="0"/>
          <w:sz w:val="26"/>
        </w:rPr>
        <w:t>Kiến thức: Di truyền học Mendel và mở rộng học thuyết Mendel</w:t>
      </w:r>
    </w:p>
    <w:p>
      <w:pPr>
        <w:keepLines/>
        <w:spacing w:after="0" w:before="0" w:line="240" w:lineRule="auto"/>
      </w:pPr>
      <w:r>
        <w:rPr>
          <w:rFonts w:ascii="Times New Roman" w:hAnsi="Times New Roman" w:eastAsia="Times New Roman"/>
          <w:b/>
          <w:i w:val="0"/>
          <w:sz w:val="26"/>
        </w:rPr>
        <w:t>Thành phần năng lực: a) Nhận thức sinh học; b) Nhận thức sinh học; c) Nhận thức sinh học; d) Nhận thức sinh học</w:t>
      </w:r>
    </w:p>
    <w:p>
      <w:pPr>
        <w:keepLines/>
        <w:spacing w:after="0" w:before="0" w:line="240" w:lineRule="auto"/>
      </w:pPr>
      <w:r>
        <w:rPr>
          <w:rFonts w:ascii="Times New Roman" w:hAnsi="Times New Roman" w:eastAsia="Times New Roman"/>
          <w:b/>
          <w:i w:val="0"/>
          <w:sz w:val="26"/>
        </w:rPr>
        <w:t>Chỉ báo: a) NT3; b) NT7; c) NT7; d) NT8</w:t>
      </w:r>
    </w:p>
    <w:p>
      <w:pPr>
        <w:keepLines/>
        <w:spacing w:after="0" w:before="0" w:line="240" w:lineRule="auto"/>
      </w:pPr>
      <w:r>
        <w:rPr>
          <w:rFonts w:ascii="Times New Roman" w:hAnsi="Times New Roman" w:eastAsia="Times New Roman"/>
          <w:b/>
          <w:i w:val="0"/>
          <w:sz w:val="26"/>
        </w:rPr>
        <w:t>YCCĐ: a) Giải thích được sản phẩm của các allele của cùng một gene và của các gene khác nhau có thể tương tác với nhau quy định tính trạng.; b) Giải thích được sản phẩm của các allele của cùng một gene và của các gene khác nhau có thể tương tác với nhau quy định tính trạng.; c) Giải thích được sản phẩm của các allele của cùng một gene và của các gene khác nhau có thể tương tác với nhau quy định tính trạng.; d) Giải thích được sản phẩm của các allele của cùng một gene và của các gene khác nhau có thể tương tác với nhau quy định tính trạng.</w:t>
      </w:r>
    </w:p>
    <w:p>
      <w:pPr>
        <w:keepLines/>
        <w:spacing w:after="0" w:before="0" w:line="240" w:lineRule="auto"/>
      </w:pPr>
      <w:r>
        <w:rPr>
          <w:rFonts w:ascii="Times New Roman" w:hAnsi="Times New Roman" w:eastAsia="Times New Roman"/>
          <w:b w:val="0"/>
          <w:i w:val="0"/>
          <w:sz w:val="26"/>
        </w:rPr>
        <w:t>a) Tính trạng màu vỏ tuân theo tương tác 9 : 7.</w:t>
      </w:r>
    </w:p>
    <w:p>
      <w:pPr>
        <w:keepLines/>
        <w:spacing w:after="0" w:before="0" w:line="240" w:lineRule="auto"/>
      </w:pPr>
      <w:r>
        <w:rPr>
          <w:rFonts w:ascii="Times New Roman" w:hAnsi="Times New Roman" w:eastAsia="Times New Roman"/>
          <w:b w:val="0"/>
          <w:i w:val="0"/>
          <w:sz w:val="26"/>
        </w:rPr>
        <w:t>b) Hai ốc vỏ trắng giao phối có thể sinh ốc vỏ nâu.</w:t>
      </w:r>
    </w:p>
    <w:p>
      <w:pPr>
        <w:keepLines/>
        <w:spacing w:after="0" w:before="0" w:line="240" w:lineRule="auto"/>
      </w:pPr>
      <w:r>
        <w:rPr>
          <w:rFonts w:ascii="Times New Roman" w:hAnsi="Times New Roman" w:eastAsia="Times New Roman"/>
          <w:b w:val="0"/>
          <w:i w:val="0"/>
          <w:sz w:val="26"/>
        </w:rPr>
        <w:t>c) Ốc vỏ nâu giao phối ốc vỏ trắng có thể cho 1 nâu : 1 trắng.</w:t>
      </w:r>
    </w:p>
    <w:p>
      <w:pPr>
        <w:keepLines/>
        <w:spacing w:after="0" w:before="0" w:line="240" w:lineRule="auto"/>
      </w:pPr>
      <w:r>
        <w:rPr>
          <w:rFonts w:ascii="Times New Roman" w:hAnsi="Times New Roman" w:eastAsia="Times New Roman"/>
          <w:b w:val="0"/>
          <w:i w:val="0"/>
          <w:sz w:val="26"/>
        </w:rPr>
        <w:t>d) AaBb giao phối với nhóm ốc trắng có tỉ lệ kiểu gene 1Aabb : 1aaBb : 1aabb cho ốc vỏ nâu chiếm 2/3.</w:t>
      </w:r>
    </w:p>
    <w:p>
      <w:pPr>
        <w:keepLines/>
        <w:spacing w:after="0" w:before="0" w:line="240" w:lineRule="auto"/>
      </w:pPr>
      <w:r>
        <w:rPr>
          <w:rFonts w:ascii="Times New Roman" w:hAnsi="Times New Roman" w:eastAsia="Times New Roman"/>
          <w:b w:val="0"/>
          <w:i w:val="0"/>
          <w:sz w:val="26"/>
        </w:rPr>
        <w:t>Hướng dẫn giải: d) Sai: tính theo tần số giao tử, ốc vỏ nâu chiếm 1/3.</w:t>
      </w:r>
    </w:p>
    <w:p>
      <w:pPr>
        <w:keepLines/>
        <w:spacing w:after="0" w:before="0" w:line="240" w:lineRule="auto"/>
      </w:pPr>
      <w:r>
        <w:rPr>
          <w:rFonts w:ascii="Times New Roman" w:hAnsi="Times New Roman" w:eastAsia="Times New Roman"/>
          <w:b/>
          <w:i w:val="0"/>
          <w:sz w:val="26"/>
        </w:rPr>
        <w:t>Câu 28. Ở lúa mì, màu hạt do hai cặp gene phân li độc lập tương tác cộng gộp; càng nhiều allele trội thì màu càng đỏ đậm, a1a1a2a2 màu trắng. Xác định mỗi nhận định sau đây là Đúng hay Sai.</w:t>
      </w:r>
    </w:p>
    <w:p>
      <w:pPr>
        <w:keepLines/>
        <w:spacing w:after="0" w:before="0" w:line="240" w:lineRule="auto"/>
      </w:pPr>
      <w:r>
        <w:rPr>
          <w:rFonts w:ascii="Times New Roman" w:hAnsi="Times New Roman" w:eastAsia="Times New Roman"/>
          <w:b/>
          <w:i w:val="0"/>
          <w:sz w:val="26"/>
        </w:rPr>
        <w:t>Đáp án: ĐĐĐS</w:t>
      </w:r>
    </w:p>
    <w:p>
      <w:pPr>
        <w:keepLines/>
        <w:spacing w:after="0" w:before="0" w:line="240" w:lineRule="auto"/>
      </w:pPr>
      <w:r>
        <w:rPr>
          <w:rFonts w:ascii="Times New Roman" w:hAnsi="Times New Roman" w:eastAsia="Times New Roman"/>
          <w:b/>
          <w:i w:val="0"/>
          <w:sz w:val="26"/>
        </w:rPr>
        <w:t>Mức độ: a) Thông hiểu; b) Nhận biết; c) Thông hiểu; d) Vận dụng</w:t>
      </w:r>
    </w:p>
    <w:p>
      <w:pPr>
        <w:keepLines/>
        <w:spacing w:after="0" w:before="0" w:line="240" w:lineRule="auto"/>
      </w:pPr>
      <w:r>
        <w:rPr>
          <w:rFonts w:ascii="Times New Roman" w:hAnsi="Times New Roman" w:eastAsia="Times New Roman"/>
          <w:b/>
          <w:i w:val="0"/>
          <w:sz w:val="26"/>
        </w:rPr>
        <w:t>Kiến thức: Di truyền học Mendel và mở rộng học thuyết Mendel</w:t>
      </w:r>
    </w:p>
    <w:p>
      <w:pPr>
        <w:keepLines/>
        <w:spacing w:after="0" w:before="0" w:line="240" w:lineRule="auto"/>
      </w:pPr>
      <w:r>
        <w:rPr>
          <w:rFonts w:ascii="Times New Roman" w:hAnsi="Times New Roman" w:eastAsia="Times New Roman"/>
          <w:b/>
          <w:i w:val="0"/>
          <w:sz w:val="26"/>
        </w:rPr>
        <w:t>Thành phần năng lực: a) Nhận thức sinh học; b) Nhận thức sinh học; c) Nhận thức sinh học; d) Nhận thức sinh học</w:t>
      </w:r>
    </w:p>
    <w:p>
      <w:pPr>
        <w:keepLines/>
        <w:spacing w:after="0" w:before="0" w:line="240" w:lineRule="auto"/>
      </w:pPr>
      <w:r>
        <w:rPr>
          <w:rFonts w:ascii="Times New Roman" w:hAnsi="Times New Roman" w:eastAsia="Times New Roman"/>
          <w:b/>
          <w:i w:val="0"/>
          <w:sz w:val="26"/>
        </w:rPr>
        <w:t>Chỉ báo: a) NT3; b) NT1; c) NT6; d) NT8</w:t>
      </w:r>
    </w:p>
    <w:p>
      <w:pPr>
        <w:keepLines/>
        <w:spacing w:after="0" w:before="0" w:line="240" w:lineRule="auto"/>
      </w:pPr>
      <w:r>
        <w:rPr>
          <w:rFonts w:ascii="Times New Roman" w:hAnsi="Times New Roman" w:eastAsia="Times New Roman"/>
          <w:b/>
          <w:i w:val="0"/>
          <w:sz w:val="26"/>
        </w:rPr>
        <w:t>YCCĐ: a) Giải thích được sản phẩm của các allele của cùng một gene và của các gene khác nhau có thể tương tác với nhau quy định tính trạng.; b) Giải thích được sản phẩm của các allele của cùng một gene và của các gene khác nhau có thể tương tác với nhau quy định tính trạng.; c) Giải thích được sản phẩm của các allele của cùng một gene và của các gene khác nhau có thể tương tác với nhau quy định tính trạng.; d) Giải thích được sản phẩm của các allele của cùng một gene và của các gene khác nhau có thể tương tác với nhau quy định tính trạng.</w:t>
      </w:r>
    </w:p>
    <w:p>
      <w:pPr>
        <w:keepLines/>
        <w:spacing w:after="0" w:before="0" w:line="240" w:lineRule="auto"/>
      </w:pPr>
      <w:r>
        <w:rPr>
          <w:rFonts w:ascii="Times New Roman" w:hAnsi="Times New Roman" w:eastAsia="Times New Roman"/>
          <w:b w:val="0"/>
          <w:i w:val="0"/>
          <w:sz w:val="26"/>
        </w:rPr>
        <w:t>a) Mỗi allele trội đóng góp một phần như nhau vào mức độ tạo sắc tố đỏ.</w:t>
      </w:r>
    </w:p>
    <w:p>
      <w:pPr>
        <w:keepLines/>
        <w:spacing w:after="0" w:before="0" w:line="240" w:lineRule="auto"/>
      </w:pPr>
      <w:r>
        <w:rPr>
          <w:rFonts w:ascii="Times New Roman" w:hAnsi="Times New Roman" w:eastAsia="Times New Roman"/>
          <w:b w:val="0"/>
          <w:i w:val="0"/>
          <w:sz w:val="26"/>
        </w:rPr>
        <w:t>b) A1A1A2A2 quy định màu đỏ đậm nhất.</w:t>
      </w:r>
    </w:p>
    <w:p>
      <w:pPr>
        <w:keepLines/>
        <w:spacing w:after="0" w:before="0" w:line="240" w:lineRule="auto"/>
      </w:pPr>
      <w:r>
        <w:rPr>
          <w:rFonts w:ascii="Times New Roman" w:hAnsi="Times New Roman" w:eastAsia="Times New Roman"/>
          <w:b w:val="0"/>
          <w:i w:val="0"/>
          <w:sz w:val="26"/>
        </w:rPr>
        <w:t>c) Có 5 mức kiểu hình khác nhau tương ứng số allele trội từ 0 đến 4.</w:t>
      </w:r>
    </w:p>
    <w:p>
      <w:pPr>
        <w:keepLines/>
        <w:spacing w:after="0" w:before="0" w:line="240" w:lineRule="auto"/>
      </w:pPr>
      <w:r>
        <w:rPr>
          <w:rFonts w:ascii="Times New Roman" w:hAnsi="Times New Roman" w:eastAsia="Times New Roman"/>
          <w:b w:val="0"/>
          <w:i w:val="0"/>
          <w:sz w:val="26"/>
        </w:rPr>
        <w:t>d) A1a1A2a2 × A1a1A2a2 cho kiểu gene có 3 allele trội chiếm 1/2.</w:t>
      </w:r>
    </w:p>
    <w:p>
      <w:pPr>
        <w:keepLines/>
        <w:spacing w:after="0" w:before="0" w:line="240" w:lineRule="auto"/>
      </w:pPr>
      <w:r>
        <w:rPr>
          <w:rFonts w:ascii="Times New Roman" w:hAnsi="Times New Roman" w:eastAsia="Times New Roman"/>
          <w:b w:val="0"/>
          <w:i w:val="0"/>
          <w:sz w:val="26"/>
        </w:rPr>
        <w:t>Hướng dẫn giải: d) Sai: xác suất có đúng 3 allele trội là 4/16 = 1/4.</w:t>
      </w:r>
    </w:p>
    <w:p>
      <w:pPr>
        <w:pStyle w:val="HeadingClean"/>
        <w:keepLines/>
        <w:spacing w:after="0" w:before="0" w:line="240" w:lineRule="auto"/>
      </w:pPr>
      <w:r>
        <w:rPr>
          <w:rFonts w:ascii="Times New Roman" w:hAnsi="Times New Roman" w:eastAsia="Times New Roman"/>
          <w:b/>
          <w:i w:val="0"/>
          <w:sz w:val="26"/>
        </w:rPr>
        <w:t>DẠNG 3. CÂU HỎI TRẮC NGHIỆM TRẢ LỜI NGẮN</w:t>
      </w:r>
    </w:p>
    <w:p>
      <w:pPr>
        <w:keepLines/>
        <w:spacing w:after="0" w:before="0" w:line="240" w:lineRule="auto"/>
      </w:pPr>
      <w:r>
        <w:rPr>
          <w:rFonts w:ascii="Times New Roman" w:hAnsi="Times New Roman" w:eastAsia="Times New Roman"/>
          <w:b/>
          <w:i w:val="0"/>
          <w:sz w:val="26"/>
        </w:rPr>
        <w:t>Câu 1. Trong các cặp tính trạng Mendel khảo sát ở đậu Hà Lan, có bao nhiêu cặp tính trạng tương phản kinh điển?</w:t>
      </w:r>
    </w:p>
    <w:p>
      <w:pPr>
        <w:keepLines/>
        <w:spacing w:after="0" w:before="0" w:line="240" w:lineRule="auto"/>
      </w:pPr>
      <w:r>
        <w:rPr>
          <w:rFonts w:ascii="Times New Roman" w:hAnsi="Times New Roman" w:eastAsia="Times New Roman"/>
          <w:b/>
          <w:i w:val="0"/>
          <w:sz w:val="26"/>
        </w:rPr>
        <w:t>Đáp án: 7</w:t>
      </w:r>
    </w:p>
    <w:p>
      <w:pPr>
        <w:keepLines/>
        <w:spacing w:after="0" w:before="0" w:line="240" w:lineRule="auto"/>
      </w:pPr>
      <w:r>
        <w:rPr>
          <w:rFonts w:ascii="Times New Roman" w:hAnsi="Times New Roman" w:eastAsia="Times New Roman"/>
          <w:b/>
          <w:i w:val="0"/>
          <w:sz w:val="26"/>
        </w:rPr>
        <w:t>Mức độ: Nhận biết</w:t>
      </w:r>
    </w:p>
    <w:p>
      <w:pPr>
        <w:keepLines/>
        <w:spacing w:after="0" w:before="0" w:line="240" w:lineRule="auto"/>
      </w:pPr>
      <w:r>
        <w:rPr>
          <w:rFonts w:ascii="Times New Roman" w:hAnsi="Times New Roman" w:eastAsia="Times New Roman"/>
          <w:b/>
          <w:i w:val="0"/>
          <w:sz w:val="26"/>
        </w:rPr>
        <w:t>Kiến thức: Các tính trạng Mendel nghiên cứu</w:t>
      </w:r>
    </w:p>
    <w:p>
      <w:pPr>
        <w:keepLines/>
        <w:spacing w:after="0" w:before="0" w:line="240" w:lineRule="auto"/>
      </w:pPr>
      <w:r>
        <w:rPr>
          <w:rFonts w:ascii="Times New Roman" w:hAnsi="Times New Roman" w:eastAsia="Times New Roman"/>
          <w:b/>
          <w:i w:val="0"/>
          <w:sz w:val="26"/>
        </w:rPr>
        <w:t>Thành phần năng lực: Nhận thức sinh học</w:t>
      </w:r>
    </w:p>
    <w:p>
      <w:pPr>
        <w:keepLines/>
        <w:spacing w:after="0" w:before="0" w:line="240" w:lineRule="auto"/>
      </w:pPr>
      <w:r>
        <w:rPr>
          <w:rFonts w:ascii="Times New Roman" w:hAnsi="Times New Roman" w:eastAsia="Times New Roman"/>
          <w:b/>
          <w:i w:val="0"/>
          <w:sz w:val="26"/>
        </w:rPr>
        <w:t>Chỉ báo: NT1</w:t>
      </w:r>
    </w:p>
    <w:p>
      <w:pPr>
        <w:keepLines/>
        <w:spacing w:after="0" w:before="0" w:line="240" w:lineRule="auto"/>
      </w:pPr>
      <w:r>
        <w:rPr>
          <w:rFonts w:ascii="Times New Roman" w:hAnsi="Times New Roman" w:eastAsia="Times New Roman"/>
          <w:b/>
          <w:i w:val="0"/>
          <w:sz w:val="26"/>
        </w:rPr>
        <w:t>YCCĐ: Nêu được bối cảnh ra đời thí nghiệm của Mendel.</w:t>
      </w:r>
    </w:p>
    <w:p>
      <w:pPr>
        <w:keepLines/>
        <w:spacing w:after="0" w:before="0" w:line="240" w:lineRule="auto"/>
      </w:pPr>
      <w:r>
        <w:rPr>
          <w:rFonts w:ascii="Times New Roman" w:hAnsi="Times New Roman" w:eastAsia="Times New Roman"/>
          <w:b w:val="0"/>
          <w:i w:val="0"/>
          <w:sz w:val="26"/>
        </w:rPr>
        <w:t>Hướng dẫn giải: Mendel khảo sát 7 cặp tính trạng tương phản ở đậu Hà Lan.</w:t>
      </w:r>
    </w:p>
    <w:p>
      <w:pPr>
        <w:keepLines/>
        <w:spacing w:after="0" w:before="0" w:line="240" w:lineRule="auto"/>
      </w:pPr>
      <w:r>
        <w:rPr>
          <w:rFonts w:ascii="Times New Roman" w:hAnsi="Times New Roman" w:eastAsia="Times New Roman"/>
          <w:b/>
          <w:i w:val="0"/>
          <w:sz w:val="26"/>
        </w:rPr>
        <w:t>Câu 2. Có bao nhiêu đặc điểm sau là ưu thế của đậu Hà Lan đối với nghiên cứu của Mendel: tự thụ phấn; thời gian thế hệ tương đối ngắn; có nhiều dòng thuần với tính trạng tương phản; dễ lai có kiểm soát; mỗi cây cho nhiều hạt?</w:t>
      </w:r>
    </w:p>
    <w:p>
      <w:pPr>
        <w:keepLines/>
        <w:spacing w:after="0" w:before="0" w:line="240" w:lineRule="auto"/>
      </w:pPr>
      <w:r>
        <w:rPr>
          <w:rFonts w:ascii="Times New Roman" w:hAnsi="Times New Roman" w:eastAsia="Times New Roman"/>
          <w:b/>
          <w:i w:val="0"/>
          <w:sz w:val="26"/>
        </w:rPr>
        <w:t>Đáp án: 5</w:t>
      </w:r>
    </w:p>
    <w:p>
      <w:pPr>
        <w:keepLines/>
        <w:spacing w:after="0" w:before="0" w:line="240" w:lineRule="auto"/>
      </w:pPr>
      <w:r>
        <w:rPr>
          <w:rFonts w:ascii="Times New Roman" w:hAnsi="Times New Roman" w:eastAsia="Times New Roman"/>
          <w:b/>
          <w:i w:val="0"/>
          <w:sz w:val="26"/>
        </w:rPr>
        <w:t>Mức độ: Thông hiểu</w:t>
      </w:r>
    </w:p>
    <w:p>
      <w:pPr>
        <w:keepLines/>
        <w:spacing w:after="0" w:before="0" w:line="240" w:lineRule="auto"/>
      </w:pPr>
      <w:r>
        <w:rPr>
          <w:rFonts w:ascii="Times New Roman" w:hAnsi="Times New Roman" w:eastAsia="Times New Roman"/>
          <w:b/>
          <w:i w:val="0"/>
          <w:sz w:val="26"/>
        </w:rPr>
        <w:t>Kiến thức: Đối tượng thí nghiệm của Mendel</w:t>
      </w:r>
    </w:p>
    <w:p>
      <w:pPr>
        <w:keepLines/>
        <w:spacing w:after="0" w:before="0" w:line="240" w:lineRule="auto"/>
      </w:pPr>
      <w:r>
        <w:rPr>
          <w:rFonts w:ascii="Times New Roman" w:hAnsi="Times New Roman" w:eastAsia="Times New Roman"/>
          <w:b/>
          <w:i w:val="0"/>
          <w:sz w:val="26"/>
        </w:rPr>
        <w:t>Thành phần năng lực: Nhận thức sinh học</w:t>
      </w:r>
    </w:p>
    <w:p>
      <w:pPr>
        <w:keepLines/>
        <w:spacing w:after="0" w:before="0" w:line="240" w:lineRule="auto"/>
      </w:pPr>
      <w:r>
        <w:rPr>
          <w:rFonts w:ascii="Times New Roman" w:hAnsi="Times New Roman" w:eastAsia="Times New Roman"/>
          <w:b/>
          <w:i w:val="0"/>
          <w:sz w:val="26"/>
        </w:rPr>
        <w:t>Chỉ báo: NT3</w:t>
      </w:r>
    </w:p>
    <w:p>
      <w:pPr>
        <w:keepLines/>
        <w:spacing w:after="0" w:before="0" w:line="240" w:lineRule="auto"/>
      </w:pPr>
      <w:r>
        <w:rPr>
          <w:rFonts w:ascii="Times New Roman" w:hAnsi="Times New Roman" w:eastAsia="Times New Roman"/>
          <w:b/>
          <w:i w:val="0"/>
          <w:sz w:val="26"/>
        </w:rPr>
        <w:t>YCCĐ: Nêu được bối cảnh ra đời thí nghiệm của Mendel.</w:t>
      </w:r>
    </w:p>
    <w:p>
      <w:pPr>
        <w:keepLines/>
        <w:spacing w:after="0" w:before="0" w:line="240" w:lineRule="auto"/>
      </w:pPr>
      <w:r>
        <w:rPr>
          <w:rFonts w:ascii="Times New Roman" w:hAnsi="Times New Roman" w:eastAsia="Times New Roman"/>
          <w:b/>
          <w:i w:val="0"/>
          <w:sz w:val="26"/>
        </w:rPr>
        <w:t>Câu 3. Ở đậu Hà Lan, A quy định hoa đỏ trội hoàn toàn so với a quy định hoa trắng. AA × aa tạo F1, F1 tự thụ tạo F2. Trong số cây hoa đỏ F2, cây thuần chủng chiếm bao nhiêu phần trăm? Làm tròn đến 1 chữ số thập phân.</w:t>
      </w:r>
    </w:p>
    <w:p>
      <w:pPr>
        <w:keepLines/>
        <w:spacing w:after="0" w:before="0" w:line="240" w:lineRule="auto"/>
      </w:pPr>
      <w:r>
        <w:rPr>
          <w:rFonts w:ascii="Times New Roman" w:hAnsi="Times New Roman" w:eastAsia="Times New Roman"/>
          <w:b/>
          <w:i w:val="0"/>
          <w:sz w:val="26"/>
        </w:rPr>
        <w:t>Đáp án: 33.3</w:t>
      </w:r>
    </w:p>
    <w:p>
      <w:pPr>
        <w:keepLines/>
        <w:spacing w:after="0" w:before="0" w:line="240" w:lineRule="auto"/>
      </w:pPr>
      <w:r>
        <w:rPr>
          <w:rFonts w:ascii="Times New Roman" w:hAnsi="Times New Roman" w:eastAsia="Times New Roman"/>
          <w:b/>
          <w:i w:val="0"/>
          <w:sz w:val="26"/>
        </w:rPr>
        <w:t>Mức độ: Vận dụng</w:t>
      </w:r>
    </w:p>
    <w:p>
      <w:pPr>
        <w:keepLines/>
        <w:spacing w:after="0" w:before="0" w:line="240" w:lineRule="auto"/>
      </w:pPr>
      <w:r>
        <w:rPr>
          <w:rFonts w:ascii="Times New Roman" w:hAnsi="Times New Roman" w:eastAsia="Times New Roman"/>
          <w:b/>
          <w:i w:val="0"/>
          <w:sz w:val="26"/>
        </w:rPr>
        <w:t>Kiến thức: Quy luật phân li của Mendel</w:t>
      </w:r>
    </w:p>
    <w:p>
      <w:pPr>
        <w:keepLines/>
        <w:spacing w:after="0" w:before="0" w:line="240" w:lineRule="auto"/>
      </w:pPr>
      <w:r>
        <w:rPr>
          <w:rFonts w:ascii="Times New Roman" w:hAnsi="Times New Roman" w:eastAsia="Times New Roman"/>
          <w:b/>
          <w:i w:val="0"/>
          <w:sz w:val="26"/>
        </w:rPr>
        <w:t>Thành phần năng lực: Nhận thức sinh học</w:t>
      </w:r>
    </w:p>
    <w:p>
      <w:pPr>
        <w:keepLines/>
        <w:spacing w:after="0" w:before="0" w:line="240" w:lineRule="auto"/>
      </w:pPr>
      <w:r>
        <w:rPr>
          <w:rFonts w:ascii="Times New Roman" w:hAnsi="Times New Roman" w:eastAsia="Times New Roman"/>
          <w:b/>
          <w:i w:val="0"/>
          <w:sz w:val="26"/>
        </w:rPr>
        <w:t>Chỉ báo: NT7</w:t>
      </w:r>
    </w:p>
    <w:p>
      <w:pPr>
        <w:keepLines/>
        <w:spacing w:after="0" w:before="0" w:line="240" w:lineRule="auto"/>
      </w:pPr>
      <w:r>
        <w:rPr>
          <w:rFonts w:ascii="Times New Roman" w:hAnsi="Times New Roman" w:eastAsia="Times New Roman"/>
          <w:b/>
          <w:i w:val="0"/>
          <w:sz w:val="26"/>
        </w:rPr>
        <w:t>YCCĐ: Nêu được tính quy luật của hiện tượng di truyền và giải thích thí nghiệm của Mendel.</w:t>
      </w:r>
    </w:p>
    <w:p>
      <w:pPr>
        <w:keepLines/>
        <w:spacing w:after="0" w:before="0" w:line="240" w:lineRule="auto"/>
      </w:pPr>
      <w:r>
        <w:rPr>
          <w:rFonts w:ascii="Times New Roman" w:hAnsi="Times New Roman" w:eastAsia="Times New Roman"/>
          <w:b w:val="0"/>
          <w:i w:val="0"/>
          <w:sz w:val="26"/>
        </w:rPr>
        <w:t>Hướng dẫn giải: F2 có 1AA : 2Aa : 1aa; trong nhóm hoa đỏ A- thì AA chiếm 1/3 = 33,3%.</w:t>
      </w:r>
    </w:p>
    <w:p>
      <w:pPr>
        <w:keepLines/>
        <w:spacing w:after="0" w:before="0" w:line="240" w:lineRule="auto"/>
      </w:pPr>
      <w:r>
        <w:rPr>
          <w:rFonts w:ascii="Times New Roman" w:hAnsi="Times New Roman" w:eastAsia="Times New Roman"/>
          <w:b/>
          <w:i w:val="0"/>
          <w:sz w:val="26"/>
        </w:rPr>
        <w:t>Câu 4. Ở một loài thực vật, A quy định hoa đỏ trội hoàn toàn so với a quy định hoa trắng. Cho hai cây có kiểu hình khác nhau giao phấn, rồi cho F1 giao phấn ngẫu nhiên; F2 có 56,25% hoa trắng. Trong tổng số F2, hoa đỏ dị hợp chiếm bao nhiêu phần trăm?</w:t>
      </w:r>
    </w:p>
    <w:p>
      <w:pPr>
        <w:keepLines/>
        <w:spacing w:after="0" w:before="0" w:line="240" w:lineRule="auto"/>
      </w:pPr>
      <w:r>
        <w:rPr>
          <w:rFonts w:ascii="Times New Roman" w:hAnsi="Times New Roman" w:eastAsia="Times New Roman"/>
          <w:b/>
          <w:i w:val="0"/>
          <w:sz w:val="26"/>
        </w:rPr>
        <w:t>Đáp án: 37.5</w:t>
      </w:r>
    </w:p>
    <w:p>
      <w:pPr>
        <w:keepLines/>
        <w:spacing w:after="0" w:before="0" w:line="240" w:lineRule="auto"/>
      </w:pPr>
      <w:r>
        <w:rPr>
          <w:rFonts w:ascii="Times New Roman" w:hAnsi="Times New Roman" w:eastAsia="Times New Roman"/>
          <w:b/>
          <w:i w:val="0"/>
          <w:sz w:val="26"/>
        </w:rPr>
        <w:t>Mức độ: Vận dụng</w:t>
      </w:r>
    </w:p>
    <w:p>
      <w:pPr>
        <w:keepLines/>
        <w:spacing w:after="0" w:before="0" w:line="240" w:lineRule="auto"/>
      </w:pPr>
      <w:r>
        <w:rPr>
          <w:rFonts w:ascii="Times New Roman" w:hAnsi="Times New Roman" w:eastAsia="Times New Roman"/>
          <w:b/>
          <w:i w:val="0"/>
          <w:sz w:val="26"/>
        </w:rPr>
        <w:t>Kiến thức: Quy luật phân li của Mendel</w:t>
      </w:r>
    </w:p>
    <w:p>
      <w:pPr>
        <w:keepLines/>
        <w:spacing w:after="0" w:before="0" w:line="240" w:lineRule="auto"/>
      </w:pPr>
      <w:r>
        <w:rPr>
          <w:rFonts w:ascii="Times New Roman" w:hAnsi="Times New Roman" w:eastAsia="Times New Roman"/>
          <w:b/>
          <w:i w:val="0"/>
          <w:sz w:val="26"/>
        </w:rPr>
        <w:t>Thành phần năng lực: Nhận thức sinh học</w:t>
      </w:r>
    </w:p>
    <w:p>
      <w:pPr>
        <w:keepLines/>
        <w:spacing w:after="0" w:before="0" w:line="240" w:lineRule="auto"/>
      </w:pPr>
      <w:r>
        <w:rPr>
          <w:rFonts w:ascii="Times New Roman" w:hAnsi="Times New Roman" w:eastAsia="Times New Roman"/>
          <w:b/>
          <w:i w:val="0"/>
          <w:sz w:val="26"/>
        </w:rPr>
        <w:t>Chỉ báo: NT8</w:t>
      </w:r>
    </w:p>
    <w:p>
      <w:pPr>
        <w:keepLines/>
        <w:spacing w:after="0" w:before="0" w:line="240" w:lineRule="auto"/>
      </w:pPr>
      <w:r>
        <w:rPr>
          <w:rFonts w:ascii="Times New Roman" w:hAnsi="Times New Roman" w:eastAsia="Times New Roman"/>
          <w:b/>
          <w:i w:val="0"/>
          <w:sz w:val="26"/>
        </w:rPr>
        <w:t>YCCĐ: Nêu được tính quy luật của hiện tượng di truyền và giải thích thí nghiệm của Mendel.</w:t>
      </w:r>
    </w:p>
    <w:p>
      <w:pPr>
        <w:keepLines/>
        <w:spacing w:after="0" w:before="0" w:line="240" w:lineRule="auto"/>
      </w:pPr>
      <w:r>
        <w:rPr>
          <w:rFonts w:ascii="Times New Roman" w:hAnsi="Times New Roman" w:eastAsia="Times New Roman"/>
          <w:b w:val="0"/>
          <w:i w:val="0"/>
          <w:sz w:val="26"/>
        </w:rPr>
        <w:t>Hướng dẫn giải: F2 có aa = 9/16 nên tần số giao tử a ở F1 là 3/4, A là 1/4; Aa = 2×(1/4)×(3/4)=6/16=37,5%.</w:t>
      </w:r>
    </w:p>
    <w:p>
      <w:pPr>
        <w:keepLines/>
        <w:spacing w:after="0" w:before="0" w:line="240" w:lineRule="auto"/>
      </w:pPr>
      <w:r>
        <w:rPr>
          <w:rFonts w:ascii="Times New Roman" w:hAnsi="Times New Roman" w:eastAsia="Times New Roman"/>
          <w:b/>
          <w:i w:val="0"/>
          <w:sz w:val="26"/>
        </w:rPr>
        <w:t>Câu 5. Ở đậu Hà Lan, A quy định thân cao trội hoàn toàn so với a. Hai cây thân cao giao phấn cho đời con xấp xỉ 3 cao : 1 thấp. Tỉ lệ cây đời con khi tự thụ cho thế hệ sau toàn thân cao là bao nhiêu phần trăm?</w:t>
      </w:r>
    </w:p>
    <w:p>
      <w:pPr>
        <w:keepLines/>
        <w:spacing w:after="0" w:before="0" w:line="240" w:lineRule="auto"/>
      </w:pPr>
      <w:r>
        <w:rPr>
          <w:rFonts w:ascii="Times New Roman" w:hAnsi="Times New Roman" w:eastAsia="Times New Roman"/>
          <w:b/>
          <w:i w:val="0"/>
          <w:sz w:val="26"/>
        </w:rPr>
        <w:t>Đáp án: 25</w:t>
      </w:r>
    </w:p>
    <w:p>
      <w:pPr>
        <w:keepLines/>
        <w:spacing w:after="0" w:before="0" w:line="240" w:lineRule="auto"/>
      </w:pPr>
      <w:r>
        <w:rPr>
          <w:rFonts w:ascii="Times New Roman" w:hAnsi="Times New Roman" w:eastAsia="Times New Roman"/>
          <w:b/>
          <w:i w:val="0"/>
          <w:sz w:val="26"/>
        </w:rPr>
        <w:t>Mức độ: Vận dụng</w:t>
      </w:r>
    </w:p>
    <w:p>
      <w:pPr>
        <w:keepLines/>
        <w:spacing w:after="0" w:before="0" w:line="240" w:lineRule="auto"/>
      </w:pPr>
      <w:r>
        <w:rPr>
          <w:rFonts w:ascii="Times New Roman" w:hAnsi="Times New Roman" w:eastAsia="Times New Roman"/>
          <w:b/>
          <w:i w:val="0"/>
          <w:sz w:val="26"/>
        </w:rPr>
        <w:t>Kiến thức: Quy luật phân li của Mendel</w:t>
      </w:r>
    </w:p>
    <w:p>
      <w:pPr>
        <w:keepLines/>
        <w:spacing w:after="0" w:before="0" w:line="240" w:lineRule="auto"/>
      </w:pPr>
      <w:r>
        <w:rPr>
          <w:rFonts w:ascii="Times New Roman" w:hAnsi="Times New Roman" w:eastAsia="Times New Roman"/>
          <w:b/>
          <w:i w:val="0"/>
          <w:sz w:val="26"/>
        </w:rPr>
        <w:t>Thành phần năng lực: Nhận thức sinh học</w:t>
      </w:r>
    </w:p>
    <w:p>
      <w:pPr>
        <w:keepLines/>
        <w:spacing w:after="0" w:before="0" w:line="240" w:lineRule="auto"/>
      </w:pPr>
      <w:r>
        <w:rPr>
          <w:rFonts w:ascii="Times New Roman" w:hAnsi="Times New Roman" w:eastAsia="Times New Roman"/>
          <w:b/>
          <w:i w:val="0"/>
          <w:sz w:val="26"/>
        </w:rPr>
        <w:t>Chỉ báo: NT7</w:t>
      </w:r>
    </w:p>
    <w:p>
      <w:pPr>
        <w:keepLines/>
        <w:spacing w:after="0" w:before="0" w:line="240" w:lineRule="auto"/>
      </w:pPr>
      <w:r>
        <w:rPr>
          <w:rFonts w:ascii="Times New Roman" w:hAnsi="Times New Roman" w:eastAsia="Times New Roman"/>
          <w:b/>
          <w:i w:val="0"/>
          <w:sz w:val="26"/>
        </w:rPr>
        <w:t>YCCĐ: Nêu được tính quy luật của hiện tượng di truyền và giải thích thí nghiệm của Mendel.</w:t>
      </w:r>
    </w:p>
    <w:p>
      <w:pPr>
        <w:keepLines/>
        <w:spacing w:after="0" w:before="0" w:line="240" w:lineRule="auto"/>
      </w:pPr>
      <w:r>
        <w:rPr>
          <w:rFonts w:ascii="Times New Roman" w:hAnsi="Times New Roman" w:eastAsia="Times New Roman"/>
          <w:b w:val="0"/>
          <w:i w:val="0"/>
          <w:sz w:val="26"/>
        </w:rPr>
        <w:t>Hướng dẫn giải: P là Aa × Aa; đời con có 1/4 AA, và chỉ AA tự thụ cho toàn thân cao.</w:t>
      </w:r>
    </w:p>
    <w:p>
      <w:pPr>
        <w:keepLines/>
        <w:spacing w:after="0" w:before="0" w:line="240" w:lineRule="auto"/>
      </w:pPr>
      <w:r>
        <w:rPr>
          <w:rFonts w:ascii="Times New Roman" w:hAnsi="Times New Roman" w:eastAsia="Times New Roman"/>
          <w:b/>
          <w:i w:val="0"/>
          <w:sz w:val="26"/>
        </w:rPr>
        <w:t>Câu 6. Xét hai cặp allele A/a và B/b nằm trên hai cặp nhiễm sắc thể thường khác nhau. Có bao nhiêu kiểu gene khác nhau có thể có trong quần thể?</w:t>
      </w:r>
    </w:p>
    <w:p>
      <w:pPr>
        <w:keepLines/>
        <w:spacing w:after="0" w:before="0" w:line="240" w:lineRule="auto"/>
      </w:pPr>
      <w:r>
        <w:rPr>
          <w:rFonts w:ascii="Times New Roman" w:hAnsi="Times New Roman" w:eastAsia="Times New Roman"/>
          <w:b/>
          <w:i w:val="0"/>
          <w:sz w:val="26"/>
        </w:rPr>
        <w:t>Đáp án: 9</w:t>
      </w:r>
    </w:p>
    <w:p>
      <w:pPr>
        <w:keepLines/>
        <w:spacing w:after="0" w:before="0" w:line="240" w:lineRule="auto"/>
      </w:pPr>
      <w:r>
        <w:rPr>
          <w:rFonts w:ascii="Times New Roman" w:hAnsi="Times New Roman" w:eastAsia="Times New Roman"/>
          <w:b/>
          <w:i w:val="0"/>
          <w:sz w:val="26"/>
        </w:rPr>
        <w:t>Mức độ: Thông hiểu</w:t>
      </w:r>
    </w:p>
    <w:p>
      <w:pPr>
        <w:keepLines/>
        <w:spacing w:after="0" w:before="0" w:line="240" w:lineRule="auto"/>
      </w:pPr>
      <w:r>
        <w:rPr>
          <w:rFonts w:ascii="Times New Roman" w:hAnsi="Times New Roman" w:eastAsia="Times New Roman"/>
          <w:b/>
          <w:i w:val="0"/>
          <w:sz w:val="26"/>
        </w:rPr>
        <w:t>Kiến thức: Số kiểu gene của hai locus</w:t>
      </w:r>
    </w:p>
    <w:p>
      <w:pPr>
        <w:keepLines/>
        <w:spacing w:after="0" w:before="0" w:line="240" w:lineRule="auto"/>
      </w:pPr>
      <w:r>
        <w:rPr>
          <w:rFonts w:ascii="Times New Roman" w:hAnsi="Times New Roman" w:eastAsia="Times New Roman"/>
          <w:b/>
          <w:i w:val="0"/>
          <w:sz w:val="26"/>
        </w:rPr>
        <w:t>Thành phần năng lực: Nhận thức sinh học</w:t>
      </w:r>
    </w:p>
    <w:p>
      <w:pPr>
        <w:keepLines/>
        <w:spacing w:after="0" w:before="0" w:line="240" w:lineRule="auto"/>
      </w:pPr>
      <w:r>
        <w:rPr>
          <w:rFonts w:ascii="Times New Roman" w:hAnsi="Times New Roman" w:eastAsia="Times New Roman"/>
          <w:b/>
          <w:i w:val="0"/>
          <w:sz w:val="26"/>
        </w:rPr>
        <w:t>Chỉ báo: NT6</w:t>
      </w:r>
    </w:p>
    <w:p>
      <w:pPr>
        <w:keepLines/>
        <w:spacing w:after="0" w:before="0" w:line="240" w:lineRule="auto"/>
      </w:pPr>
      <w:r>
        <w:rPr>
          <w:rFonts w:ascii="Times New Roman" w:hAnsi="Times New Roman" w:eastAsia="Times New Roman"/>
          <w:b/>
          <w:i w:val="0"/>
          <w:sz w:val="26"/>
        </w:rPr>
        <w:t>YCCĐ: Nêu được tính quy luật của hiện tượng di truyền và giải thích thí nghiệm của Mendel.</w:t>
      </w:r>
    </w:p>
    <w:p>
      <w:pPr>
        <w:keepLines/>
        <w:spacing w:after="0" w:before="0" w:line="240" w:lineRule="auto"/>
      </w:pPr>
      <w:r>
        <w:rPr>
          <w:rFonts w:ascii="Times New Roman" w:hAnsi="Times New Roman" w:eastAsia="Times New Roman"/>
          <w:b w:val="0"/>
          <w:i w:val="0"/>
          <w:sz w:val="26"/>
        </w:rPr>
        <w:t>Hướng dẫn giải: Mỗi locus hai allele có 3 kiểu gene; hai locus độc lập có 3×3=9 kiểu gene.</w:t>
      </w:r>
    </w:p>
    <w:p>
      <w:pPr>
        <w:keepLines/>
        <w:spacing w:after="0" w:before="0" w:line="240" w:lineRule="auto"/>
      </w:pPr>
      <w:r>
        <w:rPr>
          <w:rFonts w:ascii="Times New Roman" w:hAnsi="Times New Roman" w:eastAsia="Times New Roman"/>
          <w:b/>
          <w:i w:val="0"/>
          <w:sz w:val="26"/>
        </w:rPr>
        <w:t>Câu 7. Ở đậu Hà Lan, hai cặp gene R/r và Y/y phân li độc lập. Trong 9 kiểu gene có thể có ở hai locus, có bao nhiêu kiểu gene tạo đúng 2 loại giao tử?</w:t>
      </w:r>
    </w:p>
    <w:p>
      <w:pPr>
        <w:keepLines/>
        <w:spacing w:after="0" w:before="0" w:line="240" w:lineRule="auto"/>
      </w:pPr>
      <w:r>
        <w:rPr>
          <w:rFonts w:ascii="Times New Roman" w:hAnsi="Times New Roman" w:eastAsia="Times New Roman"/>
          <w:b/>
          <w:i w:val="0"/>
          <w:sz w:val="26"/>
        </w:rPr>
        <w:t>Đáp án: 4</w:t>
      </w:r>
    </w:p>
    <w:p>
      <w:pPr>
        <w:keepLines/>
        <w:spacing w:after="0" w:before="0" w:line="240" w:lineRule="auto"/>
      </w:pPr>
      <w:r>
        <w:rPr>
          <w:rFonts w:ascii="Times New Roman" w:hAnsi="Times New Roman" w:eastAsia="Times New Roman"/>
          <w:b/>
          <w:i w:val="0"/>
          <w:sz w:val="26"/>
        </w:rPr>
        <w:t>Mức độ: Thông hiểu</w:t>
      </w:r>
    </w:p>
    <w:p>
      <w:pPr>
        <w:keepLines/>
        <w:spacing w:after="0" w:before="0" w:line="240" w:lineRule="auto"/>
      </w:pPr>
      <w:r>
        <w:rPr>
          <w:rFonts w:ascii="Times New Roman" w:hAnsi="Times New Roman" w:eastAsia="Times New Roman"/>
          <w:b/>
          <w:i w:val="0"/>
          <w:sz w:val="26"/>
        </w:rPr>
        <w:t>Kiến thức: Số loại giao tử</w:t>
      </w:r>
    </w:p>
    <w:p>
      <w:pPr>
        <w:keepLines/>
        <w:spacing w:after="0" w:before="0" w:line="240" w:lineRule="auto"/>
      </w:pPr>
      <w:r>
        <w:rPr>
          <w:rFonts w:ascii="Times New Roman" w:hAnsi="Times New Roman" w:eastAsia="Times New Roman"/>
          <w:b/>
          <w:i w:val="0"/>
          <w:sz w:val="26"/>
        </w:rPr>
        <w:t>Thành phần năng lực: Nhận thức sinh học</w:t>
      </w:r>
    </w:p>
    <w:p>
      <w:pPr>
        <w:keepLines/>
        <w:spacing w:after="0" w:before="0" w:line="240" w:lineRule="auto"/>
      </w:pPr>
      <w:r>
        <w:rPr>
          <w:rFonts w:ascii="Times New Roman" w:hAnsi="Times New Roman" w:eastAsia="Times New Roman"/>
          <w:b/>
          <w:i w:val="0"/>
          <w:sz w:val="26"/>
        </w:rPr>
        <w:t>Chỉ báo: NT6</w:t>
      </w:r>
    </w:p>
    <w:p>
      <w:pPr>
        <w:keepLines/>
        <w:spacing w:after="0" w:before="0" w:line="240" w:lineRule="auto"/>
      </w:pPr>
      <w:r>
        <w:rPr>
          <w:rFonts w:ascii="Times New Roman" w:hAnsi="Times New Roman" w:eastAsia="Times New Roman"/>
          <w:b/>
          <w:i w:val="0"/>
          <w:sz w:val="26"/>
        </w:rPr>
        <w:t>YCCĐ: Nêu được tính quy luật của hiện tượng di truyền và giải thích thí nghiệm của Mendel.</w:t>
      </w:r>
    </w:p>
    <w:p>
      <w:pPr>
        <w:keepLines/>
        <w:spacing w:after="0" w:before="0" w:line="240" w:lineRule="auto"/>
      </w:pPr>
      <w:r>
        <w:rPr>
          <w:rFonts w:ascii="Times New Roman" w:hAnsi="Times New Roman" w:eastAsia="Times New Roman"/>
          <w:b w:val="0"/>
          <w:i w:val="0"/>
          <w:sz w:val="26"/>
        </w:rPr>
        <w:t>Hướng dẫn giải: Các kiểu gene dị hợp đúng một cặp là RrYY, Rryy, RR Yy và rrYy.</w:t>
      </w:r>
    </w:p>
    <w:p>
      <w:pPr>
        <w:keepLines/>
        <w:spacing w:after="0" w:before="0" w:line="240" w:lineRule="auto"/>
      </w:pPr>
      <w:r>
        <w:rPr>
          <w:rFonts w:ascii="Times New Roman" w:hAnsi="Times New Roman" w:eastAsia="Times New Roman"/>
          <w:b/>
          <w:i w:val="0"/>
          <w:sz w:val="26"/>
        </w:rPr>
        <w:t>Câu 8. Phép lai AabbDdEe × AabbDdEe có thể tạo bao nhiêu loại kiểu gene ở đời con?</w:t>
      </w:r>
    </w:p>
    <w:p>
      <w:pPr>
        <w:keepLines/>
        <w:spacing w:after="0" w:before="0" w:line="240" w:lineRule="auto"/>
      </w:pPr>
      <w:r>
        <w:rPr>
          <w:rFonts w:ascii="Times New Roman" w:hAnsi="Times New Roman" w:eastAsia="Times New Roman"/>
          <w:b/>
          <w:i w:val="0"/>
          <w:sz w:val="26"/>
        </w:rPr>
        <w:t>Đáp án: 27</w:t>
      </w:r>
    </w:p>
    <w:p>
      <w:pPr>
        <w:keepLines/>
        <w:spacing w:after="0" w:before="0" w:line="240" w:lineRule="auto"/>
      </w:pPr>
      <w:r>
        <w:rPr>
          <w:rFonts w:ascii="Times New Roman" w:hAnsi="Times New Roman" w:eastAsia="Times New Roman"/>
          <w:b/>
          <w:i w:val="0"/>
          <w:sz w:val="26"/>
        </w:rPr>
        <w:t>Mức độ: Thông hiểu</w:t>
      </w:r>
    </w:p>
    <w:p>
      <w:pPr>
        <w:keepLines/>
        <w:spacing w:after="0" w:before="0" w:line="240" w:lineRule="auto"/>
      </w:pPr>
      <w:r>
        <w:rPr>
          <w:rFonts w:ascii="Times New Roman" w:hAnsi="Times New Roman" w:eastAsia="Times New Roman"/>
          <w:b/>
          <w:i w:val="0"/>
          <w:sz w:val="26"/>
        </w:rPr>
        <w:t>Kiến thức: Số kiểu gene ở đời con</w:t>
      </w:r>
    </w:p>
    <w:p>
      <w:pPr>
        <w:keepLines/>
        <w:spacing w:after="0" w:before="0" w:line="240" w:lineRule="auto"/>
      </w:pPr>
      <w:r>
        <w:rPr>
          <w:rFonts w:ascii="Times New Roman" w:hAnsi="Times New Roman" w:eastAsia="Times New Roman"/>
          <w:b/>
          <w:i w:val="0"/>
          <w:sz w:val="26"/>
        </w:rPr>
        <w:t>Thành phần năng lực: Nhận thức sinh học</w:t>
      </w:r>
    </w:p>
    <w:p>
      <w:pPr>
        <w:keepLines/>
        <w:spacing w:after="0" w:before="0" w:line="240" w:lineRule="auto"/>
      </w:pPr>
      <w:r>
        <w:rPr>
          <w:rFonts w:ascii="Times New Roman" w:hAnsi="Times New Roman" w:eastAsia="Times New Roman"/>
          <w:b/>
          <w:i w:val="0"/>
          <w:sz w:val="26"/>
        </w:rPr>
        <w:t>Chỉ báo: NT6</w:t>
      </w:r>
    </w:p>
    <w:p>
      <w:pPr>
        <w:keepLines/>
        <w:spacing w:after="0" w:before="0" w:line="240" w:lineRule="auto"/>
      </w:pPr>
      <w:r>
        <w:rPr>
          <w:rFonts w:ascii="Times New Roman" w:hAnsi="Times New Roman" w:eastAsia="Times New Roman"/>
          <w:b/>
          <w:i w:val="0"/>
          <w:sz w:val="26"/>
        </w:rPr>
        <w:t>YCCĐ: Nêu được tính quy luật của hiện tượng di truyền và giải thích thí nghiệm của Mendel.</w:t>
      </w:r>
    </w:p>
    <w:p>
      <w:pPr>
        <w:keepLines/>
        <w:spacing w:after="0" w:before="0" w:line="240" w:lineRule="auto"/>
      </w:pPr>
      <w:r>
        <w:rPr>
          <w:rFonts w:ascii="Times New Roman" w:hAnsi="Times New Roman" w:eastAsia="Times New Roman"/>
          <w:b w:val="0"/>
          <w:i w:val="0"/>
          <w:sz w:val="26"/>
        </w:rPr>
        <w:t>Hướng dẫn giải: Số kiểu gene = 3×1×3×3 = 27.</w:t>
      </w:r>
    </w:p>
    <w:p>
      <w:pPr>
        <w:keepLines/>
        <w:spacing w:after="0" w:before="0" w:line="240" w:lineRule="auto"/>
      </w:pPr>
      <w:r>
        <w:rPr>
          <w:rFonts w:ascii="Times New Roman" w:hAnsi="Times New Roman" w:eastAsia="Times New Roman"/>
          <w:b/>
          <w:i w:val="0"/>
          <w:sz w:val="26"/>
        </w:rPr>
        <w:t>Câu 9. Phép lai aabbDdEe × AabbDdee có thể tạo bao nhiêu loại kiểu hình, biết mỗi gene quy định một tính trạng và allele trội là trội hoàn toàn?</w:t>
      </w:r>
    </w:p>
    <w:p>
      <w:pPr>
        <w:keepLines/>
        <w:spacing w:after="0" w:before="0" w:line="240" w:lineRule="auto"/>
      </w:pPr>
      <w:r>
        <w:rPr>
          <w:rFonts w:ascii="Times New Roman" w:hAnsi="Times New Roman" w:eastAsia="Times New Roman"/>
          <w:b/>
          <w:i w:val="0"/>
          <w:sz w:val="26"/>
        </w:rPr>
        <w:t>Đáp án: 8</w:t>
      </w:r>
    </w:p>
    <w:p>
      <w:pPr>
        <w:keepLines/>
        <w:spacing w:after="0" w:before="0" w:line="240" w:lineRule="auto"/>
      </w:pPr>
      <w:r>
        <w:rPr>
          <w:rFonts w:ascii="Times New Roman" w:hAnsi="Times New Roman" w:eastAsia="Times New Roman"/>
          <w:b/>
          <w:i w:val="0"/>
          <w:sz w:val="26"/>
        </w:rPr>
        <w:t>Mức độ: Thông hiểu</w:t>
      </w:r>
    </w:p>
    <w:p>
      <w:pPr>
        <w:keepLines/>
        <w:spacing w:after="0" w:before="0" w:line="240" w:lineRule="auto"/>
      </w:pPr>
      <w:r>
        <w:rPr>
          <w:rFonts w:ascii="Times New Roman" w:hAnsi="Times New Roman" w:eastAsia="Times New Roman"/>
          <w:b/>
          <w:i w:val="0"/>
          <w:sz w:val="26"/>
        </w:rPr>
        <w:t>Kiến thức: Số kiểu hình ở đời con</w:t>
      </w:r>
    </w:p>
    <w:p>
      <w:pPr>
        <w:keepLines/>
        <w:spacing w:after="0" w:before="0" w:line="240" w:lineRule="auto"/>
      </w:pPr>
      <w:r>
        <w:rPr>
          <w:rFonts w:ascii="Times New Roman" w:hAnsi="Times New Roman" w:eastAsia="Times New Roman"/>
          <w:b/>
          <w:i w:val="0"/>
          <w:sz w:val="26"/>
        </w:rPr>
        <w:t>Thành phần năng lực: Nhận thức sinh học</w:t>
      </w:r>
    </w:p>
    <w:p>
      <w:pPr>
        <w:keepLines/>
        <w:spacing w:after="0" w:before="0" w:line="240" w:lineRule="auto"/>
      </w:pPr>
      <w:r>
        <w:rPr>
          <w:rFonts w:ascii="Times New Roman" w:hAnsi="Times New Roman" w:eastAsia="Times New Roman"/>
          <w:b/>
          <w:i w:val="0"/>
          <w:sz w:val="26"/>
        </w:rPr>
        <w:t>Chỉ báo: NT6</w:t>
      </w:r>
    </w:p>
    <w:p>
      <w:pPr>
        <w:keepLines/>
        <w:spacing w:after="0" w:before="0" w:line="240" w:lineRule="auto"/>
      </w:pPr>
      <w:r>
        <w:rPr>
          <w:rFonts w:ascii="Times New Roman" w:hAnsi="Times New Roman" w:eastAsia="Times New Roman"/>
          <w:b/>
          <w:i w:val="0"/>
          <w:sz w:val="26"/>
        </w:rPr>
        <w:t>YCCĐ: Nêu được tính quy luật của hiện tượng di truyền và giải thích thí nghiệm của Mendel.</w:t>
      </w:r>
    </w:p>
    <w:p>
      <w:pPr>
        <w:keepLines/>
        <w:spacing w:after="0" w:before="0" w:line="240" w:lineRule="auto"/>
      </w:pPr>
      <w:r>
        <w:rPr>
          <w:rFonts w:ascii="Times New Roman" w:hAnsi="Times New Roman" w:eastAsia="Times New Roman"/>
          <w:b w:val="0"/>
          <w:i w:val="0"/>
          <w:sz w:val="26"/>
        </w:rPr>
        <w:t>Hướng dẫn giải: Số kiểu hình theo từng locus là 2×1×2×2 = 8.</w:t>
      </w:r>
    </w:p>
    <w:p>
      <w:pPr>
        <w:keepLines/>
        <w:spacing w:after="0" w:before="0" w:line="240" w:lineRule="auto"/>
      </w:pPr>
      <w:r>
        <w:rPr>
          <w:rFonts w:ascii="Times New Roman" w:hAnsi="Times New Roman" w:eastAsia="Times New Roman"/>
          <w:b/>
          <w:i w:val="0"/>
          <w:sz w:val="26"/>
        </w:rPr>
        <w:t>Câu 10. Hai cây có kiểu hình trội về hai tính trạng, mỗi cây dị hợp đúng một cặp gene, giao phấn và F1 chỉ có một loại kiểu hình. Tỉ lệ F1 có đúng 3 allele trội là bao nhiêu? Viết dưới dạng số thập phân.</w:t>
      </w:r>
    </w:p>
    <w:p>
      <w:pPr>
        <w:keepLines/>
        <w:spacing w:after="0" w:before="0" w:line="240" w:lineRule="auto"/>
      </w:pPr>
      <w:r>
        <w:rPr>
          <w:rFonts w:ascii="Times New Roman" w:hAnsi="Times New Roman" w:eastAsia="Times New Roman"/>
          <w:b/>
          <w:i w:val="0"/>
          <w:sz w:val="26"/>
        </w:rPr>
        <w:t>Đáp án: 0.5</w:t>
      </w:r>
    </w:p>
    <w:p>
      <w:pPr>
        <w:keepLines/>
        <w:spacing w:after="0" w:before="0" w:line="240" w:lineRule="auto"/>
      </w:pPr>
      <w:r>
        <w:rPr>
          <w:rFonts w:ascii="Times New Roman" w:hAnsi="Times New Roman" w:eastAsia="Times New Roman"/>
          <w:b/>
          <w:i w:val="0"/>
          <w:sz w:val="26"/>
        </w:rPr>
        <w:t>Mức độ: Vận dụng</w:t>
      </w:r>
    </w:p>
    <w:p>
      <w:pPr>
        <w:keepLines/>
        <w:spacing w:after="0" w:before="0" w:line="240" w:lineRule="auto"/>
      </w:pPr>
      <w:r>
        <w:rPr>
          <w:rFonts w:ascii="Times New Roman" w:hAnsi="Times New Roman" w:eastAsia="Times New Roman"/>
          <w:b/>
          <w:i w:val="0"/>
          <w:sz w:val="26"/>
        </w:rPr>
        <w:t>Kiến thức: Phân li độc lập hai cặp gene</w:t>
      </w:r>
    </w:p>
    <w:p>
      <w:pPr>
        <w:keepLines/>
        <w:spacing w:after="0" w:before="0" w:line="240" w:lineRule="auto"/>
      </w:pPr>
      <w:r>
        <w:rPr>
          <w:rFonts w:ascii="Times New Roman" w:hAnsi="Times New Roman" w:eastAsia="Times New Roman"/>
          <w:b/>
          <w:i w:val="0"/>
          <w:sz w:val="26"/>
        </w:rPr>
        <w:t>Thành phần năng lực: Nhận thức sinh học</w:t>
      </w:r>
    </w:p>
    <w:p>
      <w:pPr>
        <w:keepLines/>
        <w:spacing w:after="0" w:before="0" w:line="240" w:lineRule="auto"/>
      </w:pPr>
      <w:r>
        <w:rPr>
          <w:rFonts w:ascii="Times New Roman" w:hAnsi="Times New Roman" w:eastAsia="Times New Roman"/>
          <w:b/>
          <w:i w:val="0"/>
          <w:sz w:val="26"/>
        </w:rPr>
        <w:t>Chỉ báo: NT8</w:t>
      </w:r>
    </w:p>
    <w:p>
      <w:pPr>
        <w:keepLines/>
        <w:spacing w:after="0" w:before="0" w:line="240" w:lineRule="auto"/>
      </w:pPr>
      <w:r>
        <w:rPr>
          <w:rFonts w:ascii="Times New Roman" w:hAnsi="Times New Roman" w:eastAsia="Times New Roman"/>
          <w:b/>
          <w:i w:val="0"/>
          <w:sz w:val="26"/>
        </w:rPr>
        <w:t>YCCĐ: Nêu được tính quy luật của hiện tượng di truyền và giải thích thí nghiệm của Mendel.</w:t>
      </w:r>
    </w:p>
    <w:p>
      <w:pPr>
        <w:keepLines/>
        <w:spacing w:after="0" w:before="0" w:line="240" w:lineRule="auto"/>
      </w:pPr>
      <w:r>
        <w:rPr>
          <w:rFonts w:ascii="Times New Roman" w:hAnsi="Times New Roman" w:eastAsia="Times New Roman"/>
          <w:b w:val="0"/>
          <w:i w:val="0"/>
          <w:sz w:val="26"/>
        </w:rPr>
        <w:t>Hướng dẫn giải: Kiểu gene bố mẹ phù hợp là AaBB × AABb; đời con có 1/2 cá thể mang đúng 3 allele trội.</w:t>
      </w:r>
    </w:p>
    <w:p>
      <w:pPr>
        <w:keepLines/>
        <w:spacing w:after="0" w:before="0" w:line="240" w:lineRule="auto"/>
      </w:pPr>
      <w:r>
        <w:rPr>
          <w:rFonts w:ascii="Times New Roman" w:hAnsi="Times New Roman" w:eastAsia="Times New Roman"/>
          <w:b/>
          <w:i w:val="0"/>
          <w:sz w:val="26"/>
        </w:rPr>
        <w:t>Câu 11. Ở đậu Hà Lan, B quy định thân cao trội hoàn toàn so với b; D quy định hoa tím trội hoàn toàn so với d; hai gene phân li độc lập. Phép lai BbDd × bbDd tạo 1000 hạt. Theo lí thuyết, có bao nhiêu cây thân thấp, hoa tím?</w:t>
      </w:r>
    </w:p>
    <w:p>
      <w:pPr>
        <w:keepLines/>
        <w:spacing w:after="0" w:before="0" w:line="240" w:lineRule="auto"/>
      </w:pPr>
      <w:r>
        <w:rPr>
          <w:rFonts w:ascii="Times New Roman" w:hAnsi="Times New Roman" w:eastAsia="Times New Roman"/>
          <w:b/>
          <w:i w:val="0"/>
          <w:sz w:val="26"/>
        </w:rPr>
        <w:t>Đáp án: 375</w:t>
      </w:r>
    </w:p>
    <w:p>
      <w:pPr>
        <w:keepLines/>
        <w:spacing w:after="0" w:before="0" w:line="240" w:lineRule="auto"/>
      </w:pPr>
      <w:r>
        <w:rPr>
          <w:rFonts w:ascii="Times New Roman" w:hAnsi="Times New Roman" w:eastAsia="Times New Roman"/>
          <w:b/>
          <w:i w:val="0"/>
          <w:sz w:val="26"/>
        </w:rPr>
        <w:t>Mức độ: Vận dụng</w:t>
      </w:r>
    </w:p>
    <w:p>
      <w:pPr>
        <w:keepLines/>
        <w:spacing w:after="0" w:before="0" w:line="240" w:lineRule="auto"/>
      </w:pPr>
      <w:r>
        <w:rPr>
          <w:rFonts w:ascii="Times New Roman" w:hAnsi="Times New Roman" w:eastAsia="Times New Roman"/>
          <w:b/>
          <w:i w:val="0"/>
          <w:sz w:val="26"/>
        </w:rPr>
        <w:t>Kiến thức: Phân li độc lập hai cặp gene</w:t>
      </w:r>
    </w:p>
    <w:p>
      <w:pPr>
        <w:keepLines/>
        <w:spacing w:after="0" w:before="0" w:line="240" w:lineRule="auto"/>
      </w:pPr>
      <w:r>
        <w:rPr>
          <w:rFonts w:ascii="Times New Roman" w:hAnsi="Times New Roman" w:eastAsia="Times New Roman"/>
          <w:b/>
          <w:i w:val="0"/>
          <w:sz w:val="26"/>
        </w:rPr>
        <w:t>Thành phần năng lực: Nhận thức sinh học</w:t>
      </w:r>
    </w:p>
    <w:p>
      <w:pPr>
        <w:keepLines/>
        <w:spacing w:after="0" w:before="0" w:line="240" w:lineRule="auto"/>
      </w:pPr>
      <w:r>
        <w:rPr>
          <w:rFonts w:ascii="Times New Roman" w:hAnsi="Times New Roman" w:eastAsia="Times New Roman"/>
          <w:b/>
          <w:i w:val="0"/>
          <w:sz w:val="26"/>
        </w:rPr>
        <w:t>Chỉ báo: NT8</w:t>
      </w:r>
    </w:p>
    <w:p>
      <w:pPr>
        <w:keepLines/>
        <w:spacing w:after="0" w:before="0" w:line="240" w:lineRule="auto"/>
      </w:pPr>
      <w:r>
        <w:rPr>
          <w:rFonts w:ascii="Times New Roman" w:hAnsi="Times New Roman" w:eastAsia="Times New Roman"/>
          <w:b/>
          <w:i w:val="0"/>
          <w:sz w:val="26"/>
        </w:rPr>
        <w:t>YCCĐ: Nêu được tính quy luật của hiện tượng di truyền và giải thích thí nghiệm của Mendel.</w:t>
      </w:r>
    </w:p>
    <w:p>
      <w:pPr>
        <w:keepLines/>
        <w:spacing w:after="0" w:before="0" w:line="240" w:lineRule="auto"/>
      </w:pPr>
      <w:r>
        <w:rPr>
          <w:rFonts w:ascii="Times New Roman" w:hAnsi="Times New Roman" w:eastAsia="Times New Roman"/>
          <w:b w:val="0"/>
          <w:i w:val="0"/>
          <w:sz w:val="26"/>
        </w:rPr>
        <w:t>Hướng dẫn giải: bbD- = 1/2 × 3/4 = 3/8; 1000×3/8=375.</w:t>
      </w:r>
    </w:p>
    <w:p>
      <w:pPr>
        <w:keepLines/>
        <w:spacing w:after="0" w:before="0" w:line="240" w:lineRule="auto"/>
      </w:pPr>
      <w:r>
        <w:rPr>
          <w:rFonts w:ascii="Times New Roman" w:hAnsi="Times New Roman" w:eastAsia="Times New Roman"/>
          <w:b/>
          <w:i w:val="0"/>
          <w:sz w:val="26"/>
        </w:rPr>
        <w:t>Câu 12. Một loài thực vật có A quy định thân cao trội hoàn toàn so với a; B quy định chịu mặn trội hoàn toàn so với b. AaBb × AaBb tạo F1 ở vườn ươm; chọn cây thân cao đem trồng trên đất mặn, chỉ cây B- sống và các cây này giao phấn ngẫu nhiên tạo F2 trên đất mặn. Trong số cây F2 sống, tỉ lệ cây thân cao, chịu mặn là bao nhiêu? Viết số thập phân làm tròn 2 chữ số.</w:t>
      </w:r>
    </w:p>
    <w:p>
      <w:pPr>
        <w:keepLines/>
        <w:spacing w:after="0" w:before="0" w:line="240" w:lineRule="auto"/>
      </w:pPr>
      <w:r>
        <w:rPr>
          <w:rFonts w:ascii="Times New Roman" w:hAnsi="Times New Roman" w:eastAsia="Times New Roman"/>
          <w:b/>
          <w:i w:val="0"/>
          <w:sz w:val="26"/>
        </w:rPr>
        <w:t>Đáp án: 0.89</w:t>
      </w:r>
    </w:p>
    <w:p>
      <w:pPr>
        <w:keepLines/>
        <w:spacing w:after="0" w:before="0" w:line="240" w:lineRule="auto"/>
      </w:pPr>
      <w:r>
        <w:rPr>
          <w:rFonts w:ascii="Times New Roman" w:hAnsi="Times New Roman" w:eastAsia="Times New Roman"/>
          <w:b/>
          <w:i w:val="0"/>
          <w:sz w:val="26"/>
        </w:rPr>
        <w:t>Mức độ: Vận dụng</w:t>
      </w:r>
    </w:p>
    <w:p>
      <w:pPr>
        <w:keepLines/>
        <w:spacing w:after="0" w:before="0" w:line="240" w:lineRule="auto"/>
      </w:pPr>
      <w:r>
        <w:rPr>
          <w:rFonts w:ascii="Times New Roman" w:hAnsi="Times New Roman" w:eastAsia="Times New Roman"/>
          <w:b/>
          <w:i w:val="0"/>
          <w:sz w:val="26"/>
        </w:rPr>
        <w:t>Kiến thức: Ứng dụng quy luật phân li độc lập</w:t>
      </w:r>
    </w:p>
    <w:p>
      <w:pPr>
        <w:keepLines/>
        <w:spacing w:after="0" w:before="0" w:line="240" w:lineRule="auto"/>
      </w:pPr>
      <w:r>
        <w:rPr>
          <w:rFonts w:ascii="Times New Roman" w:hAnsi="Times New Roman" w:eastAsia="Times New Roman"/>
          <w:b/>
          <w:i w:val="0"/>
          <w:sz w:val="26"/>
        </w:rPr>
        <w:t>Thành phần năng lực: Vận dụng kiến thức, kĩ năng đã học</w:t>
      </w:r>
    </w:p>
    <w:p>
      <w:pPr>
        <w:keepLines/>
        <w:spacing w:after="0" w:before="0" w:line="240" w:lineRule="auto"/>
      </w:pPr>
      <w:r>
        <w:rPr>
          <w:rFonts w:ascii="Times New Roman" w:hAnsi="Times New Roman" w:eastAsia="Times New Roman"/>
          <w:b/>
          <w:i w:val="0"/>
          <w:sz w:val="26"/>
        </w:rPr>
        <w:t>Chỉ báo: VD1</w:t>
      </w:r>
    </w:p>
    <w:p>
      <w:pPr>
        <w:keepLines/>
        <w:spacing w:after="0" w:before="0" w:line="240" w:lineRule="auto"/>
      </w:pPr>
      <w:r>
        <w:rPr>
          <w:rFonts w:ascii="Times New Roman" w:hAnsi="Times New Roman" w:eastAsia="Times New Roman"/>
          <w:b/>
          <w:i w:val="0"/>
          <w:sz w:val="26"/>
        </w:rPr>
        <w:t>YCCĐ: Nêu được tính quy luật của hiện tượng di truyền và giải thích thí nghiệm của Mendel.</w:t>
      </w:r>
    </w:p>
    <w:p>
      <w:pPr>
        <w:keepLines/>
        <w:spacing w:after="0" w:before="0" w:line="240" w:lineRule="auto"/>
      </w:pPr>
      <w:r>
        <w:rPr>
          <w:rFonts w:ascii="Times New Roman" w:hAnsi="Times New Roman" w:eastAsia="Times New Roman"/>
          <w:b w:val="0"/>
          <w:i w:val="0"/>
          <w:sz w:val="26"/>
        </w:rPr>
        <w:t>Hướng dẫn giải: Trong nhóm cây bố mẹ sống, locus A có AA:Aa=1:2 nên giao tử a=1/3; F2 thân cao =1-(1/3)^2=8/9≈0,89. Các cây sống trên đất mặn đều B-.</w:t>
      </w:r>
    </w:p>
    <w:p>
      <w:pPr>
        <w:keepLines/>
        <w:spacing w:after="0" w:before="0" w:line="240" w:lineRule="auto"/>
      </w:pPr>
      <w:r>
        <w:rPr>
          <w:rFonts w:ascii="Times New Roman" w:hAnsi="Times New Roman" w:eastAsia="Times New Roman"/>
          <w:b/>
          <w:i w:val="0"/>
          <w:sz w:val="26"/>
        </w:rPr>
        <w:t>Câu 13. Một loài thực vật có A quy định thân cao, B quy định hoa đỏ, đều trội hoàn toàn và phân li độc lập. P: cao đỏ × cao đỏ cho F1 75% cao đỏ : 25% cao trắng; F1 giao phấn ngẫu nhiên tạo F2 có đủ 4 kiểu hình. Tỉ lệ F2 có đúng 2 allele trội là bao nhiêu? Làm tròn 2 chữ số thập phân.</w:t>
      </w:r>
    </w:p>
    <w:p>
      <w:pPr>
        <w:keepLines/>
        <w:spacing w:after="0" w:before="0" w:line="240" w:lineRule="auto"/>
      </w:pPr>
      <w:r>
        <w:rPr>
          <w:rFonts w:ascii="Times New Roman" w:hAnsi="Times New Roman" w:eastAsia="Times New Roman"/>
          <w:b/>
          <w:i w:val="0"/>
          <w:sz w:val="26"/>
        </w:rPr>
        <w:t>Đáp án: 0.34</w:t>
      </w:r>
    </w:p>
    <w:p>
      <w:pPr>
        <w:keepLines/>
        <w:spacing w:after="0" w:before="0" w:line="240" w:lineRule="auto"/>
      </w:pPr>
      <w:r>
        <w:rPr>
          <w:rFonts w:ascii="Times New Roman" w:hAnsi="Times New Roman" w:eastAsia="Times New Roman"/>
          <w:b/>
          <w:i w:val="0"/>
          <w:sz w:val="26"/>
        </w:rPr>
        <w:t>Mức độ: Vận dụng</w:t>
      </w:r>
    </w:p>
    <w:p>
      <w:pPr>
        <w:keepLines/>
        <w:spacing w:after="0" w:before="0" w:line="240" w:lineRule="auto"/>
      </w:pPr>
      <w:r>
        <w:rPr>
          <w:rFonts w:ascii="Times New Roman" w:hAnsi="Times New Roman" w:eastAsia="Times New Roman"/>
          <w:b/>
          <w:i w:val="0"/>
          <w:sz w:val="26"/>
        </w:rPr>
        <w:t>Kiến thức: Phân li độc lập hai cặp gene</w:t>
      </w:r>
    </w:p>
    <w:p>
      <w:pPr>
        <w:keepLines/>
        <w:spacing w:after="0" w:before="0" w:line="240" w:lineRule="auto"/>
      </w:pPr>
      <w:r>
        <w:rPr>
          <w:rFonts w:ascii="Times New Roman" w:hAnsi="Times New Roman" w:eastAsia="Times New Roman"/>
          <w:b/>
          <w:i w:val="0"/>
          <w:sz w:val="26"/>
        </w:rPr>
        <w:t>Thành phần năng lực: Nhận thức sinh học</w:t>
      </w:r>
    </w:p>
    <w:p>
      <w:pPr>
        <w:keepLines/>
        <w:spacing w:after="0" w:before="0" w:line="240" w:lineRule="auto"/>
      </w:pPr>
      <w:r>
        <w:rPr>
          <w:rFonts w:ascii="Times New Roman" w:hAnsi="Times New Roman" w:eastAsia="Times New Roman"/>
          <w:b/>
          <w:i w:val="0"/>
          <w:sz w:val="26"/>
        </w:rPr>
        <w:t>Chỉ báo: NT8</w:t>
      </w:r>
    </w:p>
    <w:p>
      <w:pPr>
        <w:keepLines/>
        <w:spacing w:after="0" w:before="0" w:line="240" w:lineRule="auto"/>
      </w:pPr>
      <w:r>
        <w:rPr>
          <w:rFonts w:ascii="Times New Roman" w:hAnsi="Times New Roman" w:eastAsia="Times New Roman"/>
          <w:b/>
          <w:i w:val="0"/>
          <w:sz w:val="26"/>
        </w:rPr>
        <w:t>YCCĐ: Nêu được tính quy luật của hiện tượng di truyền và giải thích thí nghiệm của Mendel.</w:t>
      </w:r>
    </w:p>
    <w:p>
      <w:pPr>
        <w:keepLines/>
        <w:spacing w:after="0" w:before="0" w:line="240" w:lineRule="auto"/>
      </w:pPr>
      <w:r>
        <w:rPr>
          <w:rFonts w:ascii="Times New Roman" w:hAnsi="Times New Roman" w:eastAsia="Times New Roman"/>
          <w:b w:val="0"/>
          <w:i w:val="0"/>
          <w:sz w:val="26"/>
        </w:rPr>
        <w:t>Hướng dẫn giải: P phù hợp là (AA × Aa)(Bb × Bb). Tính theo tần số gene ở F1 rồi ngẫu phối cho F2, xác suất đúng 2 allele trội bằng 11/32≈0,34.</w:t>
      </w:r>
    </w:p>
    <w:p>
      <w:pPr>
        <w:keepLines/>
        <w:spacing w:after="0" w:before="0" w:line="240" w:lineRule="auto"/>
      </w:pPr>
      <w:r>
        <w:rPr>
          <w:rFonts w:ascii="Times New Roman" w:hAnsi="Times New Roman" w:eastAsia="Times New Roman"/>
          <w:b/>
          <w:i w:val="0"/>
          <w:sz w:val="26"/>
        </w:rPr>
        <w:t>Câu 14. Ở một loài thực vật, AA quy định hạt vàng, Aa hạt tím, aa hạt trắng; BB quy định quả tròn, Bb quả bầu dục, bb quả dài. Hai gene phân li độc lập. AABB × aabb tạo F1; F1 tự thụ. Tỉ lệ F2 đồng hợp ở cả hai locus là bao nhiêu?</w:t>
      </w:r>
    </w:p>
    <w:p>
      <w:pPr>
        <w:keepLines/>
        <w:spacing w:after="0" w:before="0" w:line="240" w:lineRule="auto"/>
      </w:pPr>
      <w:r>
        <w:rPr>
          <w:rFonts w:ascii="Times New Roman" w:hAnsi="Times New Roman" w:eastAsia="Times New Roman"/>
          <w:b/>
          <w:i w:val="0"/>
          <w:sz w:val="26"/>
        </w:rPr>
        <w:t>Đáp án: 0.25</w:t>
      </w:r>
    </w:p>
    <w:p>
      <w:pPr>
        <w:keepLines/>
        <w:spacing w:after="0" w:before="0" w:line="240" w:lineRule="auto"/>
      </w:pPr>
      <w:r>
        <w:rPr>
          <w:rFonts w:ascii="Times New Roman" w:hAnsi="Times New Roman" w:eastAsia="Times New Roman"/>
          <w:b/>
          <w:i w:val="0"/>
          <w:sz w:val="26"/>
        </w:rPr>
        <w:t>Mức độ: Vận dụng</w:t>
      </w:r>
    </w:p>
    <w:p>
      <w:pPr>
        <w:keepLines/>
        <w:spacing w:after="0" w:before="0" w:line="240" w:lineRule="auto"/>
      </w:pPr>
      <w:r>
        <w:rPr>
          <w:rFonts w:ascii="Times New Roman" w:hAnsi="Times New Roman" w:eastAsia="Times New Roman"/>
          <w:b/>
          <w:i w:val="0"/>
          <w:sz w:val="26"/>
        </w:rPr>
        <w:t>Kiến thức: Trội không hoàn toàn và phân li độc lập</w:t>
      </w:r>
    </w:p>
    <w:p>
      <w:pPr>
        <w:keepLines/>
        <w:spacing w:after="0" w:before="0" w:line="240" w:lineRule="auto"/>
      </w:pPr>
      <w:r>
        <w:rPr>
          <w:rFonts w:ascii="Times New Roman" w:hAnsi="Times New Roman" w:eastAsia="Times New Roman"/>
          <w:b/>
          <w:i w:val="0"/>
          <w:sz w:val="26"/>
        </w:rPr>
        <w:t>Thành phần năng lực: Tìm hiểu thế giới sống</w:t>
      </w:r>
    </w:p>
    <w:p>
      <w:pPr>
        <w:keepLines/>
        <w:spacing w:after="0" w:before="0" w:line="240" w:lineRule="auto"/>
      </w:pPr>
      <w:r>
        <w:rPr>
          <w:rFonts w:ascii="Times New Roman" w:hAnsi="Times New Roman" w:eastAsia="Times New Roman"/>
          <w:b/>
          <w:i w:val="0"/>
          <w:sz w:val="26"/>
        </w:rPr>
        <w:t>Chỉ báo: TH4</w:t>
      </w:r>
    </w:p>
    <w:p>
      <w:pPr>
        <w:keepLines/>
        <w:spacing w:after="0" w:before="0" w:line="240" w:lineRule="auto"/>
      </w:pPr>
      <w:r>
        <w:rPr>
          <w:rFonts w:ascii="Times New Roman" w:hAnsi="Times New Roman" w:eastAsia="Times New Roman"/>
          <w:b/>
          <w:i w:val="0"/>
          <w:sz w:val="26"/>
        </w:rPr>
        <w:t>YCCĐ: Giải thích được sản phẩm của các allele của cùng một gene và của các gene khác nhau có thể tương tác với nhau quy định tính trạng.</w:t>
      </w:r>
    </w:p>
    <w:p>
      <w:pPr>
        <w:keepLines/>
        <w:spacing w:after="0" w:before="0" w:line="240" w:lineRule="auto"/>
      </w:pPr>
      <w:r>
        <w:rPr>
          <w:rFonts w:ascii="Times New Roman" w:hAnsi="Times New Roman" w:eastAsia="Times New Roman"/>
          <w:b w:val="0"/>
          <w:i w:val="0"/>
          <w:sz w:val="26"/>
        </w:rPr>
        <w:t>Hướng dẫn giải: AaBb tự thụ; xác suất đồng hợp tại mỗi locus là 1/2 nên đồng hợp cả hai locus =1/4=0,25.</w:t>
      </w:r>
    </w:p>
    <w:p>
      <w:pPr>
        <w:keepLines/>
        <w:spacing w:after="0" w:before="0" w:line="240" w:lineRule="auto"/>
      </w:pPr>
      <w:r>
        <w:rPr>
          <w:rFonts w:ascii="Times New Roman" w:hAnsi="Times New Roman" w:eastAsia="Times New Roman"/>
          <w:b/>
          <w:i w:val="0"/>
          <w:sz w:val="26"/>
        </w:rPr>
        <w:t>Câu 15. Ở một loài côn trùng, AA mắt đỏ, Aa mắt vàng, aa mắt trắng; BB lông đen, Bb lông nâu, bb lông xám. Hai gene phân li độc lập. AABB × aabb tạo F1; F1 giao phối với nhau. F2 có bao nhiêu kiểu gene?</w:t>
      </w:r>
    </w:p>
    <w:p>
      <w:pPr>
        <w:keepLines/>
        <w:spacing w:after="0" w:before="0" w:line="240" w:lineRule="auto"/>
      </w:pPr>
      <w:r>
        <w:rPr>
          <w:rFonts w:ascii="Times New Roman" w:hAnsi="Times New Roman" w:eastAsia="Times New Roman"/>
          <w:b/>
          <w:i w:val="0"/>
          <w:sz w:val="26"/>
        </w:rPr>
        <w:t>Đáp án: 9</w:t>
      </w:r>
    </w:p>
    <w:p>
      <w:pPr>
        <w:keepLines/>
        <w:spacing w:after="0" w:before="0" w:line="240" w:lineRule="auto"/>
      </w:pPr>
      <w:r>
        <w:rPr>
          <w:rFonts w:ascii="Times New Roman" w:hAnsi="Times New Roman" w:eastAsia="Times New Roman"/>
          <w:b/>
          <w:i w:val="0"/>
          <w:sz w:val="26"/>
        </w:rPr>
        <w:t>Mức độ: Vận dụng</w:t>
      </w:r>
    </w:p>
    <w:p>
      <w:pPr>
        <w:keepLines/>
        <w:spacing w:after="0" w:before="0" w:line="240" w:lineRule="auto"/>
      </w:pPr>
      <w:r>
        <w:rPr>
          <w:rFonts w:ascii="Times New Roman" w:hAnsi="Times New Roman" w:eastAsia="Times New Roman"/>
          <w:b/>
          <w:i w:val="0"/>
          <w:sz w:val="26"/>
        </w:rPr>
        <w:t>Kiến thức: Trội không hoàn toàn và phân li độc lập</w:t>
      </w:r>
    </w:p>
    <w:p>
      <w:pPr>
        <w:keepLines/>
        <w:spacing w:after="0" w:before="0" w:line="240" w:lineRule="auto"/>
      </w:pPr>
      <w:r>
        <w:rPr>
          <w:rFonts w:ascii="Times New Roman" w:hAnsi="Times New Roman" w:eastAsia="Times New Roman"/>
          <w:b/>
          <w:i w:val="0"/>
          <w:sz w:val="26"/>
        </w:rPr>
        <w:t>Thành phần năng lực: Tìm hiểu thế giới sống</w:t>
      </w:r>
    </w:p>
    <w:p>
      <w:pPr>
        <w:keepLines/>
        <w:spacing w:after="0" w:before="0" w:line="240" w:lineRule="auto"/>
      </w:pPr>
      <w:r>
        <w:rPr>
          <w:rFonts w:ascii="Times New Roman" w:hAnsi="Times New Roman" w:eastAsia="Times New Roman"/>
          <w:b/>
          <w:i w:val="0"/>
          <w:sz w:val="26"/>
        </w:rPr>
        <w:t>Chỉ báo: TH4</w:t>
      </w:r>
    </w:p>
    <w:p>
      <w:pPr>
        <w:keepLines/>
        <w:spacing w:after="0" w:before="0" w:line="240" w:lineRule="auto"/>
      </w:pPr>
      <w:r>
        <w:rPr>
          <w:rFonts w:ascii="Times New Roman" w:hAnsi="Times New Roman" w:eastAsia="Times New Roman"/>
          <w:b/>
          <w:i w:val="0"/>
          <w:sz w:val="26"/>
        </w:rPr>
        <w:t>YCCĐ: Giải thích được sản phẩm của các allele của cùng một gene và của các gene khác nhau có thể tương tác với nhau quy định tính trạng.</w:t>
      </w:r>
    </w:p>
    <w:p>
      <w:pPr>
        <w:keepLines/>
        <w:spacing w:after="0" w:before="0" w:line="240" w:lineRule="auto"/>
      </w:pPr>
      <w:r>
        <w:rPr>
          <w:rFonts w:ascii="Times New Roman" w:hAnsi="Times New Roman" w:eastAsia="Times New Roman"/>
          <w:b w:val="0"/>
          <w:i w:val="0"/>
          <w:sz w:val="26"/>
        </w:rPr>
        <w:t>Hướng dẫn giải: AaBb × AaBb tạo 3×3=9 kiểu gene.</w:t>
      </w:r>
    </w:p>
    <w:p>
      <w:pPr>
        <w:keepLines/>
        <w:spacing w:after="0" w:before="0" w:line="240" w:lineRule="auto"/>
      </w:pPr>
      <w:r>
        <w:rPr>
          <w:rFonts w:ascii="Times New Roman" w:hAnsi="Times New Roman" w:eastAsia="Times New Roman"/>
          <w:b/>
          <w:i w:val="0"/>
          <w:sz w:val="26"/>
        </w:rPr>
        <w:t>Câu 16. Một đôi vợ chồng đều nhóm máu AB. Xác suất đứa con đầu lòng là con gái nhóm máu A bằng bao nhiêu phần trăm?</w:t>
      </w:r>
    </w:p>
    <w:p>
      <w:pPr>
        <w:keepLines/>
        <w:spacing w:after="0" w:before="0" w:line="240" w:lineRule="auto"/>
      </w:pPr>
      <w:r>
        <w:rPr>
          <w:rFonts w:ascii="Times New Roman" w:hAnsi="Times New Roman" w:eastAsia="Times New Roman"/>
          <w:b/>
          <w:i w:val="0"/>
          <w:sz w:val="26"/>
        </w:rPr>
        <w:t>Đáp án: 12.5</w:t>
      </w:r>
    </w:p>
    <w:p>
      <w:pPr>
        <w:keepLines/>
        <w:spacing w:after="0" w:before="0" w:line="240" w:lineRule="auto"/>
      </w:pPr>
      <w:r>
        <w:rPr>
          <w:rFonts w:ascii="Times New Roman" w:hAnsi="Times New Roman" w:eastAsia="Times New Roman"/>
          <w:b/>
          <w:i w:val="0"/>
          <w:sz w:val="26"/>
        </w:rPr>
        <w:t>Mức độ: Thông hiểu</w:t>
      </w:r>
    </w:p>
    <w:p>
      <w:pPr>
        <w:keepLines/>
        <w:spacing w:after="0" w:before="0" w:line="240" w:lineRule="auto"/>
      </w:pPr>
      <w:r>
        <w:rPr>
          <w:rFonts w:ascii="Times New Roman" w:hAnsi="Times New Roman" w:eastAsia="Times New Roman"/>
          <w:b/>
          <w:i w:val="0"/>
          <w:sz w:val="26"/>
        </w:rPr>
        <w:t>Kiến thức: Gene đa allele và đồng trội - hệ nhóm máu ABO</w:t>
      </w:r>
    </w:p>
    <w:p>
      <w:pPr>
        <w:keepLines/>
        <w:spacing w:after="0" w:before="0" w:line="240" w:lineRule="auto"/>
      </w:pPr>
      <w:r>
        <w:rPr>
          <w:rFonts w:ascii="Times New Roman" w:hAnsi="Times New Roman" w:eastAsia="Times New Roman"/>
          <w:b/>
          <w:i w:val="0"/>
          <w:sz w:val="26"/>
        </w:rPr>
        <w:t>Thành phần năng lực: Nhận thức sinh học</w:t>
      </w:r>
    </w:p>
    <w:p>
      <w:pPr>
        <w:keepLines/>
        <w:spacing w:after="0" w:before="0" w:line="240" w:lineRule="auto"/>
      </w:pPr>
      <w:r>
        <w:rPr>
          <w:rFonts w:ascii="Times New Roman" w:hAnsi="Times New Roman" w:eastAsia="Times New Roman"/>
          <w:b/>
          <w:i w:val="0"/>
          <w:sz w:val="26"/>
        </w:rPr>
        <w:t>Chỉ báo: NT6</w:t>
      </w:r>
    </w:p>
    <w:p>
      <w:pPr>
        <w:keepLines/>
        <w:spacing w:after="0" w:before="0" w:line="240" w:lineRule="auto"/>
      </w:pPr>
      <w:r>
        <w:rPr>
          <w:rFonts w:ascii="Times New Roman" w:hAnsi="Times New Roman" w:eastAsia="Times New Roman"/>
          <w:b/>
          <w:i w:val="0"/>
          <w:sz w:val="26"/>
        </w:rPr>
        <w:t>YCCĐ: Giải thích được sản phẩm của các allele của cùng một gene và của các gene khác nhau có thể tương tác với nhau quy định tính trạng.</w:t>
      </w:r>
    </w:p>
    <w:p>
      <w:pPr>
        <w:keepLines/>
        <w:spacing w:after="0" w:before="0" w:line="240" w:lineRule="auto"/>
      </w:pPr>
      <w:r>
        <w:rPr>
          <w:rFonts w:ascii="Times New Roman" w:hAnsi="Times New Roman" w:eastAsia="Times New Roman"/>
          <w:b w:val="0"/>
          <w:i w:val="0"/>
          <w:sz w:val="26"/>
        </w:rPr>
        <w:t>Hướng dẫn giải: IAIB × IAIB cho nhóm máu A với xác suất 1/4; xác suất là con gái 1/2 nên tổng =1/8=12,5%.</w:t>
      </w:r>
    </w:p>
    <w:p>
      <w:pPr>
        <w:keepLines/>
        <w:spacing w:after="0" w:before="0" w:line="240" w:lineRule="auto"/>
      </w:pPr>
      <w:r>
        <w:rPr>
          <w:rFonts w:ascii="Times New Roman" w:hAnsi="Times New Roman" w:eastAsia="Times New Roman"/>
          <w:b/>
          <w:i w:val="0"/>
          <w:sz w:val="26"/>
        </w:rPr>
        <w:t>Câu 17. Ở một loài thực vật, AA hoa đỏ, Aa hoa hồng, aa hoa trắng; B- quả tròn, bb quả dài. Hai gene phân li độc lập. AABB × aabb tạo F1; F1 tự thụ. Tỉ lệ F2 hoa đỏ, quả tròn là bao nhiêu? Viết số thập phân làm tròn 2 chữ số.</w:t>
      </w:r>
    </w:p>
    <w:p>
      <w:pPr>
        <w:keepLines/>
        <w:spacing w:after="0" w:before="0" w:line="240" w:lineRule="auto"/>
      </w:pPr>
      <w:r>
        <w:rPr>
          <w:rFonts w:ascii="Times New Roman" w:hAnsi="Times New Roman" w:eastAsia="Times New Roman"/>
          <w:b/>
          <w:i w:val="0"/>
          <w:sz w:val="26"/>
        </w:rPr>
        <w:t>Đáp án: 0.19</w:t>
      </w:r>
    </w:p>
    <w:p>
      <w:pPr>
        <w:keepLines/>
        <w:spacing w:after="0" w:before="0" w:line="240" w:lineRule="auto"/>
      </w:pPr>
      <w:r>
        <w:rPr>
          <w:rFonts w:ascii="Times New Roman" w:hAnsi="Times New Roman" w:eastAsia="Times New Roman"/>
          <w:b/>
          <w:i w:val="0"/>
          <w:sz w:val="26"/>
        </w:rPr>
        <w:t>Mức độ: Vận dụng</w:t>
      </w:r>
    </w:p>
    <w:p>
      <w:pPr>
        <w:keepLines/>
        <w:spacing w:after="0" w:before="0" w:line="240" w:lineRule="auto"/>
      </w:pPr>
      <w:r>
        <w:rPr>
          <w:rFonts w:ascii="Times New Roman" w:hAnsi="Times New Roman" w:eastAsia="Times New Roman"/>
          <w:b/>
          <w:i w:val="0"/>
          <w:sz w:val="26"/>
        </w:rPr>
        <w:t>Kiến thức: Trội không hoàn toàn và phân li độc lập</w:t>
      </w:r>
    </w:p>
    <w:p>
      <w:pPr>
        <w:keepLines/>
        <w:spacing w:after="0" w:before="0" w:line="240" w:lineRule="auto"/>
      </w:pPr>
      <w:r>
        <w:rPr>
          <w:rFonts w:ascii="Times New Roman" w:hAnsi="Times New Roman" w:eastAsia="Times New Roman"/>
          <w:b/>
          <w:i w:val="0"/>
          <w:sz w:val="26"/>
        </w:rPr>
        <w:t>Thành phần năng lực: Tìm hiểu thế giới sống</w:t>
      </w:r>
    </w:p>
    <w:p>
      <w:pPr>
        <w:keepLines/>
        <w:spacing w:after="0" w:before="0" w:line="240" w:lineRule="auto"/>
      </w:pPr>
      <w:r>
        <w:rPr>
          <w:rFonts w:ascii="Times New Roman" w:hAnsi="Times New Roman" w:eastAsia="Times New Roman"/>
          <w:b/>
          <w:i w:val="0"/>
          <w:sz w:val="26"/>
        </w:rPr>
        <w:t>Chỉ báo: TH4</w:t>
      </w:r>
    </w:p>
    <w:p>
      <w:pPr>
        <w:keepLines/>
        <w:spacing w:after="0" w:before="0" w:line="240" w:lineRule="auto"/>
      </w:pPr>
      <w:r>
        <w:rPr>
          <w:rFonts w:ascii="Times New Roman" w:hAnsi="Times New Roman" w:eastAsia="Times New Roman"/>
          <w:b/>
          <w:i w:val="0"/>
          <w:sz w:val="26"/>
        </w:rPr>
        <w:t>YCCĐ: Giải thích được sản phẩm của các allele của cùng một gene và của các gene khác nhau có thể tương tác với nhau quy định tính trạng.</w:t>
      </w:r>
    </w:p>
    <w:p>
      <w:pPr>
        <w:keepLines/>
        <w:spacing w:after="0" w:before="0" w:line="240" w:lineRule="auto"/>
      </w:pPr>
      <w:r>
        <w:rPr>
          <w:rFonts w:ascii="Times New Roman" w:hAnsi="Times New Roman" w:eastAsia="Times New Roman"/>
          <w:b w:val="0"/>
          <w:i w:val="0"/>
          <w:sz w:val="26"/>
        </w:rPr>
        <w:t>Hướng dẫn giải: Hoa đỏ AA chiếm 1/4; quả tròn B- chiếm 3/4; tích =3/16≈0,19.</w:t>
      </w:r>
    </w:p>
    <w:p>
      <w:pPr>
        <w:keepLines/>
        <w:spacing w:after="0" w:before="0" w:line="240" w:lineRule="auto"/>
      </w:pPr>
      <w:r>
        <w:rPr>
          <w:rFonts w:ascii="Times New Roman" w:hAnsi="Times New Roman" w:eastAsia="Times New Roman"/>
          <w:b/>
          <w:i w:val="0"/>
          <w:sz w:val="26"/>
        </w:rPr>
        <w:t>Câu 18. Một phụ nữ nhóm máu AB kết hôn với người đàn ông nhóm máu A có cha nhóm máu O. Xác suất đứa thứ nhất là con trai nhóm máu AB và đứa thứ hai là con gái nhóm máu B là bao nhiêu? Viết số thập phân làm tròn 2 chữ số.</w:t>
      </w:r>
    </w:p>
    <w:p>
      <w:pPr>
        <w:keepLines/>
        <w:spacing w:after="0" w:before="0" w:line="240" w:lineRule="auto"/>
      </w:pPr>
      <w:r>
        <w:rPr>
          <w:rFonts w:ascii="Times New Roman" w:hAnsi="Times New Roman" w:eastAsia="Times New Roman"/>
          <w:b/>
          <w:i w:val="0"/>
          <w:sz w:val="26"/>
        </w:rPr>
        <w:t>Đáp án: 0.02</w:t>
      </w:r>
    </w:p>
    <w:p>
      <w:pPr>
        <w:keepLines/>
        <w:spacing w:after="0" w:before="0" w:line="240" w:lineRule="auto"/>
      </w:pPr>
      <w:r>
        <w:rPr>
          <w:rFonts w:ascii="Times New Roman" w:hAnsi="Times New Roman" w:eastAsia="Times New Roman"/>
          <w:b/>
          <w:i w:val="0"/>
          <w:sz w:val="26"/>
        </w:rPr>
        <w:t>Mức độ: Thông hiểu</w:t>
      </w:r>
    </w:p>
    <w:p>
      <w:pPr>
        <w:keepLines/>
        <w:spacing w:after="0" w:before="0" w:line="240" w:lineRule="auto"/>
      </w:pPr>
      <w:r>
        <w:rPr>
          <w:rFonts w:ascii="Times New Roman" w:hAnsi="Times New Roman" w:eastAsia="Times New Roman"/>
          <w:b/>
          <w:i w:val="0"/>
          <w:sz w:val="26"/>
        </w:rPr>
        <w:t>Kiến thức: Gene đa allele và đồng trội - hệ nhóm máu ABO</w:t>
      </w:r>
    </w:p>
    <w:p>
      <w:pPr>
        <w:keepLines/>
        <w:spacing w:after="0" w:before="0" w:line="240" w:lineRule="auto"/>
      </w:pPr>
      <w:r>
        <w:rPr>
          <w:rFonts w:ascii="Times New Roman" w:hAnsi="Times New Roman" w:eastAsia="Times New Roman"/>
          <w:b/>
          <w:i w:val="0"/>
          <w:sz w:val="26"/>
        </w:rPr>
        <w:t>Thành phần năng lực: Nhận thức sinh học</w:t>
      </w:r>
    </w:p>
    <w:p>
      <w:pPr>
        <w:keepLines/>
        <w:spacing w:after="0" w:before="0" w:line="240" w:lineRule="auto"/>
      </w:pPr>
      <w:r>
        <w:rPr>
          <w:rFonts w:ascii="Times New Roman" w:hAnsi="Times New Roman" w:eastAsia="Times New Roman"/>
          <w:b/>
          <w:i w:val="0"/>
          <w:sz w:val="26"/>
        </w:rPr>
        <w:t>Chỉ báo: NT6</w:t>
      </w:r>
    </w:p>
    <w:p>
      <w:pPr>
        <w:keepLines/>
        <w:spacing w:after="0" w:before="0" w:line="240" w:lineRule="auto"/>
      </w:pPr>
      <w:r>
        <w:rPr>
          <w:rFonts w:ascii="Times New Roman" w:hAnsi="Times New Roman" w:eastAsia="Times New Roman"/>
          <w:b/>
          <w:i w:val="0"/>
          <w:sz w:val="26"/>
        </w:rPr>
        <w:t>YCCĐ: Giải thích được sản phẩm của các allele của cùng một gene và của các gene khác nhau có thể tương tác với nhau quy định tính trạng.</w:t>
      </w:r>
    </w:p>
    <w:p>
      <w:pPr>
        <w:keepLines/>
        <w:spacing w:after="0" w:before="0" w:line="240" w:lineRule="auto"/>
      </w:pPr>
      <w:r>
        <w:rPr>
          <w:rFonts w:ascii="Times New Roman" w:hAnsi="Times New Roman" w:eastAsia="Times New Roman"/>
          <w:b w:val="0"/>
          <w:i w:val="0"/>
          <w:sz w:val="26"/>
        </w:rPr>
        <w:t>Hướng dẫn giải: Người chồng có kiểu gene IAIO. Mỗi sự kiện con đúng giới tính và nhóm máu có xác suất 1/8; hai lần liên tiếp: 1/64≈0,02.</w:t>
      </w:r>
    </w:p>
    <w:p>
      <w:pPr>
        <w:keepLines/>
        <w:spacing w:after="0" w:before="0" w:line="240" w:lineRule="auto"/>
      </w:pPr>
      <w:r>
        <w:rPr>
          <w:rFonts w:ascii="Times New Roman" w:hAnsi="Times New Roman" w:eastAsia="Times New Roman"/>
          <w:b/>
          <w:i w:val="0"/>
          <w:sz w:val="26"/>
        </w:rPr>
        <w:t>Câu 19. Ở người, hệ nhóm máu ABO do ba allele IA, IB và IO quy định. Có bao nhiêu kiểu gene quy định nhóm máu A?</w:t>
      </w:r>
    </w:p>
    <w:p>
      <w:pPr>
        <w:keepLines/>
        <w:spacing w:after="0" w:before="0" w:line="240" w:lineRule="auto"/>
      </w:pPr>
      <w:r>
        <w:rPr>
          <w:rFonts w:ascii="Times New Roman" w:hAnsi="Times New Roman" w:eastAsia="Times New Roman"/>
          <w:b/>
          <w:i w:val="0"/>
          <w:sz w:val="26"/>
        </w:rPr>
        <w:t>Đáp án: 2</w:t>
      </w:r>
    </w:p>
    <w:p>
      <w:pPr>
        <w:keepLines/>
        <w:spacing w:after="0" w:before="0" w:line="240" w:lineRule="auto"/>
      </w:pPr>
      <w:r>
        <w:rPr>
          <w:rFonts w:ascii="Times New Roman" w:hAnsi="Times New Roman" w:eastAsia="Times New Roman"/>
          <w:b/>
          <w:i w:val="0"/>
          <w:sz w:val="26"/>
        </w:rPr>
        <w:t>Mức độ: Nhận biết</w:t>
      </w:r>
    </w:p>
    <w:p>
      <w:pPr>
        <w:keepLines/>
        <w:spacing w:after="0" w:before="0" w:line="240" w:lineRule="auto"/>
      </w:pPr>
      <w:r>
        <w:rPr>
          <w:rFonts w:ascii="Times New Roman" w:hAnsi="Times New Roman" w:eastAsia="Times New Roman"/>
          <w:b/>
          <w:i w:val="0"/>
          <w:sz w:val="26"/>
        </w:rPr>
        <w:t>Kiến thức: Gene đa allele - hệ nhóm máu ABO</w:t>
      </w:r>
    </w:p>
    <w:p>
      <w:pPr>
        <w:keepLines/>
        <w:spacing w:after="0" w:before="0" w:line="240" w:lineRule="auto"/>
      </w:pPr>
      <w:r>
        <w:rPr>
          <w:rFonts w:ascii="Times New Roman" w:hAnsi="Times New Roman" w:eastAsia="Times New Roman"/>
          <w:b/>
          <w:i w:val="0"/>
          <w:sz w:val="26"/>
        </w:rPr>
        <w:t>Thành phần năng lực: Nhận thức sinh học</w:t>
      </w:r>
    </w:p>
    <w:p>
      <w:pPr>
        <w:keepLines/>
        <w:spacing w:after="0" w:before="0" w:line="240" w:lineRule="auto"/>
      </w:pPr>
      <w:r>
        <w:rPr>
          <w:rFonts w:ascii="Times New Roman" w:hAnsi="Times New Roman" w:eastAsia="Times New Roman"/>
          <w:b/>
          <w:i w:val="0"/>
          <w:sz w:val="26"/>
        </w:rPr>
        <w:t>Chỉ báo: NT2</w:t>
      </w:r>
    </w:p>
    <w:p>
      <w:pPr>
        <w:keepLines/>
        <w:spacing w:after="0" w:before="0" w:line="240" w:lineRule="auto"/>
      </w:pPr>
      <w:r>
        <w:rPr>
          <w:rFonts w:ascii="Times New Roman" w:hAnsi="Times New Roman" w:eastAsia="Times New Roman"/>
          <w:b/>
          <w:i w:val="0"/>
          <w:sz w:val="26"/>
        </w:rPr>
        <w:t>YCCĐ: Giải thích được sản phẩm của các allele của cùng một gene và của các gene khác nhau có thể tương tác với nhau quy định tính trạng.</w:t>
      </w:r>
    </w:p>
    <w:p>
      <w:pPr>
        <w:keepLines/>
        <w:spacing w:after="0" w:before="0" w:line="240" w:lineRule="auto"/>
      </w:pPr>
      <w:r>
        <w:rPr>
          <w:rFonts w:ascii="Times New Roman" w:hAnsi="Times New Roman" w:eastAsia="Times New Roman"/>
          <w:b w:val="0"/>
          <w:i w:val="0"/>
          <w:sz w:val="26"/>
        </w:rPr>
        <w:t>Hướng dẫn giải: Nhóm máu A có IAIA và IAIO.</w:t>
      </w:r>
    </w:p>
    <w:p>
      <w:pPr>
        <w:keepLines/>
        <w:spacing w:after="0" w:before="0" w:line="240" w:lineRule="auto"/>
      </w:pPr>
      <w:r>
        <w:rPr>
          <w:rFonts w:ascii="Times New Roman" w:hAnsi="Times New Roman" w:eastAsia="Times New Roman"/>
          <w:b/>
          <w:i w:val="0"/>
          <w:sz w:val="26"/>
        </w:rPr>
        <w:t>Câu 20. Trong các ví dụ sau có bao nhiêu ví dụ minh họa gene đa hiệu: (1) gene quy định màu hoa ở đậu Hà Lan đồng thời liên quan màu vỏ hạt và chấm màu ở nách lá; (2) một gene ở ruồi ảnh hưởng đồng thời cánh, đốt thân, lông, sức sinh sản và tuổi thọ; (3) allele gây hội chứng Marfan ảnh hưởng nhiều cơ quan; (4) allele HbS gây biến đổi hemoglobin và kéo theo nhiều biểu hiện bệnh lí; (5) màu da người do nhiều gene cùng quy định.</w:t>
      </w:r>
    </w:p>
    <w:p>
      <w:pPr>
        <w:keepLines/>
        <w:spacing w:after="0" w:before="0" w:line="240" w:lineRule="auto"/>
      </w:pPr>
      <w:r>
        <w:rPr>
          <w:rFonts w:ascii="Times New Roman" w:hAnsi="Times New Roman" w:eastAsia="Times New Roman"/>
          <w:b/>
          <w:i w:val="0"/>
          <w:sz w:val="26"/>
        </w:rPr>
        <w:t>Đáp án: 4</w:t>
      </w:r>
    </w:p>
    <w:p>
      <w:pPr>
        <w:keepLines/>
        <w:spacing w:after="0" w:before="0" w:line="240" w:lineRule="auto"/>
      </w:pPr>
      <w:r>
        <w:rPr>
          <w:rFonts w:ascii="Times New Roman" w:hAnsi="Times New Roman" w:eastAsia="Times New Roman"/>
          <w:b/>
          <w:i w:val="0"/>
          <w:sz w:val="26"/>
        </w:rPr>
        <w:t>Mức độ: Thông hiểu</w:t>
      </w:r>
    </w:p>
    <w:p>
      <w:pPr>
        <w:keepLines/>
        <w:spacing w:after="0" w:before="0" w:line="240" w:lineRule="auto"/>
      </w:pPr>
      <w:r>
        <w:rPr>
          <w:rFonts w:ascii="Times New Roman" w:hAnsi="Times New Roman" w:eastAsia="Times New Roman"/>
          <w:b/>
          <w:i w:val="0"/>
          <w:sz w:val="26"/>
        </w:rPr>
        <w:t>Kiến thức: Gene đa hiệu</w:t>
      </w:r>
    </w:p>
    <w:p>
      <w:pPr>
        <w:keepLines/>
        <w:spacing w:after="0" w:before="0" w:line="240" w:lineRule="auto"/>
      </w:pPr>
      <w:r>
        <w:rPr>
          <w:rFonts w:ascii="Times New Roman" w:hAnsi="Times New Roman" w:eastAsia="Times New Roman"/>
          <w:b/>
          <w:i w:val="0"/>
          <w:sz w:val="26"/>
        </w:rPr>
        <w:t>Thành phần năng lực: Nhận thức sinh học</w:t>
      </w:r>
    </w:p>
    <w:p>
      <w:pPr>
        <w:keepLines/>
        <w:spacing w:after="0" w:before="0" w:line="240" w:lineRule="auto"/>
      </w:pPr>
      <w:r>
        <w:rPr>
          <w:rFonts w:ascii="Times New Roman" w:hAnsi="Times New Roman" w:eastAsia="Times New Roman"/>
          <w:b/>
          <w:i w:val="0"/>
          <w:sz w:val="26"/>
        </w:rPr>
        <w:t>Chỉ báo: NT6</w:t>
      </w:r>
    </w:p>
    <w:p>
      <w:pPr>
        <w:keepLines/>
        <w:spacing w:after="0" w:before="0" w:line="240" w:lineRule="auto"/>
      </w:pPr>
      <w:r>
        <w:rPr>
          <w:rFonts w:ascii="Times New Roman" w:hAnsi="Times New Roman" w:eastAsia="Times New Roman"/>
          <w:b/>
          <w:i w:val="0"/>
          <w:sz w:val="26"/>
        </w:rPr>
        <w:t>YCCĐ: Giải thích được sản phẩm của các allele của cùng một gene và của các gene khác nhau có thể tương tác với nhau quy định tính trạng.</w:t>
      </w:r>
    </w:p>
    <w:p>
      <w:pPr>
        <w:keepLines/>
        <w:spacing w:after="0" w:before="0" w:line="240" w:lineRule="auto"/>
      </w:pPr>
      <w:r>
        <w:rPr>
          <w:rFonts w:ascii="Times New Roman" w:hAnsi="Times New Roman" w:eastAsia="Times New Roman"/>
          <w:b w:val="0"/>
          <w:i w:val="0"/>
          <w:sz w:val="26"/>
        </w:rPr>
        <w:t>Hướng dẫn giải: Các ví dụ (1), (2), (3), (4) là gene đa hiệu; (5) là tương tác cộng gộp của nhiều gene.</w:t>
      </w:r>
    </w:p>
    <w:p>
      <w:pPr>
        <w:keepLines/>
        <w:spacing w:after="0" w:before="0" w:line="240" w:lineRule="auto"/>
      </w:pPr>
      <w:r>
        <w:rPr>
          <w:rFonts w:ascii="Times New Roman" w:hAnsi="Times New Roman" w:eastAsia="Times New Roman"/>
          <w:b/>
          <w:i w:val="0"/>
          <w:sz w:val="26"/>
        </w:rPr>
        <w:t>Câu 21. Ở một loài thực vật, AA quy định hạt vàng, Aa hạt tím, aa hạt trắng. Cho cây hạt vàng lai cây hạt tím. Đời con có mấy loại kiểu hình?</w:t>
      </w:r>
    </w:p>
    <w:p>
      <w:pPr>
        <w:keepLines/>
        <w:spacing w:after="0" w:before="0" w:line="240" w:lineRule="auto"/>
      </w:pPr>
      <w:r>
        <w:rPr>
          <w:rFonts w:ascii="Times New Roman" w:hAnsi="Times New Roman" w:eastAsia="Times New Roman"/>
          <w:b/>
          <w:i w:val="0"/>
          <w:sz w:val="26"/>
        </w:rPr>
        <w:t>Đáp án: 2</w:t>
      </w:r>
    </w:p>
    <w:p>
      <w:pPr>
        <w:keepLines/>
        <w:spacing w:after="0" w:before="0" w:line="240" w:lineRule="auto"/>
      </w:pPr>
      <w:r>
        <w:rPr>
          <w:rFonts w:ascii="Times New Roman" w:hAnsi="Times New Roman" w:eastAsia="Times New Roman"/>
          <w:b/>
          <w:i w:val="0"/>
          <w:sz w:val="26"/>
        </w:rPr>
        <w:t>Mức độ: Thông hiểu</w:t>
      </w:r>
    </w:p>
    <w:p>
      <w:pPr>
        <w:keepLines/>
        <w:spacing w:after="0" w:before="0" w:line="240" w:lineRule="auto"/>
      </w:pPr>
      <w:r>
        <w:rPr>
          <w:rFonts w:ascii="Times New Roman" w:hAnsi="Times New Roman" w:eastAsia="Times New Roman"/>
          <w:b/>
          <w:i w:val="0"/>
          <w:sz w:val="26"/>
        </w:rPr>
        <w:t>Kiến thức: Trội không hoàn toàn</w:t>
      </w:r>
    </w:p>
    <w:p>
      <w:pPr>
        <w:keepLines/>
        <w:spacing w:after="0" w:before="0" w:line="240" w:lineRule="auto"/>
      </w:pPr>
      <w:r>
        <w:rPr>
          <w:rFonts w:ascii="Times New Roman" w:hAnsi="Times New Roman" w:eastAsia="Times New Roman"/>
          <w:b/>
          <w:i w:val="0"/>
          <w:sz w:val="26"/>
        </w:rPr>
        <w:t>Thành phần năng lực: Nhận thức sinh học</w:t>
      </w:r>
    </w:p>
    <w:p>
      <w:pPr>
        <w:keepLines/>
        <w:spacing w:after="0" w:before="0" w:line="240" w:lineRule="auto"/>
      </w:pPr>
      <w:r>
        <w:rPr>
          <w:rFonts w:ascii="Times New Roman" w:hAnsi="Times New Roman" w:eastAsia="Times New Roman"/>
          <w:b/>
          <w:i w:val="0"/>
          <w:sz w:val="26"/>
        </w:rPr>
        <w:t>Chỉ báo: NT3</w:t>
      </w:r>
    </w:p>
    <w:p>
      <w:pPr>
        <w:keepLines/>
        <w:spacing w:after="0" w:before="0" w:line="240" w:lineRule="auto"/>
      </w:pPr>
      <w:r>
        <w:rPr>
          <w:rFonts w:ascii="Times New Roman" w:hAnsi="Times New Roman" w:eastAsia="Times New Roman"/>
          <w:b/>
          <w:i w:val="0"/>
          <w:sz w:val="26"/>
        </w:rPr>
        <w:t>YCCĐ: Giải thích được sản phẩm của các allele của cùng một gene và của các gene khác nhau có thể tương tác với nhau quy định tính trạng.</w:t>
      </w:r>
    </w:p>
    <w:p>
      <w:pPr>
        <w:keepLines/>
        <w:spacing w:after="0" w:before="0" w:line="240" w:lineRule="auto"/>
      </w:pPr>
      <w:r>
        <w:rPr>
          <w:rFonts w:ascii="Times New Roman" w:hAnsi="Times New Roman" w:eastAsia="Times New Roman"/>
          <w:b w:val="0"/>
          <w:i w:val="0"/>
          <w:sz w:val="26"/>
        </w:rPr>
        <w:t>Hướng dẫn giải: AA × Aa tạo AA và Aa, tương ứng hạt vàng và hạt tím.</w:t>
      </w:r>
    </w:p>
    <w:p>
      <w:pPr>
        <w:keepLines/>
        <w:spacing w:after="0" w:before="0" w:line="240" w:lineRule="auto"/>
      </w:pPr>
      <w:r>
        <w:rPr>
          <w:rFonts w:ascii="Times New Roman" w:hAnsi="Times New Roman" w:eastAsia="Times New Roman"/>
          <w:b/>
          <w:i w:val="0"/>
          <w:sz w:val="26"/>
        </w:rPr>
        <w:t>Câu 22. Ở một loài thực vật, AA quy định hạt vàng, Aa hạt tím, aa hạt trắng. Có bao nhiêu phép lai không tính thuận nghịch cho đời con phân li kiểu hình 1 : 2 : 1?</w:t>
      </w:r>
    </w:p>
    <w:p>
      <w:pPr>
        <w:keepLines/>
        <w:spacing w:after="0" w:before="0" w:line="240" w:lineRule="auto"/>
      </w:pPr>
      <w:r>
        <w:rPr>
          <w:rFonts w:ascii="Times New Roman" w:hAnsi="Times New Roman" w:eastAsia="Times New Roman"/>
          <w:b/>
          <w:i w:val="0"/>
          <w:sz w:val="26"/>
        </w:rPr>
        <w:t>Đáp án: 1</w:t>
      </w:r>
    </w:p>
    <w:p>
      <w:pPr>
        <w:keepLines/>
        <w:spacing w:after="0" w:before="0" w:line="240" w:lineRule="auto"/>
      </w:pPr>
      <w:r>
        <w:rPr>
          <w:rFonts w:ascii="Times New Roman" w:hAnsi="Times New Roman" w:eastAsia="Times New Roman"/>
          <w:b/>
          <w:i w:val="0"/>
          <w:sz w:val="26"/>
        </w:rPr>
        <w:t>Mức độ: Thông hiểu</w:t>
      </w:r>
    </w:p>
    <w:p>
      <w:pPr>
        <w:keepLines/>
        <w:spacing w:after="0" w:before="0" w:line="240" w:lineRule="auto"/>
      </w:pPr>
      <w:r>
        <w:rPr>
          <w:rFonts w:ascii="Times New Roman" w:hAnsi="Times New Roman" w:eastAsia="Times New Roman"/>
          <w:b/>
          <w:i w:val="0"/>
          <w:sz w:val="26"/>
        </w:rPr>
        <w:t>Kiến thức: Trội không hoàn toàn</w:t>
      </w:r>
    </w:p>
    <w:p>
      <w:pPr>
        <w:keepLines/>
        <w:spacing w:after="0" w:before="0" w:line="240" w:lineRule="auto"/>
      </w:pPr>
      <w:r>
        <w:rPr>
          <w:rFonts w:ascii="Times New Roman" w:hAnsi="Times New Roman" w:eastAsia="Times New Roman"/>
          <w:b/>
          <w:i w:val="0"/>
          <w:sz w:val="26"/>
        </w:rPr>
        <w:t>Thành phần năng lực: Nhận thức sinh học</w:t>
      </w:r>
    </w:p>
    <w:p>
      <w:pPr>
        <w:keepLines/>
        <w:spacing w:after="0" w:before="0" w:line="240" w:lineRule="auto"/>
      </w:pPr>
      <w:r>
        <w:rPr>
          <w:rFonts w:ascii="Times New Roman" w:hAnsi="Times New Roman" w:eastAsia="Times New Roman"/>
          <w:b/>
          <w:i w:val="0"/>
          <w:sz w:val="26"/>
        </w:rPr>
        <w:t>Chỉ báo: NT6</w:t>
      </w:r>
    </w:p>
    <w:p>
      <w:pPr>
        <w:keepLines/>
        <w:spacing w:after="0" w:before="0" w:line="240" w:lineRule="auto"/>
      </w:pPr>
      <w:r>
        <w:rPr>
          <w:rFonts w:ascii="Times New Roman" w:hAnsi="Times New Roman" w:eastAsia="Times New Roman"/>
          <w:b/>
          <w:i w:val="0"/>
          <w:sz w:val="26"/>
        </w:rPr>
        <w:t>YCCĐ: Giải thích được sản phẩm của các allele của cùng một gene và của các gene khác nhau có thể tương tác với nhau quy định tính trạng.</w:t>
      </w:r>
    </w:p>
    <w:p>
      <w:pPr>
        <w:keepLines/>
        <w:spacing w:after="0" w:before="0" w:line="240" w:lineRule="auto"/>
      </w:pPr>
      <w:r>
        <w:rPr>
          <w:rFonts w:ascii="Times New Roman" w:hAnsi="Times New Roman" w:eastAsia="Times New Roman"/>
          <w:b w:val="0"/>
          <w:i w:val="0"/>
          <w:sz w:val="26"/>
        </w:rPr>
        <w:t>Hướng dẫn giải: Chỉ phép lai Aa × Aa cho tỉ lệ 1AA : 2Aa : 1aa.</w:t>
      </w:r>
    </w:p>
    <w:sectPr w:rsidR="00EC070B" w:rsidSect="00034616">
      <w:pgSz w:w="12240" w:h="15840"/>
      <w:pgMar w:top="964" w:right="1020"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EC070B"/>
    <w:rsid w:val="00F027C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E99554E5-2F27-4547-B2BC-A61280ABE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40" w:line="252" w:lineRule="auto"/>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ingClean">
    <w:name w:val="HeadingClean"/>
    <w:pPr>
      <w:spacing w:before="160" w:after="80"/>
    </w:pPr>
    <w:rPr>
      <w:rFonts w:ascii="Times New Roman" w:eastAsia="Times New Roman" w:hAnsi="Times New Roman"/>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C7C882-07A7-4EE9-9A2E-BC06104516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4154</Words>
  <Characters>23679</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27778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2013-12-23T23:15:00Z</dcterms:created>
  <dcterms:modified xsi:type="dcterms:W3CDTF">2026-08-20T22:28:00Z</dcterms:modified>
  <cp:category/>
</cp:coreProperties>
</file>