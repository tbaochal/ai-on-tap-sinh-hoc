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3C3" w:rsidRDefault="00BC30D5">
      <w:pPr>
        <w:pStyle w:val="TitleClean"/>
        <w:jc w:val="center"/>
      </w:pPr>
      <w:r>
        <w:t>CHỦ ĐỀ 2.3. HỆ GENE VÀ ĐỘT BIẾN GENE</w:t>
      </w:r>
    </w:p>
    <w:p w:rsidR="00C133C3" w:rsidRDefault="00BC30D5">
      <w:pPr>
        <w:jc w:val="center"/>
      </w:pPr>
      <w:r>
        <w:rPr>
          <w:i/>
        </w:rPr>
        <w:t>Ngân hàng câu hỏi đã rà soát và chuẩn hoá</w:t>
      </w:r>
    </w:p>
    <w:p w:rsidR="00C133C3" w:rsidRDefault="00BC30D5">
      <w:pPr>
        <w:pStyle w:val="HeadingClean"/>
      </w:pPr>
      <w:r>
        <w:t>DẠNG 1. CÂU HỎI TRẮC NGHIỆM NHIỀU LỰA CHỌN</w:t>
      </w:r>
    </w:p>
    <w:p w:rsidR="00C133C3" w:rsidRDefault="00BC30D5">
      <w:pPr>
        <w:spacing w:before="120" w:after="40"/>
      </w:pPr>
      <w:r>
        <w:rPr>
          <w:b/>
        </w:rPr>
        <w:t xml:space="preserve">Câu 1. </w:t>
      </w:r>
      <w:r>
        <w:t>Toàn bộ trình tự các nucleotide trên DNA có trong tế bào của cơ thể sinh vật gọi là</w:t>
      </w:r>
    </w:p>
    <w:p w:rsidR="00C133C3" w:rsidRDefault="00BC30D5">
      <w:pPr>
        <w:spacing w:after="20"/>
      </w:pPr>
      <w:r>
        <w:rPr>
          <w:b/>
        </w:rPr>
        <w:t xml:space="preserve">Đáp án: </w:t>
      </w:r>
      <w:r>
        <w:t>B</w:t>
      </w:r>
    </w:p>
    <w:p w:rsidR="00C133C3" w:rsidRDefault="00BC30D5">
      <w:pPr>
        <w:spacing w:after="20"/>
      </w:pPr>
      <w:r>
        <w:rPr>
          <w:b/>
        </w:rPr>
        <w:t xml:space="preserve">Mức độ: </w:t>
      </w:r>
      <w:r>
        <w:t>Nhận biết</w:t>
      </w:r>
    </w:p>
    <w:p w:rsidR="00C133C3" w:rsidRDefault="00BC30D5">
      <w:pPr>
        <w:spacing w:after="20"/>
      </w:pPr>
      <w:r>
        <w:rPr>
          <w:b/>
        </w:rPr>
        <w:t xml:space="preserve">Kiến thức: </w:t>
      </w:r>
      <w:r>
        <w:t>Khái niệm hệ gene</w:t>
      </w:r>
    </w:p>
    <w:p w:rsidR="00C133C3" w:rsidRDefault="00BC30D5">
      <w:pPr>
        <w:spacing w:after="20"/>
      </w:pPr>
      <w:r>
        <w:rPr>
          <w:b/>
        </w:rPr>
        <w:t xml:space="preserve">Thành phần năng lực: </w:t>
      </w:r>
      <w:r>
        <w:t>Nhận thức sinh học</w:t>
      </w:r>
    </w:p>
    <w:p w:rsidR="00C133C3" w:rsidRDefault="00BC30D5">
      <w:pPr>
        <w:spacing w:after="20"/>
      </w:pPr>
      <w:r>
        <w:rPr>
          <w:b/>
        </w:rPr>
        <w:t xml:space="preserve">Chỉ báo: </w:t>
      </w:r>
      <w:r>
        <w:t>NT1</w:t>
      </w:r>
    </w:p>
    <w:p w:rsidR="00C133C3" w:rsidRDefault="00BC30D5">
      <w:pPr>
        <w:spacing w:after="20"/>
      </w:pPr>
      <w:r>
        <w:rPr>
          <w:b/>
        </w:rPr>
        <w:t xml:space="preserve">YCCĐ: </w:t>
      </w:r>
      <w:r>
        <w:t>Phát biểu được khái niệm hệ gene.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0C133C3">
        <w:trPr>
          <w:jc w:val="center"/>
        </w:trPr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A. kiểu gene.</w:t>
            </w:r>
          </w:p>
        </w:tc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B. hệ gene.</w:t>
            </w:r>
          </w:p>
        </w:tc>
      </w:tr>
      <w:tr w:rsidR="00C133C3">
        <w:trPr>
          <w:jc w:val="center"/>
        </w:trPr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C. kiểu hình.</w:t>
            </w:r>
          </w:p>
        </w:tc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D. tính trạng.</w:t>
            </w:r>
          </w:p>
        </w:tc>
      </w:tr>
    </w:tbl>
    <w:p w:rsidR="00C133C3" w:rsidRDefault="00C133C3">
      <w:pPr>
        <w:spacing w:after="20"/>
      </w:pPr>
    </w:p>
    <w:p w:rsidR="00C133C3" w:rsidRDefault="00BC30D5">
      <w:pPr>
        <w:spacing w:before="120" w:after="40"/>
      </w:pPr>
      <w:r>
        <w:rPr>
          <w:b/>
        </w:rPr>
        <w:t xml:space="preserve">Câu 2. </w:t>
      </w:r>
      <w:r>
        <w:t>Sử dụng liệu pháp nhắm trúng đích tế bào ung thư là ứng dụng của giải mã hệ gene người trong lĩnh vực</w:t>
      </w:r>
    </w:p>
    <w:p w:rsidR="00C133C3" w:rsidRDefault="00BC30D5">
      <w:pPr>
        <w:spacing w:after="20"/>
      </w:pPr>
      <w:r>
        <w:rPr>
          <w:b/>
        </w:rPr>
        <w:t xml:space="preserve">Đáp án: </w:t>
      </w:r>
      <w:r>
        <w:t>A</w:t>
      </w:r>
    </w:p>
    <w:p w:rsidR="00C133C3" w:rsidRDefault="00BC30D5">
      <w:pPr>
        <w:spacing w:after="20"/>
      </w:pPr>
      <w:r>
        <w:rPr>
          <w:b/>
        </w:rPr>
        <w:t xml:space="preserve">Mức độ: </w:t>
      </w:r>
      <w:r>
        <w:t>Nhận biết</w:t>
      </w:r>
    </w:p>
    <w:p w:rsidR="00C133C3" w:rsidRDefault="00BC30D5">
      <w:pPr>
        <w:spacing w:after="20"/>
      </w:pPr>
      <w:r>
        <w:rPr>
          <w:b/>
        </w:rPr>
        <w:t xml:space="preserve">Kiến thức: </w:t>
      </w:r>
      <w:r>
        <w:t>Thành tựu và ứng dụng của việc giải mã hệ gene người</w:t>
      </w:r>
    </w:p>
    <w:p w:rsidR="00C133C3" w:rsidRDefault="00BC30D5">
      <w:pPr>
        <w:spacing w:after="20"/>
      </w:pPr>
      <w:r>
        <w:rPr>
          <w:b/>
        </w:rPr>
        <w:t xml:space="preserve">Thành phần năng lực: </w:t>
      </w:r>
      <w:r>
        <w:t>Nhận thức sinh học</w:t>
      </w:r>
    </w:p>
    <w:p w:rsidR="00C133C3" w:rsidRDefault="00BC30D5">
      <w:pPr>
        <w:spacing w:after="20"/>
      </w:pPr>
      <w:r>
        <w:rPr>
          <w:b/>
        </w:rPr>
        <w:t xml:space="preserve">Chỉ báo: </w:t>
      </w:r>
      <w:r>
        <w:t>NT2</w:t>
      </w:r>
    </w:p>
    <w:p w:rsidR="00C133C3" w:rsidRDefault="00BC30D5">
      <w:pPr>
        <w:spacing w:after="20"/>
      </w:pPr>
      <w:r>
        <w:rPr>
          <w:b/>
        </w:rPr>
        <w:t xml:space="preserve">YCCĐ: </w:t>
      </w:r>
      <w:r>
        <w:t>Trình bày được một số thành tựu và ứng dụng của việc giải mã hệ gene người.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0C133C3">
        <w:trPr>
          <w:jc w:val="center"/>
        </w:trPr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A. y học.</w:t>
            </w:r>
          </w:p>
        </w:tc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B. giám định pháp y.</w:t>
            </w:r>
          </w:p>
        </w:tc>
      </w:tr>
      <w:tr w:rsidR="00C133C3">
        <w:trPr>
          <w:jc w:val="center"/>
        </w:trPr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C. di truyền học.</w:t>
            </w:r>
          </w:p>
        </w:tc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D. chọn giống.</w:t>
            </w:r>
          </w:p>
        </w:tc>
      </w:tr>
    </w:tbl>
    <w:p w:rsidR="00C133C3" w:rsidRDefault="00C133C3">
      <w:pPr>
        <w:spacing w:after="20"/>
      </w:pPr>
    </w:p>
    <w:p w:rsidR="00C133C3" w:rsidRDefault="00BC30D5">
      <w:pPr>
        <w:spacing w:before="120" w:after="40"/>
      </w:pPr>
      <w:r>
        <w:rPr>
          <w:b/>
        </w:rPr>
        <w:t xml:space="preserve">Câu 3. </w:t>
      </w:r>
      <w:r>
        <w:t>Những biến đổi trong cấu trúc của gene, liên quan đến một hoặc một số cặp nucleotide gọi là</w:t>
      </w:r>
    </w:p>
    <w:p w:rsidR="00C133C3" w:rsidRDefault="00BC30D5">
      <w:pPr>
        <w:spacing w:after="20"/>
      </w:pPr>
      <w:r>
        <w:rPr>
          <w:b/>
        </w:rPr>
        <w:t xml:space="preserve">Đáp án: </w:t>
      </w:r>
      <w:r>
        <w:t>C</w:t>
      </w:r>
    </w:p>
    <w:p w:rsidR="00C133C3" w:rsidRDefault="00BC30D5">
      <w:pPr>
        <w:spacing w:after="20"/>
      </w:pPr>
      <w:r>
        <w:rPr>
          <w:b/>
        </w:rPr>
        <w:t xml:space="preserve">Mức độ: </w:t>
      </w:r>
      <w:r>
        <w:t>Nhận biết</w:t>
      </w:r>
    </w:p>
    <w:p w:rsidR="00C133C3" w:rsidRDefault="00BC30D5">
      <w:pPr>
        <w:spacing w:after="20"/>
      </w:pPr>
      <w:r>
        <w:rPr>
          <w:b/>
        </w:rPr>
        <w:t xml:space="preserve">Kiến thức: </w:t>
      </w:r>
      <w:r>
        <w:t>Khái niệm đột biến gene</w:t>
      </w:r>
    </w:p>
    <w:p w:rsidR="00C133C3" w:rsidRDefault="00BC30D5">
      <w:pPr>
        <w:spacing w:after="20"/>
      </w:pPr>
      <w:r>
        <w:rPr>
          <w:b/>
        </w:rPr>
        <w:t xml:space="preserve">Thành phần năng lực: </w:t>
      </w:r>
      <w:r>
        <w:t>Nhận thức sinh học</w:t>
      </w:r>
    </w:p>
    <w:p w:rsidR="00C133C3" w:rsidRDefault="00BC30D5">
      <w:pPr>
        <w:spacing w:after="20"/>
      </w:pPr>
      <w:r>
        <w:rPr>
          <w:b/>
        </w:rPr>
        <w:t xml:space="preserve">Chỉ báo: </w:t>
      </w:r>
      <w:r>
        <w:t>NT1</w:t>
      </w:r>
    </w:p>
    <w:p w:rsidR="00C133C3" w:rsidRDefault="00BC30D5">
      <w:pPr>
        <w:spacing w:after="20"/>
      </w:pPr>
      <w:r>
        <w:rPr>
          <w:b/>
        </w:rPr>
        <w:t xml:space="preserve">YCCĐ: </w:t>
      </w:r>
      <w:r>
        <w:t>Nêu được khái niệm đột biến gene. Phân biệt được các dạng đột biến gene.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0C133C3">
        <w:trPr>
          <w:jc w:val="center"/>
        </w:trPr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A. mất đoạn gene.</w:t>
            </w:r>
          </w:p>
        </w:tc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B. thường biến.</w:t>
            </w:r>
          </w:p>
        </w:tc>
      </w:tr>
      <w:tr w:rsidR="00C133C3">
        <w:trPr>
          <w:jc w:val="center"/>
        </w:trPr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C. đột biến gene.</w:t>
            </w:r>
          </w:p>
        </w:tc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D. đột biến nhiễm sắc thể.</w:t>
            </w:r>
          </w:p>
        </w:tc>
      </w:tr>
    </w:tbl>
    <w:p w:rsidR="00C133C3" w:rsidRDefault="00C133C3">
      <w:pPr>
        <w:spacing w:after="20"/>
      </w:pPr>
    </w:p>
    <w:p w:rsidR="00C133C3" w:rsidRDefault="00BC30D5">
      <w:pPr>
        <w:spacing w:before="120" w:after="40"/>
      </w:pPr>
      <w:r>
        <w:rPr>
          <w:b/>
        </w:rPr>
        <w:t xml:space="preserve">Câu 4. </w:t>
      </w:r>
      <w:r>
        <w:t>Ứng dụng nào sau đây là ứng dụng của giải mã hệ gene người trong y học?</w:t>
      </w:r>
    </w:p>
    <w:p w:rsidR="00C133C3" w:rsidRDefault="00BC30D5">
      <w:pPr>
        <w:spacing w:after="20"/>
      </w:pPr>
      <w:r>
        <w:rPr>
          <w:b/>
        </w:rPr>
        <w:t xml:space="preserve">Đáp án: </w:t>
      </w:r>
      <w:r>
        <w:t>D</w:t>
      </w:r>
    </w:p>
    <w:p w:rsidR="00C133C3" w:rsidRDefault="00BC30D5">
      <w:pPr>
        <w:spacing w:after="20"/>
      </w:pPr>
      <w:r>
        <w:rPr>
          <w:b/>
        </w:rPr>
        <w:t xml:space="preserve">Mức độ: </w:t>
      </w:r>
      <w:r>
        <w:t>Thông hiểu</w:t>
      </w:r>
    </w:p>
    <w:p w:rsidR="00C133C3" w:rsidRDefault="00BC30D5">
      <w:pPr>
        <w:spacing w:after="20"/>
      </w:pPr>
      <w:r>
        <w:rPr>
          <w:b/>
        </w:rPr>
        <w:t xml:space="preserve">Kiến thức: </w:t>
      </w:r>
      <w:r>
        <w:t>Thành tựu và ứng dụng của việc giải mã hệ gene người</w:t>
      </w:r>
    </w:p>
    <w:p w:rsidR="00C133C3" w:rsidRDefault="00BC30D5">
      <w:pPr>
        <w:spacing w:after="20"/>
      </w:pPr>
      <w:r>
        <w:rPr>
          <w:b/>
        </w:rPr>
        <w:lastRenderedPageBreak/>
        <w:t xml:space="preserve">Thành phần năng lực: </w:t>
      </w:r>
      <w:r>
        <w:t>Nhận thức sinh học</w:t>
      </w:r>
    </w:p>
    <w:p w:rsidR="00C133C3" w:rsidRDefault="00BC30D5">
      <w:pPr>
        <w:spacing w:after="20"/>
      </w:pPr>
      <w:r>
        <w:rPr>
          <w:b/>
        </w:rPr>
        <w:t xml:space="preserve">Chỉ báo: </w:t>
      </w:r>
      <w:r>
        <w:t>NT3</w:t>
      </w:r>
    </w:p>
    <w:p w:rsidR="00C133C3" w:rsidRDefault="00BC30D5">
      <w:pPr>
        <w:spacing w:after="20"/>
      </w:pPr>
      <w:r>
        <w:rPr>
          <w:b/>
        </w:rPr>
        <w:t xml:space="preserve">YCCĐ: </w:t>
      </w:r>
      <w:r>
        <w:t>Trình bày được một số thành tựu và ứng dụng của việc giải mã hệ gene người.</w:t>
      </w:r>
    </w:p>
    <w:p w:rsidR="00C133C3" w:rsidRDefault="00BC30D5">
      <w:pPr>
        <w:spacing w:after="20"/>
        <w:ind w:left="227"/>
      </w:pPr>
      <w:r>
        <w:t>A. Xác định mối quan hệ họ hàng giữa các loài sinh vật.</w:t>
      </w:r>
    </w:p>
    <w:p w:rsidR="00C133C3" w:rsidRDefault="00BC30D5">
      <w:pPr>
        <w:spacing w:after="20"/>
        <w:ind w:left="227"/>
      </w:pPr>
      <w:r>
        <w:t>B. Nghiên cứu cấu trúc và chức năng của các gene.</w:t>
      </w:r>
    </w:p>
    <w:p w:rsidR="00C133C3" w:rsidRDefault="00BC30D5">
      <w:pPr>
        <w:spacing w:after="20"/>
        <w:ind w:left="227"/>
      </w:pPr>
      <w:r>
        <w:t>C. Giám định mối quan hệ huyết thống giữa thân nhân.</w:t>
      </w:r>
    </w:p>
    <w:p w:rsidR="00C133C3" w:rsidRDefault="00BC30D5">
      <w:pPr>
        <w:spacing w:after="20"/>
        <w:ind w:left="227"/>
      </w:pPr>
      <w:r>
        <w:t>D. Đề xuất biện pháp phòng và điều trị bệnh di truyền.</w:t>
      </w:r>
    </w:p>
    <w:p w:rsidR="00C133C3" w:rsidRDefault="00BC30D5">
      <w:pPr>
        <w:spacing w:before="120" w:after="40"/>
      </w:pPr>
      <w:r>
        <w:rPr>
          <w:b/>
        </w:rPr>
        <w:t xml:space="preserve">Câu 5. </w:t>
      </w:r>
      <w:r>
        <w:t>Sơ đồ sau đây thể hiện dạng đột biến nào?</w:t>
      </w:r>
    </w:p>
    <w:p w:rsidR="00C133C3" w:rsidRDefault="00BC30D5">
      <w:pPr>
        <w:spacing w:after="20"/>
      </w:pPr>
      <w:r>
        <w:rPr>
          <w:b/>
        </w:rPr>
        <w:t xml:space="preserve">Đáp án: </w:t>
      </w:r>
      <w:r>
        <w:t>C</w:t>
      </w:r>
    </w:p>
    <w:p w:rsidR="00C133C3" w:rsidRDefault="00BC30D5">
      <w:pPr>
        <w:spacing w:after="20"/>
      </w:pPr>
      <w:r>
        <w:rPr>
          <w:b/>
        </w:rPr>
        <w:t xml:space="preserve">Mức độ: </w:t>
      </w:r>
      <w:r>
        <w:t>Thông hiểu</w:t>
      </w:r>
    </w:p>
    <w:p w:rsidR="00C133C3" w:rsidRDefault="00BC30D5">
      <w:pPr>
        <w:spacing w:after="20"/>
      </w:pPr>
      <w:r>
        <w:rPr>
          <w:b/>
        </w:rPr>
        <w:t xml:space="preserve">Kiến thức: </w:t>
      </w:r>
      <w:r>
        <w:t>Các dạng đột biến gene</w:t>
      </w:r>
    </w:p>
    <w:p w:rsidR="00C133C3" w:rsidRDefault="00BC30D5">
      <w:pPr>
        <w:spacing w:after="20"/>
      </w:pPr>
      <w:r>
        <w:rPr>
          <w:b/>
        </w:rPr>
        <w:t xml:space="preserve">Thành phần năng lực: </w:t>
      </w:r>
      <w:r>
        <w:t>Nhận thức sinh học</w:t>
      </w:r>
    </w:p>
    <w:p w:rsidR="00C133C3" w:rsidRDefault="00BC30D5">
      <w:pPr>
        <w:spacing w:after="20"/>
      </w:pPr>
      <w:r>
        <w:rPr>
          <w:b/>
        </w:rPr>
        <w:t xml:space="preserve">Chỉ báo: </w:t>
      </w:r>
      <w:r>
        <w:t>NT3</w:t>
      </w:r>
    </w:p>
    <w:p w:rsidR="00C133C3" w:rsidRDefault="00BC30D5">
      <w:pPr>
        <w:spacing w:after="20"/>
      </w:pPr>
      <w:r>
        <w:rPr>
          <w:b/>
        </w:rPr>
        <w:t xml:space="preserve">YCCĐ: </w:t>
      </w:r>
      <w:r>
        <w:t>Nêu được khái niệm đột biến gene. Phân biệt được các dạng đột biến gene.</w:t>
      </w:r>
    </w:p>
    <w:p w:rsidR="00C133C3" w:rsidRDefault="00BC30D5">
      <w:pPr>
        <w:spacing w:after="80"/>
        <w:jc w:val="center"/>
      </w:pPr>
      <w:r>
        <w:rPr>
          <w:noProof/>
        </w:rPr>
        <w:drawing>
          <wp:inline distT="0" distB="0" distL="0" distR="0">
            <wp:extent cx="5220000" cy="16386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7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3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0C133C3">
        <w:trPr>
          <w:jc w:val="center"/>
        </w:trPr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A. Thêm 1 cặp nucleotide.</w:t>
            </w:r>
          </w:p>
        </w:tc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B. Mất 1 cặp nucleotide.</w:t>
            </w:r>
          </w:p>
        </w:tc>
      </w:tr>
      <w:tr w:rsidR="00C133C3">
        <w:trPr>
          <w:jc w:val="center"/>
        </w:trPr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C. Thay thế 1 cặp nucleotide.</w:t>
            </w:r>
          </w:p>
        </w:tc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D. Thay thế 1 cặp G-C bằng A-T.</w:t>
            </w:r>
          </w:p>
        </w:tc>
      </w:tr>
    </w:tbl>
    <w:p w:rsidR="00C133C3" w:rsidRDefault="00C133C3">
      <w:pPr>
        <w:spacing w:after="20"/>
      </w:pPr>
    </w:p>
    <w:p w:rsidR="00C133C3" w:rsidRDefault="00BC30D5">
      <w:pPr>
        <w:spacing w:before="40" w:after="100"/>
      </w:pPr>
      <w:r>
        <w:rPr>
          <w:b/>
        </w:rPr>
        <w:t xml:space="preserve">Hướng dẫn giải: </w:t>
      </w:r>
      <w:r>
        <w:t>Hình cho thấy 5-bromouracil có thể làm cặp A-T được thay bằng cặp G-C qua các lần tái bản; vì vậy đây là đột biến thay thế một cặp nucleotide.</w:t>
      </w:r>
    </w:p>
    <w:p w:rsidR="00C133C3" w:rsidRDefault="00BC30D5">
      <w:pPr>
        <w:spacing w:before="120" w:after="40"/>
      </w:pPr>
      <w:r>
        <w:rPr>
          <w:b/>
        </w:rPr>
        <w:t xml:space="preserve">Câu 6. </w:t>
      </w:r>
      <w:r>
        <w:t>Tác nhân gây đột biến gene nào sau đây thuộc nhóm tác nhân sinh học?</w:t>
      </w:r>
    </w:p>
    <w:p w:rsidR="00C133C3" w:rsidRDefault="00BC30D5">
      <w:pPr>
        <w:spacing w:after="20"/>
      </w:pPr>
      <w:r>
        <w:rPr>
          <w:b/>
        </w:rPr>
        <w:t xml:space="preserve">Đáp án: </w:t>
      </w:r>
      <w:r>
        <w:t>B</w:t>
      </w:r>
    </w:p>
    <w:p w:rsidR="00C133C3" w:rsidRDefault="00BC30D5">
      <w:pPr>
        <w:spacing w:after="20"/>
      </w:pPr>
      <w:r>
        <w:rPr>
          <w:b/>
        </w:rPr>
        <w:t xml:space="preserve">Mức độ: </w:t>
      </w:r>
      <w:r>
        <w:t>Thông hiểu</w:t>
      </w:r>
    </w:p>
    <w:p w:rsidR="00C133C3" w:rsidRDefault="00BC30D5">
      <w:pPr>
        <w:spacing w:after="20"/>
      </w:pPr>
      <w:r>
        <w:rPr>
          <w:b/>
        </w:rPr>
        <w:t xml:space="preserve">Kiến thức: </w:t>
      </w:r>
      <w:r>
        <w:t>Nguyên nhân phát sinh đột biến gene</w:t>
      </w:r>
    </w:p>
    <w:p w:rsidR="00C133C3" w:rsidRDefault="00BC30D5">
      <w:pPr>
        <w:spacing w:after="20"/>
      </w:pPr>
      <w:r>
        <w:rPr>
          <w:b/>
        </w:rPr>
        <w:t xml:space="preserve">Thành phần năng lực: </w:t>
      </w:r>
      <w:r>
        <w:t>Nhận thức sinh học</w:t>
      </w:r>
    </w:p>
    <w:p w:rsidR="00C133C3" w:rsidRDefault="00BC30D5">
      <w:pPr>
        <w:spacing w:after="20"/>
      </w:pPr>
      <w:r>
        <w:rPr>
          <w:b/>
        </w:rPr>
        <w:t xml:space="preserve">Chỉ báo: </w:t>
      </w:r>
      <w:r>
        <w:t>NT3</w:t>
      </w:r>
    </w:p>
    <w:p w:rsidR="00C133C3" w:rsidRDefault="00BC30D5">
      <w:pPr>
        <w:spacing w:after="20"/>
      </w:pPr>
      <w:r>
        <w:rPr>
          <w:b/>
        </w:rPr>
        <w:t xml:space="preserve">YCCĐ: </w:t>
      </w:r>
      <w:r>
        <w:t>Phân tích được nguyên nhân, cơ chế phát sinh của đột biến gene.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0C133C3">
        <w:trPr>
          <w:jc w:val="center"/>
        </w:trPr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A. 5-bromouracil.</w:t>
            </w:r>
          </w:p>
        </w:tc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B. Virus HPV.</w:t>
            </w:r>
          </w:p>
        </w:tc>
      </w:tr>
      <w:tr w:rsidR="00C133C3">
        <w:trPr>
          <w:jc w:val="center"/>
        </w:trPr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C. Nhiệt độ.</w:t>
            </w:r>
          </w:p>
        </w:tc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D. Tia UV.</w:t>
            </w:r>
          </w:p>
        </w:tc>
      </w:tr>
    </w:tbl>
    <w:p w:rsidR="00C133C3" w:rsidRDefault="00C133C3">
      <w:pPr>
        <w:spacing w:after="20"/>
      </w:pPr>
    </w:p>
    <w:p w:rsidR="00C133C3" w:rsidRDefault="00BC30D5">
      <w:pPr>
        <w:spacing w:before="120" w:after="40"/>
      </w:pPr>
      <w:r>
        <w:rPr>
          <w:b/>
        </w:rPr>
        <w:t xml:space="preserve">Câu 7. </w:t>
      </w:r>
      <w:r>
        <w:t>Sự xuất hiện các nitrogenous base dạng hiếm là do yếu tố</w:t>
      </w:r>
    </w:p>
    <w:p w:rsidR="00C133C3" w:rsidRDefault="00BC30D5">
      <w:pPr>
        <w:spacing w:after="20"/>
      </w:pPr>
      <w:r>
        <w:rPr>
          <w:b/>
        </w:rPr>
        <w:t xml:space="preserve">Đáp án: </w:t>
      </w:r>
      <w:r>
        <w:t>D</w:t>
      </w:r>
    </w:p>
    <w:p w:rsidR="00C133C3" w:rsidRDefault="00BC30D5">
      <w:pPr>
        <w:spacing w:after="20"/>
      </w:pPr>
      <w:r>
        <w:rPr>
          <w:b/>
        </w:rPr>
        <w:t xml:space="preserve">Mức độ: </w:t>
      </w:r>
      <w:r>
        <w:t>Thông hiểu</w:t>
      </w:r>
    </w:p>
    <w:p w:rsidR="00C133C3" w:rsidRDefault="00BC30D5">
      <w:pPr>
        <w:spacing w:after="20"/>
      </w:pPr>
      <w:r>
        <w:rPr>
          <w:b/>
        </w:rPr>
        <w:lastRenderedPageBreak/>
        <w:t xml:space="preserve">Kiến thức: </w:t>
      </w:r>
      <w:r>
        <w:t>Nguyên nhân và cơ chế phát sinh đột biến gene</w:t>
      </w:r>
    </w:p>
    <w:p w:rsidR="00C133C3" w:rsidRDefault="00BC30D5">
      <w:pPr>
        <w:spacing w:after="20"/>
      </w:pPr>
      <w:r>
        <w:rPr>
          <w:b/>
        </w:rPr>
        <w:t xml:space="preserve">Thành phần năng lực: </w:t>
      </w:r>
      <w:r>
        <w:t>Nhận thức sinh học</w:t>
      </w:r>
    </w:p>
    <w:p w:rsidR="00C133C3" w:rsidRDefault="00BC30D5">
      <w:pPr>
        <w:spacing w:after="20"/>
      </w:pPr>
      <w:r>
        <w:rPr>
          <w:b/>
        </w:rPr>
        <w:t xml:space="preserve">Chỉ báo: </w:t>
      </w:r>
      <w:r>
        <w:t>NT4</w:t>
      </w:r>
    </w:p>
    <w:p w:rsidR="00C133C3" w:rsidRDefault="00BC30D5">
      <w:pPr>
        <w:spacing w:after="20"/>
      </w:pPr>
      <w:r>
        <w:rPr>
          <w:b/>
        </w:rPr>
        <w:t xml:space="preserve">YCCĐ: </w:t>
      </w:r>
      <w:r>
        <w:t>Phân tích được nguyên nhân, cơ chế phát sinh của đột biến gene.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0C133C3">
        <w:trPr>
          <w:jc w:val="center"/>
        </w:trPr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A. sinh học.</w:t>
            </w:r>
          </w:p>
        </w:tc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B. hoá học.</w:t>
            </w:r>
          </w:p>
        </w:tc>
      </w:tr>
      <w:tr w:rsidR="00C133C3">
        <w:trPr>
          <w:jc w:val="center"/>
        </w:trPr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C. vật lí.</w:t>
            </w:r>
          </w:p>
        </w:tc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D. bên trong.</w:t>
            </w:r>
          </w:p>
        </w:tc>
      </w:tr>
    </w:tbl>
    <w:p w:rsidR="00C133C3" w:rsidRDefault="00C133C3">
      <w:pPr>
        <w:spacing w:after="20"/>
      </w:pPr>
    </w:p>
    <w:p w:rsidR="00C133C3" w:rsidRDefault="00BC30D5">
      <w:pPr>
        <w:spacing w:before="120" w:after="40"/>
      </w:pPr>
      <w:r>
        <w:rPr>
          <w:b/>
        </w:rPr>
        <w:t xml:space="preserve">Câu 8. </w:t>
      </w:r>
      <w:r>
        <w:t>Vai trò của đột biến gene trong chọn giống là tạo ra</w:t>
      </w:r>
    </w:p>
    <w:p w:rsidR="00C133C3" w:rsidRDefault="00BC30D5">
      <w:pPr>
        <w:spacing w:after="20"/>
      </w:pPr>
      <w:r>
        <w:rPr>
          <w:b/>
        </w:rPr>
        <w:t xml:space="preserve">Đáp án: </w:t>
      </w:r>
      <w:r>
        <w:t>B</w:t>
      </w:r>
    </w:p>
    <w:p w:rsidR="00C133C3" w:rsidRDefault="00BC30D5">
      <w:pPr>
        <w:spacing w:after="20"/>
      </w:pPr>
      <w:r>
        <w:rPr>
          <w:b/>
        </w:rPr>
        <w:t xml:space="preserve">Mức độ: </w:t>
      </w:r>
      <w:r>
        <w:t>Nhận biết</w:t>
      </w:r>
    </w:p>
    <w:p w:rsidR="00C133C3" w:rsidRDefault="00BC30D5">
      <w:pPr>
        <w:spacing w:after="20"/>
      </w:pPr>
      <w:r>
        <w:rPr>
          <w:b/>
        </w:rPr>
        <w:t xml:space="preserve">Kiến thức: </w:t>
      </w:r>
      <w:r>
        <w:t>Vai trò của đột biến gene</w:t>
      </w:r>
    </w:p>
    <w:p w:rsidR="00C133C3" w:rsidRDefault="00BC30D5">
      <w:pPr>
        <w:spacing w:after="20"/>
      </w:pPr>
      <w:r>
        <w:rPr>
          <w:b/>
        </w:rPr>
        <w:t xml:space="preserve">Thành phần năng lực: </w:t>
      </w:r>
      <w:r>
        <w:t>Nhận thức sinh học</w:t>
      </w:r>
    </w:p>
    <w:p w:rsidR="00C133C3" w:rsidRDefault="00BC30D5">
      <w:pPr>
        <w:spacing w:after="20"/>
      </w:pPr>
      <w:r>
        <w:rPr>
          <w:b/>
        </w:rPr>
        <w:t xml:space="preserve">Chỉ báo: </w:t>
      </w:r>
      <w:r>
        <w:t>NT2</w:t>
      </w:r>
    </w:p>
    <w:p w:rsidR="00C133C3" w:rsidRDefault="00BC30D5">
      <w:pPr>
        <w:spacing w:after="20"/>
      </w:pPr>
      <w:r>
        <w:rPr>
          <w:b/>
        </w:rPr>
        <w:t xml:space="preserve">YCCĐ: </w:t>
      </w:r>
      <w:r>
        <w:t>Trình bày được vai trò của đột biến gene trong tiến hoá, trong chọn giống và trong nghiên cứu di truyền.</w:t>
      </w:r>
    </w:p>
    <w:p w:rsidR="00C133C3" w:rsidRDefault="00BC30D5">
      <w:pPr>
        <w:spacing w:after="20"/>
        <w:ind w:left="227"/>
      </w:pPr>
      <w:r>
        <w:t>A. các loài mới đáp ứng yêu cầu sản xuất.</w:t>
      </w:r>
    </w:p>
    <w:p w:rsidR="00C133C3" w:rsidRDefault="00BC30D5">
      <w:pPr>
        <w:spacing w:after="20"/>
        <w:ind w:left="227"/>
      </w:pPr>
      <w:r>
        <w:t>B. các allele mới làm nguồn nguyên liệu cho chọn giống.</w:t>
      </w:r>
    </w:p>
    <w:p w:rsidR="00C133C3" w:rsidRDefault="00BC30D5">
      <w:pPr>
        <w:spacing w:after="20"/>
        <w:ind w:left="227"/>
      </w:pPr>
      <w:r>
        <w:t>C. các biến dị tổ hợp đáp ứng yêu cầu sản xuất.</w:t>
      </w:r>
    </w:p>
    <w:p w:rsidR="00C133C3" w:rsidRDefault="00BC30D5">
      <w:pPr>
        <w:spacing w:after="20"/>
        <w:ind w:left="227"/>
      </w:pPr>
      <w:r>
        <w:t>D. các cơ chế di truyền mới.</w:t>
      </w:r>
    </w:p>
    <w:p w:rsidR="00C133C3" w:rsidRDefault="00BC30D5">
      <w:pPr>
        <w:spacing w:before="120" w:after="40"/>
      </w:pPr>
      <w:r>
        <w:rPr>
          <w:b/>
        </w:rPr>
        <w:t xml:space="preserve">Câu 9. </w:t>
      </w:r>
      <w:r>
        <w:t>Cho một đoạn DNA mạch gốc chứa gene cấu trúc có trình tự nucleotide: 3’ …TACAGACCACTTTCGTGGG...5’. Khi xảy ra đột biến thay cặp A-T ở vị trí số 2 bằng cặp G-C trên đoạn gene này thì hậu quả đối với quá trình dịch mã có thể xảy ra là</w:t>
      </w:r>
    </w:p>
    <w:p w:rsidR="00C133C3" w:rsidRDefault="00BC30D5">
      <w:pPr>
        <w:spacing w:after="20"/>
      </w:pPr>
      <w:r>
        <w:rPr>
          <w:b/>
        </w:rPr>
        <w:t xml:space="preserve">Đáp án: </w:t>
      </w:r>
      <w:r>
        <w:t>C</w:t>
      </w:r>
    </w:p>
    <w:p w:rsidR="00C133C3" w:rsidRDefault="00BC30D5">
      <w:pPr>
        <w:spacing w:after="20"/>
      </w:pPr>
      <w:r>
        <w:rPr>
          <w:b/>
        </w:rPr>
        <w:t xml:space="preserve">Mức độ: </w:t>
      </w:r>
      <w:r>
        <w:t>Vận dụng</w:t>
      </w:r>
    </w:p>
    <w:p w:rsidR="00C133C3" w:rsidRDefault="00BC30D5">
      <w:pPr>
        <w:spacing w:after="20"/>
      </w:pPr>
      <w:r>
        <w:rPr>
          <w:b/>
        </w:rPr>
        <w:t xml:space="preserve">Kiến thức: </w:t>
      </w:r>
      <w:r>
        <w:t>Đột biến gene và ảnh hưởng đến sản phẩm biểu hiện</w:t>
      </w:r>
    </w:p>
    <w:p w:rsidR="00C133C3" w:rsidRDefault="00BC30D5">
      <w:pPr>
        <w:spacing w:after="20"/>
      </w:pPr>
      <w:r>
        <w:rPr>
          <w:b/>
        </w:rPr>
        <w:t xml:space="preserve">Thành phần năng lực: </w:t>
      </w:r>
      <w:r>
        <w:t>Nhận thức sinh học</w:t>
      </w:r>
    </w:p>
    <w:p w:rsidR="00C133C3" w:rsidRDefault="00BC30D5">
      <w:pPr>
        <w:spacing w:after="20"/>
      </w:pPr>
      <w:r>
        <w:rPr>
          <w:b/>
        </w:rPr>
        <w:t xml:space="preserve">Chỉ báo: </w:t>
      </w:r>
      <w:r>
        <w:t>NT6</w:t>
      </w:r>
    </w:p>
    <w:p w:rsidR="00C133C3" w:rsidRDefault="00BC30D5">
      <w:pPr>
        <w:spacing w:after="20"/>
      </w:pPr>
      <w:r>
        <w:rPr>
          <w:b/>
        </w:rPr>
        <w:t xml:space="preserve">YCCĐ: </w:t>
      </w:r>
      <w:r>
        <w:t>Nêu được khái niệm đột biến gene. Phân biệt được các dạng đột biến gene.</w:t>
      </w:r>
    </w:p>
    <w:p w:rsidR="00C133C3" w:rsidRDefault="00BC30D5">
      <w:pPr>
        <w:spacing w:after="20"/>
        <w:ind w:left="227"/>
      </w:pPr>
      <w:r>
        <w:t>A. thay đổi toàn bộ các amino acid trên chuỗi polypeptide.</w:t>
      </w:r>
    </w:p>
    <w:p w:rsidR="00C133C3" w:rsidRDefault="00BC30D5">
      <w:pPr>
        <w:spacing w:after="20"/>
        <w:ind w:left="227"/>
      </w:pPr>
      <w:r>
        <w:t>B. thay đổi amino acid đầu tiên bằng một amino acid khác.</w:t>
      </w:r>
    </w:p>
    <w:p w:rsidR="00C133C3" w:rsidRDefault="00BC30D5">
      <w:pPr>
        <w:spacing w:after="20"/>
        <w:ind w:left="227"/>
      </w:pPr>
      <w:r>
        <w:t>C. quá trình dịch mã không xảy ra.</w:t>
      </w:r>
    </w:p>
    <w:p w:rsidR="00C133C3" w:rsidRDefault="00BC30D5">
      <w:pPr>
        <w:spacing w:after="20"/>
        <w:ind w:left="227"/>
      </w:pPr>
      <w:r>
        <w:t>D. quá trình dịch mã vẫn diễn ra bình thường và không thay đổi sản phẩm.</w:t>
      </w:r>
    </w:p>
    <w:p w:rsidR="00C133C3" w:rsidRDefault="00BC30D5">
      <w:pPr>
        <w:spacing w:before="40" w:after="100"/>
      </w:pPr>
      <w:r>
        <w:rPr>
          <w:b/>
        </w:rPr>
        <w:t xml:space="preserve">Hướng dẫn giải: </w:t>
      </w:r>
      <w:r>
        <w:t>mRNA bình thường bắt đầu bằng 5’-AUG-3’. Thay cặp A-T ở vị trí số 2 bằng G-C làm codon mở đầu AUG đổi thành ACG, nên không còn codon mở đầu tại vị trí này; theo dữ kiện của câu hỏi, dịch mã không khởi đầu.</w:t>
      </w:r>
    </w:p>
    <w:p w:rsidR="00C133C3" w:rsidRDefault="00BC30D5">
      <w:pPr>
        <w:spacing w:before="120" w:after="40"/>
      </w:pPr>
      <w:r>
        <w:rPr>
          <w:b/>
        </w:rPr>
        <w:t xml:space="preserve">Câu 10. </w:t>
      </w:r>
      <w:r>
        <w:t>Gene A ở sinh vật nhân sơ dài 408 nm và có số nucleotide loại T = 2G. Gene A bị đột biến điểm thành allele a. Allele a có 2798 liên kết hydrogen. Số lượng từng loại nucleotide của allele a là</w:t>
      </w:r>
    </w:p>
    <w:p w:rsidR="00C133C3" w:rsidRDefault="00BC30D5">
      <w:pPr>
        <w:spacing w:after="20"/>
      </w:pPr>
      <w:r>
        <w:rPr>
          <w:b/>
        </w:rPr>
        <w:t xml:space="preserve">Đáp án: </w:t>
      </w:r>
      <w:r>
        <w:t>D</w:t>
      </w:r>
    </w:p>
    <w:p w:rsidR="00C133C3" w:rsidRDefault="00BC30D5">
      <w:pPr>
        <w:spacing w:after="20"/>
      </w:pPr>
      <w:r>
        <w:rPr>
          <w:b/>
        </w:rPr>
        <w:t xml:space="preserve">Mức độ: </w:t>
      </w:r>
      <w:r>
        <w:t>Vận dụng</w:t>
      </w:r>
    </w:p>
    <w:p w:rsidR="00C133C3" w:rsidRDefault="00BC30D5">
      <w:pPr>
        <w:spacing w:after="20"/>
      </w:pPr>
      <w:r>
        <w:rPr>
          <w:b/>
        </w:rPr>
        <w:lastRenderedPageBreak/>
        <w:t xml:space="preserve">Kiến thức: </w:t>
      </w:r>
      <w:r>
        <w:t>Đột biến gene</w:t>
      </w:r>
    </w:p>
    <w:p w:rsidR="00C133C3" w:rsidRDefault="00BC30D5">
      <w:pPr>
        <w:spacing w:after="20"/>
      </w:pPr>
      <w:r>
        <w:rPr>
          <w:b/>
        </w:rPr>
        <w:t xml:space="preserve">Thành phần năng lực: </w:t>
      </w:r>
      <w:r>
        <w:t>Nhận thức sinh học</w:t>
      </w:r>
    </w:p>
    <w:p w:rsidR="00C133C3" w:rsidRDefault="00BC30D5">
      <w:pPr>
        <w:spacing w:after="20"/>
      </w:pPr>
      <w:r>
        <w:rPr>
          <w:b/>
        </w:rPr>
        <w:t xml:space="preserve">Chỉ báo: </w:t>
      </w:r>
      <w:r>
        <w:t>NT8</w:t>
      </w:r>
    </w:p>
    <w:p w:rsidR="00C133C3" w:rsidRDefault="00BC30D5">
      <w:pPr>
        <w:spacing w:after="20"/>
      </w:pPr>
      <w:r>
        <w:rPr>
          <w:b/>
        </w:rPr>
        <w:t xml:space="preserve">YCCĐ: </w:t>
      </w:r>
      <w:r>
        <w:t>Nêu được khái niệm đột biến gene. Phân biệt được các dạng đột biến gene.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0C133C3">
        <w:trPr>
          <w:jc w:val="center"/>
        </w:trPr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A. A = T = 799; G = C = 401.</w:t>
            </w:r>
          </w:p>
        </w:tc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B. A = T = 801; G = C = 400.</w:t>
            </w:r>
          </w:p>
        </w:tc>
      </w:tr>
      <w:tr w:rsidR="00C133C3">
        <w:trPr>
          <w:jc w:val="center"/>
        </w:trPr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C. A = T = 800; G = C = 399.</w:t>
            </w:r>
          </w:p>
        </w:tc>
        <w:tc>
          <w:tcPr>
            <w:tcW w:w="5100" w:type="dxa"/>
            <w:vAlign w:val="center"/>
          </w:tcPr>
          <w:p w:rsidR="00C133C3" w:rsidRDefault="00BC30D5">
            <w:pPr>
              <w:spacing w:after="0" w:line="240" w:lineRule="auto"/>
            </w:pPr>
            <w:r>
              <w:rPr>
                <w:sz w:val="24"/>
              </w:rPr>
              <w:t>D. A = T = 799; G = C = 400.</w:t>
            </w:r>
          </w:p>
        </w:tc>
      </w:tr>
    </w:tbl>
    <w:p w:rsidR="00C133C3" w:rsidRDefault="00C133C3">
      <w:pPr>
        <w:spacing w:after="20"/>
      </w:pPr>
    </w:p>
    <w:p w:rsidR="00C133C3" w:rsidRDefault="00BC30D5">
      <w:pPr>
        <w:spacing w:before="40" w:after="100"/>
      </w:pPr>
      <w:r>
        <w:rPr>
          <w:b/>
        </w:rPr>
        <w:t xml:space="preserve">Hướng dẫn giải: </w:t>
      </w:r>
      <w:r>
        <w:t>Gene A có N = 2 × 4080/3,4 = 2400 nucleotide. T + G = 1200 và T = 2G nên A = T = 800; G = C = 400. Gene A có 2800 liên kết hydrogen, allele a có 2798 nên đã mất 1 cặp A-T. Do đó allele a có A = T = 799; G = C = 400.</w:t>
      </w:r>
    </w:p>
    <w:p w:rsidR="00C133C3" w:rsidRDefault="00BC30D5">
      <w:pPr>
        <w:spacing w:before="120" w:after="40"/>
      </w:pPr>
      <w:r>
        <w:rPr>
          <w:b/>
        </w:rPr>
        <w:t xml:space="preserve">Câu 11. </w:t>
      </w:r>
      <w:r>
        <w:t>Một loài thực vật lưỡng bội, xét một gene có 2 allele. Allele B có 1200 nucleotide và mạch 1 có A:T:G:C = 1:2:3:4. Allele B bị đột biến thêm 1 cặp nucleotide tạo thành allele b. Phát biểu nào sau đây đúng?</w:t>
      </w:r>
    </w:p>
    <w:p w:rsidR="00C133C3" w:rsidRDefault="00BC30D5">
      <w:pPr>
        <w:spacing w:after="20"/>
      </w:pPr>
      <w:r>
        <w:rPr>
          <w:b/>
        </w:rPr>
        <w:t xml:space="preserve">Đáp án: </w:t>
      </w:r>
      <w:r>
        <w:t>B</w:t>
      </w:r>
    </w:p>
    <w:p w:rsidR="00C133C3" w:rsidRDefault="00BC30D5">
      <w:pPr>
        <w:spacing w:after="20"/>
      </w:pPr>
      <w:r>
        <w:rPr>
          <w:b/>
        </w:rPr>
        <w:t xml:space="preserve">Mức độ: </w:t>
      </w:r>
      <w:r>
        <w:t>Vận dụng</w:t>
      </w:r>
    </w:p>
    <w:p w:rsidR="00C133C3" w:rsidRDefault="00BC30D5">
      <w:pPr>
        <w:spacing w:after="20"/>
      </w:pPr>
      <w:r>
        <w:rPr>
          <w:b/>
        </w:rPr>
        <w:t xml:space="preserve">Kiến thức: </w:t>
      </w:r>
      <w:r>
        <w:t>Đột biến gene</w:t>
      </w:r>
    </w:p>
    <w:p w:rsidR="00C133C3" w:rsidRDefault="00BC30D5">
      <w:pPr>
        <w:spacing w:after="20"/>
      </w:pPr>
      <w:r>
        <w:rPr>
          <w:b/>
        </w:rPr>
        <w:t xml:space="preserve">Thành phần năng lực: </w:t>
      </w:r>
      <w:r>
        <w:t>Nhận thức sinh học</w:t>
      </w:r>
    </w:p>
    <w:p w:rsidR="00C133C3" w:rsidRDefault="00BC30D5">
      <w:pPr>
        <w:spacing w:after="20"/>
      </w:pPr>
      <w:r>
        <w:rPr>
          <w:b/>
        </w:rPr>
        <w:t xml:space="preserve">Chỉ báo: </w:t>
      </w:r>
      <w:r>
        <w:t>NT8</w:t>
      </w:r>
    </w:p>
    <w:p w:rsidR="00C133C3" w:rsidRDefault="00BC30D5">
      <w:pPr>
        <w:spacing w:after="20"/>
      </w:pPr>
      <w:r>
        <w:rPr>
          <w:b/>
        </w:rPr>
        <w:t xml:space="preserve">YCCĐ: </w:t>
      </w:r>
      <w:r>
        <w:t>Nêu được khái niệm đột biến gene. Phân biệt được các dạng đột biến gene.</w:t>
      </w:r>
    </w:p>
    <w:p w:rsidR="00C133C3" w:rsidRDefault="00BC30D5">
      <w:pPr>
        <w:spacing w:after="20"/>
        <w:ind w:left="227"/>
      </w:pPr>
      <w:r>
        <w:t>A. Tỉ lệ (A+T):(G+C) của allele b luôn bằng tỉ lệ (G+A):(T+C) của allele B.</w:t>
      </w:r>
    </w:p>
    <w:p w:rsidR="00C133C3" w:rsidRDefault="00BC30D5">
      <w:pPr>
        <w:spacing w:after="20"/>
        <w:ind w:left="227"/>
      </w:pPr>
      <w:r>
        <w:t>B. Nếu allele b phát sinh do thêm 1 cặp G-C thì allele b có 421 nucleotide loại G.</w:t>
      </w:r>
    </w:p>
    <w:p w:rsidR="00C133C3" w:rsidRDefault="00BC30D5">
      <w:pPr>
        <w:spacing w:after="20"/>
        <w:ind w:left="227"/>
      </w:pPr>
      <w:r>
        <w:t>C. Nếu đột biến thêm 1 cặp nucleotide xảy ra ngay sau mã mở đầu thì chuỗi polypeptide do allele b quy định luôn giống allele B.</w:t>
      </w:r>
    </w:p>
    <w:p w:rsidR="00C133C3" w:rsidRDefault="00BC30D5">
      <w:pPr>
        <w:spacing w:after="20"/>
        <w:ind w:left="227"/>
      </w:pPr>
      <w:r>
        <w:t>D. Nếu allele b phát sinh do đột biến xảy ra trong giảm phân thì allele b không thể di truyền cho đời sau.</w:t>
      </w:r>
    </w:p>
    <w:p w:rsidR="00C133C3" w:rsidRDefault="00BC30D5">
      <w:pPr>
        <w:spacing w:before="40" w:after="100"/>
      </w:pPr>
      <w:r>
        <w:rPr>
          <w:b/>
        </w:rPr>
        <w:t xml:space="preserve">Hướng dẫn giải: </w:t>
      </w:r>
      <w:r>
        <w:t>Mỗi mạch có 600 nucleotide. Theo tỉ lệ 1:2:3:4: A1=60, T1=120, G1=180, C1=240. Suy ra toàn gene B: A=T=180; G=C=420. Nếu thêm 1 cặp G-C thì allele b có G=C=421.</w:t>
      </w:r>
    </w:p>
    <w:p w:rsidR="00C133C3" w:rsidRDefault="00BC30D5">
      <w:pPr>
        <w:pStyle w:val="HeadingClean"/>
      </w:pPr>
      <w:r>
        <w:t>DẠNG 2. CÂU HỎI TRẮC NGHIỆM ĐÚNG/SAI</w:t>
      </w:r>
    </w:p>
    <w:p w:rsidR="00C133C3" w:rsidRDefault="00BC30D5">
      <w:pPr>
        <w:spacing w:before="120" w:after="40"/>
      </w:pPr>
      <w:r>
        <w:rPr>
          <w:b/>
        </w:rPr>
        <w:t xml:space="preserve">Câu 1. </w:t>
      </w:r>
      <w:r>
        <w:t>Trong đột biến điểm, đột biến thay thế là một dạng thường gặp. Xác định mỗi nhận định sau là Đúng hay Sai.</w:t>
      </w:r>
    </w:p>
    <w:p w:rsidR="00C133C3" w:rsidRDefault="00BC30D5">
      <w:pPr>
        <w:spacing w:after="20"/>
      </w:pPr>
      <w:r>
        <w:rPr>
          <w:b/>
        </w:rPr>
        <w:t xml:space="preserve">Đáp án: </w:t>
      </w:r>
      <w:r>
        <w:t>ĐĐSS</w:t>
      </w:r>
    </w:p>
    <w:p w:rsidR="00C133C3" w:rsidRDefault="00BC30D5">
      <w:pPr>
        <w:spacing w:after="20"/>
      </w:pPr>
      <w:proofErr w:type="spellStart"/>
      <w:r>
        <w:rPr>
          <w:b/>
        </w:rPr>
        <w:t>Mức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hiểu</w:t>
      </w:r>
      <w:proofErr w:type="spellEnd"/>
    </w:p>
    <w:p w:rsidR="00C133C3" w:rsidRDefault="00BC30D5">
      <w:pPr>
        <w:spacing w:after="20"/>
      </w:pPr>
      <w:r>
        <w:rPr>
          <w:b/>
        </w:rPr>
        <w:t xml:space="preserve">Kiến thức: </w:t>
      </w:r>
      <w:r>
        <w:t>Đột biến gene</w:t>
      </w:r>
    </w:p>
    <w:p w:rsidR="00C133C3" w:rsidRDefault="00BC30D5">
      <w:pPr>
        <w:spacing w:after="20"/>
      </w:pP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lực</w:t>
      </w:r>
      <w:proofErr w:type="spellEnd"/>
      <w:r>
        <w:rPr>
          <w:b/>
        </w:rPr>
        <w:t xml:space="preserve">: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</w:p>
    <w:p w:rsidR="00C133C3" w:rsidRDefault="00BC30D5">
      <w:pPr>
        <w:spacing w:after="20"/>
      </w:pP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báo</w:t>
      </w:r>
      <w:proofErr w:type="spellEnd"/>
      <w:r>
        <w:rPr>
          <w:b/>
        </w:rPr>
        <w:t xml:space="preserve">: </w:t>
      </w:r>
      <w:r>
        <w:t xml:space="preserve">a) NT4; </w:t>
      </w:r>
      <w:proofErr w:type="gramStart"/>
      <w:r>
        <w:t>b)NT</w:t>
      </w:r>
      <w:proofErr w:type="gramEnd"/>
      <w:r>
        <w:t>5; c) NT4; d) NT7</w:t>
      </w:r>
    </w:p>
    <w:p w:rsidR="00C133C3" w:rsidRDefault="00BC30D5">
      <w:pPr>
        <w:spacing w:after="20"/>
      </w:pPr>
      <w:r>
        <w:rPr>
          <w:b/>
        </w:rPr>
        <w:t xml:space="preserve">a) </w:t>
      </w:r>
      <w:r>
        <w:t>Đột biến thay thế có thể xảy ra khi không có tác nhân gây đột biến.</w:t>
      </w:r>
    </w:p>
    <w:p w:rsidR="00C133C3" w:rsidRDefault="00BC30D5">
      <w:pPr>
        <w:spacing w:after="20"/>
      </w:pPr>
      <w:r>
        <w:rPr>
          <w:b/>
        </w:rPr>
        <w:t xml:space="preserve">b) </w:t>
      </w:r>
      <w:r>
        <w:t>Đột biến thay thế thường ít làm thay đổi trình tự amino acid hơn so với đột biến thêm hoặc mất một cặp nucleotide trong vùng mã hoá.</w:t>
      </w:r>
    </w:p>
    <w:p w:rsidR="00C133C3" w:rsidRDefault="00BC30D5">
      <w:pPr>
        <w:spacing w:after="20"/>
      </w:pPr>
      <w:r>
        <w:rPr>
          <w:b/>
        </w:rPr>
        <w:t xml:space="preserve">c) </w:t>
      </w:r>
      <w:r>
        <w:t>Một đột biến gene đã được cố định chỉ tồn tại trên một mạch của phân tử DNA.</w:t>
      </w:r>
    </w:p>
    <w:p w:rsidR="00C133C3" w:rsidRDefault="00BC30D5">
      <w:pPr>
        <w:spacing w:after="20"/>
      </w:pPr>
      <w:r>
        <w:rPr>
          <w:b/>
        </w:rPr>
        <w:lastRenderedPageBreak/>
        <w:t xml:space="preserve">d) </w:t>
      </w:r>
      <w:r>
        <w:t>Đột biến thay thế chỉ xảy ra ở nhóm động vật bậc thấp.</w:t>
      </w:r>
    </w:p>
    <w:p w:rsidR="00C133C3" w:rsidRDefault="00BC30D5">
      <w:pPr>
        <w:spacing w:after="20"/>
      </w:pPr>
      <w:r>
        <w:rPr>
          <w:b/>
        </w:rPr>
        <w:t xml:space="preserve">YCCĐ a: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nhân, cơ chế phát sinh của đột biến gene.</w:t>
      </w:r>
    </w:p>
    <w:p w:rsidR="00C133C3" w:rsidRDefault="00BC30D5">
      <w:pPr>
        <w:spacing w:after="20"/>
      </w:pPr>
      <w:r>
        <w:rPr>
          <w:b/>
        </w:rPr>
        <w:t xml:space="preserve">YCCĐ b: </w:t>
      </w:r>
      <w:r>
        <w:t>Nêu được khái niệm đột biến gene. Phân biệt được các dạng đột biến gene.</w:t>
      </w:r>
    </w:p>
    <w:p w:rsidR="00C133C3" w:rsidRDefault="00BC30D5">
      <w:pPr>
        <w:spacing w:after="20"/>
      </w:pPr>
      <w:r>
        <w:rPr>
          <w:b/>
        </w:rPr>
        <w:t xml:space="preserve">YCCĐ c: </w:t>
      </w:r>
      <w:r>
        <w:t>Nêu được khái niệm đột biến gene. Phân biệt được các dạng đột biến gene.</w:t>
      </w:r>
    </w:p>
    <w:p w:rsidR="00C133C3" w:rsidRDefault="00BC30D5">
      <w:pPr>
        <w:spacing w:after="20"/>
      </w:pPr>
      <w:r>
        <w:rPr>
          <w:b/>
        </w:rPr>
        <w:t xml:space="preserve">YCCĐ d: </w:t>
      </w:r>
      <w:r>
        <w:t>Phân tích được nguyên nhân, cơ chế phát sinh của đột biến gene.</w:t>
      </w:r>
    </w:p>
    <w:p w:rsidR="00C133C3" w:rsidRDefault="00BC30D5">
      <w:pPr>
        <w:spacing w:before="40" w:after="100"/>
      </w:pPr>
      <w:r>
        <w:rPr>
          <w:b/>
        </w:rPr>
        <w:t xml:space="preserve">Hướng dẫn giải: </w:t>
      </w:r>
      <w:r>
        <w:t>a) Đúng: sai sót tự phát trong tái bản DNA có thể phát sinh dù không có tác nhân đột biến bên ngoài.</w:t>
      </w:r>
      <w:r>
        <w:br/>
        <w:t>b) Đúng: thay thế một cặp nucleotide thường chỉ tác động một codon, trong khi thêm/mất một cặp có thể gây dịch khung.</w:t>
      </w:r>
      <w:r>
        <w:br/>
        <w:t>c) Sai: khi đột biến được cố định, trình tự DNA mới được thể hiện trên cặp base của DNA.</w:t>
      </w:r>
      <w:r>
        <w:br/>
        <w:t>d) Sai: đột biến gene có thể xảy ra ở nhiều nhóm sinh vật.</w:t>
      </w:r>
    </w:p>
    <w:p w:rsidR="00C133C3" w:rsidRDefault="00BC30D5">
      <w:pPr>
        <w:spacing w:before="120" w:after="40"/>
      </w:pPr>
      <w:r>
        <w:rPr>
          <w:b/>
        </w:rPr>
        <w:t xml:space="preserve">Câu 2. </w:t>
      </w:r>
      <w:r>
        <w:t>Hình mô tả sự chuyển dạng của thymine và khả năng bắt cặp trong tái bản DNA. Xác định mỗi nhận định sau là Đúng hay Sai.</w:t>
      </w:r>
    </w:p>
    <w:p w:rsidR="00C133C3" w:rsidRDefault="00BC30D5">
      <w:pPr>
        <w:spacing w:after="20"/>
      </w:pPr>
      <w:r>
        <w:rPr>
          <w:b/>
        </w:rPr>
        <w:t xml:space="preserve">Đáp án: </w:t>
      </w:r>
      <w:r>
        <w:t>ĐĐSĐ</w:t>
      </w:r>
    </w:p>
    <w:p w:rsidR="00C133C3" w:rsidRDefault="00BC30D5">
      <w:pPr>
        <w:spacing w:after="20"/>
      </w:pPr>
      <w:proofErr w:type="spellStart"/>
      <w:r>
        <w:rPr>
          <w:b/>
        </w:rPr>
        <w:t>Mức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: </w:t>
      </w:r>
      <w:r>
        <w:t xml:space="preserve">a)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; b)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; c)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; d)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</w:p>
    <w:p w:rsidR="00C133C3" w:rsidRDefault="00BC30D5">
      <w:pPr>
        <w:spacing w:after="20"/>
      </w:pPr>
      <w:r>
        <w:rPr>
          <w:b/>
        </w:rPr>
        <w:t xml:space="preserve">Kiến thức: </w:t>
      </w:r>
      <w:r>
        <w:t>Đột biến gene</w:t>
      </w:r>
    </w:p>
    <w:p w:rsidR="00C133C3" w:rsidRDefault="00BC30D5">
      <w:pPr>
        <w:spacing w:after="20"/>
      </w:pP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lực</w:t>
      </w:r>
      <w:proofErr w:type="spellEnd"/>
      <w:r>
        <w:rPr>
          <w:b/>
        </w:rPr>
        <w:t xml:space="preserve">: </w:t>
      </w:r>
      <w:r>
        <w:t>NT1; NT4; NT7; NT6</w:t>
      </w:r>
    </w:p>
    <w:p w:rsidR="00C133C3" w:rsidRDefault="00BC30D5">
      <w:pPr>
        <w:spacing w:after="20"/>
      </w:pPr>
      <w:r>
        <w:rPr>
          <w:b/>
        </w:rPr>
        <w:t xml:space="preserve">Chỉ báo: </w:t>
      </w:r>
      <w:r>
        <w:t>Theo từng ý</w:t>
      </w:r>
    </w:p>
    <w:p w:rsidR="00C133C3" w:rsidRDefault="00BC30D5">
      <w:pPr>
        <w:spacing w:after="80"/>
        <w:jc w:val="center"/>
      </w:pPr>
      <w:r>
        <w:rPr>
          <w:noProof/>
        </w:rPr>
        <w:drawing>
          <wp:inline distT="0" distB="0" distL="0" distR="0">
            <wp:extent cx="5256000" cy="25326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3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3C3" w:rsidRDefault="00BC30D5">
      <w:pPr>
        <w:spacing w:after="20"/>
      </w:pPr>
      <w:r>
        <w:rPr>
          <w:b/>
        </w:rPr>
        <w:t xml:space="preserve">a) </w:t>
      </w:r>
      <w:r>
        <w:t>(I) là dạng thymine thông thường.</w:t>
      </w:r>
    </w:p>
    <w:p w:rsidR="00C133C3" w:rsidRDefault="00BC30D5">
      <w:pPr>
        <w:spacing w:after="20"/>
      </w:pPr>
      <w:r>
        <w:rPr>
          <w:b/>
        </w:rPr>
        <w:t xml:space="preserve">b) </w:t>
      </w:r>
      <w:r>
        <w:t>(III) thể hiện sự bắt cặp đúng giữa T và A.</w:t>
      </w:r>
    </w:p>
    <w:p w:rsidR="00C133C3" w:rsidRDefault="00BC30D5">
      <w:pPr>
        <w:spacing w:after="20"/>
      </w:pPr>
      <w:r>
        <w:rPr>
          <w:b/>
        </w:rPr>
        <w:t xml:space="preserve">c) </w:t>
      </w:r>
      <w:r>
        <w:t>(II) là dạng thymine phổ biến ở tế bào nhân sơ nhưng không phổ biến ở tế bào nhân thực.</w:t>
      </w:r>
    </w:p>
    <w:p w:rsidR="00C133C3" w:rsidRDefault="00BC30D5">
      <w:pPr>
        <w:spacing w:after="20"/>
      </w:pPr>
      <w:r>
        <w:rPr>
          <w:b/>
        </w:rPr>
        <w:t xml:space="preserve">d) </w:t>
      </w:r>
      <w:r>
        <w:t>Nếu một DNA có một base T ở dạng hiếm (II), qua các lần tái bản có thể hình thành đột biến thay thế cặp A-T bằng G-C.</w:t>
      </w:r>
    </w:p>
    <w:p w:rsidR="00C133C3" w:rsidRDefault="00BC30D5">
      <w:pPr>
        <w:spacing w:after="20"/>
      </w:pPr>
      <w:r>
        <w:rPr>
          <w:b/>
        </w:rPr>
        <w:t xml:space="preserve">YCCĐ a: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được nguyên nhân, cơ chế phát sinh của đột biến gene.</w:t>
      </w:r>
    </w:p>
    <w:p w:rsidR="00C133C3" w:rsidRDefault="00BC30D5">
      <w:pPr>
        <w:spacing w:after="20"/>
      </w:pPr>
      <w:r>
        <w:rPr>
          <w:b/>
        </w:rPr>
        <w:t xml:space="preserve">YCCĐ b: </w:t>
      </w:r>
      <w:r>
        <w:t>Phân tích được nguyên nhân, cơ chế phát sinh của đột biến gene.</w:t>
      </w:r>
    </w:p>
    <w:p w:rsidR="00C133C3" w:rsidRDefault="00BC30D5">
      <w:pPr>
        <w:spacing w:after="20"/>
      </w:pPr>
      <w:r>
        <w:rPr>
          <w:b/>
        </w:rPr>
        <w:t xml:space="preserve">YCCĐ c: </w:t>
      </w:r>
      <w:r>
        <w:t>Phân tích được nguyên nhân, cơ chế phát sinh của đột biến gene.</w:t>
      </w:r>
    </w:p>
    <w:p w:rsidR="00C133C3" w:rsidRDefault="00BC30D5">
      <w:pPr>
        <w:spacing w:after="20"/>
      </w:pPr>
      <w:r>
        <w:rPr>
          <w:b/>
        </w:rPr>
        <w:t xml:space="preserve">YCCĐ d: </w:t>
      </w:r>
      <w:r>
        <w:t>Phân tích được nguyên nhân, cơ chế phát sinh của đột biến gene.</w:t>
      </w:r>
    </w:p>
    <w:p w:rsidR="00C133C3" w:rsidRDefault="00BC30D5">
      <w:pPr>
        <w:spacing w:before="40" w:after="100"/>
      </w:pPr>
      <w:r>
        <w:rPr>
          <w:b/>
        </w:rPr>
        <w:lastRenderedPageBreak/>
        <w:t xml:space="preserve">Hướng dẫn giải: </w:t>
      </w:r>
      <w:r>
        <w:t>Dạng hiếm của base có thể bắt cặp sai; nếu sai cặp không được sửa chữa và được cố định qua tái bản, có thể tạo đột biến thay thế cặp nucleotide.</w:t>
      </w:r>
    </w:p>
    <w:p w:rsidR="00C133C3" w:rsidRDefault="00BC30D5">
      <w:pPr>
        <w:spacing w:before="120" w:after="40"/>
      </w:pPr>
      <w:r>
        <w:rPr>
          <w:b/>
        </w:rPr>
        <w:t xml:space="preserve">Câu 3. </w:t>
      </w:r>
      <w:r>
        <w:t>Hình dưới mô tả gene bình thường B và gene đột biến B1. Xác định mỗi nhận định sau là Đúng hay Sai.</w:t>
      </w:r>
    </w:p>
    <w:p w:rsidR="00C133C3" w:rsidRDefault="00BC30D5">
      <w:pPr>
        <w:spacing w:after="20"/>
      </w:pPr>
      <w:r>
        <w:rPr>
          <w:b/>
        </w:rPr>
        <w:t xml:space="preserve">Đáp án: </w:t>
      </w:r>
      <w:r>
        <w:t>ĐSSĐ</w:t>
      </w:r>
    </w:p>
    <w:p w:rsidR="00C133C3" w:rsidRDefault="00BC30D5">
      <w:pPr>
        <w:spacing w:after="20"/>
      </w:pPr>
      <w:r>
        <w:rPr>
          <w:b/>
        </w:rPr>
        <w:t xml:space="preserve">Mức độ: </w:t>
      </w:r>
      <w:r>
        <w:t>Theo từng ý</w:t>
      </w:r>
    </w:p>
    <w:p w:rsidR="00C133C3" w:rsidRDefault="00BC30D5">
      <w:pPr>
        <w:spacing w:after="20"/>
      </w:pPr>
      <w:r>
        <w:rPr>
          <w:b/>
        </w:rPr>
        <w:t xml:space="preserve">Kiến thức: </w:t>
      </w:r>
      <w:r>
        <w:t>Đột biến gene</w:t>
      </w:r>
    </w:p>
    <w:p w:rsidR="00C133C3" w:rsidRDefault="00BC30D5">
      <w:pPr>
        <w:spacing w:after="20"/>
      </w:pPr>
      <w:r>
        <w:rPr>
          <w:b/>
        </w:rPr>
        <w:t xml:space="preserve">Thành phần năng lực: </w:t>
      </w:r>
      <w:r>
        <w:t>Theo từng ý</w:t>
      </w:r>
    </w:p>
    <w:p w:rsidR="00C133C3" w:rsidRDefault="00BC30D5">
      <w:pPr>
        <w:spacing w:after="20"/>
      </w:pPr>
      <w:r>
        <w:rPr>
          <w:b/>
        </w:rPr>
        <w:t xml:space="preserve">Chỉ báo: </w:t>
      </w:r>
      <w:r>
        <w:t>Theo từng ý</w:t>
      </w:r>
    </w:p>
    <w:p w:rsidR="00C133C3" w:rsidRDefault="00BC30D5">
      <w:pPr>
        <w:spacing w:after="80"/>
        <w:jc w:val="center"/>
      </w:pPr>
      <w:r>
        <w:rPr>
          <w:noProof/>
        </w:rPr>
        <w:drawing>
          <wp:inline distT="0" distB="0" distL="0" distR="0">
            <wp:extent cx="5256000" cy="1729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3C3" w:rsidRDefault="00BC30D5">
      <w:pPr>
        <w:spacing w:after="80"/>
        <w:jc w:val="center"/>
      </w:pPr>
      <w:r>
        <w:rPr>
          <w:noProof/>
        </w:rPr>
        <w:drawing>
          <wp:inline distT="0" distB="0" distL="0" distR="0">
            <wp:extent cx="5256000" cy="17649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6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3C3" w:rsidRDefault="00BC30D5">
      <w:pPr>
        <w:spacing w:after="20"/>
      </w:pPr>
      <w:r>
        <w:rPr>
          <w:b/>
        </w:rPr>
        <w:t xml:space="preserve">a) </w:t>
      </w:r>
      <w:r>
        <w:t>Gene B1 phát sinh do mất 1 cặp nucleotide.</w:t>
      </w:r>
    </w:p>
    <w:p w:rsidR="00C133C3" w:rsidRDefault="00BC30D5">
      <w:pPr>
        <w:spacing w:after="20"/>
      </w:pPr>
      <w:r>
        <w:rPr>
          <w:b/>
        </w:rPr>
        <w:t xml:space="preserve">b) </w:t>
      </w:r>
      <w:r>
        <w:t>Sản phẩm của allele đột biến B1 không thay đổi so với sản phẩm của allele B.</w:t>
      </w:r>
    </w:p>
    <w:p w:rsidR="00C133C3" w:rsidRDefault="00BC30D5">
      <w:pPr>
        <w:spacing w:after="20"/>
      </w:pPr>
      <w:r>
        <w:rPr>
          <w:b/>
        </w:rPr>
        <w:t xml:space="preserve">c) </w:t>
      </w:r>
      <w:r>
        <w:t>Đột biến này không có ý nghĩa trong tiến hoá và chọn giống vì mọi cơ thể mang đột biến đều chết.</w:t>
      </w:r>
    </w:p>
    <w:p w:rsidR="00C133C3" w:rsidRDefault="00BC30D5">
      <w:pPr>
        <w:spacing w:after="20"/>
      </w:pPr>
      <w:r>
        <w:rPr>
          <w:b/>
        </w:rPr>
        <w:t xml:space="preserve">d) </w:t>
      </w:r>
      <w:r>
        <w:t>Đột biến mất 1 cặp nucleotide trong vùng mã hoá như hình có thể làm thay đổi nhiều amino acid phía sau vị trí đột biến.</w:t>
      </w:r>
    </w:p>
    <w:p w:rsidR="00C133C3" w:rsidRDefault="00BC30D5">
      <w:pPr>
        <w:spacing w:after="20"/>
      </w:pPr>
      <w:r>
        <w:rPr>
          <w:b/>
        </w:rPr>
        <w:t xml:space="preserve">YCCĐ a: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khái niệm đột biến gene. Phân biệt được các dạng đột biến gene.</w:t>
      </w:r>
    </w:p>
    <w:p w:rsidR="00C133C3" w:rsidRDefault="00BC30D5">
      <w:pPr>
        <w:spacing w:after="20"/>
      </w:pPr>
      <w:r>
        <w:rPr>
          <w:b/>
        </w:rPr>
        <w:t xml:space="preserve">YCCĐ b: </w:t>
      </w:r>
      <w:r>
        <w:t>Nêu được khái niệm đột biến gene. Phân biệt được các dạng đột biến gene.</w:t>
      </w:r>
    </w:p>
    <w:p w:rsidR="00C133C3" w:rsidRDefault="00BC30D5">
      <w:pPr>
        <w:spacing w:after="20"/>
      </w:pPr>
      <w:r>
        <w:rPr>
          <w:b/>
        </w:rPr>
        <w:t xml:space="preserve">YCCĐ c: </w:t>
      </w:r>
      <w:r>
        <w:t>Trình bày được vai trò của đột biến gene trong tiến hoá, trong chọn giống và trong nghiên cứu di truyền.</w:t>
      </w:r>
    </w:p>
    <w:p w:rsidR="00C133C3" w:rsidRDefault="00BC30D5">
      <w:pPr>
        <w:spacing w:after="20"/>
      </w:pPr>
      <w:r>
        <w:rPr>
          <w:b/>
        </w:rPr>
        <w:t xml:space="preserve">YCCĐ d: </w:t>
      </w:r>
      <w:r>
        <w:t>Nêu được khái niệm đột biến gene. Phân biệt được các dạng đột biến gene.</w:t>
      </w:r>
    </w:p>
    <w:p w:rsidR="00C133C3" w:rsidRDefault="00BC30D5">
      <w:pPr>
        <w:spacing w:before="40" w:after="100"/>
      </w:pPr>
      <w:r>
        <w:rPr>
          <w:b/>
        </w:rPr>
        <w:t xml:space="preserve">Hướng dẫn giải: </w:t>
      </w:r>
      <w:r>
        <w:t>Mất một cặp nucleotide làm dịch khung đọc từ vị trí đột biến, vì vậy có thể làm thay đổi nhiều codon và nhiều amino acid phía sau.</w:t>
      </w:r>
    </w:p>
    <w:p w:rsidR="00C133C3" w:rsidRDefault="00BC30D5">
      <w:pPr>
        <w:spacing w:before="120" w:after="40"/>
      </w:pPr>
      <w:r>
        <w:rPr>
          <w:b/>
        </w:rPr>
        <w:lastRenderedPageBreak/>
        <w:t xml:space="preserve">Câu 4. </w:t>
      </w:r>
      <w:r>
        <w:t>Cho biết các codon GCU, GCC, GCA, GCG mã hoá Ala; ACU, ACC, ACA, ACG mã hoá Thr. Một đột biến điểm ở giữa allele làm allele A thành allele a, trong đó một codon trên mRNA đổi từ mã hoá Ala thành mã hoá Thr. Xác định mỗi nhận định sau là Đúng hay Sai.</w:t>
      </w:r>
    </w:p>
    <w:p w:rsidR="00C133C3" w:rsidRDefault="00BC30D5">
      <w:pPr>
        <w:spacing w:after="20"/>
      </w:pPr>
      <w:r>
        <w:rPr>
          <w:b/>
        </w:rPr>
        <w:t xml:space="preserve">Đáp án: </w:t>
      </w:r>
      <w:r>
        <w:t>SSĐĐ</w:t>
      </w:r>
    </w:p>
    <w:p w:rsidR="00C133C3" w:rsidRDefault="00BC30D5">
      <w:pPr>
        <w:spacing w:after="20"/>
      </w:pPr>
      <w:r>
        <w:rPr>
          <w:b/>
        </w:rPr>
        <w:t xml:space="preserve">Mức độ: </w:t>
      </w:r>
      <w:r>
        <w:t>Theo từng ý</w:t>
      </w:r>
    </w:p>
    <w:p w:rsidR="00C133C3" w:rsidRDefault="00BC30D5">
      <w:pPr>
        <w:spacing w:after="20"/>
      </w:pPr>
      <w:r>
        <w:rPr>
          <w:b/>
        </w:rPr>
        <w:t xml:space="preserve">Kiến thức: </w:t>
      </w:r>
      <w:r>
        <w:t>Đột biến gene</w:t>
      </w:r>
    </w:p>
    <w:p w:rsidR="00C133C3" w:rsidRDefault="00BC30D5">
      <w:pPr>
        <w:spacing w:after="20"/>
      </w:pPr>
      <w:r>
        <w:rPr>
          <w:b/>
        </w:rPr>
        <w:t xml:space="preserve">Thành phần năng lực: </w:t>
      </w:r>
      <w:r>
        <w:t>Theo từng ý</w:t>
      </w:r>
    </w:p>
    <w:p w:rsidR="00C133C3" w:rsidRDefault="00BC30D5">
      <w:pPr>
        <w:spacing w:after="20"/>
      </w:pPr>
      <w:r>
        <w:rPr>
          <w:b/>
        </w:rPr>
        <w:t xml:space="preserve">Chỉ báo: </w:t>
      </w:r>
      <w:r>
        <w:t>Theo từng ý</w:t>
      </w:r>
    </w:p>
    <w:p w:rsidR="00C133C3" w:rsidRDefault="00BC30D5">
      <w:pPr>
        <w:spacing w:after="20"/>
      </w:pPr>
      <w:r>
        <w:rPr>
          <w:b/>
        </w:rPr>
        <w:t xml:space="preserve">a) </w:t>
      </w:r>
      <w:r>
        <w:t>Allele a có thể có chiều dài lớn hơn allele A do đột biến nêu trên.</w:t>
      </w:r>
    </w:p>
    <w:p w:rsidR="00C133C3" w:rsidRDefault="00BC30D5">
      <w:pPr>
        <w:spacing w:after="20"/>
      </w:pPr>
      <w:r>
        <w:rPr>
          <w:b/>
        </w:rPr>
        <w:t xml:space="preserve">b) </w:t>
      </w:r>
      <w:r>
        <w:t>Đột biến thay cặp A-T bằng T-A đã làm allele A thành allele a.</w:t>
      </w:r>
    </w:p>
    <w:p w:rsidR="00C133C3" w:rsidRDefault="00BC30D5">
      <w:pPr>
        <w:spacing w:after="20"/>
      </w:pPr>
      <w:r>
        <w:rPr>
          <w:b/>
        </w:rPr>
        <w:t xml:space="preserve">c) </w:t>
      </w:r>
      <w:r>
        <w:t>Nếu allele A có 150 nucleotide loại A thì allele a có thể có 151 nucleotide loại A.</w:t>
      </w:r>
    </w:p>
    <w:p w:rsidR="00C133C3" w:rsidRDefault="00BC30D5">
      <w:pPr>
        <w:spacing w:after="20"/>
      </w:pPr>
      <w:r>
        <w:rPr>
          <w:b/>
        </w:rPr>
        <w:t xml:space="preserve">d) </w:t>
      </w:r>
      <w:r>
        <w:t>Nếu allele A phiên mã một lần cần môi trường cung cấp 100 nucleotide loại C thì allele a phiên mã hai lần vẫn có thể cần 200 nucleotide loại C.</w:t>
      </w:r>
    </w:p>
    <w:p w:rsidR="00C133C3" w:rsidRDefault="00BC30D5">
      <w:pPr>
        <w:spacing w:after="20"/>
      </w:pPr>
      <w:r>
        <w:rPr>
          <w:b/>
        </w:rPr>
        <w:t xml:space="preserve">YCCĐ a: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khái niệm đột biến gene. Phân biệt được các dạng đột biến gene.</w:t>
      </w:r>
    </w:p>
    <w:p w:rsidR="00C133C3" w:rsidRDefault="00BC30D5">
      <w:pPr>
        <w:spacing w:after="20"/>
      </w:pPr>
      <w:r>
        <w:rPr>
          <w:b/>
        </w:rPr>
        <w:t xml:space="preserve">YCCĐ b: </w:t>
      </w:r>
      <w:r>
        <w:t>Nêu được khái niệm đột biến gene. Phân biệt được các dạng đột biến gene.</w:t>
      </w:r>
    </w:p>
    <w:p w:rsidR="00C133C3" w:rsidRDefault="00BC30D5">
      <w:pPr>
        <w:spacing w:after="20"/>
      </w:pPr>
      <w:r>
        <w:rPr>
          <w:b/>
        </w:rPr>
        <w:t xml:space="preserve">YCCĐ c: </w:t>
      </w:r>
      <w:r>
        <w:t>Nêu được khái niệm đột biến gene. Phân biệt được các dạng đột biến gene.</w:t>
      </w:r>
    </w:p>
    <w:p w:rsidR="00C133C3" w:rsidRDefault="00BC30D5">
      <w:pPr>
        <w:spacing w:after="20"/>
      </w:pPr>
      <w:r>
        <w:rPr>
          <w:b/>
        </w:rPr>
        <w:t xml:space="preserve">YCCĐ d: </w:t>
      </w:r>
      <w:r>
        <w:t>Nêu được khái niệm đột biến gene. Phân biệt được các dạng đột biến gene.</w:t>
      </w:r>
    </w:p>
    <w:p w:rsidR="00C133C3" w:rsidRDefault="00BC30D5">
      <w:pPr>
        <w:spacing w:before="40" w:after="100"/>
      </w:pPr>
      <w:r>
        <w:rPr>
          <w:b/>
        </w:rPr>
        <w:t xml:space="preserve">Hướng dẫn giải: </w:t>
      </w:r>
      <w:r>
        <w:t>Để codon mã hoá Ala dạng GCN đổi thành codon mã hoá Thr dạng ACN, nucleotide đầu codon mRNA đổi G → A. Tương ứng, gene có thể xảy ra thay thế cặp G-C bằng A-T; chiều dài gene không đổi và số A của DNA tăng 1.</w:t>
      </w:r>
    </w:p>
    <w:p w:rsidR="00C133C3" w:rsidRDefault="00BC30D5">
      <w:pPr>
        <w:pStyle w:val="HeadingClean"/>
      </w:pPr>
      <w:r>
        <w:t>DẠNG 3. CÂU HỎI TRẮC NGHIỆM TRẢ LỜI NGẮN</w:t>
      </w:r>
    </w:p>
    <w:p w:rsidR="00C133C3" w:rsidRDefault="00BC30D5">
      <w:pPr>
        <w:spacing w:before="120" w:after="40"/>
      </w:pPr>
      <w:r>
        <w:rPr>
          <w:b/>
        </w:rPr>
        <w:t xml:space="preserve">Câu 1. </w:t>
      </w:r>
      <w:r>
        <w:t>Các dạng đột biến điểm được mô tả ở hình sau. Dạng đột biến số mấy không làm thay đổi chiều dài của gene?</w:t>
      </w:r>
    </w:p>
    <w:p w:rsidR="00C133C3" w:rsidRDefault="00BC30D5">
      <w:pPr>
        <w:spacing w:after="20"/>
      </w:pPr>
      <w:r>
        <w:rPr>
          <w:b/>
        </w:rPr>
        <w:t xml:space="preserve">Đáp án: </w:t>
      </w:r>
      <w:r>
        <w:t>3</w:t>
      </w:r>
    </w:p>
    <w:p w:rsidR="00C133C3" w:rsidRDefault="00BC30D5">
      <w:pPr>
        <w:spacing w:after="20"/>
      </w:pPr>
      <w:r>
        <w:rPr>
          <w:b/>
        </w:rPr>
        <w:t xml:space="preserve">Mức độ: </w:t>
      </w:r>
      <w:r>
        <w:t>Thông hiểu</w:t>
      </w:r>
    </w:p>
    <w:p w:rsidR="00C133C3" w:rsidRDefault="00BC30D5">
      <w:pPr>
        <w:spacing w:after="20"/>
      </w:pPr>
      <w:r>
        <w:rPr>
          <w:b/>
        </w:rPr>
        <w:t xml:space="preserve">Kiến thức: </w:t>
      </w:r>
      <w:r>
        <w:t>Các dạng đột biến gene</w:t>
      </w:r>
    </w:p>
    <w:p w:rsidR="00C133C3" w:rsidRDefault="00BC30D5">
      <w:pPr>
        <w:spacing w:after="20"/>
      </w:pPr>
      <w:r>
        <w:rPr>
          <w:b/>
        </w:rPr>
        <w:t xml:space="preserve">Thành phần năng lực: </w:t>
      </w:r>
      <w:r>
        <w:t>Nhận thức sinh học</w:t>
      </w:r>
    </w:p>
    <w:p w:rsidR="00C133C3" w:rsidRDefault="00BC30D5">
      <w:pPr>
        <w:spacing w:after="20"/>
      </w:pPr>
      <w:r>
        <w:rPr>
          <w:b/>
        </w:rPr>
        <w:t xml:space="preserve">Chỉ báo: </w:t>
      </w:r>
      <w:r>
        <w:t>NT3</w:t>
      </w:r>
    </w:p>
    <w:p w:rsidR="00C133C3" w:rsidRDefault="00BC30D5">
      <w:pPr>
        <w:spacing w:after="20"/>
      </w:pPr>
      <w:r>
        <w:rPr>
          <w:b/>
        </w:rPr>
        <w:t xml:space="preserve">YCCĐ: </w:t>
      </w:r>
      <w:r>
        <w:t>Nêu được khái niệm đột biến gene. Phân biệt được các dạng đột biến gene.</w:t>
      </w:r>
    </w:p>
    <w:p w:rsidR="00C133C3" w:rsidRDefault="00BC30D5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>
            <wp:extent cx="5256000" cy="24687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6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3C3" w:rsidRDefault="00BC30D5">
      <w:pPr>
        <w:spacing w:before="40" w:after="100"/>
      </w:pPr>
      <w:r>
        <w:rPr>
          <w:b/>
        </w:rPr>
        <w:t xml:space="preserve">Hướng dẫn giải: </w:t>
      </w:r>
      <w:r>
        <w:t>Dạng số 3 là đột biến thay thế một cặp nucleotide nên không làm thay đổi số lượng cặp nucleotide của gene.</w:t>
      </w:r>
    </w:p>
    <w:p w:rsidR="00C133C3" w:rsidRDefault="00BC30D5">
      <w:pPr>
        <w:spacing w:before="120" w:after="40"/>
      </w:pPr>
      <w:r>
        <w:rPr>
          <w:b/>
        </w:rPr>
        <w:t xml:space="preserve">Câu 2. </w:t>
      </w:r>
      <w:r>
        <w:t>Đặc điểm của hệ gene người được mô tả ở biểu đồ sau. Các gene có chức năng điều hoà chiếm tỉ lệ bao nhiêu phần trăm?</w:t>
      </w:r>
    </w:p>
    <w:p w:rsidR="00C133C3" w:rsidRDefault="00BC30D5">
      <w:pPr>
        <w:spacing w:after="20"/>
      </w:pPr>
      <w:r>
        <w:rPr>
          <w:b/>
        </w:rPr>
        <w:t xml:space="preserve">Đáp án: </w:t>
      </w:r>
      <w:r>
        <w:t>67,2%</w:t>
      </w:r>
    </w:p>
    <w:p w:rsidR="00C133C3" w:rsidRDefault="00BC30D5">
      <w:pPr>
        <w:spacing w:after="20"/>
      </w:pPr>
      <w:r>
        <w:rPr>
          <w:b/>
        </w:rPr>
        <w:t xml:space="preserve">Mức độ: </w:t>
      </w:r>
      <w:r>
        <w:t>Thông hiểu</w:t>
      </w:r>
    </w:p>
    <w:p w:rsidR="00C133C3" w:rsidRDefault="00BC30D5">
      <w:pPr>
        <w:spacing w:after="20"/>
      </w:pPr>
      <w:r>
        <w:rPr>
          <w:b/>
        </w:rPr>
        <w:t xml:space="preserve">Kiến thức: </w:t>
      </w:r>
      <w:r>
        <w:t>Hệ gene người</w:t>
      </w:r>
    </w:p>
    <w:p w:rsidR="00C133C3" w:rsidRDefault="00BC30D5">
      <w:pPr>
        <w:spacing w:after="20"/>
      </w:pPr>
      <w:r>
        <w:rPr>
          <w:b/>
        </w:rPr>
        <w:t xml:space="preserve">Thành phần năng lực: </w:t>
      </w:r>
      <w:r>
        <w:t>Nhận thức sinh học</w:t>
      </w:r>
    </w:p>
    <w:p w:rsidR="00C133C3" w:rsidRDefault="00BC30D5">
      <w:pPr>
        <w:spacing w:after="20"/>
      </w:pPr>
      <w:r>
        <w:rPr>
          <w:b/>
        </w:rPr>
        <w:t xml:space="preserve">Chỉ báo: </w:t>
      </w:r>
      <w:r>
        <w:t>NT8</w:t>
      </w:r>
    </w:p>
    <w:p w:rsidR="00C133C3" w:rsidRDefault="00BC30D5">
      <w:pPr>
        <w:spacing w:after="20"/>
      </w:pPr>
      <w:r>
        <w:rPr>
          <w:b/>
        </w:rPr>
        <w:t xml:space="preserve">YCCĐ: </w:t>
      </w:r>
      <w:r>
        <w:t>Trình bày được một số thành tựu và ứng dụng của việc giải mã hệ gene người.</w:t>
      </w:r>
    </w:p>
    <w:p w:rsidR="00C133C3" w:rsidRDefault="00BC30D5">
      <w:pPr>
        <w:spacing w:after="80"/>
        <w:jc w:val="center"/>
      </w:pPr>
      <w:r>
        <w:rPr>
          <w:noProof/>
        </w:rPr>
        <w:drawing>
          <wp:inline distT="0" distB="0" distL="0" distR="0">
            <wp:extent cx="3240000" cy="330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3C3" w:rsidRDefault="00BC30D5">
      <w:pPr>
        <w:spacing w:before="40" w:after="100"/>
      </w:pPr>
      <w:r>
        <w:rPr>
          <w:b/>
        </w:rPr>
        <w:t xml:space="preserve">Hướng dẫn giải: </w:t>
      </w:r>
      <w:r>
        <w:t>Đọc trực tiếp phần “Gene có chức năng điều hoà” trên biểu đồ: 67,2%.</w:t>
      </w:r>
    </w:p>
    <w:p w:rsidR="00C133C3" w:rsidRDefault="00BC30D5">
      <w:pPr>
        <w:spacing w:before="120" w:after="40"/>
      </w:pPr>
      <w:r>
        <w:rPr>
          <w:b/>
        </w:rPr>
        <w:t xml:space="preserve">Câu 3. </w:t>
      </w:r>
      <w:r>
        <w:t>Giả sử trong một gene có 1 base guanine dạng hiếm (G*). Sau 3 lần nhân đôi, tối đa có bao nhiêu gene đột biến dạng thay thế cặp G-C bằng cặp A-T?</w:t>
      </w:r>
    </w:p>
    <w:p w:rsidR="00C133C3" w:rsidRDefault="00BC30D5">
      <w:pPr>
        <w:spacing w:after="20"/>
      </w:pPr>
      <w:r>
        <w:rPr>
          <w:b/>
        </w:rPr>
        <w:lastRenderedPageBreak/>
        <w:t xml:space="preserve">Đáp án: </w:t>
      </w:r>
      <w:r>
        <w:t>3</w:t>
      </w:r>
    </w:p>
    <w:p w:rsidR="00C133C3" w:rsidRDefault="00BC30D5">
      <w:pPr>
        <w:spacing w:after="20"/>
      </w:pPr>
      <w:r>
        <w:rPr>
          <w:b/>
        </w:rPr>
        <w:t xml:space="preserve">Mức độ: </w:t>
      </w:r>
      <w:r>
        <w:t>Vận dụng</w:t>
      </w:r>
    </w:p>
    <w:p w:rsidR="00C133C3" w:rsidRDefault="00BC30D5">
      <w:pPr>
        <w:spacing w:after="20"/>
      </w:pPr>
      <w:r>
        <w:rPr>
          <w:b/>
        </w:rPr>
        <w:t xml:space="preserve">Kiến thức: </w:t>
      </w:r>
      <w:r>
        <w:t>Cơ chế phát sinh đột biến gene</w:t>
      </w:r>
    </w:p>
    <w:p w:rsidR="00C133C3" w:rsidRDefault="00BC30D5">
      <w:pPr>
        <w:spacing w:after="20"/>
      </w:pPr>
      <w:r>
        <w:rPr>
          <w:b/>
        </w:rPr>
        <w:t xml:space="preserve">Thành phần năng lực: </w:t>
      </w:r>
      <w:r>
        <w:t>Nhận thức sinh học</w:t>
      </w:r>
    </w:p>
    <w:p w:rsidR="00C133C3" w:rsidRDefault="00BC30D5">
      <w:pPr>
        <w:spacing w:after="20"/>
      </w:pPr>
      <w:r>
        <w:rPr>
          <w:b/>
        </w:rPr>
        <w:t xml:space="preserve">Chỉ báo: </w:t>
      </w:r>
      <w:r>
        <w:t>NT6</w:t>
      </w:r>
    </w:p>
    <w:p w:rsidR="00C133C3" w:rsidRDefault="00BC30D5">
      <w:pPr>
        <w:spacing w:after="20"/>
      </w:pPr>
      <w:r>
        <w:rPr>
          <w:b/>
        </w:rPr>
        <w:t xml:space="preserve">YCCĐ: </w:t>
      </w:r>
      <w:r>
        <w:t>Phân tích được nguyên nhân, cơ chế phát sinh của đột biến gene.</w:t>
      </w:r>
    </w:p>
    <w:p w:rsidR="00C133C3" w:rsidRDefault="00BC30D5">
      <w:pPr>
        <w:spacing w:before="40" w:after="100"/>
      </w:pPr>
      <w:r>
        <w:rPr>
          <w:b/>
        </w:rPr>
        <w:t xml:space="preserve">Hướng dẫn giải: </w:t>
      </w:r>
      <w:r>
        <w:t>Một phân tử mang G* có thể tiếp tục tạo một nhánh sai cặp, còn nhánh đã được cố định thành A-T tiếp tục nhân đôi bình thường. Sau 3 lần nhân đôi, tối đa có 3 phân tử DNA mang cặp A-T đột biến.</w:t>
      </w:r>
    </w:p>
    <w:p w:rsidR="00C133C3" w:rsidRDefault="00BC30D5">
      <w:pPr>
        <w:spacing w:before="120" w:after="40"/>
      </w:pPr>
      <w:r>
        <w:rPr>
          <w:b/>
        </w:rPr>
        <w:t xml:space="preserve">Câu 4. </w:t>
      </w:r>
      <w:r>
        <w:t>Hình dưới mô tả một dạng đột biến gene. Gene ban đầu có 3600 liên kết hydrogen. Số liên kết hydrogen của gene đột biến là bao nhiêu?</w:t>
      </w:r>
    </w:p>
    <w:p w:rsidR="00C133C3" w:rsidRDefault="00BC30D5">
      <w:pPr>
        <w:spacing w:after="20"/>
      </w:pPr>
      <w:r>
        <w:rPr>
          <w:b/>
        </w:rPr>
        <w:t xml:space="preserve">Đáp án: </w:t>
      </w:r>
      <w:r>
        <w:t>3598</w:t>
      </w:r>
    </w:p>
    <w:p w:rsidR="00C133C3" w:rsidRDefault="00BC30D5">
      <w:pPr>
        <w:spacing w:after="20"/>
      </w:pPr>
      <w:r>
        <w:rPr>
          <w:b/>
        </w:rPr>
        <w:t xml:space="preserve">Mức độ: </w:t>
      </w:r>
      <w:r>
        <w:t>Vận dụng</w:t>
      </w:r>
    </w:p>
    <w:p w:rsidR="00C133C3" w:rsidRDefault="00BC30D5">
      <w:pPr>
        <w:spacing w:after="20"/>
      </w:pPr>
      <w:r>
        <w:rPr>
          <w:b/>
        </w:rPr>
        <w:t xml:space="preserve">Kiến thức: </w:t>
      </w:r>
      <w:r>
        <w:t>Đột biến gene</w:t>
      </w:r>
    </w:p>
    <w:p w:rsidR="00C133C3" w:rsidRDefault="00BC30D5">
      <w:pPr>
        <w:spacing w:after="20"/>
      </w:pPr>
      <w:r>
        <w:rPr>
          <w:b/>
        </w:rPr>
        <w:t xml:space="preserve">Thành phần năng lực: </w:t>
      </w:r>
      <w:r>
        <w:t>Nhận thức sinh học</w:t>
      </w:r>
    </w:p>
    <w:p w:rsidR="00C133C3" w:rsidRDefault="00BC30D5">
      <w:pPr>
        <w:spacing w:after="20"/>
      </w:pPr>
      <w:r>
        <w:rPr>
          <w:b/>
        </w:rPr>
        <w:t xml:space="preserve">Chỉ báo: </w:t>
      </w:r>
      <w:r>
        <w:t>NT8</w:t>
      </w:r>
    </w:p>
    <w:p w:rsidR="00C133C3" w:rsidRDefault="00BC30D5">
      <w:pPr>
        <w:spacing w:after="20"/>
      </w:pPr>
      <w:r>
        <w:rPr>
          <w:b/>
        </w:rPr>
        <w:t xml:space="preserve">YCCĐ: </w:t>
      </w:r>
      <w:r>
        <w:t>Nêu được khái niệm đột biến gene. Phân biệt được các dạng đột biến gene.</w:t>
      </w:r>
    </w:p>
    <w:p w:rsidR="00C133C3" w:rsidRDefault="00BC30D5">
      <w:pPr>
        <w:spacing w:after="80"/>
        <w:jc w:val="center"/>
      </w:pPr>
      <w:r>
        <w:rPr>
          <w:noProof/>
        </w:rPr>
        <w:drawing>
          <wp:inline distT="0" distB="0" distL="0" distR="0">
            <wp:extent cx="5256000" cy="23589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5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3C3" w:rsidRDefault="00BC30D5">
      <w:pPr>
        <w:spacing w:before="40" w:after="100"/>
      </w:pPr>
      <w:r>
        <w:rPr>
          <w:b/>
        </w:rPr>
        <w:t xml:space="preserve">Hướng dẫn giải: </w:t>
      </w:r>
      <w:r>
        <w:t>Hình cho thấy hai cặp G-C được thay bằng hai cặp A-T. Mỗi lần thay G-C → A-T làm giảm 1 liên kết hydrogen, nên gene đột biến có 3600 - 2 = 3598 liên kết hydrogen.</w:t>
      </w:r>
    </w:p>
    <w:p w:rsidR="00C133C3" w:rsidRDefault="00C133C3">
      <w:pPr>
        <w:spacing w:before="160"/>
      </w:pPr>
      <w:bookmarkStart w:id="0" w:name="_GoBack"/>
      <w:bookmarkEnd w:id="0"/>
    </w:p>
    <w:sectPr w:rsidR="00C133C3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3B58"/>
    <w:rsid w:val="00AA1D8D"/>
    <w:rsid w:val="00B47730"/>
    <w:rsid w:val="00BC30D5"/>
    <w:rsid w:val="00C133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618CE"/>
  <w14:defaultImageDpi w14:val="300"/>
  <w15:docId w15:val="{EE3B55EB-7BEF-43AF-AC86-00A83993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lean">
    <w:name w:val="TitleClean"/>
    <w:pPr>
      <w:spacing w:before="120" w:after="100"/>
    </w:pPr>
    <w:rPr>
      <w:rFonts w:ascii="Times New Roman" w:eastAsia="Times New Roman" w:hAnsi="Times New Roman"/>
      <w:b/>
      <w:sz w:val="32"/>
    </w:rPr>
  </w:style>
  <w:style w:type="paragraph" w:customStyle="1" w:styleId="HeadingClean">
    <w:name w:val="HeadingClean"/>
    <w:pPr>
      <w:spacing w:before="120" w:after="100"/>
    </w:pPr>
    <w:rPr>
      <w:rFonts w:ascii="Times New Roman" w:eastAsia="Times New Roman" w:hAnsi="Times New Roman"/>
      <w:b/>
      <w:sz w:val="28"/>
    </w:rPr>
  </w:style>
  <w:style w:type="paragraph" w:customStyle="1" w:styleId="SubHeadingClean">
    <w:name w:val="SubHeadingClean"/>
    <w:pPr>
      <w:spacing w:before="120" w:after="100"/>
    </w:pPr>
    <w:rPr>
      <w:rFonts w:ascii="Times New Roman" w:eastAsia="Times New Roman" w:hAnsi="Times New Roman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D2136C-2571-4E9C-A60A-4A1730491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1886</Words>
  <Characters>10756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2026-08-20T22:22:00Z</dcterms:modified>
  <cp:category/>
</cp:coreProperties>
</file>