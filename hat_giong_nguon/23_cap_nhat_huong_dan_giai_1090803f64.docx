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PHỤC HỒI, BẢO TỒN VÀ PHÁT TRIỂN BỀN VỮNG</w:t>
      </w:r>
    </w:p>
    <w:p>
      <w:pPr>
        <w:jc w:val="center"/>
      </w:pPr>
      <w:r>
        <w:rPr>
          <w:i/>
          <w:sz w:val="19"/>
        </w:rPr>
        <w:t>Sinh học 12 – chuẩn hoá theo YCCĐ chương trình</w:t>
      </w:r>
    </w:p>
    <w:p>
      <w:pPr>
        <w:pStyle w:val="Heading1"/>
      </w:pPr>
      <w:r>
        <w:t>PHẦN I. TRẮC NGHIỆM 4 LỰA CHỌN</w:t>
      </w:r>
    </w:p>
    <w:p>
      <w:pPr>
        <w:keepNext/>
      </w:pPr>
      <w:r>
        <w:rPr>
          <w:b/>
        </w:rPr>
        <w:t>Câu 1. Bảo tồn đa dạng sinh học là bảo vệ và quản lí</w:t>
      </w:r>
    </w:p>
    <w:p>
      <w:pPr>
        <w:keepNext/>
        <w:ind w:left="198" w:hanging="85"/>
      </w:pPr>
      <w:r>
        <w:t>A. nguồn gene, các loài sinh vật và các hệ sinh thái.</w:t>
      </w:r>
    </w:p>
    <w:p>
      <w:pPr>
        <w:keepNext/>
        <w:ind w:left="198" w:hanging="85"/>
      </w:pPr>
      <w:r>
        <w:t>B. cá thể, quần thể và quần xã sinh vật.</w:t>
      </w:r>
    </w:p>
    <w:p>
      <w:pPr>
        <w:keepNext/>
        <w:ind w:left="198" w:hanging="85"/>
      </w:pPr>
      <w:r>
        <w:t>C. các hoá thạch, sinh vật sống và sinh cảnh.</w:t>
      </w:r>
    </w:p>
    <w:p>
      <w:pPr>
        <w:keepNext/>
        <w:ind w:left="198" w:hanging="85"/>
      </w:pPr>
      <w:r>
        <w:t>D. nguồn gene, các hoá thạch và sinh vật sống.</w:t>
      </w:r>
    </w:p>
    <w:p>
      <w:pPr>
        <w:pStyle w:val="Metadata"/>
        <w:keepNext/>
      </w:pPr>
      <w:r>
        <w:t>[[ĐÁP ÁN]] A</w:t>
      </w:r>
    </w:p>
    <w:p>
      <w:pPr>
        <w:pStyle w:val="Metadata"/>
        <w:keepNext/>
      </w:pPr>
      <w:r>
        <w:t>[[ĐƠN VỊ KIẾN THỨC]] Bảo tồn đa dạng sinh học</w:t>
      </w:r>
    </w:p>
    <w:p>
      <w:pPr>
        <w:pStyle w:val="Metadata"/>
        <w:keepNext/>
      </w:pPr>
      <w:r>
        <w:t>[[YCCĐ]] Trình bày được khái niệm và các biện pháp bảo tồn đa dạng sinh học.</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Bảo tồn đa dạng sinh học nhằm bảo vệ và quản lí đồng thời đa dạng di truyền (nguồn gene), đa dạng loài và đa dạng hệ sinh thái. Vì vậy chọn A.</w:t>
      </w:r>
    </w:p>
    <w:p>
      <w:pPr>
        <w:keepNext/>
      </w:pPr>
      <w:r>
        <w:rPr>
          <w:b/>
        </w:rPr>
        <w:t>Câu 2. Trong bảo tồn đa dạng sinh học, nhóm loài nào thường cần được ưu tiên bảo tồn?</w:t>
      </w:r>
    </w:p>
    <w:p>
      <w:pPr>
        <w:keepNext/>
        <w:ind w:left="198" w:hanging="85"/>
      </w:pPr>
      <w:r>
        <w:t>A. Loài đang suy giảm nhưng vẫn có số lượng cá thể rất lớn.</w:t>
      </w:r>
    </w:p>
    <w:p>
      <w:pPr>
        <w:keepNext/>
        <w:ind w:left="198" w:hanging="85"/>
      </w:pPr>
      <w:r>
        <w:t>B. Loài ổn định và có số lượng cá thể lớn.</w:t>
      </w:r>
    </w:p>
    <w:p>
      <w:pPr>
        <w:keepNext/>
        <w:ind w:left="198" w:hanging="85"/>
      </w:pPr>
      <w:r>
        <w:t>C. Loài không gia tăng số lượng nhưng còn rất phổ biến.</w:t>
      </w:r>
    </w:p>
    <w:p>
      <w:pPr>
        <w:keepNext/>
        <w:ind w:left="198" w:hanging="85"/>
      </w:pPr>
      <w:r>
        <w:t>D. Loài đang suy giảm nhanh chóng và có số lượng cá thể nhỏ.</w:t>
      </w:r>
    </w:p>
    <w:p>
      <w:pPr>
        <w:pStyle w:val="Metadata"/>
        <w:keepNext/>
      </w:pPr>
      <w:r>
        <w:t>[[ĐÁP ÁN]] D</w:t>
      </w:r>
    </w:p>
    <w:p>
      <w:pPr>
        <w:pStyle w:val="Metadata"/>
        <w:keepNext/>
      </w:pPr>
      <w:r>
        <w:t>[[ĐƠN VỊ KIẾN THỨC]] Ưu tiên bảo tồn loài</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Loài có số lượng cá thể nhỏ và đang suy giảm nhanh có nguy cơ tuyệt chủng cao hơn, nên cần được ưu tiên bảo tồn. Chọn D.</w:t>
      </w:r>
    </w:p>
    <w:p>
      <w:pPr>
        <w:keepNext/>
      </w:pPr>
      <w:r>
        <w:rPr>
          <w:b/>
        </w:rPr>
        <w:t>Câu 3. Để vừa khai thác nguồn tài nguyên biển, vừa bảo vệ môi trường biển và phục hồi nguồn lợi, biện pháp phù hợp nhất là</w:t>
      </w:r>
    </w:p>
    <w:p>
      <w:pPr>
        <w:keepNext/>
        <w:ind w:left="198" w:hanging="85"/>
      </w:pPr>
      <w:r>
        <w:t>A. khai thác hợp lí kết hợp cải tạo, phục hồi và nuôi bổ sung.</w:t>
      </w:r>
    </w:p>
    <w:p>
      <w:pPr>
        <w:keepNext/>
        <w:ind w:left="198" w:hanging="85"/>
      </w:pPr>
      <w:r>
        <w:t>B. đánh bắt hải sản bằng chất nổ.</w:t>
      </w:r>
    </w:p>
    <w:p>
      <w:pPr>
        <w:keepNext/>
        <w:ind w:left="198" w:hanging="85"/>
      </w:pPr>
      <w:r>
        <w:t>C. tăng cường đánh bắt ở ven bờ.</w:t>
      </w:r>
    </w:p>
    <w:p>
      <w:pPr>
        <w:keepNext/>
        <w:ind w:left="198" w:hanging="85"/>
      </w:pPr>
      <w:r>
        <w:t>D. dùng hoá chất hoặc xung điện để đánh bắt hải sản.</w:t>
      </w:r>
    </w:p>
    <w:p>
      <w:pPr>
        <w:pStyle w:val="Metadata"/>
        <w:keepNext/>
      </w:pPr>
      <w:r>
        <w:t>[[ĐÁP ÁN]] A</w:t>
      </w:r>
    </w:p>
    <w:p>
      <w:pPr>
        <w:pStyle w:val="Metadata"/>
        <w:keepNext/>
      </w:pPr>
      <w:r>
        <w:t>[[ĐƠN VỊ KIẾN THỨC]] Bảo tồn và phục hồi tài nguyên biển</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Muốn vừa khai thác vừa duy trì nguồn lợi biển lâu dài cần khai thác ở mức hợp lí, đồng thời cải tạo, phục hồi sinh cảnh và bổ sung nguồn lợi khi cần. Các cách dùng chất nổ, xung điện hay khai thác mạnh ven bờ đều gây suy thoái. Chọn A.</w:t>
      </w:r>
    </w:p>
    <w:p>
      <w:pPr>
        <w:keepNext/>
      </w:pPr>
      <w:r>
        <w:rPr>
          <w:b/>
        </w:rPr>
        <w:t>Câu 4. Xây dựng các khu bảo tồn thiên nhiên và vườn quốc gia nhằm mục đích chủ yếu nào sau đây?</w:t>
      </w:r>
    </w:p>
    <w:p>
      <w:pPr>
        <w:keepNext/>
        <w:ind w:left="198" w:hanging="85"/>
      </w:pPr>
      <w:r>
        <w:t>A. Chỉ bảo vệ nguồn gene sinh vật.</w:t>
      </w:r>
    </w:p>
    <w:p>
      <w:pPr>
        <w:keepNext/>
        <w:ind w:left="198" w:hanging="85"/>
      </w:pPr>
      <w:r>
        <w:t>B. Chủ yếu tạo thêm khu du lịch.</w:t>
      </w:r>
    </w:p>
    <w:p>
      <w:pPr>
        <w:keepNext/>
        <w:ind w:left="198" w:hanging="85"/>
      </w:pPr>
      <w:r>
        <w:t>C. Bảo vệ hệ sinh thái và nguồn gene sinh vật.</w:t>
      </w:r>
    </w:p>
    <w:p>
      <w:pPr>
        <w:keepNext/>
        <w:ind w:left="198" w:hanging="85"/>
      </w:pPr>
      <w:r>
        <w:t>D. Chỉ hạn chế diện tích rừng bị khai phá.</w:t>
      </w:r>
    </w:p>
    <w:p>
      <w:pPr>
        <w:pStyle w:val="Metadata"/>
        <w:keepNext/>
      </w:pPr>
      <w:r>
        <w:t>[[ĐÁP ÁN]] C</w:t>
      </w:r>
    </w:p>
    <w:p>
      <w:pPr>
        <w:pStyle w:val="Metadata"/>
        <w:keepNext/>
      </w:pPr>
      <w:r>
        <w:t>[[ĐƠN VỊ KIẾN THỨC]] Bảo tồn đa dạng sinh học</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Khu bảo tồn thiên nhiên và vườn quốc gia giúp duy trì hệ sinh thái tự nhiên, nơi sống của nhiều loài và nguồn gene của chúng. Mục tiêu không chỉ là du lịch hay bảo vệ riêng một thành phần. Chọn C.</w:t>
      </w:r>
    </w:p>
    <w:p>
      <w:pPr>
        <w:keepNext/>
      </w:pPr>
      <w:r>
        <w:rPr>
          <w:b/>
        </w:rPr>
        <w:t>Câu 5. Loài nào dưới đây được nêu trong tài liệu là đã tuyệt chủng ở Việt Nam?</w:t>
      </w:r>
    </w:p>
    <w:p>
      <w:pPr>
        <w:keepNext/>
        <w:ind w:left="198" w:hanging="85"/>
      </w:pPr>
      <w:r>
        <w:t>A. Voi.</w:t>
      </w:r>
    </w:p>
    <w:p>
      <w:pPr>
        <w:keepNext/>
        <w:ind w:left="198" w:hanging="85"/>
      </w:pPr>
      <w:r>
        <w:t>B. Bò xám.</w:t>
      </w:r>
    </w:p>
    <w:p>
      <w:pPr>
        <w:keepNext/>
        <w:ind w:left="198" w:hanging="85"/>
      </w:pPr>
      <w:r>
        <w:t>C. Sao la.</w:t>
      </w:r>
    </w:p>
    <w:p>
      <w:pPr>
        <w:keepNext/>
        <w:ind w:left="198" w:hanging="85"/>
      </w:pPr>
      <w:r>
        <w:t>D. Gấu.</w:t>
      </w:r>
    </w:p>
    <w:p>
      <w:pPr>
        <w:pStyle w:val="Metadata"/>
        <w:keepNext/>
      </w:pPr>
      <w:r>
        <w:t>[[ĐÁP ÁN]] B</w:t>
      </w:r>
    </w:p>
    <w:p>
      <w:pPr>
        <w:pStyle w:val="Metadata"/>
        <w:keepNext/>
      </w:pPr>
      <w:r>
        <w:t>[[ĐƠN VỊ KIẾN THỨC]] Suy giảm đa dạng sinh học</w:t>
      </w:r>
    </w:p>
    <w:p>
      <w:pPr>
        <w:pStyle w:val="Metadata"/>
        <w:keepNext/>
      </w:pPr>
      <w:r>
        <w:t>[[YCCĐ]] Trình bày được khái niệm và các biện pháp bảo tồn đa dạng sinh học.</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Theo tài liệu của ngân hàng, bò xám là loài được nêu đã tuyệt chủng ở Việt Nam. Chọn B.</w:t>
      </w:r>
    </w:p>
    <w:p>
      <w:pPr>
        <w:keepNext/>
      </w:pPr>
      <w:r>
        <w:rPr>
          <w:b/>
        </w:rPr>
        <w:t>Câu 6. Trong các vai trò sau của đa dạng sinh học: cung cấp oxygen và góp phần điều hoà không khí; cung cấp lương thực, thực phẩm; cung cấp nguồn giống; cung cấp vật liệu xây dựng; cung cấp nhiên liệu và dược liệu. Có bao nhiêu vai trò được nêu?</w:t>
      </w:r>
    </w:p>
    <w:p>
      <w:pPr>
        <w:keepNext/>
        <w:ind w:left="198" w:hanging="85"/>
      </w:pPr>
      <w:r>
        <w:t>A. 3.</w:t>
      </w:r>
    </w:p>
    <w:p>
      <w:pPr>
        <w:keepNext/>
        <w:ind w:left="198" w:hanging="85"/>
      </w:pPr>
      <w:r>
        <w:t>B. 4.</w:t>
      </w:r>
    </w:p>
    <w:p>
      <w:pPr>
        <w:keepNext/>
        <w:ind w:left="198" w:hanging="85"/>
      </w:pPr>
      <w:r>
        <w:t>C. 5.</w:t>
      </w:r>
    </w:p>
    <w:p>
      <w:pPr>
        <w:keepNext/>
        <w:ind w:left="198" w:hanging="85"/>
      </w:pPr>
      <w:r>
        <w:t>D. 2.</w:t>
      </w:r>
    </w:p>
    <w:p>
      <w:pPr>
        <w:pStyle w:val="Metadata"/>
        <w:keepNext/>
      </w:pPr>
      <w:r>
        <w:t>[[ĐÁP ÁN]] C</w:t>
      </w:r>
    </w:p>
    <w:p>
      <w:pPr>
        <w:pStyle w:val="Metadata"/>
        <w:keepNext/>
      </w:pPr>
      <w:r>
        <w:t>[[ĐƠN VỊ KIẾN THỨC]] Vai trò của đa dạng sinh học</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Năm vai trò được liệt kê đều là giá trị của đa dạng sinh học: cung cấp oxygen/điều hoà không khí, lương thực - thực phẩm, nguồn giống, vật liệu xây dựng, nhiên liệu và dược liệu. Có 5 vai trò, chọn C.</w:t>
      </w:r>
    </w:p>
    <w:p>
      <w:pPr>
        <w:keepNext/>
      </w:pPr>
      <w:r>
        <w:rPr>
          <w:b/>
        </w:rPr>
        <w:t>Câu 7. Trong các biện pháp: (1) trồng lại rừng; (2) bảo tồn sinh vật hoang dã; (3) mở rộng khai thác tài nguyên; (4) bảo vệ khu dự trữ tự nhiên; (5) tăng cường bảo vệ voi rừng. Tổ hợp phù hợp với mục tiêu phục hồi và bảo tồn hệ sinh thái là</w:t>
      </w:r>
    </w:p>
    <w:p>
      <w:pPr>
        <w:keepNext/>
        <w:ind w:left="198" w:hanging="85"/>
      </w:pPr>
      <w:r>
        <w:t>A. (1), (2), (4), (5).</w:t>
      </w:r>
    </w:p>
    <w:p>
      <w:pPr>
        <w:keepNext/>
        <w:ind w:left="198" w:hanging="85"/>
      </w:pPr>
      <w:r>
        <w:t>B. (1), (3), (4), (5).</w:t>
      </w:r>
    </w:p>
    <w:p>
      <w:pPr>
        <w:keepNext/>
        <w:ind w:left="198" w:hanging="85"/>
      </w:pPr>
      <w:r>
        <w:t>C. (1), (2), (3), (4).</w:t>
      </w:r>
    </w:p>
    <w:p>
      <w:pPr>
        <w:keepNext/>
        <w:ind w:left="198" w:hanging="85"/>
      </w:pPr>
      <w:r>
        <w:t>D. (2), (3), (4).</w:t>
      </w:r>
    </w:p>
    <w:p>
      <w:pPr>
        <w:pStyle w:val="Metadata"/>
        <w:keepNext/>
      </w:pPr>
      <w:r>
        <w:t>[[ĐÁP ÁN]] A</w:t>
      </w:r>
    </w:p>
    <w:p>
      <w:pPr>
        <w:pStyle w:val="Metadata"/>
        <w:keepNext/>
      </w:pPr>
      <w:r>
        <w:t>[[ĐƠN VỊ KIẾN THỨC]] Biện pháp phục hồi và bảo tồn</w:t>
      </w:r>
    </w:p>
    <w:p>
      <w:pPr>
        <w:pStyle w:val="Metadata"/>
        <w:keepNext/>
      </w:pPr>
      <w:r>
        <w:t>[[YCCĐ]] Trình bày được một số phương pháp phục hồi hệ sinh thái.</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Các biện pháp (1) trồng lại rừng, (2) bảo tồn sinh vật hoang dã, (4) bảo vệ khu dự trữ tự nhiên và (5) tăng cường bảo vệ voi rừng đều phục vụ phục hồi/bảo tồn; (3) mở rộng khai thác tài nguyên đi ngược mục tiêu. Chọn A.</w:t>
      </w:r>
    </w:p>
    <w:p>
      <w:pPr>
        <w:keepNext/>
      </w:pPr>
      <w:r>
        <w:rPr>
          <w:b/>
        </w:rPr>
        <w:t>Câu 8. Để góp phần sử dụng bền vững tài nguyên thiên nhiên, tổ hợp biện pháp nào phù hợp?</w:t>
      </w:r>
    </w:p>
    <w:p>
      <w:pPr>
        <w:keepNext/>
        <w:ind w:left="198" w:hanging="85"/>
      </w:pPr>
      <w:r>
        <w:t>A. Sử dụng tiết kiệm nước; trồng rừng; khai thác tối đa khoáng sản.</w:t>
      </w:r>
    </w:p>
    <w:p>
      <w:pPr>
        <w:keepNext/>
        <w:ind w:left="198" w:hanging="85"/>
      </w:pPr>
      <w:r>
        <w:t>B. Giảm cạn kiệt tài nguyên không tái sinh; trồng rừng; tăng dùng thuốc trừ sâu hoá học.</w:t>
      </w:r>
    </w:p>
    <w:p>
      <w:pPr>
        <w:keepNext/>
        <w:ind w:left="198" w:hanging="85"/>
      </w:pPr>
      <w:r>
        <w:t>C. Sử dụng tiết kiệm nước; giảm cạn kiệt tài nguyên không tái sinh; trồng và bảo vệ rừng.</w:t>
      </w:r>
    </w:p>
    <w:p>
      <w:pPr>
        <w:keepNext/>
        <w:ind w:left="198" w:hanging="85"/>
      </w:pPr>
      <w:r>
        <w:t>D. Trồng rừng; tăng dùng phân bón hoá học; khai thác tối đa khoáng sản.</w:t>
      </w:r>
    </w:p>
    <w:p>
      <w:pPr>
        <w:pStyle w:val="Metadata"/>
        <w:keepNext/>
      </w:pPr>
      <w:r>
        <w:t>[[ĐÁP ÁN]] C</w:t>
      </w:r>
    </w:p>
    <w:p>
      <w:pPr>
        <w:pStyle w:val="Metadata"/>
        <w:keepNext/>
      </w:pPr>
      <w:r>
        <w:t>[[ĐƠN VỊ KIẾN THỨC]] Sử dụng hợp lí tài nguyên thiên nhiên</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Sử dụng tiết kiệm nước, hạn chế làm cạn kiệt tài nguyên không tái sinh và trồng, bảo vệ rừng đều phù hợp với sử dụng bền vững. Khai thác tối đa khoáng sản hay tăng hoá chất nông nghiệp không phù hợp. Chọn C.</w:t>
      </w:r>
    </w:p>
    <w:p>
      <w:pPr>
        <w:keepNext/>
      </w:pPr>
      <w:r>
        <w:rPr>
          <w:b/>
        </w:rPr>
        <w:t>Câu 9. Lĩnh vực khoa học áp dụng các nguyên lí sinh thái học để đưa hệ sinh thái bị suy thoái hoặc phá huỷ về trạng thái gần nhất với trạng thái tự nhiên là</w:t>
      </w:r>
    </w:p>
    <w:p>
      <w:pPr>
        <w:keepNext/>
        <w:ind w:left="198" w:hanging="85"/>
      </w:pPr>
      <w:r>
        <w:t>A. sinh thái học phục hồi.</w:t>
      </w:r>
    </w:p>
    <w:p>
      <w:pPr>
        <w:keepNext/>
        <w:ind w:left="198" w:hanging="85"/>
      </w:pPr>
      <w:r>
        <w:t>B. sinh thái học phân tích.</w:t>
      </w:r>
    </w:p>
    <w:p>
      <w:pPr>
        <w:keepNext/>
        <w:ind w:left="198" w:hanging="85"/>
      </w:pPr>
      <w:r>
        <w:t>C. sinh thái học bảo tồn.</w:t>
      </w:r>
    </w:p>
    <w:p>
      <w:pPr>
        <w:keepNext/>
        <w:ind w:left="198" w:hanging="85"/>
      </w:pPr>
      <w:r>
        <w:t>D. đa dạng sinh học.</w:t>
      </w:r>
    </w:p>
    <w:p>
      <w:pPr>
        <w:pStyle w:val="Metadata"/>
        <w:keepNext/>
      </w:pPr>
      <w:r>
        <w:t>[[ĐÁP ÁN]] A</w:t>
      </w:r>
    </w:p>
    <w:p>
      <w:pPr>
        <w:pStyle w:val="Metadata"/>
        <w:keepNext/>
      </w:pPr>
      <w:r>
        <w:t>[[ĐƠN VỊ KIẾN THỨC]] Khái niệm sinh thái học phục hồi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thái học phục hồi áp dụng các nguyên lí sinh thái để đưa hệ sinh thái bị suy thoái hoặc phá huỷ trở về trạng thái gần với tự nhiên nhất có thể. Chọn A.</w:t>
      </w:r>
    </w:p>
    <w:p>
      <w:pPr>
        <w:keepNext/>
      </w:pPr>
      <w:r>
        <w:rPr>
          <w:b/>
        </w:rPr>
        <w:t>Câu 10. Lĩnh vực khoa học áp dụng các nguyên lí sinh thái và các lĩnh vực liên quan để duy trì, bảo vệ đa dạng sinh học là</w:t>
      </w:r>
    </w:p>
    <w:p>
      <w:pPr>
        <w:keepNext/>
        <w:ind w:left="198" w:hanging="85"/>
      </w:pPr>
      <w:r>
        <w:t>A. sinh thái học phân tích.</w:t>
      </w:r>
    </w:p>
    <w:p>
      <w:pPr>
        <w:keepNext/>
        <w:ind w:left="198" w:hanging="85"/>
      </w:pPr>
      <w:r>
        <w:t>B. sinh thái học phục hồi.</w:t>
      </w:r>
    </w:p>
    <w:p>
      <w:pPr>
        <w:keepNext/>
        <w:ind w:left="198" w:hanging="85"/>
      </w:pPr>
      <w:r>
        <w:t>C. sinh thái học bảo tồn.</w:t>
      </w:r>
    </w:p>
    <w:p>
      <w:pPr>
        <w:keepNext/>
        <w:ind w:left="198" w:hanging="85"/>
      </w:pPr>
      <w:r>
        <w:t>D. đa dạng sinh học.</w:t>
      </w:r>
    </w:p>
    <w:p>
      <w:pPr>
        <w:pStyle w:val="Metadata"/>
        <w:keepNext/>
      </w:pPr>
      <w:r>
        <w:t>[[ĐÁP ÁN]] C</w:t>
      </w:r>
    </w:p>
    <w:p>
      <w:pPr>
        <w:pStyle w:val="Metadata"/>
        <w:keepNext/>
      </w:pPr>
      <w:r>
        <w:t>[[ĐƠN VỊ KIẾN THỨC]] Khái niệm sinh thái học bảo tồn</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thái học bảo tồn vận dụng sinh thái học và các lĩnh vực liên quan để duy trì, bảo vệ đa dạng sinh học và hạn chế nguy cơ suy giảm, tuyệt chủng. Chọn C.</w:t>
      </w:r>
    </w:p>
    <w:p>
      <w:pPr>
        <w:keepNext/>
      </w:pPr>
      <w:r>
        <w:rPr>
          <w:b/>
        </w:rPr>
        <w:t>Câu 11. Hoạt động nào sau đây là một ví dụ về cải tạo sinh học trong phục hồi hệ sinh thái?</w:t>
      </w:r>
    </w:p>
    <w:p>
      <w:pPr>
        <w:keepNext/>
        <w:ind w:left="198" w:hanging="85"/>
      </w:pPr>
      <w:r>
        <w:t>A. Nắn lại dòng chảy và xây bờ đê.</w:t>
      </w:r>
    </w:p>
    <w:p>
      <w:pPr>
        <w:keepNext/>
        <w:ind w:left="198" w:hanging="85"/>
      </w:pPr>
      <w:r>
        <w:t>B. San bằng một khu đồi để xây công viên.</w:t>
      </w:r>
    </w:p>
    <w:p>
      <w:pPr>
        <w:keepNext/>
        <w:ind w:left="198" w:hanging="85"/>
      </w:pPr>
      <w:r>
        <w:t>C. Trồng thực vật có khả năng tích luỹ chromium trên đất bị nhiễm chromium.</w:t>
      </w:r>
    </w:p>
    <w:p>
      <w:pPr>
        <w:keepNext/>
        <w:ind w:left="198" w:hanging="85"/>
      </w:pPr>
      <w:r>
        <w:t>D. Xây thêm đường giao thông qua khu phục hồi.</w:t>
      </w:r>
    </w:p>
    <w:p>
      <w:pPr>
        <w:pStyle w:val="Metadata"/>
        <w:keepNext/>
      </w:pPr>
      <w:r>
        <w:t>[[ĐÁP ÁN]] C</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Trồng thực vật có khả năng hấp thụ/tích luỹ chromium giúp loại bỏ chất ô nhiễm khỏi đất bằng hoạt động sinh học, đây là một hình thức cải tạo sinh học. Chọn C.</w:t>
      </w:r>
    </w:p>
    <w:p>
      <w:pPr>
        <w:keepNext/>
      </w:pPr>
      <w:r>
        <w:rPr>
          <w:b/>
        </w:rPr>
        <w:t>Câu 12. Quan sát hình và xét các hành động: I. sử dụng tiết kiệm năng lượng; II. dùng phương tiện giao thông thân thiện với môi trường; III. tăng cường khai thác cả tài nguyên tái sinh và không tái sinh; IV. trồng cây. Có bao nhiêu hành động phù hợp với mục tiêu bảo vệ môi trường và phát triển bền vững?</w:t>
      </w:r>
    </w:p>
    <w:p>
      <w:pPr>
        <w:keepNext/>
        <w:spacing w:after="60"/>
        <w:jc w:val="center"/>
      </w:pPr>
      <w:r>
        <w:drawing>
          <wp:inline xmlns:a="http://schemas.openxmlformats.org/drawingml/2006/main" xmlns:pic="http://schemas.openxmlformats.org/drawingml/2006/picture">
            <wp:extent cx="4114800" cy="362972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3629722"/>
                    </a:xfrm>
                    <a:prstGeom prst="rect"/>
                  </pic:spPr>
                </pic:pic>
              </a:graphicData>
            </a:graphic>
          </wp:inline>
        </w:drawing>
      </w:r>
    </w:p>
    <w:p>
      <w:pPr>
        <w:keepNext/>
        <w:ind w:left="198" w:hanging="85"/>
      </w:pPr>
      <w:r>
        <w:t>A. 3.</w:t>
      </w:r>
    </w:p>
    <w:p>
      <w:pPr>
        <w:keepNext/>
        <w:ind w:left="198" w:hanging="85"/>
      </w:pPr>
      <w:r>
        <w:t>B. 2.</w:t>
      </w:r>
    </w:p>
    <w:p>
      <w:pPr>
        <w:keepNext/>
        <w:ind w:left="198" w:hanging="85"/>
      </w:pPr>
      <w:r>
        <w:t>C. 1.</w:t>
      </w:r>
    </w:p>
    <w:p>
      <w:pPr>
        <w:keepNext/>
        <w:ind w:left="198" w:hanging="85"/>
      </w:pPr>
      <w:r>
        <w:t>D. 4.</w:t>
      </w:r>
    </w:p>
    <w:p>
      <w:pPr>
        <w:pStyle w:val="Metadata"/>
        <w:keepNext/>
      </w:pPr>
      <w:r>
        <w:t>[[ĐÁP ÁN]] A</w:t>
      </w:r>
    </w:p>
    <w:p>
      <w:pPr>
        <w:pStyle w:val="Metadata"/>
        <w:keepNext/>
      </w:pPr>
      <w:r>
        <w:t>[[ĐƠN VỊ KIẾN THỨC]] Hoạt động góp phần phát triển bền vững</w:t>
      </w:r>
    </w:p>
    <w:p>
      <w:pPr>
        <w:pStyle w:val="Metadata"/>
        <w:keepNext/>
      </w:pPr>
      <w:r>
        <w:t>[[YCCĐ]] Đề xuất các hoạt động bản thân có thể làm được nhằm góp phần phát triển bền vững.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I đúng: tiết kiệm năng lượng giảm khai thác tài nguyên và phát thải. II đúng: phương tiện thân thiện môi trường giúp giảm ô nhiễm. III sai vì tăng khai thác tài nguyên làm tăng áp lực lên môi trường. IV đúng: trồng cây góp phần hấp thụ CO₂ và phục hồi sinh cảnh. Có 3 hành động phù hợp, chọn A.</w:t>
      </w:r>
    </w:p>
    <w:p>
      <w:pPr>
        <w:keepNext/>
      </w:pPr>
      <w:r>
        <w:rPr>
          <w:b/>
        </w:rPr>
        <w:t>Câu 13. Để giảm va chạm giữa gấu xám và con người trong một khu bảo tồn, xét các biện pháp: I. cấm hoàn toàn mọi người vào khu vực; II. giới hạn tốc độ xe trên đường trong vườn quốc gia; III. di chuyển một số cá thể gấu thường xuyên xung đột sang nơi sống an toàn hơn; IV. bỏ các quy định về thời gian và địa điểm săn bắn. Có bao nhiêu biện pháp phù hợp?</w:t>
      </w:r>
    </w:p>
    <w:p>
      <w:pPr>
        <w:keepNext/>
        <w:ind w:left="198" w:hanging="85"/>
      </w:pPr>
      <w:r>
        <w:t>A. 2.</w:t>
      </w:r>
    </w:p>
    <w:p>
      <w:pPr>
        <w:keepNext/>
        <w:ind w:left="198" w:hanging="85"/>
      </w:pPr>
      <w:r>
        <w:t>B. 1.</w:t>
      </w:r>
    </w:p>
    <w:p>
      <w:pPr>
        <w:keepNext/>
        <w:ind w:left="198" w:hanging="85"/>
      </w:pPr>
      <w:r>
        <w:t>C. 4.</w:t>
      </w:r>
    </w:p>
    <w:p>
      <w:pPr>
        <w:keepNext/>
        <w:ind w:left="198" w:hanging="85"/>
      </w:pPr>
      <w:r>
        <w:t>D. 3.</w:t>
      </w:r>
    </w:p>
    <w:p>
      <w:pPr>
        <w:pStyle w:val="Metadata"/>
        <w:keepNext/>
      </w:pPr>
      <w:r>
        <w:t>[[ĐÁP ÁN]] A</w:t>
      </w:r>
    </w:p>
    <w:p>
      <w:pPr>
        <w:pStyle w:val="Metadata"/>
        <w:keepNext/>
      </w:pPr>
      <w:r>
        <w:t>[[ĐƠN VỊ KIẾN THỨC]] Giải pháp bảo tồn loài</w:t>
      </w:r>
    </w:p>
    <w:p>
      <w:pPr>
        <w:pStyle w:val="Metadata"/>
        <w:keepNext/>
      </w:pPr>
      <w:r>
        <w:t>[[YCCĐ]] Thực hiện được bài tập (hoặc dự án, đề tài) về thực trạng bảo tồn hệ sinh thái ở địa phương và đề xuất giải pháp bảo tồn.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ind w:left="198" w:hanging="85"/>
      </w:pPr>
      <w:r>
        <w:rPr>
          <w:b/>
        </w:rPr>
        <w:t xml:space="preserve">Hướng dẫn giải: </w:t>
      </w:r>
      <w:r>
        <w:t>II phù hợp vì giảm tốc độ xe làm giảm nguy cơ va chạm; III phù hợp vì chuyển các cá thể thường xuyên xung đột sang nơi an toàn có thể giảm rủi ro. I quá cực đoan và IV làm tăng nguy cơ săn bắn/xung đột. Có 2 biện pháp phù hợp, chọn A.</w:t>
      </w:r>
    </w:p>
    <w:p>
      <w:pPr>
        <w:keepNext/>
      </w:pPr>
      <w:r>
        <w:rPr>
          <w:b/>
        </w:rPr>
        <w:t>Câu 14. Quan sát sơ đồ vòng xoáy tuyệt chủng của quần thể nhỏ. Trình tự hợp lí là</w:t>
      </w:r>
    </w:p>
    <w:p>
      <w:pPr>
        <w:keepNext/>
        <w:spacing w:after="60"/>
        <w:jc w:val="center"/>
      </w:pPr>
      <w:r>
        <w:drawing>
          <wp:inline xmlns:a="http://schemas.openxmlformats.org/drawingml/2006/main" xmlns:pic="http://schemas.openxmlformats.org/drawingml/2006/picture">
            <wp:extent cx="4206240" cy="3572211"/>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4206240" cy="3572211"/>
                    </a:xfrm>
                    <a:prstGeom prst="rect"/>
                  </pic:spPr>
                </pic:pic>
              </a:graphicData>
            </a:graphic>
          </wp:inline>
        </w:drawing>
      </w:r>
    </w:p>
    <w:p>
      <w:pPr>
        <w:keepNext/>
        <w:ind w:left="198" w:hanging="85"/>
      </w:pPr>
      <w:r>
        <w:t>A. Mất đa dạng di truyền → giao phối cận huyết, phiêu bạt di truyền → giảm sức sống → sinh sản giảm, tử vong cao.</w:t>
      </w:r>
    </w:p>
    <w:p>
      <w:pPr>
        <w:keepNext/>
        <w:ind w:left="198" w:hanging="85"/>
      </w:pPr>
      <w:r>
        <w:t>B. Mất đa dạng di truyền → giao phối cận huyết, phiêu bạt di truyền → sinh sản giảm, tử vong cao → giảm sức sống.</w:t>
      </w:r>
    </w:p>
    <w:p>
      <w:pPr>
        <w:keepNext/>
        <w:ind w:left="198" w:hanging="85"/>
      </w:pPr>
      <w:r>
        <w:t>C. Giao phối cận huyết, phiêu bạt di truyền → sinh sản giảm, tử vong cao → giảm sức sống → mất đa dạng di truyền.</w:t>
      </w:r>
    </w:p>
    <w:p>
      <w:pPr>
        <w:keepNext/>
        <w:ind w:left="198" w:hanging="85"/>
      </w:pPr>
      <w:r>
        <w:t>D. Giao phối cận huyết, phiêu bạt di truyền → mất đa dạng di truyền → giảm sức sống → sinh sản giảm, tử vong cao.</w:t>
      </w:r>
    </w:p>
    <w:p>
      <w:pPr>
        <w:pStyle w:val="Metadata"/>
        <w:keepNext/>
      </w:pPr>
      <w:r>
        <w:t>[[ĐÁP ÁN]] D</w:t>
      </w:r>
    </w:p>
    <w:p>
      <w:pPr>
        <w:pStyle w:val="Metadata"/>
        <w:keepNext/>
      </w:pPr>
      <w:r>
        <w:t>[[ĐƠN VỊ KIẾN THỨC]] Nguy cơ tuyệt chủng của quần thể nhỏ</w:t>
      </w:r>
    </w:p>
    <w:p>
      <w:pPr>
        <w:pStyle w:val="Metadata"/>
        <w:keepNext/>
      </w:pPr>
      <w:r>
        <w:t>[[YCCĐ]] Trình bày được khái niệm và các biện pháp bảo tồn đa dạng sinh học.</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Ở quần thể nhỏ, giao phối cận huyết và phiêu bạt di truyền tăng → mất đa dạng di truyền → sức sống giảm → sinh sản giảm, tử vong tăng → quần thể càng nhỏ hơn. Trình tự này đúng với phương án D.</w:t>
      </w:r>
    </w:p>
    <w:p>
      <w:pPr>
        <w:keepNext/>
      </w:pPr>
      <w:r>
        <w:rPr>
          <w:b/>
        </w:rPr>
        <w:t>Câu 15. Trong lưới thức ăn ở quần đảo Aleut, sau khi cá voi bị khai thác quá mức, có bao nhiêu phát biểu sau đúng theo dữ liệu: I. hầu hết các loài được theo dõi đều giảm, trừ nhím biển; II. rái cá và sư tử biển giảm; III. tảo bẹ và sinh trưởng của hàu, trai giảm gián tiếp; IV. cá voi là loài ở bậc dinh dưỡng cao nhất nên dễ tích luỹ độc nhất?</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Tác động khai thác quá mức lên hệ sinh thái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Theo dữ liệu được nêu, sau khai thác cá voi quá mức: phần lớn các loài theo dõi giảm, ngoại trừ nhím biển tăng; rái cá và sư tử biển giảm; sự giảm rái cá làm nhím biển tăng, kéo theo tảo bẹ và sinh trưởng của hàu, trai giảm gián tiếp. Nhận định IV không được dữ liệu chứng minh và không thể kết luận cá voi 'dễ tích luỹ độc nhất'. Có 3 phát biểu đúng, chọn C.</w:t>
      </w:r>
    </w:p>
    <w:p>
      <w:pPr>
        <w:keepNext/>
      </w:pPr>
      <w:r>
        <w:rPr>
          <w:b/>
        </w:rPr>
        <w:t>Câu 16. Phát triển bền vững là</w:t>
      </w:r>
    </w:p>
    <w:p>
      <w:pPr>
        <w:keepNext/>
        <w:spacing w:after="60"/>
        <w:jc w:val="center"/>
      </w:pPr>
      <w:r>
        <w:drawing>
          <wp:inline xmlns:a="http://schemas.openxmlformats.org/drawingml/2006/main" xmlns:pic="http://schemas.openxmlformats.org/drawingml/2006/picture">
            <wp:extent cx="4663440" cy="1828471"/>
            <wp:docPr id="3" name="Picture 3"/>
            <wp:cNvGraphicFramePr>
              <a:graphicFrameLocks noChangeAspect="1"/>
            </wp:cNvGraphicFramePr>
            <a:graphic>
              <a:graphicData uri="http://schemas.openxmlformats.org/drawingml/2006/picture">
                <pic:pic>
                  <pic:nvPicPr>
                    <pic:cNvPr id="0" name="image12.png"/>
                    <pic:cNvPicPr/>
                  </pic:nvPicPr>
                  <pic:blipFill>
                    <a:blip r:embed="rId11"/>
                    <a:stretch>
                      <a:fillRect/>
                    </a:stretch>
                  </pic:blipFill>
                  <pic:spPr>
                    <a:xfrm>
                      <a:off x="0" y="0"/>
                      <a:ext cx="4663440" cy="1828471"/>
                    </a:xfrm>
                    <a:prstGeom prst="rect"/>
                  </pic:spPr>
                </pic:pic>
              </a:graphicData>
            </a:graphic>
          </wp:inline>
        </w:drawing>
      </w:r>
    </w:p>
    <w:p>
      <w:pPr>
        <w:keepNext/>
        <w:ind w:left="198" w:hanging="85"/>
      </w:pPr>
      <w:r>
        <w:t>A. phát triển nhằm thoả mãn mọi nhu cầu hiện tại và tương lai mà không có giới hạn.</w:t>
      </w:r>
    </w:p>
    <w:p>
      <w:pPr>
        <w:keepNext/>
        <w:ind w:left="198" w:hanging="85"/>
      </w:pPr>
      <w:r>
        <w:t>B. phát triển chỉ ưu tiên nhu cầu của các thế hệ tương lai.</w:t>
      </w:r>
    </w:p>
    <w:p>
      <w:pPr>
        <w:keepNext/>
        <w:ind w:left="198" w:hanging="85"/>
      </w:pPr>
      <w:r>
        <w:t>C. phát triển đáp ứng nhu cầu hiện tại nhưng không làm tổn hại khả năng đáp ứng nhu cầu của các thế hệ tương lai.</w:t>
      </w:r>
    </w:p>
    <w:p>
      <w:pPr>
        <w:keepNext/>
        <w:ind w:left="198" w:hanging="85"/>
      </w:pPr>
      <w:r>
        <w:t>D. phát triển chỉ nhằm tăng trưởng kinh tế.</w:t>
      </w:r>
    </w:p>
    <w:p>
      <w:pPr>
        <w:pStyle w:val="Metadata"/>
        <w:keepNext/>
      </w:pPr>
      <w:r>
        <w:t>[[ĐÁP ÁN]] C</w:t>
      </w:r>
    </w:p>
    <w:p>
      <w:pPr>
        <w:pStyle w:val="Metadata"/>
        <w:keepNext/>
      </w:pPr>
      <w:r>
        <w:t>[[ĐƠN VỊ KIẾN THỨC]] Khái niệm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Phát triển bền vững là đáp ứng nhu cầu hiện tại nhưng không làm tổn hại khả năng đáp ứng nhu cầu của các thế hệ tương lai, đồng thời cần hài hoà kinh tế - xã hội - môi trường. Chọn C.</w:t>
      </w:r>
    </w:p>
    <w:p>
      <w:pPr>
        <w:keepNext/>
      </w:pPr>
      <w:r>
        <w:rPr>
          <w:b/>
        </w:rPr>
        <w:t>Câu 17. Biện pháp hiệu quả để bảo tồn loài có nguy cơ tuyệt chủng ngay trong sinh cảnh tự nhiên là</w:t>
      </w:r>
    </w:p>
    <w:p>
      <w:pPr>
        <w:keepNext/>
        <w:ind w:left="198" w:hanging="85"/>
      </w:pPr>
      <w:r>
        <w:t>A. chỉ nghiêm cấm khai thác tại bãi đẻ.</w:t>
      </w:r>
    </w:p>
    <w:p>
      <w:pPr>
        <w:keepNext/>
        <w:ind w:left="198" w:hanging="85"/>
      </w:pPr>
      <w:r>
        <w:t>B. chỉ làm sạch môi trường sống.</w:t>
      </w:r>
    </w:p>
    <w:p>
      <w:pPr>
        <w:keepNext/>
        <w:ind w:left="198" w:hanging="85"/>
      </w:pPr>
      <w:r>
        <w:t>C. bảo vệ trong các khu bảo tồn và vườn quốc gia.</w:t>
      </w:r>
    </w:p>
    <w:p>
      <w:pPr>
        <w:keepNext/>
        <w:ind w:left="198" w:hanging="85"/>
      </w:pPr>
      <w:r>
        <w:t>D. đưa toàn bộ cá thể vào nuôi riêng biệt.</w:t>
      </w:r>
    </w:p>
    <w:p>
      <w:pPr>
        <w:pStyle w:val="Metadata"/>
        <w:keepNext/>
      </w:pPr>
      <w:r>
        <w:t>[[ĐÁP ÁN]] C</w:t>
      </w:r>
    </w:p>
    <w:p>
      <w:pPr>
        <w:pStyle w:val="Metadata"/>
        <w:keepNext/>
      </w:pPr>
      <w:r>
        <w:t>[[ĐƠN VỊ KIẾN THỨC]] Bảo tồn nguyên vị</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Bảo vệ loài ngay trong sinh cảnh tự nhiên thông qua vườn quốc gia, khu bảo tồn là bảo tồn nguyên vị, giúp đồng thời bảo vệ loài và các quan hệ sinh thái của nó. Chọn C.</w:t>
      </w:r>
    </w:p>
    <w:p>
      <w:pPr>
        <w:keepNext/>
      </w:pPr>
      <w:r>
        <w:rPr>
          <w:b/>
        </w:rPr>
        <w:t>Câu 18. Để bảo tồn đa dạng sinh học, trong các hành động: (1) khai thác thuỷ sản vượt mức cho phép; (2) trồng và bảo vệ rừng; (3) săn bắt, buôn bán động vật hoang dã; (4) bảo vệ động vật hoang dã; (5) sử dụng sản phẩm từ động vật quý hiếm. Có bao nhiêu hành động cần ngăn chặn?</w:t>
      </w:r>
    </w:p>
    <w:p>
      <w:pPr>
        <w:keepNext/>
        <w:ind w:left="198" w:hanging="85"/>
      </w:pPr>
      <w:r>
        <w:t>A. 2.</w:t>
      </w:r>
    </w:p>
    <w:p>
      <w:pPr>
        <w:keepNext/>
        <w:ind w:left="198" w:hanging="85"/>
      </w:pPr>
      <w:r>
        <w:t>B. 4.</w:t>
      </w:r>
    </w:p>
    <w:p>
      <w:pPr>
        <w:keepNext/>
        <w:ind w:left="198" w:hanging="85"/>
      </w:pPr>
      <w:r>
        <w:t>C. 3.</w:t>
      </w:r>
    </w:p>
    <w:p>
      <w:pPr>
        <w:keepNext/>
        <w:ind w:left="198" w:hanging="85"/>
      </w:pPr>
      <w:r>
        <w:t>D. 5.</w:t>
      </w:r>
    </w:p>
    <w:p>
      <w:pPr>
        <w:pStyle w:val="Metadata"/>
        <w:keepNext/>
      </w:pPr>
      <w:r>
        <w:t>[[ĐÁP ÁN]] C</w:t>
      </w:r>
    </w:p>
    <w:p>
      <w:pPr>
        <w:pStyle w:val="Metadata"/>
        <w:keepNext/>
      </w:pPr>
      <w:r>
        <w:t>[[ĐƠN VỊ KIẾN THỨC]] Biện pháp bảo tồn đa dạng sinh học</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Cần ngăn chặn (1) khai thác thuỷ sản vượt mức, (3) săn bắt/buôn bán động vật hoang dã và (5) sử dụng sản phẩm từ động vật quý hiếm. (2) và (4) là hành động bảo tồn. Có 3 hành động cần ngăn chặn, chọn C.</w:t>
      </w:r>
    </w:p>
    <w:p>
      <w:pPr>
        <w:keepNext/>
      </w:pPr>
      <w:r>
        <w:rPr>
          <w:b/>
        </w:rPr>
        <w:t>Câu 19. Có bao nhiêu nội dung sau phù hợp với phát triển bền vững: (1) đáp ứng nhu cầu hiện tại nhưng không làm giảm cơ hội của thế hệ tương lai; (2) khai thác nguồn lợi sinh vật nhưng vẫn duy trì đa dạng sinh học; (3) tái sử dụng, tái chế và tiết kiệm tài nguyên không tái tạo; (4) kiểm soát gia tăng dân số và nâng cao chất lượng cuộc sống?</w:t>
      </w:r>
    </w:p>
    <w:p>
      <w:pPr>
        <w:keepNext/>
        <w:ind w:left="198" w:hanging="85"/>
      </w:pPr>
      <w:r>
        <w:t>A. 3.</w:t>
      </w:r>
    </w:p>
    <w:p>
      <w:pPr>
        <w:keepNext/>
        <w:ind w:left="198" w:hanging="85"/>
      </w:pPr>
      <w:r>
        <w:t>B. 2.</w:t>
      </w:r>
    </w:p>
    <w:p>
      <w:pPr>
        <w:keepNext/>
        <w:ind w:left="198" w:hanging="85"/>
      </w:pPr>
      <w:r>
        <w:t>C. 4.</w:t>
      </w:r>
    </w:p>
    <w:p>
      <w:pPr>
        <w:keepNext/>
        <w:ind w:left="198" w:hanging="85"/>
      </w:pPr>
      <w:r>
        <w:t>D. 1.</w:t>
      </w:r>
    </w:p>
    <w:p>
      <w:pPr>
        <w:pStyle w:val="Metadata"/>
        <w:keepNext/>
      </w:pPr>
      <w:r>
        <w:t>[[ĐÁP ÁN]] C</w:t>
      </w:r>
    </w:p>
    <w:p>
      <w:pPr>
        <w:pStyle w:val="Metadata"/>
        <w:keepNext/>
      </w:pPr>
      <w:r>
        <w:t>[[ĐƠN VỊ KIẾN THỨC]] Nguyên tắc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Cả bốn nội dung đều phù hợp: bảo đảm quyền lợi thế hệ tương lai, khai thác đi đôi duy trì đa dạng sinh học, tái sử dụng/tái chế và tiết kiệm tài nguyên, đồng thời kiểm soát dân số và nâng cao chất lượng sống. Có 4, chọn C.</w:t>
      </w:r>
    </w:p>
    <w:p>
      <w:pPr>
        <w:keepNext/>
      </w:pPr>
      <w:r>
        <w:rPr>
          <w:b/>
        </w:rPr>
        <w:t>Câu 20. Để góp phần khắc phục suy thoái môi trường và sử dụng bền vững tài nguyên thiên nhiên, trong các biện pháp sau có bao nhiêu biện pháp phù hợp: (1) khai thác triệt để khoáng sản; (2) chuyển tất cả loài tự nhiên vào khu nuôi nhân tạo; (3) phân loại, tái chế và tái sử dụng rác thải; (4) sử dụng thiên địch trong bảo vệ mùa màng?</w:t>
      </w:r>
    </w:p>
    <w:p>
      <w:pPr>
        <w:keepNext/>
        <w:ind w:left="198" w:hanging="85"/>
      </w:pPr>
      <w:r>
        <w:t>A. 3.</w:t>
      </w:r>
    </w:p>
    <w:p>
      <w:pPr>
        <w:keepNext/>
        <w:ind w:left="198" w:hanging="85"/>
      </w:pPr>
      <w:r>
        <w:t>B. 4.</w:t>
      </w:r>
    </w:p>
    <w:p>
      <w:pPr>
        <w:keepNext/>
        <w:ind w:left="198" w:hanging="85"/>
      </w:pPr>
      <w:r>
        <w:t>C. 1.</w:t>
      </w:r>
    </w:p>
    <w:p>
      <w:pPr>
        <w:keepNext/>
        <w:ind w:left="198" w:hanging="85"/>
      </w:pPr>
      <w:r>
        <w:t>D. 2.</w:t>
      </w:r>
    </w:p>
    <w:p>
      <w:pPr>
        <w:pStyle w:val="Metadata"/>
        <w:keepNext/>
      </w:pPr>
      <w:r>
        <w:t>[[ĐÁP ÁN]] D</w:t>
      </w:r>
    </w:p>
    <w:p>
      <w:pPr>
        <w:pStyle w:val="Metadata"/>
        <w:keepNext/>
      </w:pPr>
      <w:r>
        <w:t>[[ĐƠN VỊ KIẾN THỨC]] Sử dụng hợp lí tài nguyên và hạn chế ô nhiễm</w:t>
      </w:r>
    </w:p>
    <w:p>
      <w:pPr>
        <w:pStyle w:val="Metadata"/>
        <w:keepNext/>
      </w:pPr>
      <w:r>
        <w:t>[[YCCĐ]] Phân tích được những biện pháp chủ yếu hạn chế gây ô nhiễm môi trường.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(3) phân loại, tái chế, tái sử dụng rác thải và (4) dùng thiên địch đều giúp giảm ô nhiễm, giảm khai thác tài nguyên và hạn chế hoá chất. (1) khai thác triệt để khoáng sản và (2) chuyển toàn bộ loài vào nuôi nhân tạo không phù hợp. Có 2 biện pháp, chọn D.</w:t>
      </w:r>
    </w:p>
    <w:p>
      <w:pPr>
        <w:keepNext/>
      </w:pPr>
      <w:r>
        <w:rPr>
          <w:b/>
        </w:rPr>
        <w:t>Câu 21. Một vụ cháy làm thiệt hại diện tích rừng lớn có thể gây các hậu quả: (1) mất cân bằng sinh thái; (2) tổn thất tài nguyên rừng và sinh vật; (3) tăng nguy cơ xói mòn đất; (4) mất nơi cư trú của nhiều loài; (5) góp phần làm tăng phát thải khí nhà kính. Có bao nhiêu hậu quả phù hợp?</w:t>
      </w:r>
    </w:p>
    <w:p>
      <w:pPr>
        <w:keepNext/>
        <w:ind w:left="198" w:hanging="85"/>
      </w:pPr>
      <w:r>
        <w:t>A. 2.</w:t>
      </w:r>
    </w:p>
    <w:p>
      <w:pPr>
        <w:keepNext/>
        <w:ind w:left="198" w:hanging="85"/>
      </w:pPr>
      <w:r>
        <w:t>B. 3.</w:t>
      </w:r>
    </w:p>
    <w:p>
      <w:pPr>
        <w:keepNext/>
        <w:ind w:left="198" w:hanging="85"/>
      </w:pPr>
      <w:r>
        <w:t>C. 4.</w:t>
      </w:r>
    </w:p>
    <w:p>
      <w:pPr>
        <w:keepNext/>
        <w:ind w:left="198" w:hanging="85"/>
      </w:pPr>
      <w:r>
        <w:t>D. 5.</w:t>
      </w:r>
    </w:p>
    <w:p>
      <w:pPr>
        <w:pStyle w:val="Metadata"/>
        <w:keepNext/>
      </w:pPr>
      <w:r>
        <w:t>[[ĐÁP ÁN]] D</w:t>
      </w:r>
    </w:p>
    <w:p>
      <w:pPr>
        <w:pStyle w:val="Metadata"/>
        <w:keepNext/>
      </w:pPr>
      <w:r>
        <w:t>[[ĐƠN VỊ KIẾN THỨC]] Suy thoái hệ sinh thái và nhu cầu phục hồi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ind w:left="198" w:hanging="85"/>
      </w:pPr>
      <w:r>
        <w:rPr>
          <w:b/>
        </w:rPr>
        <w:t xml:space="preserve">Hướng dẫn giải: </w:t>
      </w:r>
      <w:r>
        <w:t>Cháy rừng có thể gây đủ cả 5 hậu quả: mất cân bằng sinh thái, mất tài nguyên rừng/sinh vật, tăng xói mòn đất, mất nơi cư trú và tăng phát thải khí nhà kính. Chọn D.</w:t>
      </w:r>
    </w:p>
    <w:p>
      <w:pPr>
        <w:keepNext/>
      </w:pPr>
      <w:r>
        <w:rPr>
          <w:b/>
        </w:rPr>
        <w:t>Câu 22. Trong các hoạt động: (1) khai thác hợp lí tài nguyên tái sinh; (2) bảo tồn đa dạng sinh học; (3) tăng sử dụng hoá chất diệt sâu; (4) khai thác triệt để khoáng sản. Giải pháp phù hợp với phát triển bền vững là</w:t>
      </w:r>
    </w:p>
    <w:p>
      <w:pPr>
        <w:keepNext/>
        <w:ind w:left="198" w:hanging="85"/>
      </w:pPr>
      <w:r>
        <w:t>A. (2) và (3).</w:t>
      </w:r>
    </w:p>
    <w:p>
      <w:pPr>
        <w:keepNext/>
        <w:ind w:left="198" w:hanging="85"/>
      </w:pPr>
      <w:r>
        <w:t>B. (1) và (2).</w:t>
      </w:r>
    </w:p>
    <w:p>
      <w:pPr>
        <w:keepNext/>
        <w:ind w:left="198" w:hanging="85"/>
      </w:pPr>
      <w:r>
        <w:t>C. (1) và (4).</w:t>
      </w:r>
    </w:p>
    <w:p>
      <w:pPr>
        <w:keepNext/>
        <w:ind w:left="198" w:hanging="85"/>
      </w:pPr>
      <w:r>
        <w:t>D. (3) và (4).</w:t>
      </w:r>
    </w:p>
    <w:p>
      <w:pPr>
        <w:pStyle w:val="Metadata"/>
        <w:keepNext/>
      </w:pPr>
      <w:r>
        <w:t>[[ĐÁP ÁN]] B</w:t>
      </w:r>
    </w:p>
    <w:p>
      <w:pPr>
        <w:pStyle w:val="Metadata"/>
        <w:keepNext/>
      </w:pPr>
      <w:r>
        <w:t>[[ĐƠN VỊ KIẾN THỨC]] Giải pháp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(1) khai thác hợp lí tài nguyên tái sinh và (2) bảo tồn đa dạng sinh học là các giải pháp bền vững. (3) tăng hoá chất diệt sâu và (4) khai thác triệt để khoáng sản làm tăng suy thoái. Chọn B.</w:t>
      </w:r>
    </w:p>
    <w:p>
      <w:pPr>
        <w:keepNext/>
      </w:pPr>
      <w:r>
        <w:rPr>
          <w:b/>
        </w:rPr>
        <w:t>Câu 23. Theo tài liệu, các phương pháp phục hồi sinh thái được chia thành hai nhóm chính là</w:t>
      </w:r>
    </w:p>
    <w:p>
      <w:pPr>
        <w:keepNext/>
        <w:ind w:left="198" w:hanging="85"/>
      </w:pPr>
      <w:r>
        <w:t>A. cải tạo sinh học và gia tăng sinh học.</w:t>
      </w:r>
    </w:p>
    <w:p>
      <w:pPr>
        <w:keepNext/>
        <w:ind w:left="198" w:hanging="85"/>
      </w:pPr>
      <w:r>
        <w:t>B. bảo tồn nguyên vị và bảo tồn chuyển vị.</w:t>
      </w:r>
    </w:p>
    <w:p>
      <w:pPr>
        <w:keepNext/>
        <w:ind w:left="198" w:hanging="85"/>
      </w:pPr>
      <w:r>
        <w:t>C. phục hồi tự nhiên và khai thác tăng cường.</w:t>
      </w:r>
    </w:p>
    <w:p>
      <w:pPr>
        <w:keepNext/>
        <w:ind w:left="198" w:hanging="85"/>
      </w:pPr>
      <w:r>
        <w:t>D. trồng rừng và nuôi động vật.</w:t>
      </w:r>
    </w:p>
    <w:p>
      <w:pPr>
        <w:pStyle w:val="Metadata"/>
        <w:keepNext/>
      </w:pPr>
      <w:r>
        <w:t>[[ĐÁP ÁN]] A</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Theo cách phân loại trong tài liệu, phục hồi sinh thái gồm hai nhóm chính: cải tạo sinh học và gia tăng sinh học. Chọn A.</w:t>
      </w:r>
    </w:p>
    <w:p>
      <w:pPr>
        <w:keepNext/>
      </w:pPr>
      <w:r>
        <w:rPr>
          <w:b/>
        </w:rPr>
        <w:t>Câu 24. Các giá trị mà hệ sinh thái tự nhiên cung cấp cho con người thường được phân thành hai nhóm lớn là</w:t>
      </w:r>
    </w:p>
    <w:p>
      <w:pPr>
        <w:keepNext/>
        <w:spacing w:after="60"/>
        <w:jc w:val="center"/>
      </w:pPr>
      <w:r>
        <w:drawing>
          <wp:inline xmlns:a="http://schemas.openxmlformats.org/drawingml/2006/main" xmlns:pic="http://schemas.openxmlformats.org/drawingml/2006/picture">
            <wp:extent cx="4754880" cy="1769439"/>
            <wp:docPr id="4" name="Picture 4"/>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4754880" cy="1769439"/>
                    </a:xfrm>
                    <a:prstGeom prst="rect"/>
                  </pic:spPr>
                </pic:pic>
              </a:graphicData>
            </a:graphic>
          </wp:inline>
        </w:drawing>
      </w:r>
    </w:p>
    <w:p>
      <w:pPr>
        <w:keepNext/>
        <w:ind w:left="198" w:hanging="85"/>
      </w:pPr>
      <w:r>
        <w:t>A. giá trị trực tiếp và giá trị gián tiếp.</w:t>
      </w:r>
    </w:p>
    <w:p>
      <w:pPr>
        <w:keepNext/>
        <w:ind w:left="198" w:hanging="85"/>
      </w:pPr>
      <w:r>
        <w:t>B. giá trị kinh tế và giá trị phi kinh tế.</w:t>
      </w:r>
    </w:p>
    <w:p>
      <w:pPr>
        <w:keepNext/>
        <w:ind w:left="198" w:hanging="85"/>
      </w:pPr>
      <w:r>
        <w:t>C. giá trị sinh học và giá trị địa chất.</w:t>
      </w:r>
    </w:p>
    <w:p>
      <w:pPr>
        <w:keepNext/>
        <w:ind w:left="198" w:hanging="85"/>
      </w:pPr>
      <w:r>
        <w:t>D. giá trị hiện tại và giá trị tương lai.</w:t>
      </w:r>
    </w:p>
    <w:p>
      <w:pPr>
        <w:pStyle w:val="Metadata"/>
        <w:keepNext/>
      </w:pPr>
      <w:r>
        <w:t>[[ĐÁP ÁN]] A</w:t>
      </w:r>
    </w:p>
    <w:p>
      <w:pPr>
        <w:pStyle w:val="Metadata"/>
        <w:keepNext/>
      </w:pPr>
      <w:r>
        <w:t>[[ĐƠN VỊ KIẾN THỨC]] Giá trị của hệ sinh thái tự nhiên</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Hình trong tài liệu chia giá trị hệ sinh thái tự nhiên thành hai nhóm: giá trị trực tiếp (cung cấp vật chất) và giá trị gián tiếp (các dịch vụ hệ sinh thái). Chọn A.</w:t>
      </w:r>
    </w:p>
    <w:p>
      <w:pPr>
        <w:pStyle w:val="Heading1"/>
      </w:pPr>
      <w:r>
        <w:t>PHẦN II. TRẮC NGHIỆM ĐÚNG/SAI</w:t>
      </w:r>
    </w:p>
    <w:p>
      <w:pPr>
        <w:keepNext/>
      </w:pPr>
      <w:r>
        <w:rPr>
          <w:b/>
        </w:rPr>
        <w:t>Câu 25. Ốc bươu vàng là loài ngoại lai xâm hại. Dựa vào dữ liệu về biến động quần xã sau khi ốc xuất hiện, hãy xác định mỗi nhận định sau là Đúng hay Sai.</w:t>
      </w:r>
    </w:p>
    <w:p>
      <w:pPr>
        <w:keepNext/>
        <w:spacing w:after="60"/>
        <w:jc w:val="center"/>
      </w:pPr>
      <w:r>
        <w:drawing>
          <wp:inline xmlns:a="http://schemas.openxmlformats.org/drawingml/2006/main" xmlns:pic="http://schemas.openxmlformats.org/drawingml/2006/picture">
            <wp:extent cx="4937760" cy="1787699"/>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4937760" cy="1787699"/>
                    </a:xfrm>
                    <a:prstGeom prst="rect"/>
                  </pic:spPr>
                </pic:pic>
              </a:graphicData>
            </a:graphic>
          </wp:inline>
        </w:drawing>
      </w:r>
    </w:p>
    <w:p>
      <w:pPr>
        <w:keepNext/>
        <w:ind w:left="198" w:hanging="85"/>
      </w:pPr>
      <w:r>
        <w:t>a) Sau khi ốc bươu vàng xuất hiện, sinh khối thực vật phù du trong dữ liệu giảm xuống.</w:t>
      </w:r>
    </w:p>
    <w:p>
      <w:pPr>
        <w:keepNext/>
        <w:ind w:left="198" w:hanging="85"/>
      </w:pPr>
      <w:r>
        <w:t>b) Nguồn thức ăn chủ yếu của ốc bươu vàng trong dữ liệu là bèo và tảo.</w:t>
      </w:r>
    </w:p>
    <w:p>
      <w:pPr>
        <w:keepNext/>
        <w:ind w:left="198" w:hanging="85"/>
      </w:pPr>
      <w:r>
        <w:t>c) Ốc bươu vàng có thể gây thiệt hại cho sản xuất nông nghiệp và hệ sinh thái bản địa.</w:t>
      </w:r>
    </w:p>
    <w:p>
      <w:pPr>
        <w:keepNext/>
        <w:ind w:left="198" w:hanging="85"/>
      </w:pPr>
      <w:r>
        <w:t>d) Khi kiểm soát loài ngoại lai xâm hại, không nên tự ý đưa thêm một loài ngoại lai khác vào hệ sinh thái khi chưa đánh giá rủi ro.</w:t>
      </w:r>
    </w:p>
    <w:p>
      <w:pPr>
        <w:pStyle w:val="Metadata"/>
        <w:keepNext/>
      </w:pPr>
      <w:r>
        <w:t>[[ĐÁP ÁN]] ĐSĐĐ</w:t>
      </w:r>
    </w:p>
    <w:p>
      <w:pPr>
        <w:pStyle w:val="Metadata"/>
        <w:keepNext/>
      </w:pPr>
      <w:r>
        <w:t>[[ĐƠN VỊ KIẾN THỨC]] Loài ngoại lai xâm hại và bảo tồn hệ sinh thái</w:t>
      </w:r>
    </w:p>
    <w:p>
      <w:pPr>
        <w:pStyle w:val="Metadata"/>
        <w:keepNext/>
      </w:pPr>
      <w:r>
        <w:t>[[YCCĐ]] Trình bày được khái niệm và các biện pháp bảo tồn đa dạng sinh học.</w:t>
      </w:r>
    </w:p>
    <w:p>
      <w:pPr>
        <w:pStyle w:val="MetaTF"/>
        <w:keepNext/>
      </w:pPr>
      <w:r>
        <w:t>[[META A]] Đáp án=Đ | Mức độ=Hiểu | Thành phần năng lực=Tìm hiểu thế giới sống | Chỉ báo=TH5 | YCCĐ=Trình bày được khái niệm và các biện pháp bảo tồn đa dạng sinh học.</w:t>
      </w:r>
    </w:p>
    <w:p>
      <w:pPr>
        <w:pStyle w:val="MetaTF"/>
        <w:keepNext/>
      </w:pPr>
      <w:r>
        <w:t>[[META B]] Đáp án=S | Mức độ=Hiểu | Thành phần năng lực=Tìm hiểu thế giới sống | Chỉ báo=TH6 | YCCĐ=Trình bày được khái niệm và các biện pháp bảo tồn đa dạng sinh học.</w:t>
      </w:r>
    </w:p>
    <w:p>
      <w:pPr>
        <w:pStyle w:val="MetaTF"/>
        <w:keepNext/>
      </w:pPr>
      <w:r>
        <w:t>[[META C]] Đáp án=Đ | Mức độ=Hiểu | Thành phần năng lực=Nhận thức sinh học | Chỉ báo=NT6 | YCCĐ=Trình bày được khái niệm và các biện pháp bảo tồn đa dạng sinh học.</w:t>
      </w:r>
    </w:p>
    <w:p>
      <w:pPr>
        <w:pStyle w:val="MetaTF"/>
        <w:keepNext/>
      </w:pPr>
      <w:r>
        <w:t>[[META D]] Đáp án=Đ | Mức độ=Vận dụng | Thành phần năng lực=Vận dụng kiến thức, kĩ năng đã học | Chỉ báo=VD2 | YCCĐ=Trình bày được khái niệm và các biện pháp bảo tồn đa dạng sinh học.</w:t>
      </w:r>
    </w:p>
    <w:p>
      <w:pPr>
        <w:keepNext w:val="0"/>
      </w:pPr>
    </w:p>
    <w:p>
      <w:pPr>
        <w:keepNext/>
        <w:ind w:left="198" w:hanging="85"/>
      </w:pPr>
      <w:r>
        <w:rPr>
          <w:b/>
        </w:rPr>
        <w:t xml:space="preserve">Hướng dẫn giải: </w:t>
      </w:r>
      <w:r>
        <w:t>a) Đúng: trên Hình A, sinh khối thực vật phù du giảm sau khi ốc xuất hiện. b) Sai: dữ liệu không cho thấy nguồn thức ăn chủ yếu của ốc là bèo và tảo; các nhóm thực vật thuỷ sinh bị tác động mới là thành phần giảm rõ. c) Đúng: ốc bươu vàng là loài ngoại lai xâm hại, có thể gây thiệt hại nông nghiệp và quần xã bản địa. d) Đúng: đưa thêm loài ngoại lai khi chưa đánh giá rủi ro có thể tạo một vấn đề xâm hại mới.</w:t>
      </w:r>
    </w:p>
    <w:p>
      <w:pPr>
        <w:keepNext/>
      </w:pPr>
      <w:r>
        <w:rPr>
          <w:b/>
        </w:rPr>
        <w:t>Câu 26. Chim gõ kiến đầu đỏ sống trong rừng thông lá dài trưởng thành và đang bị đe doạ do mất, phân mảnh sinh cảnh. Hãy xác định mỗi nhận định sau là Đúng hay Sai.</w:t>
      </w:r>
    </w:p>
    <w:p>
      <w:pPr>
        <w:keepNext/>
        <w:ind w:left="198" w:hanging="85"/>
      </w:pPr>
      <w:r>
        <w:t>a) Trồng, chăm sóc và bảo vệ rừng thông lá dài có thể góp phần phục hồi sinh cảnh của chim.</w:t>
      </w:r>
    </w:p>
    <w:p>
      <w:pPr>
        <w:keepNext/>
        <w:ind w:left="198" w:hanging="85"/>
      </w:pPr>
      <w:r>
        <w:t>b) Có thể cần quản lí tầng cây dưới tán để duy trì cấu trúc sinh cảnh phù hợp.</w:t>
      </w:r>
    </w:p>
    <w:p>
      <w:pPr>
        <w:keepNext/>
        <w:ind w:left="198" w:hanging="85"/>
      </w:pPr>
      <w:r>
        <w:t>c) Khi đề xuất biện pháp bảo tồn cần xem xét quan hệ dinh dưỡng, sinh sản và nơi làm tổ của loài.</w:t>
      </w:r>
    </w:p>
    <w:p>
      <w:pPr>
        <w:keepNext/>
        <w:ind w:left="198" w:hanging="85"/>
      </w:pPr>
      <w:r>
        <w:t>d) Càng làm tầng cây dưới tán phát triển rậm rạp thì luôn càng thuận lợi cho loài chim này.</w:t>
      </w:r>
    </w:p>
    <w:p>
      <w:pPr>
        <w:pStyle w:val="Metadata"/>
        <w:keepNext/>
      </w:pPr>
      <w:r>
        <w:t>[[ĐÁP ÁN]] ĐĐĐS</w:t>
      </w:r>
    </w:p>
    <w:p>
      <w:pPr>
        <w:pStyle w:val="Metadata"/>
        <w:keepNext/>
      </w:pPr>
      <w:r>
        <w:t>[[ĐƠN VỊ KIẾN THỨC]] Phục hồi sinh cảnh và bảo tồn loài</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lực=Nhận thức sinh học | Chỉ báo=NT2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án=S | Mức độ=Vận dụng | Thành phần năng lực=Nhận thức sinh học | Chỉ báo=NT7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phục hồi và bảo vệ rừng thông lá dài giúp tái tạo sinh cảnh của chim. b) Đúng: quản lí tầng dưới tán có thể cần thiết để duy trì cấu trúc rừng phù hợp. c) Đúng: biện pháp bảo tồn phải dựa vào nhu cầu thức ăn, sinh sản và nơi làm tổ. d) Sai: tầng dưới tán quá rậm có thể làm sinh cảnh không còn phù hợp; không phải càng rậm càng tốt.</w:t>
      </w:r>
    </w:p>
    <w:p>
      <w:pPr>
        <w:keepNext/>
      </w:pPr>
      <w:r>
        <w:rPr>
          <w:b/>
        </w:rPr>
        <w:t>Câu 27. Hai loài thực vật đầm lầy A và B được trồng ở các độ mặn khác nhau. Dựa vào đồ thị, hãy xác định mỗi nhận định sau là Đúng hay Sai.</w:t>
      </w:r>
    </w:p>
    <w:p>
      <w:pPr>
        <w:keepNext/>
        <w:spacing w:after="60"/>
        <w:jc w:val="center"/>
      </w:pPr>
      <w:r>
        <w:drawing>
          <wp:inline xmlns:a="http://schemas.openxmlformats.org/drawingml/2006/main" xmlns:pic="http://schemas.openxmlformats.org/drawingml/2006/picture">
            <wp:extent cx="4754880" cy="2355548"/>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4754880" cy="2355548"/>
                    </a:xfrm>
                    <a:prstGeom prst="rect"/>
                  </pic:spPr>
                </pic:pic>
              </a:graphicData>
            </a:graphic>
          </wp:inline>
        </w:drawing>
      </w:r>
    </w:p>
    <w:p>
      <w:pPr>
        <w:keepNext/>
        <w:ind w:left="198" w:hanging="85"/>
      </w:pPr>
      <w:r>
        <w:t>a) Loài B chịu mặn tốt hơn loài A.</w:t>
      </w:r>
    </w:p>
    <w:p>
      <w:pPr>
        <w:keepNext/>
        <w:ind w:left="198" w:hanging="85"/>
      </w:pPr>
      <w:r>
        <w:t>b) Ở cùng một độ mặn lớn hơn 0, sinh khối loài B thấp hơn loài A trong dữ liệu.</w:t>
      </w:r>
    </w:p>
    <w:p>
      <w:pPr>
        <w:keepNext/>
        <w:ind w:left="198" w:hanging="85"/>
      </w:pPr>
      <w:r>
        <w:t>c) Nếu độ mặn tăng do nước biển dâng, loài A có lợi thế hơn loài B.</w:t>
      </w:r>
    </w:p>
    <w:p>
      <w:pPr>
        <w:keepNext/>
        <w:ind w:left="198" w:hanging="85"/>
      </w:pPr>
      <w:r>
        <w:t>d) Ở môi trường nước ngọt, cả hai loài đều có sinh khối tương đối cao.</w:t>
      </w:r>
    </w:p>
    <w:p>
      <w:pPr>
        <w:pStyle w:val="Metadata"/>
        <w:keepNext/>
      </w:pPr>
      <w:r>
        <w:t>[[ĐÁP ÁN]] SĐĐĐ</w:t>
      </w:r>
    </w:p>
    <w:p>
      <w:pPr>
        <w:pStyle w:val="Metadata"/>
        <w:keepNext/>
      </w:pPr>
      <w:r>
        <w:t>[[ĐƠN VỊ KIẾN THỨC]] Lựa chọn loài cho phục hồi hệ sinh thái vùng nhiễm mặn</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án=S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án=Đ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Sai: đồ thị cho thấy loài A còn duy trì sinh khối ở độ mặn cao hơn loài B, nên A chịu mặn tốt hơn. b) Đúng: ở các độ mặn &gt; 0, đường sinh khối của B nằm thấp hơn A. c) Đúng: khi độ mặn tăng, A duy trì sinh khối tốt hơn nên có lợi thế hơn B. d) Đúng: ở điều kiện nước ngọt/độ mặn rất thấp, cả hai đều có sinh khối tương đối cao.</w:t>
      </w:r>
    </w:p>
    <w:p>
      <w:pPr>
        <w:keepNext/>
      </w:pPr>
      <w:r>
        <w:rPr>
          <w:b/>
        </w:rPr>
        <w:t>Câu 28. Sói xám từng biến mất khỏi Yellowstone và sau đó được tái nhập. Dựa vào dữ liệu về nai sừng tấm và tái sinh thực vật, hãy xác định mỗi nhận định sau là Đúng hay Sai.</w:t>
      </w:r>
    </w:p>
    <w:p>
      <w:pPr>
        <w:keepNext/>
        <w:spacing w:after="60"/>
        <w:jc w:val="center"/>
      </w:pPr>
      <w:r>
        <w:drawing>
          <wp:inline xmlns:a="http://schemas.openxmlformats.org/drawingml/2006/main" xmlns:pic="http://schemas.openxmlformats.org/drawingml/2006/picture">
            <wp:extent cx="4572000" cy="4776716"/>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4572000" cy="4776716"/>
                    </a:xfrm>
                    <a:prstGeom prst="rect"/>
                  </pic:spPr>
                </pic:pic>
              </a:graphicData>
            </a:graphic>
          </wp:inline>
        </w:drawing>
      </w:r>
    </w:p>
    <w:p>
      <w:pPr>
        <w:keepNext/>
        <w:ind w:left="198" w:hanging="85"/>
      </w:pPr>
      <w:r>
        <w:t>a) Khi vắng sói và không có kiểm soát của con người, số lượng cây con tái sinh sẽ tăng rất nhanh.</w:t>
      </w:r>
    </w:p>
    <w:p>
      <w:pPr>
        <w:keepNext/>
        <w:ind w:left="198" w:hanging="85"/>
      </w:pPr>
      <w:r>
        <w:t>b) Khi mật độ nai sừng tấm cao, áp lực ăn thực vật có thể làm giảm tái sinh cây con.</w:t>
      </w:r>
    </w:p>
    <w:p>
      <w:pPr>
        <w:keepNext/>
        <w:ind w:left="198" w:hanging="85"/>
      </w:pPr>
      <w:r>
        <w:t>c) Tái nhập sói có thể làm thay đổi số lượng nai và tạo hiệu ứng lan truyền tới thực vật.</w:t>
      </w:r>
    </w:p>
    <w:p>
      <w:pPr>
        <w:keepNext/>
        <w:ind w:left="198" w:hanging="85"/>
      </w:pPr>
      <w:r>
        <w:t>d) Đây là một ví dụ về khống chế từ trên xuống trong hệ sinh thái.</w:t>
      </w:r>
    </w:p>
    <w:p>
      <w:pPr>
        <w:pStyle w:val="Metadata"/>
        <w:keepNext/>
      </w:pPr>
      <w:r>
        <w:t>[[ĐÁP ÁN]] SĐĐĐ</w:t>
      </w:r>
    </w:p>
    <w:p>
      <w:pPr>
        <w:pStyle w:val="Metadata"/>
        <w:keepNext/>
      </w:pPr>
      <w:r>
        <w:t>[[ĐƠN VỊ KIẾN THỨC]] Phục hồi quần xã bằng tái lập loài ăn thịt</w:t>
      </w:r>
    </w:p>
    <w:p>
      <w:pPr>
        <w:pStyle w:val="Metadata"/>
        <w:keepNext/>
      </w:pPr>
      <w:r>
        <w:t>[[YCCĐ]] Trình bày được một số phương pháp phục hồi hệ sinh thái.</w:t>
      </w:r>
    </w:p>
    <w:p>
      <w:pPr>
        <w:pStyle w:val="MetaTF"/>
        <w:keepNext/>
      </w:pPr>
      <w:r>
        <w:t>[[META A]] Đáp án=S | Mức độ=Hiểu | Thành phần năng lực=Tìm hiểu thế giới sống | Chỉ báo=TH5 | YCCĐ=Trình bày được một số phương pháp phục hồi hệ sinh thái.</w:t>
      </w:r>
    </w:p>
    <w:p>
      <w:pPr>
        <w:pStyle w:val="MetaTF"/>
        <w:keepNext/>
      </w:pPr>
      <w:r>
        <w:t>[[META B]] Đáp án=Đ | Mức độ=Hiểu | Thành phần năng lực=Nhận thức sinh học | Chỉ báo=NT6 | YCCĐ=Trình bày được một số phương pháp phục hồi hệ sinh thái.</w:t>
      </w:r>
    </w:p>
    <w:p>
      <w:pPr>
        <w:pStyle w:val="MetaTF"/>
        <w:keepNext/>
      </w:pPr>
      <w:r>
        <w:t>[[META C]] Đáp án=Đ | Mức độ=Vận dụng | Thành phần năng lực=Tìm hiểu thế giới sống | Chỉ báo=TH6 | YCCĐ=Trình bày được một số phương pháp phục hồi hệ sinh thái.</w:t>
      </w:r>
    </w:p>
    <w:p>
      <w:pPr>
        <w:pStyle w:val="MetaTF"/>
        <w:keepNext/>
      </w:pPr>
      <w:r>
        <w:t>[[META D]] Đáp án=Đ | Mức độ=Vận dụng | Thành phần năng lực=Nhận thức sinh học | Chỉ báo=NT6 | YCCĐ=Trình bày được một số phương pháp phục hồi hệ sinh thái.</w:t>
      </w:r>
    </w:p>
    <w:p>
      <w:pPr>
        <w:keepNext w:val="0"/>
      </w:pPr>
    </w:p>
    <w:p>
      <w:pPr>
        <w:keepNext/>
        <w:ind w:left="198" w:hanging="85"/>
      </w:pPr>
      <w:r>
        <w:rPr>
          <w:b/>
        </w:rPr>
        <w:t xml:space="preserve">Hướng dẫn giải: </w:t>
      </w:r>
      <w:r>
        <w:t>a) Sai: khi vắng sói, mật độ nai cao làm áp lực ăn cây con tăng nên tái sinh thực vật không tăng nhanh. b) Đúng: nhiều nai sừng tấm làm tăng mức ăn chồi/cây con. c) Đúng: tái nhập sói có thể làm giảm hoặc thay đổi hành vi nai, qua đó gián tiếp hỗ trợ thực vật tái sinh. d) Đúng: đây là hiệu ứng khống chế từ bậc dinh dưỡng cao xuống các bậc thấp hơn.</w:t>
      </w:r>
    </w:p>
    <w:p>
      <w:pPr>
        <w:keepNext/>
      </w:pPr>
      <w:r>
        <w:rPr>
          <w:b/>
        </w:rPr>
        <w:t>Câu 29. Một thí nghiệm khảo sát ba loài san hô ở các mức pH và nhiệt độ khác nhau. Hãy xác định mỗi nhận định sau là Đúng hay Sai.</w:t>
      </w:r>
    </w:p>
    <w:p>
      <w:pPr>
        <w:keepNext/>
        <w:spacing w:after="60"/>
        <w:jc w:val="center"/>
      </w:pPr>
      <w:r>
        <w:drawing>
          <wp:inline xmlns:a="http://schemas.openxmlformats.org/drawingml/2006/main" xmlns:pic="http://schemas.openxmlformats.org/drawingml/2006/picture">
            <wp:extent cx="5029200" cy="3621024"/>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029200" cy="3621024"/>
                    </a:xfrm>
                    <a:prstGeom prst="rect"/>
                  </pic:spPr>
                </pic:pic>
              </a:graphicData>
            </a:graphic>
          </wp:inline>
        </w:drawing>
      </w:r>
    </w:p>
    <w:p>
      <w:pPr>
        <w:keepNext/>
        <w:ind w:left="198" w:hanging="85"/>
      </w:pPr>
      <w:r>
        <w:t>a) Ở loài A. intermedia, mức vôi hoá tăng khi nhiệt độ tăng trong toàn bộ dữ liệu.</w:t>
      </w:r>
    </w:p>
    <w:p>
      <w:pPr>
        <w:keepNext/>
        <w:ind w:left="198" w:hanging="85"/>
      </w:pPr>
      <w:r>
        <w:t>b) Sự gia tăng khí nhà kính có thể làm nhiệt độ đại dương thay đổi.</w:t>
      </w:r>
    </w:p>
    <w:p>
      <w:pPr>
        <w:keepNext/>
        <w:ind w:left="198" w:hanging="85"/>
      </w:pPr>
      <w:r>
        <w:t>c) Khi pH giảm, mức vôi hoá của cả ba loài san hô có xu hướng giảm.</w:t>
      </w:r>
    </w:p>
    <w:p>
      <w:pPr>
        <w:keepNext/>
        <w:ind w:left="198" w:hanging="85"/>
      </w:pPr>
      <w:r>
        <w:t>d) Bảo vệ khu vực sinh sản và phục hồi hệ sinh thái biển suy thoái là những biện pháp có ý nghĩa đối với bảo tồn rạn san hô.</w:t>
      </w:r>
    </w:p>
    <w:p>
      <w:pPr>
        <w:pStyle w:val="Metadata"/>
        <w:keepNext/>
      </w:pPr>
      <w:r>
        <w:t>[[ĐÁP ÁN]] SĐĐĐ</w:t>
      </w:r>
    </w:p>
    <w:p>
      <w:pPr>
        <w:pStyle w:val="Metadata"/>
        <w:keepNext/>
      </w:pPr>
      <w:r>
        <w:t>[[ĐƠN VỊ KIẾN THỨC]] Bảo tồn và phục hồi rạn san hô</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án=S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Sai: ở A. intermedia, khi nhiệt độ tăng, mức vôi hoá không tăng trong toàn bộ các mức pH; ở một số pH còn giảm. b) Đúng: khí nhà kính tăng có thể làm nhiệt độ đại dương tăng. c) Đúng: khi pH giảm từ 8,2 xuống 7,6, mức vôi hoá của cả ba loài nhìn chung giảm. d) Đúng: bảo vệ nơi sinh sản và phục hồi hệ sinh thái biển là các biện pháp có ý nghĩa đối với bảo tồn rạn san hô.</w:t>
      </w:r>
    </w:p>
    <w:p>
      <w:pPr>
        <w:keepNext/>
      </w:pPr>
      <w:r>
        <w:rPr>
          <w:b/>
        </w:rPr>
        <w:t>Câu 30. Khi nói về các giải pháp sử dụng tài nguyên theo hướng bền vững, hãy xác định mỗi nhận định sau là Đúng hay Sai.</w:t>
      </w:r>
    </w:p>
    <w:p>
      <w:pPr>
        <w:keepNext/>
        <w:ind w:left="198" w:hanging="85"/>
      </w:pPr>
      <w:r>
        <w:t>a) Phát triển bền vững cần đáp ứng nhu cầu hiện tại mà không làm giảm khả năng đáp ứng nhu cầu của thế hệ tương lai.</w:t>
      </w:r>
    </w:p>
    <w:p>
      <w:pPr>
        <w:keepNext/>
        <w:ind w:left="198" w:hanging="85"/>
      </w:pPr>
      <w:r>
        <w:t>b) Khai thác nguồn lợi sinh vật cần duy trì đa dạng sinh học và không làm mất cân bằng hệ sinh thái.</w:t>
      </w:r>
    </w:p>
    <w:p>
      <w:pPr>
        <w:keepNext/>
        <w:ind w:left="198" w:hanging="85"/>
      </w:pPr>
      <w:r>
        <w:t>c) Tái sử dụng, tái chế và tiết kiệm tài nguyên không tái tạo là những nguyên tắc quan trọng.</w:t>
      </w:r>
    </w:p>
    <w:p>
      <w:pPr>
        <w:keepNext/>
        <w:ind w:left="198" w:hanging="85"/>
      </w:pPr>
      <w:r>
        <w:t>d) Kiểm soát gia tăng dân số và nâng cao chất lượng sống có liên quan đến phát triển bền vững.</w:t>
      </w:r>
    </w:p>
    <w:p>
      <w:pPr>
        <w:pStyle w:val="Metadata"/>
        <w:keepNext/>
      </w:pPr>
      <w:r>
        <w:t>[[ĐÁP ÁN]] ĐĐĐĐ</w:t>
      </w:r>
    </w:p>
    <w:p>
      <w:pPr>
        <w:pStyle w:val="Metadata"/>
        <w:keepNext/>
      </w:pPr>
      <w:r>
        <w:t>[[ĐƠN VỊ KIẾN THỨC]] Nguyên tắc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TF"/>
        <w:keepNext/>
      </w:pPr>
      <w:r>
        <w:t>[[META A]] Đáp án=Đ | Mức độ=Hiểu | Thành phần năng lực=Nhận thức sinh học | Chỉ báo=NT2 | YCCĐ=Trình bày được khái niệm phát triển bền vững. Phân tích được khái quát về tác động giữa kinh tế – xã hội – môi trường tự nhiên.</w:t>
      </w:r>
    </w:p>
    <w:p>
      <w:pPr>
        <w:pStyle w:val="MetaTF"/>
        <w:keepNext/>
      </w:pPr>
      <w:r>
        <w:t>[[META B]] Đáp án=Đ | Mức độ=Hiểu | Thành phần năng lực=Nhận thức sinh học | Chỉ báo=NT6 | YCCĐ=Trình bày được khái niệm phát triển bền vững. Phân tích được khái quát về tác động giữa kinh tế – xã hội – môi trường tự nhiên.</w:t>
      </w:r>
    </w:p>
    <w:p>
      <w:pPr>
        <w:pStyle w:val="MetaTF"/>
        <w:keepNext/>
      </w:pPr>
      <w:r>
        <w:t>[[META C]] Đáp án=Đ | Mức độ=Vận dụng | Thành phần năng lực=Vận dụng kiến thức, kĩ năng đã học | Chỉ báo=VD2 | YCCĐ=Trình bày được khái niệm phát triển bền vững. Phân tích được khái quát về tác động giữa kinh tế – xã hội – môi trường tự nhiên.</w:t>
      </w:r>
    </w:p>
    <w:p>
      <w:pPr>
        <w:pStyle w:val="MetaTF"/>
        <w:keepNext/>
      </w:pPr>
      <w:r>
        <w:t>[[META D]] Đáp án=Đ | Mức độ=Hiểu | Thành phần năng lực=Nhận thức sinh học | Chỉ báo=NT6 | YCCĐ=Trình bày được khái niệm phát triển bền vững. Phân tích được khái quát về tác động giữa kinh tế – xã hội – môi trường tự nhiên.</w:t>
      </w:r>
    </w:p>
    <w:p>
      <w:pPr>
        <w:keepNext w:val="0"/>
      </w:pPr>
    </w:p>
    <w:p>
      <w:pPr>
        <w:keepNext/>
        <w:ind w:left="198" w:hanging="85"/>
      </w:pPr>
      <w:r>
        <w:rPr>
          <w:b/>
        </w:rPr>
        <w:t xml:space="preserve">Hướng dẫn giải: </w:t>
      </w:r>
      <w:r>
        <w:t>a) Đúng: đây là nội dung cốt lõi của phát triển bền vững. b) Đúng: khai thác sinh vật cần giữ khả năng phục hồi và đa dạng sinh học. c) Đúng: tái sử dụng, tái chế và tiết kiệm làm giảm áp lực lên tài nguyên không tái tạo. d) Đúng: quy mô dân số và chất lượng sống có liên quan trực tiếp đến cân bằng kinh tế - xã hội - môi trường.</w:t>
      </w:r>
    </w:p>
    <w:p>
      <w:pPr>
        <w:keepNext/>
      </w:pPr>
      <w:r>
        <w:rPr>
          <w:b/>
        </w:rPr>
        <w:t>Câu 31. Khi nói về khắc phục suy thoái môi trường và sử dụng bền vững tài nguyên, hãy xác định mỗi nhận định sau là Đúng hay Sai.</w:t>
      </w:r>
    </w:p>
    <w:p>
      <w:pPr>
        <w:keepNext/>
        <w:ind w:left="198" w:hanging="85"/>
      </w:pPr>
      <w:r>
        <w:t>a) Cần khai thác triệt để các nguồn tài nguyên khoáng sản và phi khoáng sản.</w:t>
      </w:r>
    </w:p>
    <w:p>
      <w:pPr>
        <w:keepNext/>
        <w:ind w:left="198" w:hanging="85"/>
      </w:pPr>
      <w:r>
        <w:t>b) Bảo tồn đa dạng sinh học đồng nghĩa với việc chuyển tất cả loài tự nhiên vào khu nuôi nhân tạo.</w:t>
      </w:r>
    </w:p>
    <w:p>
      <w:pPr>
        <w:keepNext/>
        <w:ind w:left="198" w:hanging="85"/>
      </w:pPr>
      <w:r>
        <w:t>c) Phân loại, tái chế và tái sử dụng rác thải là biện pháp phù hợp.</w:t>
      </w:r>
    </w:p>
    <w:p>
      <w:pPr>
        <w:keepNext/>
        <w:ind w:left="198" w:hanging="85"/>
      </w:pPr>
      <w:r>
        <w:t>d) Sử dụng thiên địch trong bảo vệ mùa màng có thể giúp giảm phụ thuộc vào hoá chất bảo vệ thực vật.</w:t>
      </w:r>
    </w:p>
    <w:p>
      <w:pPr>
        <w:pStyle w:val="Metadata"/>
        <w:keepNext/>
      </w:pPr>
      <w:r>
        <w:t>[[ĐÁP ÁN]] SSĐĐ</w:t>
      </w:r>
    </w:p>
    <w:p>
      <w:pPr>
        <w:pStyle w:val="Metadata"/>
        <w:keepNext/>
      </w:pPr>
      <w:r>
        <w:t>[[ĐƠN VỊ KIẾN THỨC]] Sử dụng tài nguyên và hạn chế ô nhiễm</w:t>
      </w:r>
    </w:p>
    <w:p>
      <w:pPr>
        <w:pStyle w:val="Metadata"/>
        <w:keepNext/>
      </w:pPr>
      <w:r>
        <w:t>[[YCCĐ]] Phân tích được những biện pháp chủ yếu hạn chế gây ô nhiễm môi trường.</w:t>
      </w:r>
    </w:p>
    <w:p>
      <w:pPr>
        <w:pStyle w:val="MetaTF"/>
        <w:keepNext/>
      </w:pPr>
      <w:r>
        <w:t>[[META A]] Đáp án=S | Mức độ=Biết | Thành phần năng lực=Nhận thức sinh học | Chỉ báo=NT7 | YCCĐ=Phân tích được những biện pháp chủ yếu hạn chế gây ô nhiễm môi trường.</w:t>
      </w:r>
    </w:p>
    <w:p>
      <w:pPr>
        <w:pStyle w:val="MetaTF"/>
        <w:keepNext/>
      </w:pPr>
      <w:r>
        <w:t>[[META B]] Đáp án=S | Mức độ=Hiểu | Thành phần năng lực=Nhận thức sinh học | Chỉ báo=NT7 | YCCĐ=Phân tích được những biện pháp chủ yếu hạn chế gây ô nhiễm môi trường.</w:t>
      </w:r>
    </w:p>
    <w:p>
      <w:pPr>
        <w:pStyle w:val="MetaTF"/>
        <w:keepNext/>
      </w:pPr>
      <w:r>
        <w:t>[[META C]] Đáp án=Đ | Mức độ=Vận dụng | Thành phần năng lực=Vận dụng kiến thức, kĩ năng đã học | Chỉ báo=VD2 | YCCĐ=Phân tích được những biện pháp chủ yếu hạn chế gây ô nhiễm môi trường.</w:t>
      </w:r>
    </w:p>
    <w:p>
      <w:pPr>
        <w:pStyle w:val="MetaTF"/>
        <w:keepNext/>
      </w:pPr>
      <w:r>
        <w:t>[[META D]] Đáp án=Đ | Mức độ=Vận dụng | Thành phần năng lực=Vận dụng kiến thức, kĩ năng đã học | Chỉ báo=VD2 | YCCĐ=Phân tích được những biện pháp chủ yếu hạn chế gây ô nhiễm môi trường.</w:t>
      </w:r>
    </w:p>
    <w:p>
      <w:pPr>
        <w:keepNext w:val="0"/>
      </w:pPr>
    </w:p>
    <w:p>
      <w:pPr>
        <w:keepNext/>
        <w:ind w:left="198" w:hanging="85"/>
      </w:pPr>
      <w:r>
        <w:rPr>
          <w:b/>
        </w:rPr>
        <w:t xml:space="preserve">Hướng dẫn giải: </w:t>
      </w:r>
      <w:r>
        <w:t>a) Sai: khai thác triệt để tài nguyên làm tăng nguy cơ cạn kiệt. b) Sai: bảo tồn không đồng nghĩa chuyển mọi loài sang nuôi nhân tạo; ưu tiên duy trì loài trong tự nhiên khi có thể. c) Đúng: phân loại, tái chế, tái sử dụng giúp giảm rác và tiết kiệm tài nguyên. d) Đúng: thiên địch giúp hạn chế sâu hại và giảm phụ thuộc thuốc bảo vệ thực vật.</w:t>
      </w:r>
    </w:p>
    <w:p>
      <w:pPr>
        <w:keepNext/>
      </w:pPr>
      <w:r>
        <w:rPr>
          <w:b/>
        </w:rPr>
        <w:t>Câu 32. Khi nói về sử dụng bền vững nguồn tài nguyên sinh vật biển, hãy xác định mỗi nhận định sau là Đúng hay Sai.</w:t>
      </w:r>
    </w:p>
    <w:p>
      <w:pPr>
        <w:keepNext/>
        <w:ind w:left="198" w:hanging="85"/>
      </w:pPr>
      <w:r>
        <w:t>a) Cần khai thác hợp lí kết hợp với bảo vệ các loài sinh vật.</w:t>
      </w:r>
    </w:p>
    <w:p>
      <w:pPr>
        <w:keepNext/>
        <w:ind w:left="198" w:hanging="85"/>
      </w:pPr>
      <w:r>
        <w:t>b) Nên tập trung khai thác mạnh các loài quý hiếm có giá trị kinh tế cao.</w:t>
      </w:r>
    </w:p>
    <w:p>
      <w:pPr>
        <w:keepNext/>
        <w:ind w:left="198" w:hanging="85"/>
      </w:pPr>
      <w:r>
        <w:t>c) Cần bảo vệ các hệ sinh thái ven bờ như rừng ngập mặn, rạn san hô và bãi triều.</w:t>
      </w:r>
    </w:p>
    <w:p>
      <w:pPr>
        <w:keepNext/>
        <w:ind w:left="198" w:hanging="85"/>
      </w:pPr>
      <w:r>
        <w:t>d) Hạn chế ô nhiễm dầu, rác thải và thuốc trừ sâu góp phần bảo vệ môi trường biển.</w:t>
      </w:r>
    </w:p>
    <w:p>
      <w:pPr>
        <w:pStyle w:val="Metadata"/>
        <w:keepNext/>
      </w:pPr>
      <w:r>
        <w:t>[[ĐÁP ÁN]] ĐSĐĐ</w:t>
      </w:r>
    </w:p>
    <w:p>
      <w:pPr>
        <w:pStyle w:val="Metadata"/>
        <w:keepNext/>
      </w:pPr>
      <w:r>
        <w:t>[[ĐƠN VỊ KIẾN THỨC]] Bảo tồn và sử dụng bền vững tài nguyên biển</w:t>
      </w:r>
    </w:p>
    <w:p>
      <w:pPr>
        <w:pStyle w:val="Metadata"/>
        <w:keepNext/>
      </w:pPr>
      <w:r>
        <w:t>[[YCCĐ]] Phân tích được vai trò và các biện pháp sử dụng hợp lí tài nguyên thiên nhiên (đất, nước, rừng, năng lượng).</w:t>
      </w:r>
    </w:p>
    <w:p>
      <w:pPr>
        <w:pStyle w:val="MetaTF"/>
        <w:keepNext/>
      </w:pPr>
      <w:r>
        <w:t>[[META A]] Đáp án=Đ | Mức độ=Hiểu | Thành phần năng lực=Nhận thức sinh học | Chỉ báo=NT2 | YCCĐ=Phân tích được vai trò và các biện pháp sử dụng hợp lí tài nguyên thiên nhiên (đất, nước, rừng, năng lượng).</w:t>
      </w:r>
    </w:p>
    <w:p>
      <w:pPr>
        <w:pStyle w:val="MetaTF"/>
        <w:keepNext/>
      </w:pPr>
      <w:r>
        <w:t>[[META B]] Đáp án=S | Mức độ=Biết | Thành phần năng lực=Nhận thức sinh học | Chỉ báo=NT7 | YCCĐ=Phân tích được vai trò và các biện pháp sử dụng hợp lí tài nguyên thiên nhiên (đất, nước, rừng, năng lượng).</w:t>
      </w:r>
    </w:p>
    <w:p>
      <w:pPr>
        <w:pStyle w:val="MetaTF"/>
        <w:keepNext/>
      </w:pPr>
      <w:r>
        <w:t>[[META C]] Đáp án=Đ | Mức độ=Vận dụng | Thành phần năng lực=Vận dụng kiến thức, kĩ năng đã học | Chỉ báo=VD2 | YCCĐ=Phân tích được vai trò và các biện pháp sử dụng hợp lí tài nguyên thiên nhiên (đất, nước, rừng, năng lượng).</w:t>
      </w:r>
    </w:p>
    <w:p>
      <w:pPr>
        <w:pStyle w:val="MetaTF"/>
        <w:keepNext/>
      </w:pPr>
      <w:r>
        <w:t>[[META D]] Đáp án=Đ | Mức độ=Vận dụng | Thành phần năng lực=Vận dụng kiến thức, kĩ năng đã học | Chỉ báo=VD2 | YCCĐ=Phân tích được vai trò và các biện pháp sử dụng hợp lí tài nguyên thiên nhiên (đất, nước, rừng, năng lượng).</w:t>
      </w:r>
    </w:p>
    <w:p>
      <w:pPr>
        <w:keepNext w:val="0"/>
      </w:pPr>
    </w:p>
    <w:p>
      <w:pPr>
        <w:keepNext/>
        <w:ind w:left="198" w:hanging="85"/>
      </w:pPr>
      <w:r>
        <w:rPr>
          <w:b/>
        </w:rPr>
        <w:t xml:space="preserve">Hướng dẫn giải: </w:t>
      </w:r>
      <w:r>
        <w:t>a) Đúng: khai thác hợp lí phải đi cùng bảo vệ các quần thể và khả năng tái tạo nguồn lợi. b) Sai: loài quý hiếm cần hạn chế/kiểm soát khai thác, không tập trung khai thác mạnh. c) Đúng: rừng ngập mặn, rạn san hô, bãi triều là sinh cảnh quan trọng cần bảo vệ. d) Đúng: giảm dầu, rác và hoá chất giúp giảm ô nhiễm biển.</w:t>
      </w:r>
    </w:p>
    <w:p>
      <w:pPr>
        <w:keepNext/>
      </w:pPr>
      <w:r>
        <w:rPr>
          <w:b/>
        </w:rPr>
        <w:t>Câu 33. Bảng số liệu cho thấy số loài thực vật, thú, chim ở Việt Nam rất phong phú nhưng một số loài đang bị mất dần; diện tích rừng giảm mạnh giai đoạn 1943–1983 và phục hồi một phần vào 2005. Hãy xác định mỗi nhận định sau là Đúng hay Sai.</w:t>
      </w:r>
    </w:p>
    <w:p>
      <w:pPr>
        <w:keepNext/>
        <w:ind w:left="198" w:hanging="85"/>
      </w:pPr>
      <w:r>
        <w:t>a) Thành phần loài ở Việt Nam phong phú nhưng có dấu hiệu suy giảm.</w:t>
      </w:r>
    </w:p>
    <w:p>
      <w:pPr>
        <w:keepNext/>
        <w:ind w:left="198" w:hanging="85"/>
      </w:pPr>
      <w:r>
        <w:t>b) Số liệu đủ để kết luận rừng phục hồi chủ yếu do điều kiện tự nhiên thuận lợi.</w:t>
      </w:r>
    </w:p>
    <w:p>
      <w:pPr>
        <w:keepNext/>
        <w:ind w:left="198" w:hanging="85"/>
      </w:pPr>
      <w:r>
        <w:t>c) Suy giảm diện tích rừng có thể kéo theo suy giảm đa dạng sinh học.</w:t>
      </w:r>
    </w:p>
    <w:p>
      <w:pPr>
        <w:keepNext/>
        <w:ind w:left="198" w:hanging="85"/>
      </w:pPr>
      <w:r>
        <w:t>d) Xây dựng khu bảo tồn thiên nhiên và vườn quốc gia góp phần bảo tồn loài và đa dạng sinh học.</w:t>
      </w:r>
    </w:p>
    <w:p>
      <w:pPr>
        <w:pStyle w:val="Metadata"/>
        <w:keepNext/>
      </w:pPr>
      <w:r>
        <w:t>[[ĐÁP ÁN]] ĐSĐĐ</w:t>
      </w:r>
    </w:p>
    <w:p>
      <w:pPr>
        <w:pStyle w:val="Metadata"/>
        <w:keepNext/>
      </w:pPr>
      <w:r>
        <w:t>[[ĐƠN VỊ KIẾN THỨC]] Thực trạng và giải pháp bảo tồn đa dạng sinh học</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B]]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dữ liệu nêu số loài phong phú nhưng có loài suy giảm/mất dần. b) Sai: bảng chỉ cho thấy xu hướng diện tích rừng, không đủ để xác định nguyên nhân phục hồi chủ yếu là do điều kiện tự nhiên. c) Đúng: mất rừng làm mất sinh cảnh nên có thể kéo theo suy giảm đa dạng sinh học. d) Đúng: khu bảo tồn và vườn quốc gia giúp bảo vệ sinh cảnh, loài và nguồn gene.</w:t>
      </w:r>
    </w:p>
    <w:p>
      <w:pPr>
        <w:keepNext/>
      </w:pPr>
      <w:r>
        <w:rPr>
          <w:b/>
        </w:rPr>
        <w:t>Câu 34. Cá heo Irrawaddy trên sông Mekong giảm mạnh từ 200 cá thể năm 1997 xuống 89 cá thể năm 2020; nhiều cá thể sinh sản bị chết do vướng lưới cá. Hãy xác định mỗi nhận định sau là Đúng hay Sai.</w:t>
      </w:r>
    </w:p>
    <w:p>
      <w:pPr>
        <w:keepNext/>
        <w:ind w:left="198" w:hanging="85"/>
      </w:pPr>
      <w:r>
        <w:t>a) Bảo vệ cá heo Irrawaddy góp phần duy trì đa dạng sinh học.</w:t>
      </w:r>
    </w:p>
    <w:p>
      <w:pPr>
        <w:keepNext/>
        <w:ind w:left="198" w:hanging="85"/>
      </w:pPr>
      <w:r>
        <w:t>b) Quần thể suy giảm vì số lượng cá thể vượt quá kích thước tối đa và cạnh tranh cùng loài tăng quá cao.</w:t>
      </w:r>
    </w:p>
    <w:p>
      <w:pPr>
        <w:keepNext/>
        <w:ind w:left="198" w:hanging="85"/>
      </w:pPr>
      <w:r>
        <w:t>c) Khi số cá thể sinh sản còn ít, khả năng phục hồi số lượng của quần thể có thể thấp.</w:t>
      </w:r>
    </w:p>
    <w:p>
      <w:pPr>
        <w:keepNext/>
        <w:ind w:left="198" w:hanging="85"/>
      </w:pPr>
      <w:r>
        <w:t>d) Vướng vào lưới đánh cá là một nguy cơ trực tiếp được nêu trong thông tin.</w:t>
      </w:r>
    </w:p>
    <w:p>
      <w:pPr>
        <w:pStyle w:val="Metadata"/>
        <w:keepNext/>
      </w:pPr>
      <w:r>
        <w:t>[[ĐÁP ÁN]] ĐSĐĐ</w:t>
      </w:r>
    </w:p>
    <w:p>
      <w:pPr>
        <w:pStyle w:val="Metadata"/>
        <w:keepNext/>
      </w:pPr>
      <w:r>
        <w:t>[[ĐƠN VỊ KIẾN THỨC]] Bảo tồn loài có nguy cơ tuyệt chủng</w:t>
      </w:r>
    </w:p>
    <w:p>
      <w:pPr>
        <w:pStyle w:val="Metadata"/>
        <w:keepNext/>
      </w:pPr>
      <w:r>
        <w:t>[[YCCĐ]] Trình bày được khái niệm và các biện pháp bảo tồn đa dạng sinh học.</w:t>
      </w:r>
    </w:p>
    <w:p>
      <w:pPr>
        <w:pStyle w:val="MetaTF"/>
        <w:keepNext/>
      </w:pPr>
      <w:r>
        <w:t>[[META A]] Đáp án=Đ | Mức độ=Biết | Thành phần năng lực=Nhận thức sinh học | Chỉ báo=NT1 | YCCĐ=Trình bày được khái niệm và các biện pháp bảo tồn đa dạng sinh học.</w:t>
      </w:r>
    </w:p>
    <w:p>
      <w:pPr>
        <w:pStyle w:val="MetaTF"/>
        <w:keepNext/>
      </w:pPr>
      <w:r>
        <w:t>[[META B]] Đáp án=S | Mức độ=Hiểu | Thành phần năng lực=Nhận thức sinh học | Chỉ báo=NT7 | YCCĐ=Trình bày được khái niệm và các biện pháp bảo tồn đa dạng sinh học.</w:t>
      </w:r>
    </w:p>
    <w:p>
      <w:pPr>
        <w:pStyle w:val="MetaTF"/>
        <w:keepNext/>
      </w:pPr>
      <w:r>
        <w:t>[[META C]] Đáp án=Đ | Mức độ=Hiểu | Thành phần năng lực=Nhận thức sinh học | Chỉ báo=NT6 | YCCĐ=Trình bày được khái niệm và các biện pháp bảo tồn đa dạng sinh học.</w:t>
      </w:r>
    </w:p>
    <w:p>
      <w:pPr>
        <w:pStyle w:val="MetaTF"/>
        <w:keepNext/>
      </w:pPr>
      <w:r>
        <w:t>[[META D]] Đáp án=Đ | Mức độ=Hiểu | Thành phần năng lực=Tìm hiểu thế giới sống | Chỉ báo=TH5 | YCCĐ=Trình bày được khái niệm và các biện pháp bảo tồn đa dạng sinh học.</w:t>
      </w:r>
    </w:p>
    <w:p>
      <w:pPr>
        <w:keepNext w:val="0"/>
      </w:pPr>
    </w:p>
    <w:p>
      <w:pPr>
        <w:keepNext/>
        <w:ind w:left="198" w:hanging="85"/>
      </w:pPr>
      <w:r>
        <w:rPr>
          <w:b/>
        </w:rPr>
        <w:t xml:space="preserve">Hướng dẫn giải: </w:t>
      </w:r>
      <w:r>
        <w:t>a) Đúng: bảo vệ một loài nguy cấp góp phần duy trì đa dạng loài. b) Sai: thông tin nêu quần thể giảm mạnh và cá thể sinh sản chết do vướng lưới, không phải do vượt kích thước tối đa. c) Đúng: ít cá thể sinh sản làm số con sinh ra giảm và nguy cơ suy giảm tiếp tăng. d) Đúng: vướng lưới là nguy cơ trực tiếp được nêu rõ.</w:t>
      </w:r>
    </w:p>
    <w:p>
      <w:pPr>
        <w:keepNext/>
      </w:pPr>
      <w:r>
        <w:rPr>
          <w:b/>
        </w:rPr>
        <w:t>Câu 35. San hô ở Côn Đảo bị tẩy trắng trên diện rộng khi nhiệt độ nước biển tăng làm tảo cộng sinh rời khỏi cơ thể san hô. Hãy xác định mỗi nhận định sau là Đúng hay Sai.</w:t>
      </w:r>
    </w:p>
    <w:p>
      <w:pPr>
        <w:keepNext/>
        <w:ind w:left="198" w:hanging="85"/>
      </w:pPr>
      <w:r>
        <w:t>a) Màu sắc của nhiều rạn san hô có liên quan đến tảo cộng sinh trong mô san hô.</w:t>
      </w:r>
    </w:p>
    <w:p>
      <w:pPr>
        <w:keepNext/>
        <w:ind w:left="198" w:hanging="85"/>
      </w:pPr>
      <w:r>
        <w:t>b) Nhiệt độ nước biển tăng bất thường có thể là nguyên nhân làm san hô tẩy trắng.</w:t>
      </w:r>
    </w:p>
    <w:p>
      <w:pPr>
        <w:keepNext/>
        <w:ind w:left="198" w:hanging="85"/>
      </w:pPr>
      <w:r>
        <w:t>c) Duy trì điều kiện thuận lợi cho mối quan hệ cộng sinh san hô – tảo có ý nghĩa đối với bảo tồn rạn san hô.</w:t>
      </w:r>
    </w:p>
    <w:p>
      <w:pPr>
        <w:keepNext/>
        <w:ind w:left="198" w:hanging="85"/>
      </w:pPr>
      <w:r>
        <w:t>d) Giảm các tác động làm gia tăng biến đổi khí hậu là một hướng có ý nghĩa đối với bảo tồn rạn san hô.</w:t>
      </w:r>
    </w:p>
    <w:p>
      <w:pPr>
        <w:pStyle w:val="Metadata"/>
        <w:keepNext/>
      </w:pPr>
      <w:r>
        <w:t>[[ĐÁP ÁN]] ĐĐĐĐ</w:t>
      </w:r>
    </w:p>
    <w:p>
      <w:pPr>
        <w:pStyle w:val="Metadata"/>
        <w:keepNext/>
      </w:pPr>
      <w:r>
        <w:t>[[ĐƠN VỊ KIẾN THỨC]] Bảo tồn rạn san hô</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B]] Đáp án=Đ | Mức độ=Biết | Thành phần năng lực=Nhận thức sinh học | Chỉ báo=NT1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tảo cộng sinh trong mô góp phần tạo màu và cung cấp chất hữu cơ cho san hô. b) Đúng: nhiệt độ nước biển tăng bất thường có thể làm tảo rời mô san hô, gây tẩy trắng. c) Đúng: duy trì điều kiện cho quan hệ cộng sinh giúp tăng khả năng sống của san hô. d) Đúng: giảm các nguyên nhân làm tăng biến đổi khí hậu góp phần hạn chế áp lực nhiệt lên rạn san hô.</w:t>
      </w:r>
    </w:p>
    <w:p>
      <w:pPr>
        <w:keepNext/>
      </w:pPr>
      <w:r>
        <w:rPr>
          <w:b/>
        </w:rPr>
        <w:t>Câu 36. Voọc chà vá chân nâu đang được bảo tồn tại các khu rừng tự nhiên, trong đó bán đảo Sơn Trà có mật độ quần thể lớn. Hãy xác định mỗi nhận định sau là Đúng hay Sai.</w:t>
      </w:r>
    </w:p>
    <w:p>
      <w:pPr>
        <w:keepNext/>
        <w:ind w:left="198" w:hanging="85"/>
      </w:pPr>
      <w:r>
        <w:t>a) Bảo tồn loài ngay tại sinh cảnh tự nhiên là bảo tồn nguyên vị.</w:t>
      </w:r>
    </w:p>
    <w:p>
      <w:pPr>
        <w:keepNext/>
        <w:ind w:left="198" w:hanging="85"/>
      </w:pPr>
      <w:r>
        <w:t>b) Ngăn chặn chặt phá rừng góp phần bảo tồn loài.</w:t>
      </w:r>
    </w:p>
    <w:p>
      <w:pPr>
        <w:keepNext/>
        <w:ind w:left="198" w:hanging="85"/>
      </w:pPr>
      <w:r>
        <w:t>c) Các dự án làm chia cắt sinh cảnh chắc chắn không ảnh hưởng đến công tác bảo tồn loài.</w:t>
      </w:r>
    </w:p>
    <w:p>
      <w:pPr>
        <w:keepNext/>
        <w:ind w:left="198" w:hanging="85"/>
      </w:pPr>
      <w:r>
        <w:t>d) Duy trì khu bảo tồn và hành lang sinh cảnh có thể hỗ trợ sự tồn tại của quần thể trong tự nhiên.</w:t>
      </w:r>
    </w:p>
    <w:p>
      <w:pPr>
        <w:pStyle w:val="Metadata"/>
        <w:keepNext/>
      </w:pPr>
      <w:r>
        <w:t>[[ĐÁP ÁN]] ĐĐSĐ</w:t>
      </w:r>
    </w:p>
    <w:p>
      <w:pPr>
        <w:pStyle w:val="Metadata"/>
        <w:keepNext/>
      </w:pPr>
      <w:r>
        <w:t>[[ĐƠN VỊ KIẾN THỨC]] Bảo tồn nguyên vị và sinh cảnh</w:t>
      </w:r>
    </w:p>
    <w:p>
      <w:pPr>
        <w:pStyle w:val="Metadata"/>
        <w:keepNext/>
      </w:pPr>
      <w:r>
        <w:t>[[YCCĐ]] Trình bày được khái niệm và các biện pháp bảo tồn đa dạng sinh học.</w:t>
      </w:r>
    </w:p>
    <w:p>
      <w:pPr>
        <w:pStyle w:val="MetaTF"/>
        <w:keepNext/>
      </w:pPr>
      <w:r>
        <w:t>[[META A]] Đáp án=Đ | Mức độ=Biết | Thành phần năng lực=Nhận thức sinh học | Chỉ báo=NT1 | YCCĐ=Trình bày được khái niệm và các biện pháp bảo tồn đa dạng sinh học.</w:t>
      </w:r>
    </w:p>
    <w:p>
      <w:pPr>
        <w:pStyle w:val="MetaTF"/>
        <w:keepNext/>
      </w:pPr>
      <w:r>
        <w:t>[[META B]] Đáp án=Đ | Mức độ=Hiểu | Thành phần năng lực=Nhận thức sinh học | Chỉ báo=NT6 | YCCĐ=Trình bày được khái niệm và các biện pháp bảo tồn đa dạng sinh học.</w:t>
      </w:r>
    </w:p>
    <w:p>
      <w:pPr>
        <w:pStyle w:val="MetaTF"/>
        <w:keepNext/>
      </w:pPr>
      <w:r>
        <w:t>[[META C]] Đáp án=S | Mức độ=Vận dụng | Thành phần năng lực=Nhận thức sinh học | Chỉ báo=NT7 | YCCĐ=Trình bày được khái niệm và các biện pháp bảo tồn đa dạng sinh học.</w:t>
      </w:r>
    </w:p>
    <w:p>
      <w:pPr>
        <w:pStyle w:val="MetaTF"/>
        <w:keepNext/>
      </w:pPr>
      <w:r>
        <w:t>[[META D]] Đáp án=Đ | Mức độ=Vận dụng | Thành phần năng lực=Vận dụng kiến thức, kĩ năng đã học | Chỉ báo=VD3 | YCCĐ=Trình bày được khái niệm và các biện pháp bảo tồn đa dạng sinh học.</w:t>
      </w:r>
    </w:p>
    <w:p>
      <w:pPr>
        <w:keepNext w:val="0"/>
      </w:pPr>
    </w:p>
    <w:p>
      <w:pPr>
        <w:keepNext/>
        <w:ind w:left="198" w:hanging="85"/>
      </w:pPr>
      <w:r>
        <w:rPr>
          <w:b/>
        </w:rPr>
        <w:t xml:space="preserve">Hướng dẫn giải: </w:t>
      </w:r>
      <w:r>
        <w:t>a) Đúng: bảo tồn loài trong sinh cảnh tự nhiên là bảo tồn nguyên vị. b) Đúng: ngăn chặt phá rừng giúp giữ nơi ở và nguồn thức ăn. c) Sai: chia cắt sinh cảnh có thể giảm dòng gene, thu hẹp nơi sống và tăng rủi ro cho quần thể. d) Đúng: khu bảo tồn và hành lang sinh cảnh giúp duy trì kết nối quần thể.</w:t>
      </w:r>
    </w:p>
    <w:p>
      <w:pPr>
        <w:keepNext/>
      </w:pPr>
      <w:r>
        <w:rPr>
          <w:b/>
        </w:rPr>
        <w:t>Câu 37. Nguồn thủy sản ở đầm phá Tam Giang – Cầu Hai suy giảm do khai thác liên tục, dùng lưới mắt nhỏ và xung điện. Hãy xác định mỗi nhận định sau là Đúng hay Sai.</w:t>
      </w:r>
    </w:p>
    <w:p>
      <w:pPr>
        <w:keepNext/>
        <w:ind w:left="198" w:hanging="85"/>
      </w:pPr>
      <w:r>
        <w:t>a) Đánh bắt liên tục không phân biệt cá lớn, cá bé có thể làm quần thể cá suy giảm.</w:t>
      </w:r>
    </w:p>
    <w:p>
      <w:pPr>
        <w:keepNext/>
        <w:ind w:left="198" w:hanging="85"/>
      </w:pPr>
      <w:r>
        <w:t>b) Khu vực này có độ đa dạng sinh học cao theo thông tin đã nêu.</w:t>
      </w:r>
    </w:p>
    <w:p>
      <w:pPr>
        <w:keepNext/>
        <w:ind w:left="198" w:hanging="85"/>
      </w:pPr>
      <w:r>
        <w:t>c) Thả rạn nhân tạo hoàn toàn không có tác dụng đối với phục hồi nguồn thủy sản.</w:t>
      </w:r>
    </w:p>
    <w:p>
      <w:pPr>
        <w:keepNext/>
        <w:ind w:left="198" w:hanging="85"/>
      </w:pPr>
      <w:r>
        <w:t>d) Kết hợp bảo tồn với giải pháp sinh kế cho người dân có thể giúp giảm khai thác trái phép.</w:t>
      </w:r>
    </w:p>
    <w:p>
      <w:pPr>
        <w:pStyle w:val="Metadata"/>
        <w:keepNext/>
      </w:pPr>
      <w:r>
        <w:t>[[ĐÁP ÁN]] ĐĐSĐ</w:t>
      </w:r>
    </w:p>
    <w:p>
      <w:pPr>
        <w:pStyle w:val="Metadata"/>
        <w:keepNext/>
      </w:pPr>
      <w:r>
        <w:t>[[ĐƠN VỊ KIẾN THỨC]] Bảo tồn và phục hồi hệ sinh thái địa phương</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lực=Nhận thức sinh học | Chỉ báo=NT1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C]] Đáp án=S | Mức độ=Vận dụng | Thành phần năng lực=Nhận thức sinh học | Chỉ báo=NT7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khai thác liên tục, không chọn kích thước làm giảm cả cá non lẫn cá trưởng thành, ảnh hưởng tái tạo quần thể. b) Đúng: thông tin nêu khu vực có độ đa dạng sinh học cao. c) Sai: rạn nhân tạo có thể tạo nơi cư trú, nơi sinh sản và hỗ trợ phục hồi nguồn lợi. d) Đúng: kết hợp bảo tồn với sinh kế thay thế giúp giảm động lực khai thác trái phép.</w:t>
      </w:r>
    </w:p>
    <w:p>
      <w:pPr>
        <w:keepNext/>
      </w:pPr>
      <w:r>
        <w:rPr>
          <w:b/>
        </w:rPr>
        <w:t>Câu 38. Diện tích rừng ngập mặn ở Việt Nam đang bị đe doạ bởi chặt phá, bão và sóng biển. Hãy xác định mỗi nhận định sau là Đúng hay Sai.</w:t>
      </w:r>
    </w:p>
    <w:p>
      <w:pPr>
        <w:keepNext/>
        <w:ind w:left="198" w:hanging="85"/>
      </w:pPr>
      <w:r>
        <w:t>a) Chặt phá rừng là một nguyên nhân làm suy giảm diện tích rừng ngập mặn.</w:t>
      </w:r>
    </w:p>
    <w:p>
      <w:pPr>
        <w:keepNext/>
        <w:ind w:left="198" w:hanging="85"/>
      </w:pPr>
      <w:r>
        <w:t>b) Mất rừng ngập mặn không ảnh hưởng đến đa dạng sinh học.</w:t>
      </w:r>
    </w:p>
    <w:p>
      <w:pPr>
        <w:keepNext/>
        <w:ind w:left="198" w:hanging="85"/>
      </w:pPr>
      <w:r>
        <w:t>c) Giáo dục về giá trị và bảo vệ rừng ngập mặn có thể góp phần vào công tác bảo tồn.</w:t>
      </w:r>
    </w:p>
    <w:p>
      <w:pPr>
        <w:keepNext/>
        <w:ind w:left="198" w:hanging="85"/>
      </w:pPr>
      <w:r>
        <w:t>d) Trồng và phục hồi rừng là một giải pháp để tăng diện tích rừng ngập mặn.</w:t>
      </w:r>
    </w:p>
    <w:p>
      <w:pPr>
        <w:pStyle w:val="Metadata"/>
        <w:keepNext/>
      </w:pPr>
      <w:r>
        <w:t>[[ĐÁP ÁN]] ĐSĐĐ</w:t>
      </w:r>
    </w:p>
    <w:p>
      <w:pPr>
        <w:pStyle w:val="Metadata"/>
        <w:keepNext/>
      </w:pPr>
      <w:r>
        <w:t>[[ĐƠN VỊ KIẾN THỨC]] Phục hồi và bảo tồn rừng ngập mặn</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lực=Nhận thức sinh học | Chỉ báo=NT1 | YCCĐ=Thực hiện được bài tập (hoặc dự án, đề tài) về thực trạng bảo tồn hệ sinh thái ở địa phương và đề xuất giải pháp bảo tồn.</w:t>
      </w:r>
    </w:p>
    <w:p>
      <w:pPr>
        <w:pStyle w:val="MetaTF"/>
        <w:keepNext/>
      </w:pPr>
      <w:r>
        <w:t>[[META B]] Đáp án=S | Mức độ=Hiểu | Thành phần năng lực=Nhận thức sinh học | Chỉ báo=NT7 | YCCĐ=Thực hiện được bài tập (hoặc dự án, đề tài) về thực trạng bảo tồn hệ sinh thái ở địa phương và đề xuất giải pháp bảo tồn.</w:t>
      </w:r>
    </w:p>
    <w:p>
      <w:pPr>
        <w:pStyle w:val="MetaTF"/>
        <w:keepNext/>
      </w:pPr>
      <w:r>
        <w:t>[[META C]] Đáp án=Đ | Mức độ=Hiểu | Thành phần năng lực=Vận dụng kiến thức, kĩ năng đã học | Chỉ báo=VD1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chặt phá trực tiếp làm giảm diện tích rừng ngập mặn. b) Sai: mất rừng làm mất nơi sống, nơi sinh sản và nguồn thức ăn của nhiều loài nên ảnh hưởng đa dạng sinh học. c) Đúng: giáo dục nâng cao nhận thức và hành vi bảo vệ. d) Đúng: trồng và phục hồi rừng giúp tăng lại diện tích và chức năng sinh thái.</w:t>
      </w:r>
    </w:p>
    <w:p>
      <w:pPr>
        <w:pStyle w:val="Heading1"/>
      </w:pPr>
      <w:r>
        <w:t>PHẦN III. TRẢ LỜI NGẮN</w:t>
      </w:r>
    </w:p>
    <w:p>
      <w:pPr>
        <w:keepNext/>
      </w:pPr>
      <w:r>
        <w:rPr>
          <w:b/>
        </w:rPr>
        <w:t>Câu 39. Theo tài liệu, các phương pháp phục hồi sinh thái được chia thành bao nhiêu nhóm chính?</w:t>
      </w:r>
    </w:p>
    <w:p>
      <w:pPr>
        <w:pStyle w:val="Metadata"/>
        <w:keepNext/>
      </w:pPr>
      <w:r>
        <w:t>[[ĐÁP ÁN]] 2</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Theo tài liệu, phục hồi sinh thái được chia thành 2 nhóm phương pháp chính: cải tạo sinh học và gia tăng sinh học. Đáp án: 2.</w:t>
      </w:r>
    </w:p>
    <w:p>
      <w:pPr>
        <w:keepNext/>
      </w:pPr>
      <w:r>
        <w:rPr>
          <w:b/>
        </w:rPr>
        <w:t>Câu 40. Để tăng chu chuyển vật chất trong nội bộ hệ sinh thái, xét các biện pháp: (1) sử dụng lại rác thải hữu cơ; (2) tăng dùng đạm sinh học; (3) tăng dùng phân bón hoá học; (4) giảm thất thoát chất dinh dưỡng. Có bao nhiêu biện pháp phù hợp theo tài liệu?</w:t>
      </w:r>
    </w:p>
    <w:p>
      <w:pPr>
        <w:pStyle w:val="Metadata"/>
        <w:keepNext/>
      </w:pPr>
      <w:r>
        <w:t>[[ĐÁP ÁN]] 3</w:t>
      </w:r>
    </w:p>
    <w:p>
      <w:pPr>
        <w:pStyle w:val="Metadata"/>
        <w:keepNext/>
      </w:pPr>
      <w:r>
        <w:t>[[ĐƠN VỊ KIẾN THỨC]] Phát triển nông nghiệp bền vững</w:t>
      </w:r>
    </w:p>
    <w:p>
      <w:pPr>
        <w:pStyle w:val="Metadata"/>
        <w:keepNext/>
      </w:pPr>
      <w:r>
        <w:t>[[YCCĐ]] Nêu được khái niệm và vai trò phát triển nông nghiệp bền vững.</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(1) sử dụng lại rác hữu cơ giúp trả vật chất về hệ; (2) tăng dùng đạm sinh học giúp bổ sung nitrogen qua quá trình sinh học; (4) giảm thất thoát chất dinh dưỡng giúp giữ vật chất trong hệ. (3) tăng phân hoá học chủ yếu đưa thêm vật chất từ ngoài vào. Có 3 biện pháp phù hợp.</w:t>
      </w:r>
    </w:p>
    <w:p>
      <w:pPr>
        <w:keepNext/>
      </w:pPr>
      <w:r>
        <w:rPr>
          <w:b/>
        </w:rPr>
        <w:t>Câu 41. Quan sát hình về giá trị của hệ sinh thái tự nhiên. Các giá trị này được chia thành bao nhiêu nhóm lớn?</w:t>
      </w:r>
    </w:p>
    <w:p>
      <w:pPr>
        <w:keepNext/>
        <w:spacing w:after="60"/>
        <w:jc w:val="center"/>
      </w:pPr>
      <w:r>
        <w:drawing>
          <wp:inline xmlns:a="http://schemas.openxmlformats.org/drawingml/2006/main" xmlns:pic="http://schemas.openxmlformats.org/drawingml/2006/picture">
            <wp:extent cx="4754880" cy="1769439"/>
            <wp:docPr id="9" name="Picture 9"/>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4754880" cy="1769439"/>
                    </a:xfrm>
                    <a:prstGeom prst="rect"/>
                  </pic:spPr>
                </pic:pic>
              </a:graphicData>
            </a:graphic>
          </wp:inline>
        </w:drawing>
      </w:r>
    </w:p>
    <w:p>
      <w:pPr>
        <w:pStyle w:val="Metadata"/>
        <w:keepNext/>
      </w:pPr>
      <w:r>
        <w:t>[[ĐÁP ÁN]] 2</w:t>
      </w:r>
    </w:p>
    <w:p>
      <w:pPr>
        <w:pStyle w:val="Metadata"/>
        <w:keepNext/>
      </w:pPr>
      <w:r>
        <w:t>[[ĐƠN VỊ KIẾN THỨC]] Giá trị của hệ sinh thái tự nhiên</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Hình chia giá trị hệ sinh thái tự nhiên thành 2 nhóm lớn: giá trị trực tiếp (cung cấp vật chất) và giá trị gián tiếp (các dịch vụ hệ sinh thái). Đáp án: 2.</w:t>
      </w:r>
    </w:p>
    <w:p>
      <w:pPr>
        <w:keepNext/>
      </w:pPr>
      <w:r>
        <w:rPr>
          <w:b/>
        </w:rPr>
        <w:t>Câu 42. Con người tác động lên hệ sinh thái bằng: khai thác hải sản hủy diệt; khai thác hợp lí tài nguyên tái sinh; nhập nội loài ngoại lai; đốt rừng làm rẫy; sản xuất công nghiệp gây ô nhiễm. Có bao nhiêu tác động trong danh sách có thể dẫn đến suy thoái hệ sinh thái?</w:t>
      </w:r>
    </w:p>
    <w:p>
      <w:pPr>
        <w:pStyle w:val="Metadata"/>
        <w:keepNext/>
      </w:pPr>
      <w:r>
        <w:t>[[ĐÁP ÁN]] 4</w:t>
      </w:r>
    </w:p>
    <w:p>
      <w:pPr>
        <w:pStyle w:val="Metadata"/>
        <w:keepNext/>
      </w:pPr>
      <w:r>
        <w:t>[[ĐƠN VỊ KIẾN THỨC]] Nguyên nhân suy thoái hệ sinh thái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ind w:left="198" w:hanging="85"/>
      </w:pPr>
      <w:r>
        <w:rPr>
          <w:b/>
        </w:rPr>
        <w:t xml:space="preserve">Hướng dẫn giải: </w:t>
      </w:r>
      <w:r>
        <w:t>Có thể gây suy thoái là khai thác hải sản huỷ diệt, nhập nội loài ngoại lai, đốt rừng làm rẫy và sản xuất công nghiệp gây ô nhiễm. Khai thác hợp lí tài nguyên tái sinh là hướng bền vững. Có 4 tác động.</w:t>
      </w:r>
    </w:p>
    <w:p>
      <w:pPr>
        <w:keepNext/>
      </w:pPr>
      <w:r>
        <w:rPr>
          <w:b/>
        </w:rPr>
        <w:t>Câu 43. Phát triển bền vững thường được xem xét trong sự kết hợp giữa hệ tự nhiên, hệ xã hội và hệ kinh tế. Có bao nhiêu hệ được nêu?</w:t>
      </w:r>
    </w:p>
    <w:p>
      <w:pPr>
        <w:pStyle w:val="Metadata"/>
        <w:keepNext/>
      </w:pPr>
      <w:r>
        <w:t>[[ĐÁP ÁN]] 3</w:t>
      </w:r>
    </w:p>
    <w:p>
      <w:pPr>
        <w:pStyle w:val="Metadata"/>
        <w:keepNext/>
      </w:pPr>
      <w:r>
        <w:t>[[ĐƠN VỊ KIẾN THỨC]] Khái niệm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Phát triển bền vững được xem xét trong sự hài hoà của 3 hệ: tự nhiên/môi trường, xã hội và kinh tế. Đáp án: 3.</w:t>
      </w:r>
    </w:p>
    <w:p>
      <w:pPr>
        <w:keepNext/>
      </w:pPr>
      <w:r>
        <w:rPr>
          <w:b/>
        </w:rPr>
        <w:t>Câu 44. Trong các biện pháp bảo vệ và sử dụng bền vững tài nguyên rừng: (1) thay rừng nguyên sinh bằng rừng thứ sinh; (2) trồng cây gây rừng; (3) xây dựng khu bảo tồn; (4) xây thủy điện ở rừng đầu nguồn quan trọng; (5) duy trì du canh; (6) tránh đốt rừng làm nương. Có bao nhiêu biện pháp phù hợp?</w:t>
      </w:r>
    </w:p>
    <w:p>
      <w:pPr>
        <w:pStyle w:val="Metadata"/>
        <w:keepNext/>
      </w:pPr>
      <w:r>
        <w:t>[[ĐÁP ÁN]] 3</w:t>
      </w:r>
    </w:p>
    <w:p>
      <w:pPr>
        <w:pStyle w:val="Metadata"/>
        <w:keepNext/>
      </w:pPr>
      <w:r>
        <w:t>[[ĐƠN VỊ KIẾN THỨC]] Sử dụng hợp lí tài nguyên rừng</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Phù hợp là (2) trồng cây gây rừng, (3) xây dựng khu bảo tồn và (6) tránh đốt rừng làm nương. (1), (4), (5) có thể làm suy giảm rừng tự nhiên hoặc gây áp lực lên rừng. Có 3 biện pháp.</w:t>
      </w:r>
    </w:p>
    <w:p>
      <w:pPr>
        <w:keepNext/>
      </w:pPr>
      <w:r>
        <w:rPr>
          <w:b/>
        </w:rPr>
        <w:t>Câu 45. Trong các nguồn: than đá, dầu mỏ, sinh vật, nước, năng lượng mặt trời, có bao nhiêu nguồn được xếp là tài nguyên không tái sinh?</w:t>
      </w:r>
    </w:p>
    <w:p>
      <w:pPr>
        <w:pStyle w:val="Metadata"/>
        <w:keepNext/>
      </w:pPr>
      <w:r>
        <w:t>[[ĐÁP ÁN]] 2</w:t>
      </w:r>
    </w:p>
    <w:p>
      <w:pPr>
        <w:pStyle w:val="Metadata"/>
        <w:keepNext/>
      </w:pPr>
      <w:r>
        <w:t>[[ĐƠN VỊ KIẾN THỨC]] Tài nguyên thiên nhiên</w:t>
      </w:r>
    </w:p>
    <w:p>
      <w:pPr>
        <w:pStyle w:val="Metadata"/>
        <w:keepNext/>
      </w:pPr>
      <w:r>
        <w:t>[[YCCĐ]] Phân tích được vai trò và các biện pháp sử dụng hợp lí tài nguyên thiên nhiên (đất, nước, rừng, năng lượng).</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Than đá và dầu mỏ hình thành trong thời gian địa chất rất dài nên là tài nguyên không tái sinh. Sinh vật, nước và năng lượng mặt trời thuộc nhóm tái sinh/vĩnh cửu theo cách phân loại của tài liệu. Có 2 nguồn.</w:t>
      </w:r>
    </w:p>
    <w:p>
      <w:pPr>
        <w:keepNext/>
      </w:pPr>
      <w:r>
        <w:rPr>
          <w:b/>
        </w:rPr>
        <w:t>Câu 46. Trong các biện pháp phục hồi: loại bỏ chất thải; bổ sung vi sinh vật cố định nitrogen; loại bỏ loài ngoại lai; loại bỏ kim loại nặng; loại bỏ hoá chất độc hại; bổ sung chất dinh dưỡng. Theo cách phân nhóm trong tài liệu, có bao nhiêu biện pháp thuộc nhóm cải tạo sinh học?</w:t>
      </w:r>
    </w:p>
    <w:p>
      <w:pPr>
        <w:pStyle w:val="Metadata"/>
        <w:keepNext/>
      </w:pPr>
      <w:r>
        <w:t>[[ĐÁP ÁN]] 4</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Theo cách phân nhóm của tài liệu, nhóm cải tạo sinh học gồm 4 biện pháp: loại bỏ chất thải, loại bỏ loài ngoại lai, loại bỏ kim loại nặng và loại bỏ hoá chất độc hại bằng các tác nhân/quá trình sinh học. Bổ sung vi sinh vật cố định nitrogen và bổ sung chất dinh dưỡng thuộc hướng gia tăng sinh học. Đáp án: 4.</w:t>
      </w:r>
    </w:p>
    <w:p>
      <w:pPr>
        <w:keepNext/>
      </w:pPr>
      <w:r>
        <w:rPr>
          <w:b/>
        </w:rPr>
        <w:t>Câu 47. Có bốn nhận định về nông nghiệp bền vững: đáp ứng nhu cầu hiện tại mà không làm giảm khả năng của thế hệ sau; ưu tiên phân bón hữu cơ và giảm hoá chất; góp phần bảo vệ môi trường và sinh kế; có thể đánh giá qua chỉ số carbon, đa dạng sinh học và sử dụng nước. Có bao nhiêu nhận định phù hợp?</w:t>
      </w:r>
    </w:p>
    <w:p>
      <w:pPr>
        <w:pStyle w:val="Metadata"/>
        <w:keepNext/>
      </w:pPr>
      <w:r>
        <w:t>[[ĐÁP ÁN]] 4</w:t>
      </w:r>
    </w:p>
    <w:p>
      <w:pPr>
        <w:pStyle w:val="Metadata"/>
        <w:keepNext/>
      </w:pPr>
      <w:r>
        <w:t>[[ĐƠN VỊ KIẾN THỨC]] Phát triển nông nghiệp bền vững</w:t>
      </w:r>
    </w:p>
    <w:p>
      <w:pPr>
        <w:pStyle w:val="Metadata"/>
        <w:keepNext/>
      </w:pPr>
      <w:r>
        <w:t>[[YCCĐ]] Nêu được khái niệm và vai trò phát triển nông nghiệp bền vững.</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Cả 4 nhận định đều phù hợp với nông nghiệp bền vững: đáp ứng nhu cầu hiện tại nhưng bảo vệ khả năng của thế hệ sau, ưu tiên hữu cơ và giảm hoá chất, bảo vệ môi trường/sinh kế và có thể theo dõi bằng các chỉ số carbon, đa dạng sinh học, sử dụng nước. Đáp án: 4.</w:t>
      </w:r>
    </w:p>
    <w:p>
      <w:pPr>
        <w:keepNext/>
      </w:pPr>
      <w:r>
        <w:rPr>
          <w:b/>
        </w:rPr>
        <w:t>Câu 48. Bảng số liệu diện tích rừng 2020–2023 cho thấy: (1) diện tích rừng tự nhiên giảm qua từng năm; (2) diện tích rừng trồng tăng qua từng năm; (3) tỉ lệ che phủ duy trì xấp xỉ 42%; (4) bảng số liệu tự nó chứng minh chặt phá rừng là nguyên nhân chủ yếu làm giảm rừng tự nhiên. Có bao nhiêu nhận định được hỗ trợ trực tiếp bởi bảng?</w:t>
      </w:r>
    </w:p>
    <w:p>
      <w:pPr>
        <w:pStyle w:val="Metadata"/>
        <w:keepNext/>
      </w:pPr>
      <w:r>
        <w:t>[[ĐÁP ÁN]] 3</w:t>
      </w:r>
    </w:p>
    <w:p>
      <w:pPr>
        <w:pStyle w:val="Metadata"/>
        <w:keepNext/>
      </w:pPr>
      <w:r>
        <w:t>[[ĐƠN VỊ KIẾN THỨC]] Theo dõi và sử dụng hợp lí tài nguyên rừng</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r>
        <w:rPr>
          <w:b/>
        </w:rPr>
        <w:t xml:space="preserve">Hướng dẫn giải: </w:t>
      </w:r>
      <w:r>
        <w:t>Bảng trực tiếp hỗ trợ (1) diện tích rừng tự nhiên giảm từng năm, (2) diện tích rừng trồng tăng từng năm và (3) tỉ lệ che phủ xấp xỉ 42%. Nhận định (4) là kết luận về nguyên nhân, trong khi bảng chỉ mô tả số liệu nên không tự chứng minh chặt phá rừng là nguyên nhân chủ yếu. Có 3 nhận định được hỗ trợ.</w:t>
      </w: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phục hồi, bảo tồn và phát triển bền vững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