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SINH THÁI HỌC QUẦN THỂ</w:t>
      </w:r>
    </w:p>
    <w:p>
      <w:pPr>
        <w:jc w:val="center"/>
      </w:pPr>
      <w:r>
        <w:rPr>
          <w:i/>
          <w:sz w:val="19"/>
        </w:rPr>
        <w:t>Sinh học 12 – chuẩn hoá theo YCCĐ chương trình</w:t>
      </w:r>
    </w:p>
    <w:p>
      <w:pPr>
        <w:pStyle w:val="Heading1"/>
      </w:pPr>
      <w:r>
        <w:t>PHẦN I. TRẮC NGHIỆM 4 LỰA CHỌN</w:t>
      </w:r>
    </w:p>
    <w:p>
      <w:pPr>
        <w:keepNext/>
      </w:pPr>
      <w:r>
        <w:rPr>
          <w:b/>
        </w:rPr>
        <w:t>Câu 1. Tập hợp các cá thể cùng một loài, cùng sống trong một không gian xác định, vào một thời điểm nhất định và có khả năng sinh sản tạo thế hệ mới được gọi là</w:t>
      </w:r>
    </w:p>
    <w:p>
      <w:pPr>
        <w:ind w:left="198" w:hanging="85"/>
      </w:pPr>
      <w:r>
        <w:t>A. quần xã sinh vật.</w:t>
      </w:r>
    </w:p>
    <w:p>
      <w:pPr>
        <w:ind w:left="198" w:hanging="85"/>
      </w:pPr>
      <w:r>
        <w:t>B. hệ sinh thái.</w:t>
      </w:r>
    </w:p>
    <w:p>
      <w:pPr>
        <w:ind w:left="198" w:hanging="85"/>
      </w:pPr>
      <w:r>
        <w:t>C. sinh cảnh.</w:t>
      </w:r>
    </w:p>
    <w:p>
      <w:pPr>
        <w:ind w:left="198" w:hanging="85"/>
      </w:pPr>
      <w:r>
        <w:t>D. quần thể sinh vật.</w:t>
      </w:r>
    </w:p>
    <w:p>
      <w:pPr>
        <w:pStyle w:val="Metadata"/>
      </w:pPr>
      <w:r>
        <w:t>[[ĐÁP ÁN]] D</w:t>
      </w:r>
    </w:p>
    <w:p>
      <w:pPr>
        <w:pStyle w:val="Metadata"/>
      </w:pPr>
      <w:r>
        <w:t>[[ĐƠN VỊ KIẾN THỨC]] Khái niệm quần thể sinh vật</w:t>
      </w:r>
    </w:p>
    <w:p>
      <w:pPr>
        <w:pStyle w:val="Metadata"/>
      </w:pPr>
      <w:r>
        <w:t>[[YCCĐ]] Phát biểu được khái niệm quần thể sinh vật (dưới góc độ sinh thái học). Lấy được ví dụ minh hoạ.</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Quần thể sinh vật là tập hợp các cá thể cùng loài, cùng sống trong một không gian xác định tại một thời điểm nhất định và có khả năng sinh sản tạo thế hệ mới. Vì vậy chọn D.</w:t>
      </w:r>
    </w:p>
    <w:p>
      <w:pPr>
        <w:keepNext/>
      </w:pPr>
      <w:r>
        <w:rPr>
          <w:b/>
        </w:rPr>
        <w:t>Câu 2. Tập hợp sinh vật nào sau đây là một quần thể?</w:t>
      </w:r>
    </w:p>
    <w:p>
      <w:pPr>
        <w:ind w:left="198" w:hanging="85"/>
      </w:pPr>
      <w:r>
        <w:t>A. Tập hợp nhiều loài cây thân gỗ trong rừng mưa nhiệt đới.</w:t>
      </w:r>
    </w:p>
    <w:p>
      <w:pPr>
        <w:ind w:left="198" w:hanging="85"/>
      </w:pPr>
      <w:r>
        <w:t>B. Tập hợp nhiều loài cá sống trong Hồ Tây.</w:t>
      </w:r>
    </w:p>
    <w:p>
      <w:pPr>
        <w:ind w:left="198" w:hanging="85"/>
      </w:pPr>
      <w:r>
        <w:t>C. Tập hợp cá cóc cùng loài sống trong Vườn Quốc gia Tam Đảo.</w:t>
      </w:r>
    </w:p>
    <w:p>
      <w:pPr>
        <w:ind w:left="198" w:hanging="85"/>
      </w:pPr>
      <w:r>
        <w:t>D. Tập hợp nhiều loài cỏ dại trên một cánh đồng.</w:t>
      </w:r>
    </w:p>
    <w:p>
      <w:pPr>
        <w:pStyle w:val="Metadata"/>
      </w:pPr>
      <w:r>
        <w:t>[[ĐÁP ÁN]] C</w:t>
      </w:r>
    </w:p>
    <w:p>
      <w:pPr>
        <w:pStyle w:val="Metadata"/>
      </w:pPr>
      <w:r>
        <w:t>[[ĐƠN VỊ KIẾN THỨC]] Khái niệm quần thể sinh vật</w:t>
      </w:r>
    </w:p>
    <w:p>
      <w:pPr>
        <w:pStyle w:val="Metadata"/>
      </w:pPr>
      <w:r>
        <w:t>[[YCCĐ]] Phát biểu được khái niệm quần thể sinh vật (dưới góc độ sinh thái học). Lấy được ví dụ minh hoạ.</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Chỉ tập hợp cá cóc cùng loài sống trong Vườn Quốc gia Tam Đảo đáp ứng đồng thời điều kiện cùng loài, cùng khu vực sống và có khả năng sinh sản với nhau. Các phương án còn lại gồm nhiều loài. Chọn C.</w:t>
      </w:r>
    </w:p>
    <w:p>
      <w:pPr>
        <w:keepNext/>
      </w:pPr>
      <w:r>
        <w:rPr>
          <w:b/>
        </w:rPr>
        <w:t>Câu 3. Ví dụ nào sau đây thể hiện quan hệ hỗ trợ giữa các cá thể trong quần thể?</w:t>
      </w:r>
    </w:p>
    <w:p>
      <w:pPr>
        <w:ind w:left="198" w:hanging="85"/>
      </w:pPr>
      <w:r>
        <w:t>A. Hải cẩu đực tranh giành con cái vào mùa sinh sản.</w:t>
      </w:r>
    </w:p>
    <w:p>
      <w:pPr>
        <w:ind w:left="198" w:hanging="85"/>
      </w:pPr>
      <w:r>
        <w:t>B. Cá mập con ăn các trứng chưa nở khi thiếu thức ăn.</w:t>
      </w:r>
    </w:p>
    <w:p>
      <w:pPr>
        <w:ind w:left="198" w:hanging="85"/>
      </w:pPr>
      <w:r>
        <w:t>C. Chó rừng đi săn theo đàn nên có thể hạ con mồi lớn.</w:t>
      </w:r>
    </w:p>
    <w:p>
      <w:pPr>
        <w:ind w:left="198" w:hanging="85"/>
      </w:pPr>
      <w:r>
        <w:t>D. Phong lan sống bám trên thân cây gỗ.</w:t>
      </w:r>
    </w:p>
    <w:p>
      <w:pPr>
        <w:pStyle w:val="Metadata"/>
      </w:pPr>
      <w:r>
        <w:t>[[ĐÁP ÁN]] C</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Chó rừng đi săn theo đàn làm tăng hiệu quả bắt mồi, là sự hỗ trợ giữa các cá thể cùng loài. Các phương án A, B là cạnh tranh/ăn lẫn nhau; D là quan hệ giữa hai loài khác nhau. Chọn C.</w:t>
      </w:r>
    </w:p>
    <w:p>
      <w:pPr>
        <w:keepNext/>
      </w:pPr>
      <w:r>
        <w:rPr>
          <w:b/>
        </w:rPr>
        <w:t>Câu 4. Ví dụ nào sau đây không phải quan hệ cạnh tranh trong quần thể?</w:t>
      </w:r>
    </w:p>
    <w:p>
      <w:pPr>
        <w:ind w:left="198" w:hanging="85"/>
      </w:pPr>
      <w:r>
        <w:t>A. Các cây tre sống thành bụi giúp tăng khả năng chống gió bão.</w:t>
      </w:r>
    </w:p>
    <w:p>
      <w:pPr>
        <w:ind w:left="198" w:hanging="85"/>
      </w:pPr>
      <w:r>
        <w:t>B. Hiện tượng tỉa thưa tự nhiên ở thực vật.</w:t>
      </w:r>
    </w:p>
    <w:p>
      <w:pPr>
        <w:ind w:left="198" w:hanging="85"/>
      </w:pPr>
      <w:r>
        <w:t>C. Hai con trâu đực húc nhau để tranh vị thế trong đàn.</w:t>
      </w:r>
    </w:p>
    <w:p>
      <w:pPr>
        <w:ind w:left="198" w:hanging="85"/>
      </w:pPr>
      <w:r>
        <w:t>D. Hai con báo cùng loài tranh giành thức ăn.</w:t>
      </w:r>
    </w:p>
    <w:p>
      <w:pPr>
        <w:pStyle w:val="Metadata"/>
      </w:pPr>
      <w:r>
        <w:t>[[ĐÁP ÁN]] A</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Tre sống thành bụi giúp các cây hỗ trợ nhau chống gió bão nên không phải cạnh tranh. Tỉa thưa tự nhiên, tranh vị thế và tranh thức ăn đều là biểu hiện cạnh tranh cùng loài. Chọn A.</w:t>
      </w:r>
    </w:p>
    <w:p>
      <w:pPr>
        <w:keepNext/>
      </w:pPr>
      <w:r>
        <w:rPr>
          <w:b/>
        </w:rPr>
        <w:t>Câu 5. Khi mật độ quần thể tăng vượt khả năng cung cấp nguồn sống của môi trường, quan hệ nào giữa các cá thể thường tăng lên?</w:t>
      </w:r>
    </w:p>
    <w:p>
      <w:pPr>
        <w:ind w:left="198" w:hanging="85"/>
      </w:pPr>
      <w:r>
        <w:t>A. Hỗ trợ.</w:t>
      </w:r>
    </w:p>
    <w:p>
      <w:pPr>
        <w:ind w:left="198" w:hanging="85"/>
      </w:pPr>
      <w:r>
        <w:t>B. Cộng sinh.</w:t>
      </w:r>
    </w:p>
    <w:p>
      <w:pPr>
        <w:ind w:left="198" w:hanging="85"/>
      </w:pPr>
      <w:r>
        <w:t>C. Hội sinh.</w:t>
      </w:r>
    </w:p>
    <w:p>
      <w:pPr>
        <w:ind w:left="198" w:hanging="85"/>
      </w:pPr>
      <w:r>
        <w:t>D. Cạnh tranh.</w:t>
      </w:r>
    </w:p>
    <w:p>
      <w:pPr>
        <w:pStyle w:val="Metadata"/>
      </w:pPr>
      <w:r>
        <w:t>[[ĐÁP ÁN]] D</w:t>
      </w:r>
    </w:p>
    <w:p>
      <w:pPr>
        <w:pStyle w:val="Metadata"/>
      </w:pPr>
      <w:r>
        <w:t>[[ĐƠN VỊ KIẾN THỨC]] Điều hoà mật độ quần thể</w:t>
      </w:r>
    </w:p>
    <w:p>
      <w:pPr>
        <w:pStyle w:val="Metadata"/>
      </w:pPr>
      <w:r>
        <w:t>[[YCCĐ]] Giải thích được cơ chế điều hoà mật độ của quần thể.</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Khi mật độ vượt khả năng cung cấp nguồn sống, thức ăn, nơi ở và cơ hội sinh sản trở nên thiếu, nên cạnh tranh cùng loài tăng. Chọn D.</w:t>
      </w:r>
    </w:p>
    <w:p>
      <w:pPr>
        <w:keepNext/>
      </w:pPr>
      <w:r>
        <w:rPr>
          <w:b/>
        </w:rPr>
        <w:t>Câu 6. Hai cá thể rùa khổng lồ đảo Hood cùng loài tranh giành lãnh thổ. Đây là biểu hiện của</w:t>
      </w:r>
    </w:p>
    <w:p>
      <w:pPr>
        <w:ind w:left="198" w:hanging="85"/>
      </w:pPr>
      <w:r>
        <w:t>A. cạnh tranh cùng loài.</w:t>
      </w:r>
    </w:p>
    <w:p>
      <w:pPr>
        <w:ind w:left="198" w:hanging="85"/>
      </w:pPr>
      <w:r>
        <w:t>B. hỗ trợ cùng loài.</w:t>
      </w:r>
    </w:p>
    <w:p>
      <w:pPr>
        <w:ind w:left="198" w:hanging="85"/>
      </w:pPr>
      <w:r>
        <w:t>C. cạnh tranh khác loài.</w:t>
      </w:r>
    </w:p>
    <w:p>
      <w:pPr>
        <w:ind w:left="198" w:hanging="85"/>
      </w:pPr>
      <w:r>
        <w:t>D. kí sinh cùng loài.</w:t>
      </w:r>
    </w:p>
    <w:p>
      <w:pPr>
        <w:pStyle w:val="Metadata"/>
      </w:pPr>
      <w:r>
        <w:t>[[ĐÁP ÁN]] A</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Hai cá thể rùa cùng loài tranh giành lãnh thổ là cạnh tranh giữa các cá thể trong cùng quần thể, tức cạnh tranh cùng loài. Chọn A.</w:t>
      </w:r>
    </w:p>
    <w:p>
      <w:pPr>
        <w:keepNext/>
      </w:pPr>
      <w:r>
        <w:rPr>
          <w:b/>
        </w:rPr>
        <w:t>Câu 7. Có 1200 cá thể chim. Để tập hợp này được xem là một quần thể, trong bốn điều kiện sau có bao nhiêu điều kiện cần thiết? (1) Cùng sống với nhau trong thời gian rất dài; (2) cùng một loài; (3) cùng sống trong một không gian xác định ở một thời điểm xác định; (4) có khả năng sinh sản tạo thế hệ mới.</w:t>
      </w:r>
    </w:p>
    <w:p>
      <w:pPr>
        <w:ind w:left="198" w:hanging="85"/>
      </w:pPr>
      <w:r>
        <w:t>A. 1.</w:t>
      </w:r>
    </w:p>
    <w:p>
      <w:pPr>
        <w:ind w:left="198" w:hanging="85"/>
      </w:pPr>
      <w:r>
        <w:t>B. 2.</w:t>
      </w:r>
    </w:p>
    <w:p>
      <w:pPr>
        <w:ind w:left="198" w:hanging="85"/>
      </w:pPr>
      <w:r>
        <w:t>C. 3.</w:t>
      </w:r>
    </w:p>
    <w:p>
      <w:pPr>
        <w:ind w:left="198" w:hanging="85"/>
      </w:pPr>
      <w:r>
        <w:t>D. 4.</w:t>
      </w:r>
    </w:p>
    <w:p>
      <w:pPr>
        <w:pStyle w:val="Metadata"/>
      </w:pPr>
      <w:r>
        <w:t>[[ĐÁP ÁN]] C</w:t>
      </w:r>
    </w:p>
    <w:p>
      <w:pPr>
        <w:pStyle w:val="Metadata"/>
      </w:pPr>
      <w:r>
        <w:t>[[ĐƠN VỊ KIẾN THỨC]] Khái niệm quần thể sinh vật</w:t>
      </w:r>
    </w:p>
    <w:p>
      <w:pPr>
        <w:pStyle w:val="Metadata"/>
      </w:pPr>
      <w:r>
        <w:t>[[YCCĐ]] Phát biểu được khái niệm quần thể sinh vật (dưới góc độ sinh thái học). Lấy được ví dụ minh hoạ.</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Ba điều kiện cần là (2) cùng một loài, (3) cùng sống trong một không gian xác định ở một thời điểm xác định và (4) có khả năng sinh sản tạo thế hệ mới. Điều kiện (1) 'sống với nhau trong thời gian rất dài' không phải tiêu chí bắt buộc. Có 3 điều kiện, chọn C.</w:t>
      </w:r>
    </w:p>
    <w:p>
      <w:pPr>
        <w:keepNext/>
      </w:pPr>
      <w:r>
        <w:rPr>
          <w:b/>
        </w:rPr>
        <w:t>Câu 8. Một quần thể cây đỗ quyên ở Tam Đảo có khoảng 150 cây. Số liệu 150 cây phản ánh đặc trưng nào của quần thể?</w:t>
      </w:r>
    </w:p>
    <w:p>
      <w:pPr>
        <w:ind w:left="198" w:hanging="85"/>
      </w:pPr>
      <w:r>
        <w:t>A. Kiểu phân bố.</w:t>
      </w:r>
    </w:p>
    <w:p>
      <w:pPr>
        <w:ind w:left="198" w:hanging="85"/>
      </w:pPr>
      <w:r>
        <w:t>B. Tỉ lệ giới tính.</w:t>
      </w:r>
    </w:p>
    <w:p>
      <w:pPr>
        <w:ind w:left="198" w:hanging="85"/>
      </w:pPr>
      <w:r>
        <w:t>C. Kích thước quần thể.</w:t>
      </w:r>
    </w:p>
    <w:p>
      <w:pPr>
        <w:ind w:left="198" w:hanging="85"/>
      </w:pPr>
      <w:r>
        <w:t>D. Cấu trúc tuổi.</w:t>
      </w:r>
    </w:p>
    <w:p>
      <w:pPr>
        <w:pStyle w:val="Metadata"/>
      </w:pPr>
      <w:r>
        <w:t>[[ĐÁP ÁN]] C</w:t>
      </w:r>
    </w:p>
    <w:p>
      <w:pPr>
        <w:pStyle w:val="Metadata"/>
      </w:pPr>
      <w:r>
        <w:t>[[ĐƠN VỊ KIẾN THỨC]] Đặc trưng cơ bản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Nhận biết</w:t>
      </w:r>
    </w:p>
    <w:p>
      <w:pPr>
        <w:pStyle w:val="Metadata"/>
      </w:pPr>
      <w:r>
        <w:t>[[THÀNH PHẦN NĂNG LỰC]] Nhận thức sinh học</w:t>
      </w:r>
    </w:p>
    <w:p>
      <w:pPr>
        <w:pStyle w:val="Metadata"/>
      </w:pPr>
      <w:r>
        <w:t>[[CHỈ BÁO]] NT2</w:t>
      </w:r>
    </w:p>
    <w:p/>
    <w:p>
      <w:pPr>
        <w:ind w:left="198" w:hanging="85"/>
      </w:pPr>
      <w:r>
        <w:rPr>
          <w:b/>
        </w:rPr>
        <w:t xml:space="preserve">Hướng dẫn giải: </w:t>
      </w:r>
      <w:r>
        <w:t>Kích thước quần thể là tổng số cá thể của quần thể tại một thời điểm. Số liệu khoảng 150 cây phản ánh kích thước quần thể. Chọn C.</w:t>
      </w:r>
    </w:p>
    <w:p>
      <w:pPr>
        <w:keepNext/>
      </w:pPr>
      <w:r>
        <w:rPr>
          <w:b/>
        </w:rPr>
        <w:t>Câu 9. Trong một ao nuôi cá trắm cỏ, mật độ trung bình là 3 con/m². Số liệu này phản ánh đặc trưng nào của quần thể?</w:t>
      </w:r>
    </w:p>
    <w:p>
      <w:pPr>
        <w:ind w:left="198" w:hanging="85"/>
      </w:pPr>
      <w:r>
        <w:t>A. Kiểu phân bố cá thể.</w:t>
      </w:r>
    </w:p>
    <w:p>
      <w:pPr>
        <w:ind w:left="198" w:hanging="85"/>
      </w:pPr>
      <w:r>
        <w:t>B. Mật độ cá thể.</w:t>
      </w:r>
    </w:p>
    <w:p>
      <w:pPr>
        <w:ind w:left="198" w:hanging="85"/>
      </w:pPr>
      <w:r>
        <w:t>C. Tỉ lệ giới tính.</w:t>
      </w:r>
    </w:p>
    <w:p>
      <w:pPr>
        <w:ind w:left="198" w:hanging="85"/>
      </w:pPr>
      <w:r>
        <w:t>D. Cấu trúc tuổi.</w:t>
      </w:r>
    </w:p>
    <w:p>
      <w:pPr>
        <w:pStyle w:val="Metadata"/>
      </w:pPr>
      <w:r>
        <w:t>[[ĐÁP ÁN]] B</w:t>
      </w:r>
    </w:p>
    <w:p>
      <w:pPr>
        <w:pStyle w:val="Metadata"/>
      </w:pPr>
      <w:r>
        <w:t>[[ĐƠN VỊ KIẾN THỨC]] Đặc trưng cơ bản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Nhận biết</w:t>
      </w:r>
    </w:p>
    <w:p>
      <w:pPr>
        <w:pStyle w:val="Metadata"/>
      </w:pPr>
      <w:r>
        <w:t>[[THÀNH PHẦN NĂNG LỰC]] Nhận thức sinh học</w:t>
      </w:r>
    </w:p>
    <w:p>
      <w:pPr>
        <w:pStyle w:val="Metadata"/>
      </w:pPr>
      <w:r>
        <w:t>[[CHỈ BÁO]] NT2</w:t>
      </w:r>
    </w:p>
    <w:p/>
    <w:p>
      <w:pPr>
        <w:ind w:left="198" w:hanging="85"/>
      </w:pPr>
      <w:r>
        <w:rPr>
          <w:b/>
        </w:rPr>
        <w:t xml:space="preserve">Hướng dẫn giải: </w:t>
      </w:r>
      <w:r>
        <w:t>Mật độ cá thể là số cá thể trên một đơn vị diện tích hoặc thể tích. Giá trị 3 con/m² chính là mật độ quần thể. Chọn B.</w:t>
      </w:r>
    </w:p>
    <w:p>
      <w:pPr>
        <w:keepNext/>
      </w:pPr>
      <w:r>
        <w:rPr>
          <w:b/>
        </w:rPr>
        <w:t>Câu 10. Khi điều kiện môi trường phân bố không đồng đều, kiểu phân bố cá thể thường gặp nhất trong quần thể là</w:t>
      </w:r>
    </w:p>
    <w:p>
      <w:pPr>
        <w:ind w:left="198" w:hanging="85"/>
      </w:pPr>
      <w:r>
        <w:t>A. phân bố theo nhóm.</w:t>
      </w:r>
    </w:p>
    <w:p>
      <w:pPr>
        <w:ind w:left="198" w:hanging="85"/>
      </w:pPr>
      <w:r>
        <w:t>B. phân bố đồng đều.</w:t>
      </w:r>
    </w:p>
    <w:p>
      <w:pPr>
        <w:ind w:left="198" w:hanging="85"/>
      </w:pPr>
      <w:r>
        <w:t>C. phân bố theo chiều thẳng đứng.</w:t>
      </w:r>
    </w:p>
    <w:p>
      <w:pPr>
        <w:ind w:left="198" w:hanging="85"/>
      </w:pPr>
      <w:r>
        <w:t>D. phân bố ngẫu nhiên.</w:t>
      </w:r>
    </w:p>
    <w:p>
      <w:pPr>
        <w:pStyle w:val="Metadata"/>
      </w:pPr>
      <w:r>
        <w:t>[[ĐÁP ÁN]] A</w:t>
      </w:r>
    </w:p>
    <w:p>
      <w:pPr>
        <w:pStyle w:val="Metadata"/>
      </w:pPr>
      <w:r>
        <w:t>[[ĐƠN VỊ KIẾN THỨC]] Kiểu phân bố cá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Khi nguồn sống phân bố thành từng khu vực không đồng đều, các cá thể thường tập trung ở những nơi có điều kiện thuận lợi, tạo kiểu phân bố theo nhóm. Chọn A.</w:t>
      </w:r>
    </w:p>
    <w:p>
      <w:pPr>
        <w:keepNext/>
      </w:pPr>
      <w:r>
        <w:rPr>
          <w:b/>
        </w:rPr>
        <w:t>Câu 11. Phát biểu nào sau đây đúng về các đặc trưng cơ bản của quần thể?</w:t>
      </w:r>
    </w:p>
    <w:p>
      <w:pPr>
        <w:ind w:left="198" w:hanging="85"/>
      </w:pPr>
      <w:r>
        <w:t>A. Các quần thể có thể có mật độ cá thể khác nhau.</w:t>
      </w:r>
    </w:p>
    <w:p>
      <w:pPr>
        <w:ind w:left="198" w:hanging="85"/>
      </w:pPr>
      <w:r>
        <w:t>B. Mọi quần thể đều có tỉ lệ giới tính 1 : 1.</w:t>
      </w:r>
    </w:p>
    <w:p>
      <w:pPr>
        <w:ind w:left="198" w:hanging="85"/>
      </w:pPr>
      <w:r>
        <w:t>C. Mọi quần thể đều tăng trưởng theo tiềm năng sinh học.</w:t>
      </w:r>
    </w:p>
    <w:p>
      <w:pPr>
        <w:ind w:left="198" w:hanging="85"/>
      </w:pPr>
      <w:r>
        <w:t>D. Kích thước quần thể không thay đổi theo thời gian.</w:t>
      </w:r>
    </w:p>
    <w:p>
      <w:pPr>
        <w:pStyle w:val="Metadata"/>
      </w:pPr>
      <w:r>
        <w:t>[[ĐÁP ÁN]] A</w:t>
      </w:r>
    </w:p>
    <w:p>
      <w:pPr>
        <w:pStyle w:val="Metadata"/>
      </w:pPr>
      <w:r>
        <w:t>[[ĐƠN VỊ KIẾN THỨC]] Đặc trưng cơ bản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Nhận biết</w:t>
      </w:r>
    </w:p>
    <w:p>
      <w:pPr>
        <w:pStyle w:val="Metadata"/>
      </w:pPr>
      <w:r>
        <w:t>[[THÀNH PHẦN NĂNG LỰC]] Nhận thức sinh học</w:t>
      </w:r>
    </w:p>
    <w:p>
      <w:pPr>
        <w:pStyle w:val="Metadata"/>
      </w:pPr>
      <w:r>
        <w:t>[[CHỈ BÁO]] NT2</w:t>
      </w:r>
    </w:p>
    <w:p/>
    <w:p>
      <w:pPr>
        <w:ind w:left="198" w:hanging="85"/>
      </w:pPr>
      <w:r>
        <w:rPr>
          <w:b/>
        </w:rPr>
        <w:t xml:space="preserve">Hướng dẫn giải: </w:t>
      </w:r>
      <w:r>
        <w:t>Mật độ cá thể có thể khác nhau giữa các quần thể và thay đổi theo điều kiện sống. Tỉ lệ giới tính không phải luôn 1:1, tăng trưởng không luôn theo tiềm năng sinh học và kích thước có thể biến động. Chọn A.</w:t>
      </w:r>
    </w:p>
    <w:p>
      <w:pPr>
        <w:keepNext/>
      </w:pPr>
      <w:r>
        <w:rPr>
          <w:b/>
        </w:rPr>
        <w:t>Câu 12. Nếu mật độ cá thể của một quần thể tăng quá cao so với sức chứa môi trường thì xu hướng nào sau đây dễ xảy ra?</w:t>
      </w:r>
    </w:p>
    <w:p>
      <w:pPr>
        <w:ind w:left="198" w:hanging="85"/>
      </w:pPr>
      <w:r>
        <w:t>A. Cạnh tranh cùng loài tăng.</w:t>
      </w:r>
    </w:p>
    <w:p>
      <w:pPr>
        <w:ind w:left="198" w:hanging="85"/>
      </w:pPr>
      <w:r>
        <w:t>B. Cạnh tranh cùng loài giảm.</w:t>
      </w:r>
    </w:p>
    <w:p>
      <w:pPr>
        <w:ind w:left="198" w:hanging="85"/>
      </w:pPr>
      <w:r>
        <w:t>C. Mức sinh sản luôn tăng.</w:t>
      </w:r>
    </w:p>
    <w:p>
      <w:pPr>
        <w:ind w:left="198" w:hanging="85"/>
      </w:pPr>
      <w:r>
        <w:t>D. Xuất cư luôn giảm.</w:t>
      </w:r>
    </w:p>
    <w:p>
      <w:pPr>
        <w:pStyle w:val="Metadata"/>
      </w:pPr>
      <w:r>
        <w:t>[[ĐÁP ÁN]] A</w:t>
      </w:r>
    </w:p>
    <w:p>
      <w:pPr>
        <w:pStyle w:val="Metadata"/>
      </w:pPr>
      <w:r>
        <w:t>[[ĐƠN VỊ KIẾN THỨC]] Điều hoà mật độ quần thể</w:t>
      </w:r>
    </w:p>
    <w:p>
      <w:pPr>
        <w:pStyle w:val="Metadata"/>
      </w:pPr>
      <w:r>
        <w:t>[[YCCĐ]] Giải thích được cơ chế điều hoà mật độ của quần thể.</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Mật độ quá cao làm nguồn sống thiếu, không gian sống hạn chế và mức độ tiếp xúc tăng, vì vậy cạnh tranh cùng loài thường tăng. Chọn A.</w:t>
      </w:r>
    </w:p>
    <w:p>
      <w:pPr>
        <w:keepNext/>
      </w:pPr>
      <w:r>
        <w:rPr>
          <w:b/>
        </w:rPr>
        <w:t>Câu 13. Trong khu đồng cỏ diện tích 20 m² có 40 cá thể loài X. Số liệu 40 cá thể phản ánh</w:t>
      </w:r>
    </w:p>
    <w:p>
      <w:pPr>
        <w:ind w:left="198" w:hanging="85"/>
      </w:pPr>
      <w:r>
        <w:t>A. tỉ lệ giới tính của quần thể.</w:t>
      </w:r>
    </w:p>
    <w:p>
      <w:pPr>
        <w:ind w:left="198" w:hanging="85"/>
      </w:pPr>
      <w:r>
        <w:t>B. kiểu phân bố cá thể.</w:t>
      </w:r>
    </w:p>
    <w:p>
      <w:pPr>
        <w:ind w:left="198" w:hanging="85"/>
      </w:pPr>
      <w:r>
        <w:t>C. kích thước quần thể.</w:t>
      </w:r>
    </w:p>
    <w:p>
      <w:pPr>
        <w:ind w:left="198" w:hanging="85"/>
      </w:pPr>
      <w:r>
        <w:t>D. nhóm tuổi của quần thể.</w:t>
      </w:r>
    </w:p>
    <w:p>
      <w:pPr>
        <w:pStyle w:val="Metadata"/>
      </w:pPr>
      <w:r>
        <w:t>[[ĐÁP ÁN]] C</w:t>
      </w:r>
    </w:p>
    <w:p>
      <w:pPr>
        <w:pStyle w:val="Metadata"/>
      </w:pPr>
      <w:r>
        <w:t>[[ĐƠN VỊ KIẾN THỨC]] Kích thước và mật độ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Nhận biết</w:t>
      </w:r>
    </w:p>
    <w:p>
      <w:pPr>
        <w:pStyle w:val="Metadata"/>
      </w:pPr>
      <w:r>
        <w:t>[[THÀNH PHẦN NĂNG LỰC]] Nhận thức sinh học</w:t>
      </w:r>
    </w:p>
    <w:p>
      <w:pPr>
        <w:pStyle w:val="Metadata"/>
      </w:pPr>
      <w:r>
        <w:t>[[CHỈ BÁO]] NT2</w:t>
      </w:r>
    </w:p>
    <w:p/>
    <w:p>
      <w:pPr>
        <w:ind w:left="198" w:hanging="85"/>
      </w:pPr>
      <w:r>
        <w:rPr>
          <w:b/>
        </w:rPr>
        <w:t>Hướng dẫn giải: Kích thước quần thể là tổng số cá thể của quần thể tại một thời điểm. Số liệu 40 cá thể phản ánh kích thước quần thể. Chọn C.</w:t>
      </w:r>
      <w:r/>
    </w:p>
    <w:p>
      <w:pPr>
        <w:keepNext/>
      </w:pPr>
      <w:r>
        <w:rPr>
          <w:b/>
        </w:rPr>
        <w:t>Câu 14. Phân bố theo nhóm là kiểu phân bố trong đó</w:t>
      </w:r>
    </w:p>
    <w:p>
      <w:pPr>
        <w:ind w:left="198" w:hanging="85"/>
      </w:pPr>
      <w:r>
        <w:t>A. các cá thể cách đều nhau trong không gian.</w:t>
      </w:r>
    </w:p>
    <w:p>
      <w:pPr>
        <w:ind w:left="198" w:hanging="85"/>
      </w:pPr>
      <w:r>
        <w:t>B. các cá thể phân bố hoàn toàn ngẫu nhiên.</w:t>
      </w:r>
    </w:p>
    <w:p>
      <w:pPr>
        <w:ind w:left="198" w:hanging="85"/>
      </w:pPr>
      <w:r>
        <w:t>C. chỉ có một cá thể trong mỗi khu vực.</w:t>
      </w:r>
    </w:p>
    <w:p>
      <w:pPr>
        <w:ind w:left="198" w:hanging="85"/>
      </w:pPr>
      <w:r>
        <w:t>D. các cá thể tập trung thành từng nhóm ở những nơi có điều kiện thuận lợi.</w:t>
      </w:r>
    </w:p>
    <w:p>
      <w:pPr>
        <w:pStyle w:val="Metadata"/>
      </w:pPr>
      <w:r>
        <w:t>[[ĐÁP ÁN]] D</w:t>
      </w:r>
    </w:p>
    <w:p>
      <w:pPr>
        <w:pStyle w:val="Metadata"/>
      </w:pPr>
      <w:r>
        <w:t>[[ĐƠN VỊ KIẾN THỨC]] Kiểu phân bố cá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Phân bố theo nhóm là kiểu các cá thể tập trung thành từng nhóm, thường ở nơi nguồn sống hoặc điều kiện thuận lợi phân bố không đồng đều. Chọn D.</w:t>
      </w:r>
      <w:r/>
    </w:p>
    <w:p>
      <w:pPr>
        <w:keepNext/>
      </w:pPr>
      <w:r>
        <w:rPr>
          <w:b/>
        </w:rPr>
        <w:t>Câu 15. Các yếu tố trực tiếp làm thay đổi kích thước quần thể gồm</w:t>
      </w:r>
    </w:p>
    <w:p>
      <w:pPr>
        <w:ind w:left="198" w:hanging="85"/>
      </w:pPr>
      <w:r>
        <w:t>A. nhiệt độ, ánh sáng và độ ẩm.</w:t>
      </w:r>
    </w:p>
    <w:p>
      <w:pPr>
        <w:ind w:left="198" w:hanging="85"/>
      </w:pPr>
      <w:r>
        <w:t>B. tuổi thọ, giới tính và kiểu phân bố.</w:t>
      </w:r>
    </w:p>
    <w:p>
      <w:pPr>
        <w:ind w:left="198" w:hanging="85"/>
      </w:pPr>
      <w:r>
        <w:t>C. kích thước cơ thể và ổ sinh thái.</w:t>
      </w:r>
    </w:p>
    <w:p>
      <w:pPr>
        <w:ind w:left="198" w:hanging="85"/>
      </w:pPr>
      <w:r>
        <w:t>D. sinh sản, tử vong, nhập cư và xuất cư.</w:t>
      </w:r>
    </w:p>
    <w:p>
      <w:pPr>
        <w:pStyle w:val="Metadata"/>
      </w:pPr>
      <w:r>
        <w:t>[[ĐÁP ÁN]] D</w:t>
      </w:r>
    </w:p>
    <w:p>
      <w:pPr>
        <w:pStyle w:val="Metadata"/>
      </w:pPr>
      <w:r>
        <w:t>[[ĐƠN VỊ KIẾN THỨC]] Các yếu tố ảnh hưởng tới tăng trưởng quần thể</w:t>
      </w:r>
    </w:p>
    <w:p>
      <w:pPr>
        <w:pStyle w:val="Metadata"/>
      </w:pPr>
      <w:r>
        <w:t>[[YCCĐ]] Nêu được các yếu tố ảnh hưởng tới tăng trưởng quần thể.</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Bốn quá trình trực tiếp làm tăng hoặc giảm số cá thể của quần thể là sinh sản, tử vong, nhập cư và xuất cư. Chọn D.</w:t>
      </w:r>
      <w:r/>
    </w:p>
    <w:p>
      <w:pPr>
        <w:keepNext/>
      </w:pPr>
      <w:r>
        <w:rPr>
          <w:b/>
        </w:rPr>
        <w:t>Câu 16. Phát biểu nào sau đây sai về mật độ cá thể của quần thể?</w:t>
      </w:r>
    </w:p>
    <w:p>
      <w:pPr>
        <w:ind w:left="198" w:hanging="85"/>
      </w:pPr>
      <w:r>
        <w:t>A. Là số lượng cá thể trên một đơn vị diện tích hoặc thể tích.</w:t>
      </w:r>
    </w:p>
    <w:p>
      <w:pPr>
        <w:ind w:left="198" w:hanging="85"/>
      </w:pPr>
      <w:r>
        <w:t>B. Ảnh hưởng đến mức sử dụng nguồn sống và khả năng sinh sản.</w:t>
      </w:r>
    </w:p>
    <w:p>
      <w:pPr>
        <w:ind w:left="198" w:hanging="85"/>
      </w:pPr>
      <w:r>
        <w:t>C. Có thể thay đổi theo mùa, năm và điều kiện môi trường.</w:t>
      </w:r>
    </w:p>
    <w:p>
      <w:pPr>
        <w:ind w:left="198" w:hanging="85"/>
      </w:pPr>
      <w:r>
        <w:t>D. Khi mật độ tăng quá cao so với sức chứa môi trường thì khả năng sinh sản của cá thể luôn tăng.</w:t>
      </w:r>
    </w:p>
    <w:p>
      <w:pPr>
        <w:pStyle w:val="Metadata"/>
      </w:pPr>
      <w:r>
        <w:t>[[ĐÁP ÁN]] D</w:t>
      </w:r>
    </w:p>
    <w:p>
      <w:pPr>
        <w:pStyle w:val="Metadata"/>
      </w:pPr>
      <w:r>
        <w:t>[[ĐƠN VỊ KIẾN THỨC]] Mật độ cá thể và điều hoà quần thể</w:t>
      </w:r>
    </w:p>
    <w:p>
      <w:pPr>
        <w:pStyle w:val="Metadata"/>
      </w:pPr>
      <w:r>
        <w:t>[[YCCĐ]] Giải thích được cơ chế điều hoà mật độ của quần thể.</w:t>
      </w:r>
    </w:p>
    <w:p>
      <w:pPr>
        <w:pStyle w:val="Metadata"/>
      </w:pPr>
      <w:r>
        <w:t>[[MỨC ĐỘ]] Thông hiểu</w:t>
      </w:r>
    </w:p>
    <w:p>
      <w:pPr>
        <w:pStyle w:val="Metadata"/>
      </w:pPr>
      <w:r>
        <w:t>[[THÀNH PHẦN NĂNG LỰC]] Nhận thức sinh học</w:t>
      </w:r>
    </w:p>
    <w:p>
      <w:pPr>
        <w:pStyle w:val="Metadata"/>
      </w:pPr>
      <w:r>
        <w:t>[[CHỈ BÁO]] NT7</w:t>
      </w:r>
    </w:p>
    <w:p/>
    <w:p>
      <w:pPr>
        <w:ind w:left="198" w:hanging="85"/>
      </w:pPr>
      <w:r>
        <w:rPr>
          <w:b/>
        </w:rPr>
        <w:t xml:space="preserve">Hướng dẫn giải: </w:t>
      </w:r>
      <w:r>
        <w:t>Mật độ quá cao thường làm cạnh tranh tăng, nguồn sống bình quân giảm và có thể làm mức sinh sản giảm chứ không 'luôn tăng'. Vì vậy D sai.</w:t>
      </w:r>
    </w:p>
    <w:p>
      <w:pPr>
        <w:keepNext/>
      </w:pPr>
      <w:r>
        <w:rPr>
          <w:b/>
        </w:rPr>
        <w:t>Câu 17. Một mẻ lưới thu được rất nhiều cá non nhưng rất ít cá lớn. Theo cấu trúc tuổi, nhận định phù hợp nhất là</w:t>
      </w:r>
    </w:p>
    <w:p>
      <w:pPr>
        <w:ind w:left="198" w:hanging="85"/>
      </w:pPr>
      <w:r>
        <w:t>A. cần tăng cường đánh bắt.</w:t>
      </w:r>
    </w:p>
    <w:p>
      <w:pPr>
        <w:ind w:left="198" w:hanging="85"/>
      </w:pPr>
      <w:r>
        <w:t>B. nghề cá đang khai thác tối ưu.</w:t>
      </w:r>
    </w:p>
    <w:p>
      <w:pPr>
        <w:ind w:left="198" w:hanging="85"/>
      </w:pPr>
      <w:r>
        <w:t>C. nghề cá chưa khai thác hết tiềm năng.</w:t>
      </w:r>
    </w:p>
    <w:p>
      <w:pPr>
        <w:ind w:left="198" w:hanging="85"/>
      </w:pPr>
      <w:r>
        <w:t>D. quần thể có dấu hiệu bị khai thác quá mức.</w:t>
      </w:r>
    </w:p>
    <w:p>
      <w:pPr>
        <w:pStyle w:val="Metadata"/>
      </w:pPr>
      <w:r>
        <w:t>[[ĐÁP ÁN]] D</w:t>
      </w:r>
    </w:p>
    <w:p>
      <w:pPr>
        <w:pStyle w:val="Metadata"/>
      </w:pPr>
      <w:r>
        <w:t>[[ĐƠN VỊ KIẾN THỨC]] Ứng dụng cấu trúc tuổi trong khai thác</w:t>
      </w:r>
    </w:p>
    <w:p>
      <w:pPr>
        <w:pStyle w:val="Metadata"/>
      </w:pPr>
      <w:r>
        <w:t>[[YCCĐ]] Phân tích được các ứng dụng hiểu biết về quần thể trong thực tiễn (trồng trọt, chăn nuôi, bảo tồn,...).</w:t>
      </w:r>
    </w:p>
    <w:p>
      <w:pPr>
        <w:pStyle w:val="Metadata"/>
      </w:pPr>
      <w:r>
        <w:t>[[MỨC ĐỘ]] Vận dụng</w:t>
      </w:r>
    </w:p>
    <w:p>
      <w:pPr>
        <w:pStyle w:val="Metadata"/>
      </w:pPr>
      <w:r>
        <w:t>[[THÀNH PHẦN NĂNG LỰC]] Vận dụng kiến thức, kĩ năng đã học</w:t>
      </w:r>
    </w:p>
    <w:p>
      <w:pPr>
        <w:pStyle w:val="Metadata"/>
      </w:pPr>
      <w:r>
        <w:t>[[CHỈ BÁO]] VD1</w:t>
      </w:r>
    </w:p>
    <w:p/>
    <w:p>
      <w:pPr>
        <w:ind w:left="198" w:hanging="85"/>
      </w:pPr>
      <w:r>
        <w:rPr>
          <w:b/>
        </w:rPr>
        <w:t xml:space="preserve">Hướng dẫn giải: </w:t>
      </w:r>
      <w:r>
        <w:t>Mẻ lưới có rất nhiều cá non nhưng rất ít cá lớn cho thấy nhóm tuổi lớn đã bị khai thác mạnh, cấu trúc tuổi mất cân đối và có dấu hiệu khai thác quá mức. Chọn D.</w:t>
      </w:r>
    </w:p>
    <w:p>
      <w:pPr>
        <w:keepNext/>
      </w:pPr>
      <w:r>
        <w:rPr>
          <w:b/>
        </w:rPr>
        <w:t>Câu 18. Khi nguồn sống dồi dào, không gian không bị giới hạn và các điều kiện đều thuận lợi, quần thể có thể tăng trưởng theo</w:t>
      </w:r>
    </w:p>
    <w:p>
      <w:pPr>
        <w:ind w:left="198" w:hanging="85"/>
      </w:pPr>
      <w:r>
        <w:t>A. đường cong chữ S.</w:t>
      </w:r>
    </w:p>
    <w:p>
      <w:pPr>
        <w:ind w:left="198" w:hanging="85"/>
      </w:pPr>
      <w:r>
        <w:t>B. đường thẳng.</w:t>
      </w:r>
    </w:p>
    <w:p>
      <w:pPr>
        <w:ind w:left="198" w:hanging="85"/>
      </w:pPr>
      <w:r>
        <w:t>C. đường cong chữ J.</w:t>
      </w:r>
    </w:p>
    <w:p>
      <w:pPr>
        <w:ind w:left="198" w:hanging="85"/>
      </w:pPr>
      <w:r>
        <w:t>D. trạng thái cân bằng ngay từ đầu.</w:t>
      </w:r>
    </w:p>
    <w:p>
      <w:pPr>
        <w:pStyle w:val="Metadata"/>
      </w:pPr>
      <w:r>
        <w:t>[[ĐÁP ÁN]] C</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Thông hiểu</w:t>
      </w:r>
    </w:p>
    <w:p>
      <w:pPr>
        <w:pStyle w:val="Metadata"/>
      </w:pPr>
      <w:r>
        <w:t>[[THÀNH PHẦN NĂNG LỰC]] Nhận thức sinh học</w:t>
      </w:r>
    </w:p>
    <w:p>
      <w:pPr>
        <w:pStyle w:val="Metadata"/>
      </w:pPr>
      <w:r>
        <w:t>[[CHỈ BÁO]] NT2</w:t>
      </w:r>
    </w:p>
    <w:p/>
    <w:p>
      <w:pPr>
        <w:ind w:left="198" w:hanging="85"/>
      </w:pPr>
      <w:r>
        <w:rPr>
          <w:b/>
        </w:rPr>
        <w:t xml:space="preserve">Hướng dẫn giải: </w:t>
      </w:r>
      <w:r>
        <w:t>Khi nguồn sống dồi dào, không gian không giới hạn và điều kiện thuận lợi, tốc độ tăng trưởng có thể tỉ lệ với kích thước quần thể, tạo đường cong tăng trưởng dạng chữ J. Chọn C.</w:t>
      </w:r>
    </w:p>
    <w:p>
      <w:pPr>
        <w:keepNext/>
      </w:pPr>
      <w:r>
        <w:rPr>
          <w:b/>
        </w:rPr>
        <w:t>Câu 19. Quần thể có xu hướng tăng trưởng gần với tiềm năng sinh học thường gặp ở loài có</w:t>
      </w:r>
    </w:p>
    <w:p>
      <w:pPr>
        <w:ind w:left="198" w:hanging="85"/>
      </w:pPr>
      <w:r>
        <w:t>A. kích thước cơ thể lớn, sinh sản ít.</w:t>
      </w:r>
    </w:p>
    <w:p>
      <w:pPr>
        <w:ind w:left="198" w:hanging="85"/>
      </w:pPr>
      <w:r>
        <w:t>B. kích thước cơ thể nhỏ, sinh sản nhanh.</w:t>
      </w:r>
    </w:p>
    <w:p>
      <w:pPr>
        <w:ind w:left="198" w:hanging="85"/>
      </w:pPr>
      <w:r>
        <w:t>C. tuổi thọ rất cao và chín sinh dục muộn.</w:t>
      </w:r>
    </w:p>
    <w:p>
      <w:pPr>
        <w:ind w:left="198" w:hanging="85"/>
      </w:pPr>
      <w:r>
        <w:t>D. mức sinh sản rất thấp.</w:t>
      </w:r>
    </w:p>
    <w:p>
      <w:pPr>
        <w:pStyle w:val="Metadata"/>
      </w:pPr>
      <w:r>
        <w:t>[[ĐÁP ÁN]] B</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Thông hiểu</w:t>
      </w:r>
    </w:p>
    <w:p>
      <w:pPr>
        <w:pStyle w:val="Metadata"/>
      </w:pPr>
      <w:r>
        <w:t>[[THÀNH PHẦN NĂNG LỰC]] Nhận thức sinh học</w:t>
      </w:r>
    </w:p>
    <w:p>
      <w:pPr>
        <w:pStyle w:val="Metadata"/>
      </w:pPr>
      <w:r>
        <w:t>[[CHỈ BÁO]] NT2</w:t>
      </w:r>
    </w:p>
    <w:p/>
    <w:p>
      <w:pPr>
        <w:ind w:left="198" w:hanging="85"/>
      </w:pPr>
      <w:r>
        <w:rPr>
          <w:b/>
        </w:rPr>
        <w:t xml:space="preserve">Hướng dẫn giải: </w:t>
      </w:r>
      <w:r>
        <w:t>Các loài cơ thể nhỏ, trưởng thành sớm, sinh sản nhanh và nhiều con thường có tiềm năng tăng số lượng rất nhanh trong điều kiện thuận lợi. Chọn B.</w:t>
      </w:r>
    </w:p>
    <w:p>
      <w:pPr>
        <w:keepNext/>
      </w:pPr>
      <w:r>
        <w:rPr>
          <w:b/>
        </w:rPr>
        <w:t>Câu 20. Phần lớn quần thể sinh vật trong tự nhiên, khi nguồn sống bị giới hạn, tăng trưởng gần với</w:t>
      </w:r>
    </w:p>
    <w:p>
      <w:pPr>
        <w:ind w:left="198" w:hanging="85"/>
      </w:pPr>
      <w:r>
        <w:t>A. đường thẳng tăng đều.</w:t>
      </w:r>
    </w:p>
    <w:p>
      <w:pPr>
        <w:ind w:left="198" w:hanging="85"/>
      </w:pPr>
      <w:r>
        <w:t>B. đường cong chữ J.</w:t>
      </w:r>
    </w:p>
    <w:p>
      <w:pPr>
        <w:ind w:left="198" w:hanging="85"/>
      </w:pPr>
      <w:r>
        <w:t>C. đường cong chữ S.</w:t>
      </w:r>
    </w:p>
    <w:p>
      <w:pPr>
        <w:ind w:left="198" w:hanging="85"/>
      </w:pPr>
      <w:r>
        <w:t>D. đường thẳng giảm đều.</w:t>
      </w:r>
    </w:p>
    <w:p>
      <w:pPr>
        <w:pStyle w:val="Metadata"/>
      </w:pPr>
      <w:r>
        <w:t>[[ĐÁP ÁN]] C</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Thông hiểu</w:t>
      </w:r>
    </w:p>
    <w:p>
      <w:pPr>
        <w:pStyle w:val="Metadata"/>
      </w:pPr>
      <w:r>
        <w:t>[[THÀNH PHẦN NĂNG LỰC]] Nhận thức sinh học</w:t>
      </w:r>
    </w:p>
    <w:p>
      <w:pPr>
        <w:pStyle w:val="Metadata"/>
      </w:pPr>
      <w:r>
        <w:t>[[CHỈ BÁO]] NT2</w:t>
      </w:r>
    </w:p>
    <w:p/>
    <w:p>
      <w:pPr>
        <w:ind w:left="198" w:hanging="85"/>
      </w:pPr>
      <w:r>
        <w:rPr>
          <w:b/>
        </w:rPr>
        <w:t xml:space="preserve">Hướng dẫn giải: </w:t>
      </w:r>
      <w:r>
        <w:t>Trong tự nhiên, nguồn sống và không gian thường hữu hạn nên tăng trưởng bị sức chứa môi trường giới hạn, quần thể tăng theo dạng chữ S và dao động quanh sức chứa. Chọn C.</w:t>
      </w:r>
    </w:p>
    <w:p>
      <w:pPr>
        <w:keepNext/>
      </w:pPr>
      <w:r>
        <w:rPr>
          <w:b/>
        </w:rPr>
        <w:t>Câu 21. Điều kiện nào phù hợp nhất để một quần thể tăng trưởng theo dạng chữ J trong một giai đoạn?</w:t>
      </w:r>
    </w:p>
    <w:p>
      <w:pPr>
        <w:ind w:left="198" w:hanging="85"/>
      </w:pPr>
      <w:r>
        <w:t>A. Nguồn sống thiếu và cạnh tranh gay gắt.</w:t>
      </w:r>
    </w:p>
    <w:p>
      <w:pPr>
        <w:ind w:left="198" w:hanging="85"/>
      </w:pPr>
      <w:r>
        <w:t>B. Môi trường liên tục xấu đi.</w:t>
      </w:r>
    </w:p>
    <w:p>
      <w:pPr>
        <w:ind w:left="198" w:hanging="85"/>
      </w:pPr>
      <w:r>
        <w:t>C. Nguồn sống dồi dào, điều kiện sống đáp ứng tốt nhu cầu của quần thể.</w:t>
      </w:r>
    </w:p>
    <w:p>
      <w:pPr>
        <w:ind w:left="198" w:hanging="85"/>
      </w:pPr>
      <w:r>
        <w:t>D. Không gian cư trú rất hạn chế ngay từ đầu.</w:t>
      </w:r>
    </w:p>
    <w:p>
      <w:pPr>
        <w:pStyle w:val="Metadata"/>
      </w:pPr>
      <w:r>
        <w:t>[[ĐÁP ÁN]] C</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Tăng trưởng dạng chữ J xuất hiện khi điều kiện sống thuận lợi, nguồn sống dồi dào và chưa bị giới hạn đáng kể. Chọn C.</w:t>
      </w:r>
    </w:p>
    <w:p>
      <w:pPr>
        <w:keepNext/>
      </w:pPr>
      <w:r>
        <w:rPr>
          <w:b/>
        </w:rPr>
        <w:t>Câu 22. Đặc điểm nào sau đây không phù hợp với những loài thường có thể tăng nhanh gần dạng hàm mũ?</w:t>
      </w:r>
    </w:p>
    <w:p>
      <w:pPr>
        <w:ind w:left="198" w:hanging="85"/>
      </w:pPr>
      <w:r>
        <w:t>A. Tuổi thọ tương đối thấp.</w:t>
      </w:r>
    </w:p>
    <w:p>
      <w:pPr>
        <w:ind w:left="198" w:hanging="85"/>
      </w:pPr>
      <w:r>
        <w:t>B. Khả năng phục hồi quần thể nhanh.</w:t>
      </w:r>
    </w:p>
    <w:p>
      <w:pPr>
        <w:ind w:left="198" w:hanging="85"/>
      </w:pPr>
      <w:r>
        <w:t>C. Chịu tác động chủ yếu của nhân tố hữu sinh.</w:t>
      </w:r>
    </w:p>
    <w:p>
      <w:pPr>
        <w:ind w:left="198" w:hanging="85"/>
      </w:pPr>
      <w:r>
        <w:t>D. Chăm sóc con non thường kém.</w:t>
      </w:r>
    </w:p>
    <w:p>
      <w:pPr>
        <w:pStyle w:val="Metadata"/>
      </w:pPr>
      <w:r>
        <w:t>[[ĐÁP ÁN]] C</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Thông hiểu</w:t>
      </w:r>
    </w:p>
    <w:p>
      <w:pPr>
        <w:pStyle w:val="Metadata"/>
      </w:pPr>
      <w:r>
        <w:t>[[THÀNH PHẦN NĂNG LỰC]] Nhận thức sinh học</w:t>
      </w:r>
    </w:p>
    <w:p>
      <w:pPr>
        <w:pStyle w:val="Metadata"/>
      </w:pPr>
      <w:r>
        <w:t>[[CHỈ BÁO]] NT5</w:t>
      </w:r>
    </w:p>
    <w:p/>
    <w:p>
      <w:pPr>
        <w:ind w:left="198" w:hanging="85"/>
      </w:pPr>
      <w:r>
        <w:rPr>
          <w:b/>
        </w:rPr>
        <w:t xml:space="preserve">Hướng dẫn giải: </w:t>
      </w:r>
      <w:r>
        <w:t>Loài tăng nhanh gần dạng hàm mũ thường có tuổi thọ tương đối thấp, phục hồi nhanh và chăm sóc con non ít. Không thể khẳng định chúng chịu tác động chủ yếu của nhân tố hữu sinh. Chọn C.</w:t>
      </w:r>
    </w:p>
    <w:p>
      <w:pPr>
        <w:keepNext/>
      </w:pPr>
      <w:r>
        <w:rPr>
          <w:b/>
        </w:rPr>
        <w:t>Câu 23. Chuồn chuồn, ve sầu thường xuất hiện nhiều vào mùa xuân - hè và ít vào mùa đông. Đây là biến động số lượng</w:t>
      </w:r>
    </w:p>
    <w:p>
      <w:pPr>
        <w:ind w:left="198" w:hanging="85"/>
      </w:pPr>
      <w:r>
        <w:t>A. không theo chu kì.</w:t>
      </w:r>
    </w:p>
    <w:p>
      <w:pPr>
        <w:ind w:left="198" w:hanging="85"/>
      </w:pPr>
      <w:r>
        <w:t>B. theo chu kì ngày - đêm.</w:t>
      </w:r>
    </w:p>
    <w:p>
      <w:pPr>
        <w:ind w:left="198" w:hanging="85"/>
      </w:pPr>
      <w:r>
        <w:t>C. theo chu kì tuần trăng.</w:t>
      </w:r>
    </w:p>
    <w:p>
      <w:pPr>
        <w:ind w:left="198" w:hanging="85"/>
      </w:pPr>
      <w:r>
        <w:t>D. theo chu kì mùa.</w:t>
      </w:r>
    </w:p>
    <w:p>
      <w:pPr>
        <w:pStyle w:val="Metadata"/>
      </w:pPr>
      <w:r>
        <w:t>[[ĐÁP ÁN]] D</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Chuồn chuồn và ve sầu tăng nhiều vào xuân - hè, giảm vào mùa đông và lặp lại theo mùa trong năm, nên đây là biến động theo chu kì mùa. Chọn D.</w:t>
      </w:r>
    </w:p>
    <w:p>
      <w:pPr>
        <w:keepNext/>
      </w:pPr>
      <w:r>
        <w:rPr>
          <w:b/>
        </w:rPr>
        <w:t>Câu 24. Hiện tượng nào sau đây là biến động số lượng không theo chu kì?</w:t>
      </w:r>
    </w:p>
    <w:p>
      <w:pPr>
        <w:ind w:left="198" w:hanging="85"/>
      </w:pPr>
      <w:r>
        <w:t>A. Một đợt rét bất thường làm số lượng ếch nhái giảm mạnh.</w:t>
      </w:r>
    </w:p>
    <w:p>
      <w:pPr>
        <w:ind w:left="198" w:hanging="85"/>
      </w:pPr>
      <w:r>
        <w:t>B. Chim cu gáy xuất hiện nhiều vào mùa thu hoạch hằng năm.</w:t>
      </w:r>
    </w:p>
    <w:p>
      <w:pPr>
        <w:ind w:left="198" w:hanging="85"/>
      </w:pPr>
      <w:r>
        <w:t>C. Số lượng cáo ở đồng rêu tăng mạnh theo chu kì nhiều năm.</w:t>
      </w:r>
    </w:p>
    <w:p>
      <w:pPr>
        <w:ind w:left="198" w:hanging="85"/>
      </w:pPr>
      <w:r>
        <w:t>D. Sâu hại xuất hiện nhiều vào mùa xuân hằng năm.</w:t>
      </w:r>
    </w:p>
    <w:p>
      <w:pPr>
        <w:pStyle w:val="Metadata"/>
      </w:pPr>
      <w:r>
        <w:t>[[ĐÁP ÁN]] A</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Một đợt rét bất thường là sự kiện không lặp lại theo chu kì ổn định, gây biến động số lượng không theo chu kì. Các phương án còn lại đều mô tả biến động lặp lại theo mùa hoặc nhiều năm. Chọn A.</w:t>
      </w:r>
    </w:p>
    <w:p>
      <w:pPr>
        <w:keepNext/>
      </w:pPr>
      <w:r>
        <w:rPr>
          <w:b/>
        </w:rPr>
        <w:t>Câu 25. Số lượng cá thể của một loài tăng hoặc giảm do sự thay đổi của các nhân tố môi trường được gọi là</w:t>
      </w:r>
    </w:p>
    <w:p>
      <w:pPr>
        <w:ind w:left="198" w:hanging="85"/>
      </w:pPr>
      <w:r>
        <w:t>A. phân bố cá thể.</w:t>
      </w:r>
    </w:p>
    <w:p>
      <w:pPr>
        <w:ind w:left="198" w:hanging="85"/>
      </w:pPr>
      <w:r>
        <w:t>B. kích thước môi trường.</w:t>
      </w:r>
    </w:p>
    <w:p>
      <w:pPr>
        <w:ind w:left="198" w:hanging="85"/>
      </w:pPr>
      <w:r>
        <w:t>C. ổ sinh thái.</w:t>
      </w:r>
    </w:p>
    <w:p>
      <w:pPr>
        <w:ind w:left="198" w:hanging="85"/>
      </w:pPr>
      <w:r>
        <w:t>D. biến động số lượng cá thể của quần thể.</w:t>
      </w:r>
    </w:p>
    <w:p>
      <w:pPr>
        <w:pStyle w:val="Metadata"/>
      </w:pPr>
      <w:r>
        <w:t>[[ĐÁP ÁN]] D</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Sự tăng hoặc giảm số lượng cá thể của quần thể do các nhân tố môi trường thay đổi được gọi là biến động số lượng cá thể của quần thể. Chọn D.</w:t>
      </w:r>
    </w:p>
    <w:p>
      <w:pPr>
        <w:keepNext/>
      </w:pPr>
      <w:r>
        <w:rPr>
          <w:b/>
        </w:rPr>
        <w:t>Câu 26. Nội dung nào sau đây không đúng khi giải thích quần thể là một cấp độ tổ chức sống?</w:t>
      </w:r>
    </w:p>
    <w:p>
      <w:pPr>
        <w:ind w:left="198" w:hanging="85"/>
      </w:pPr>
      <w:r>
        <w:t>A. Quần thể có các đặc trưng riêng mà cá thể riêng lẻ không có.</w:t>
      </w:r>
    </w:p>
    <w:p>
      <w:pPr>
        <w:ind w:left="198" w:hanging="85"/>
      </w:pPr>
      <w:r>
        <w:t>B. Quần thể là một hệ thống kín, không trao đổi với môi trường.</w:t>
      </w:r>
    </w:p>
    <w:p>
      <w:pPr>
        <w:ind w:left="198" w:hanging="85"/>
      </w:pPr>
      <w:r>
        <w:t>C. Giữa các cá thể trong quần thể có các mối quan hệ sinh thái.</w:t>
      </w:r>
    </w:p>
    <w:p>
      <w:pPr>
        <w:ind w:left="198" w:hanging="85"/>
      </w:pPr>
      <w:r>
        <w:t>D. Quần thể và môi trường thường xuyên tương tác qua lại.</w:t>
      </w:r>
    </w:p>
    <w:p>
      <w:pPr>
        <w:pStyle w:val="Metadata"/>
      </w:pPr>
      <w:r>
        <w:t>[[ĐÁP ÁN]] B</w:t>
      </w:r>
    </w:p>
    <w:p>
      <w:pPr>
        <w:pStyle w:val="Metadata"/>
      </w:pPr>
      <w:r>
        <w:t>[[ĐƠN VỊ KIẾN THỨC]] Quần thể là một cấp độ tổ chức sống</w:t>
      </w:r>
    </w:p>
    <w:p>
      <w:pPr>
        <w:pStyle w:val="Metadata"/>
      </w:pPr>
      <w:r>
        <w:t>[[YCCĐ]] Giải thích được quần thể là một cấp độ tổ chức sống.</w:t>
      </w:r>
    </w:p>
    <w:p>
      <w:pPr>
        <w:pStyle w:val="Metadata"/>
      </w:pPr>
      <w:r>
        <w:t>[[MỨC ĐỘ]] Thông hiểu</w:t>
      </w:r>
    </w:p>
    <w:p>
      <w:pPr>
        <w:pStyle w:val="Metadata"/>
      </w:pPr>
      <w:r>
        <w:t>[[THÀNH PHẦN NĂNG LỰC]] Nhận thức sinh học</w:t>
      </w:r>
    </w:p>
    <w:p>
      <w:pPr>
        <w:pStyle w:val="Metadata"/>
      </w:pPr>
      <w:r>
        <w:t>[[CHỈ BÁO]] NT7</w:t>
      </w:r>
    </w:p>
    <w:p/>
    <w:p>
      <w:pPr>
        <w:ind w:left="198" w:hanging="85"/>
      </w:pPr>
      <w:r>
        <w:rPr>
          <w:b/>
        </w:rPr>
        <w:t xml:space="preserve">Hướng dẫn giải: </w:t>
      </w:r>
      <w:r>
        <w:t>Quần thể là hệ thống mở, luôn trao đổi vật chất, năng lượng và cá thể với môi trường. Vì vậy phát biểu 'quần thể là một hệ thống kín' là không đúng. Chọn B.</w:t>
      </w:r>
    </w:p>
    <w:p>
      <w:pPr>
        <w:keepNext/>
      </w:pPr>
      <w:r>
        <w:rPr>
          <w:b/>
        </w:rPr>
        <w:t>Câu 27. Quan sát các đường cong sống sót I, II, III trong hình. Nhận định nào phù hợp nhất?</w:t>
      </w:r>
    </w:p>
    <w:p>
      <w:pPr>
        <w:spacing w:after="60"/>
        <w:jc w:val="center"/>
      </w:pPr>
      <w:r>
        <w:drawing>
          <wp:inline xmlns:a="http://schemas.openxmlformats.org/drawingml/2006/main" xmlns:pic="http://schemas.openxmlformats.org/drawingml/2006/picture">
            <wp:extent cx="4754880" cy="3322687"/>
            <wp:docPr id="1" name="Picture 1"/>
            <wp:cNvGraphicFramePr>
              <a:graphicFrameLocks noChangeAspect="1"/>
            </wp:cNvGraphicFramePr>
            <a:graphic>
              <a:graphicData uri="http://schemas.openxmlformats.org/drawingml/2006/picture">
                <pic:pic>
                  <pic:nvPicPr>
                    <pic:cNvPr id="0" name="image15.png"/>
                    <pic:cNvPicPr/>
                  </pic:nvPicPr>
                  <pic:blipFill>
                    <a:blip r:embed="rId9"/>
                    <a:stretch>
                      <a:fillRect/>
                    </a:stretch>
                  </pic:blipFill>
                  <pic:spPr>
                    <a:xfrm>
                      <a:off x="0" y="0"/>
                      <a:ext cx="4754880" cy="3322687"/>
                    </a:xfrm>
                    <a:prstGeom prst="rect"/>
                  </pic:spPr>
                </pic:pic>
              </a:graphicData>
            </a:graphic>
          </wp:inline>
        </w:drawing>
      </w:r>
    </w:p>
    <w:p>
      <w:pPr>
        <w:ind w:left="198" w:hanging="85"/>
      </w:pPr>
      <w:r>
        <w:t>A. Kiểu I có tỉ lệ tử vong rất cao ngay từ giai đoạn non.</w:t>
      </w:r>
    </w:p>
    <w:p>
      <w:pPr>
        <w:ind w:left="198" w:hanging="85"/>
      </w:pPr>
      <w:r>
        <w:t>B. Kiểu III thường gặp ở loài sinh nhiều con, tỉ lệ sống sót của con non thấp.</w:t>
      </w:r>
    </w:p>
    <w:p>
      <w:pPr>
        <w:ind w:left="198" w:hanging="85"/>
      </w:pPr>
      <w:r>
        <w:t>C. Kiểu II chỉ gặp ở người và thú lớn.</w:t>
      </w:r>
    </w:p>
    <w:p>
      <w:pPr>
        <w:ind w:left="198" w:hanging="85"/>
      </w:pPr>
      <w:r>
        <w:t>D. Kiểu III đặc trưng cho loài chăm sóc con non rất tốt và sinh ít con.</w:t>
      </w:r>
    </w:p>
    <w:p>
      <w:pPr>
        <w:pStyle w:val="Metadata"/>
      </w:pPr>
      <w:r>
        <w:t>[[ĐÁP ÁN]] B</w:t>
      </w:r>
    </w:p>
    <w:p>
      <w:pPr>
        <w:pStyle w:val="Metadata"/>
      </w:pPr>
      <w:r>
        <w:t>[[ĐƠN VỊ KIẾN THỨC]] Đường cong sống sót</w:t>
      </w:r>
    </w:p>
    <w:p>
      <w:pPr>
        <w:pStyle w:val="Metadata"/>
      </w:pPr>
      <w:r>
        <w:t>[[YCCĐ]] Phân biệt được ba kiểu đường cong sống sót của quần thể.</w:t>
      </w:r>
    </w:p>
    <w:p>
      <w:pPr>
        <w:pStyle w:val="Metadata"/>
      </w:pPr>
      <w:r>
        <w:t>[[MỨC ĐỘ]] Thông hiểu</w:t>
      </w:r>
    </w:p>
    <w:p>
      <w:pPr>
        <w:pStyle w:val="Metadata"/>
      </w:pPr>
      <w:r>
        <w:t>[[THÀNH PHẦN NĂNG LỰC]] Nhận thức sinh học</w:t>
      </w:r>
    </w:p>
    <w:p>
      <w:pPr>
        <w:pStyle w:val="Metadata"/>
      </w:pPr>
      <w:r>
        <w:t>[[CHỈ BÁO]] NT5</w:t>
      </w:r>
    </w:p>
    <w:p/>
    <w:p>
      <w:pPr>
        <w:ind w:left="198" w:hanging="85"/>
      </w:pPr>
      <w:r>
        <w:rPr>
          <w:b/>
        </w:rPr>
        <w:t xml:space="preserve">Hướng dẫn giải: </w:t>
      </w:r>
      <w:r>
        <w:t>Đường cong kiểu III giảm rất mạnh ở giai đoạn đầu đời, đặc trưng cho các loài sinh rất nhiều con nhưng phần lớn con non chết sớm, ít được chăm sóc. Vì vậy chọn B.</w:t>
      </w:r>
    </w:p>
    <w:p>
      <w:pPr>
        <w:keepNext/>
      </w:pPr>
      <w:r>
        <w:rPr>
          <w:b/>
        </w:rPr>
        <w:t>Câu 28. Đồ thị cho thấy số lượng thỏ và mèo rừng dao động lặp lại qua nhiều năm. Kiểu biến động này được gọi là</w:t>
      </w:r>
    </w:p>
    <w:p>
      <w:pPr>
        <w:spacing w:after="60"/>
        <w:jc w:val="center"/>
      </w:pPr>
      <w:r>
        <w:drawing>
          <wp:inline xmlns:a="http://schemas.openxmlformats.org/drawingml/2006/main" xmlns:pic="http://schemas.openxmlformats.org/drawingml/2006/picture">
            <wp:extent cx="4937760" cy="4258252"/>
            <wp:docPr id="2" name="Picture 2"/>
            <wp:cNvGraphicFramePr>
              <a:graphicFrameLocks noChangeAspect="1"/>
            </wp:cNvGraphicFramePr>
            <a:graphic>
              <a:graphicData uri="http://schemas.openxmlformats.org/drawingml/2006/picture">
                <pic:pic>
                  <pic:nvPicPr>
                    <pic:cNvPr id="0" name="image14.jpg"/>
                    <pic:cNvPicPr/>
                  </pic:nvPicPr>
                  <pic:blipFill>
                    <a:blip r:embed="rId10"/>
                    <a:stretch>
                      <a:fillRect/>
                    </a:stretch>
                  </pic:blipFill>
                  <pic:spPr>
                    <a:xfrm>
                      <a:off x="0" y="0"/>
                      <a:ext cx="4937760" cy="4258252"/>
                    </a:xfrm>
                    <a:prstGeom prst="rect"/>
                  </pic:spPr>
                </pic:pic>
              </a:graphicData>
            </a:graphic>
          </wp:inline>
        </w:drawing>
      </w:r>
    </w:p>
    <w:p>
      <w:pPr>
        <w:ind w:left="198" w:hanging="85"/>
      </w:pPr>
      <w:r>
        <w:t>A. không theo chu kì.</w:t>
      </w:r>
    </w:p>
    <w:p>
      <w:pPr>
        <w:ind w:left="198" w:hanging="85"/>
      </w:pPr>
      <w:r>
        <w:t>B. theo chu kì mùa.</w:t>
      </w:r>
    </w:p>
    <w:p>
      <w:pPr>
        <w:ind w:left="198" w:hanging="85"/>
      </w:pPr>
      <w:r>
        <w:t>C. theo chu kì nhiều năm.</w:t>
      </w:r>
    </w:p>
    <w:p>
      <w:pPr>
        <w:ind w:left="198" w:hanging="85"/>
      </w:pPr>
      <w:r>
        <w:t>D. theo chu kì ngày - đêm.</w:t>
      </w:r>
    </w:p>
    <w:p>
      <w:pPr>
        <w:pStyle w:val="Metadata"/>
      </w:pPr>
      <w:r>
        <w:t>[[ĐÁP ÁN]] C</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Số lượng hai quần thể dao động lặp lại theo khoảng thời gian nhiều năm, nên đây là biến động theo chu kì nhiều năm. Chọn C.</w:t>
      </w:r>
      <w:r/>
    </w:p>
    <w:p>
      <w:pPr>
        <w:keepNext/>
      </w:pPr>
      <w:r>
        <w:rPr>
          <w:b/>
        </w:rPr>
        <w:t>Câu 29. Tăng trưởng dân số quá nhanh thường dẫn đến hậu quả nào sau đây?</w:t>
      </w:r>
    </w:p>
    <w:p>
      <w:pPr>
        <w:ind w:left="198" w:hanging="85"/>
      </w:pPr>
      <w:r>
        <w:t>A. Giảm áp lực lên môi trường.</w:t>
      </w:r>
    </w:p>
    <w:p>
      <w:pPr>
        <w:ind w:left="198" w:hanging="85"/>
      </w:pPr>
      <w:r>
        <w:t>B. Tăng áp lực lên tài nguyên, môi trường và chất lượng đời sống.</w:t>
      </w:r>
    </w:p>
    <w:p>
      <w:pPr>
        <w:ind w:left="198" w:hanging="85"/>
      </w:pPr>
      <w:r>
        <w:t>C. Tự động nâng cao chất lượng giáo dục.</w:t>
      </w:r>
    </w:p>
    <w:p>
      <w:pPr>
        <w:ind w:left="198" w:hanging="85"/>
      </w:pPr>
      <w:r>
        <w:t>D. Làm tăng diện tích đất nông nghiệp bình quân đầu người.</w:t>
      </w:r>
    </w:p>
    <w:p>
      <w:pPr>
        <w:pStyle w:val="Metadata"/>
      </w:pPr>
      <w:r>
        <w:t>[[ĐÁP ÁN]] B</w:t>
      </w:r>
    </w:p>
    <w:p>
      <w:pPr>
        <w:pStyle w:val="Metadata"/>
      </w:pPr>
      <w:r>
        <w:t>[[ĐƠN VỊ KIẾN THỨC]] Quần thể người</w:t>
      </w:r>
    </w:p>
    <w:p>
      <w:pPr>
        <w:pStyle w:val="Metadata"/>
      </w:pPr>
      <w:r>
        <w:t>[[YCCĐ]] Nêu được các đặc điểm tăng trưởng của quần thể người; phân tích được hậu quả của tăng trưởng dân số quá nhanh.</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Dân số tăng quá nhanh làm nhu cầu về lương thực, nước, đất ở, việc làm, giáo dục và y tế tăng, đồng thời gây áp lực lên tài nguyên và môi trường, từ đó có thể làm giảm chất lượng sống. Chọn B.</w:t>
      </w:r>
    </w:p>
    <w:p>
      <w:pPr>
        <w:keepNext/>
      </w:pPr>
      <w:r>
        <w:rPr>
          <w:b/>
        </w:rPr>
        <w:t>Câu 30. Khi đánh bắt ngẫu nhiên một loài cá ở ba vùng, tỉ lệ cá theo tuổi được thể hiện trong hình. Vùng nào có cơ cấu cá đánh bắt tương đối phù hợp hơn để tiếp tục khai thác có kiểm soát?</w:t>
      </w:r>
    </w:p>
    <w:p>
      <w:pPr>
        <w:spacing w:after="60"/>
        <w:jc w:val="center"/>
      </w:pPr>
      <w:r>
        <w:drawing>
          <wp:inline xmlns:a="http://schemas.openxmlformats.org/drawingml/2006/main" xmlns:pic="http://schemas.openxmlformats.org/drawingml/2006/picture">
            <wp:extent cx="5212080" cy="3749040"/>
            <wp:docPr id="3" name="Picture 3"/>
            <wp:cNvGraphicFramePr>
              <a:graphicFrameLocks noChangeAspect="1"/>
            </wp:cNvGraphicFramePr>
            <a:graphic>
              <a:graphicData uri="http://schemas.openxmlformats.org/drawingml/2006/picture">
                <pic:pic>
                  <pic:nvPicPr>
                    <pic:cNvPr id="0" name="image8.png"/>
                    <pic:cNvPicPr/>
                  </pic:nvPicPr>
                  <pic:blipFill>
                    <a:blip r:embed="rId11"/>
                    <a:stretch>
                      <a:fillRect/>
                    </a:stretch>
                  </pic:blipFill>
                  <pic:spPr>
                    <a:xfrm>
                      <a:off x="0" y="0"/>
                      <a:ext cx="5212080" cy="3749040"/>
                    </a:xfrm>
                    <a:prstGeom prst="rect"/>
                  </pic:spPr>
                </pic:pic>
              </a:graphicData>
            </a:graphic>
          </wp:inline>
        </w:drawing>
      </w:r>
    </w:p>
    <w:p>
      <w:pPr>
        <w:ind w:left="198" w:hanging="85"/>
      </w:pPr>
      <w:r>
        <w:t>A. Vùng 1.</w:t>
      </w:r>
    </w:p>
    <w:p>
      <w:pPr>
        <w:ind w:left="198" w:hanging="85"/>
      </w:pPr>
      <w:r>
        <w:t>B. Vùng 2.</w:t>
      </w:r>
    </w:p>
    <w:p>
      <w:pPr>
        <w:ind w:left="198" w:hanging="85"/>
      </w:pPr>
      <w:r>
        <w:t>C. Vùng 3.</w:t>
      </w:r>
    </w:p>
    <w:p>
      <w:pPr>
        <w:ind w:left="198" w:hanging="85"/>
      </w:pPr>
      <w:r>
        <w:t>D. Không vùng nào.</w:t>
      </w:r>
    </w:p>
    <w:p>
      <w:pPr>
        <w:pStyle w:val="Metadata"/>
      </w:pPr>
      <w:r>
        <w:t>[[ĐÁP ÁN]] B</w:t>
      </w:r>
    </w:p>
    <w:p>
      <w:pPr>
        <w:pStyle w:val="Metadata"/>
      </w:pPr>
      <w:r>
        <w:t>[[ĐƠN VỊ KIẾN THỨC]] Ứng dụng cấu trúc tuổi trong khai thác quần thể</w:t>
      </w:r>
    </w:p>
    <w:p>
      <w:pPr>
        <w:pStyle w:val="Metadata"/>
      </w:pPr>
      <w:r>
        <w:t>[[YCCĐ]] Phân tích được các ứng dụng hiểu biết về quần thể trong thực tiễn (trồng trọt, chăn nuôi, bảo tồn,...).</w:t>
      </w:r>
    </w:p>
    <w:p>
      <w:pPr>
        <w:pStyle w:val="Metadata"/>
      </w:pPr>
      <w:r>
        <w:t>[[MỨC ĐỘ]] Vận dụng</w:t>
      </w:r>
    </w:p>
    <w:p>
      <w:pPr>
        <w:pStyle w:val="Metadata"/>
      </w:pPr>
      <w:r>
        <w:t>[[THÀNH PHẦN NĂNG LỰC]] Vận dụng kiến thức, kĩ năng đã học</w:t>
      </w:r>
    </w:p>
    <w:p>
      <w:pPr>
        <w:pStyle w:val="Metadata"/>
      </w:pPr>
      <w:r>
        <w:t>[[CHỈ BÁO]] VD1</w:t>
      </w:r>
    </w:p>
    <w:p/>
    <w:p>
      <w:pPr>
        <w:ind w:left="198" w:hanging="85"/>
      </w:pPr>
      <w:r>
        <w:rPr>
          <w:b/>
        </w:rPr>
        <w:t xml:space="preserve">Hướng dẫn giải: </w:t>
      </w:r>
      <w:r>
        <w:t>Từ biểu đồ, vùng 1 có tỉ lệ cá non rất cao, vùng 3 chủ yếu là cá già/sau sinh sản; vùng 2 có cơ cấu tuổi trung gian và cân đối hơn nên phù hợp hơn để tiếp tục khai thác có kiểm soát. Chọn B.</w:t>
      </w:r>
    </w:p>
    <w:p>
      <w:pPr>
        <w:pStyle w:val="Heading1"/>
      </w:pPr>
      <w:r>
        <w:t>PHẦN II. TRẮC NGHIỆM ĐÚNG/SAI</w:t>
      </w:r>
    </w:p>
    <w:p>
      <w:pPr>
        <w:keepNext/>
      </w:pPr>
      <w:r>
        <w:rPr>
          <w:b/>
        </w:rPr>
        <w:t>Câu 31. Trong một quần thể chó rừng, các cá thể thường săn mồi theo đàn; khi thức ăn khan hiếm, một số cá thể tranh giành thức ăn và vị trí sinh sản. Dựa vào tình huống này, xác định mỗi nhận định sau là Đúng hay Sai.</w:t>
      </w:r>
    </w:p>
    <w:p>
      <w:pPr>
        <w:ind w:left="198" w:hanging="85"/>
      </w:pPr>
      <w:r>
        <w:t>a) Săn mồi theo đàn là biểu hiện của quan hệ hỗ trợ cùng loài.</w:t>
      </w:r>
    </w:p>
    <w:p>
      <w:pPr>
        <w:ind w:left="198" w:hanging="85"/>
      </w:pPr>
      <w:r>
        <w:t>b) Tranh giành thức ăn khi nguồn sống thiếu là biểu hiện của cạnh tranh cùng loài.</w:t>
      </w:r>
    </w:p>
    <w:p>
      <w:pPr>
        <w:ind w:left="198" w:hanging="85"/>
      </w:pPr>
      <w:r>
        <w:t>c) Hỗ trợ và cạnh tranh đều có thể góp phần duy trì quần thể trong điều kiện môi trường biến đổi.</w:t>
      </w:r>
    </w:p>
    <w:p>
      <w:pPr>
        <w:ind w:left="198" w:hanging="85"/>
      </w:pPr>
      <w:r>
        <w:t>d) Cạnh tranh cùng loài luôn làm quần thể tăng kích thước.</w:t>
      </w:r>
    </w:p>
    <w:p>
      <w:pPr>
        <w:pStyle w:val="Metadata"/>
      </w:pPr>
      <w:r>
        <w:t>[[ĐÁP ÁN]] ĐĐĐS</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TF"/>
      </w:pPr>
      <w:r>
        <w:t>[[META A]] Đáp án=Đ | Mức độ=Thông hiểu | Thành phần năng lực=Nhận thức sinh học | Chỉ báo=NT3 | YCCĐ=Phân tích được các mối quan hệ hỗ trợ và cạnh tranh trong quần thể. Lấy được ví dụ minh hoạ.</w:t>
      </w:r>
    </w:p>
    <w:p>
      <w:pPr>
        <w:pStyle w:val="MetaTF"/>
      </w:pPr>
      <w:r>
        <w:t>[[META B]] Đáp án=Đ | Mức độ=Thông hiểu | Thành phần năng lực=Nhận thức sinh học | Chỉ báo=NT3 | YCCĐ=Phân tích được các mối quan hệ hỗ trợ và cạnh tranh trong quần thể. Lấy được ví dụ minh hoạ.</w:t>
      </w:r>
    </w:p>
    <w:p>
      <w:pPr>
        <w:pStyle w:val="MetaTF"/>
      </w:pPr>
      <w:r>
        <w:t>[[META C]] Đáp án=Đ | Mức độ=Thông hiểu | Thành phần năng lực=Nhận thức sinh học | Chỉ báo=NT6 | YCCĐ=Phân tích được các mối quan hệ hỗ trợ và cạnh tranh trong quần thể. Lấy được ví dụ minh hoạ.</w:t>
      </w:r>
    </w:p>
    <w:p>
      <w:pPr>
        <w:pStyle w:val="MetaTF"/>
      </w:pPr>
      <w:r>
        <w:t>[[META D]] Đáp án=S | Mức độ=Thông hiểu | Thành phần năng lực=Nhận thức sinh học | Chỉ báo=NT7 | YCCĐ=Phân tích được các mối quan hệ hỗ trợ và cạnh tranh trong quần thể. Lấy được ví dụ minh hoạ.</w:t>
      </w:r>
    </w:p>
    <w:p/>
    <w:p>
      <w:pPr>
        <w:ind w:left="198" w:hanging="85"/>
      </w:pPr>
      <w:r>
        <w:rPr>
          <w:b/>
        </w:rPr>
        <w:t xml:space="preserve">Hướng dẫn giải: </w:t>
      </w:r>
      <w:r>
        <w:t>a) Đúng: săn theo đàn giúp tăng hiệu quả bắt mồi, là hỗ trợ cùng loài. b) Đúng: khi thức ăn thiếu, tranh giành thức ăn là cạnh tranh cùng loài. c) Đúng: hỗ trợ giúp tăng hiệu quả sống, còn cạnh tranh góp phần điều chỉnh mật độ khi nguồn sống hạn chế. d) Sai: cạnh tranh không 'luôn' làm tăng kích thước; thường làm giảm sinh sản, tăng tử vong hoặc xuất cư khi mật độ cao.</w:t>
      </w:r>
    </w:p>
    <w:p>
      <w:pPr>
        <w:keepNext/>
      </w:pPr>
      <w:r>
        <w:rPr>
          <w:b/>
        </w:rPr>
        <w:t>Câu 32. Ba quần thể (a), (b), (c) cùng chiếm diện tích 100 m²; mỗi chấm trong hình là một cá thể. Đếm được lần lượt 29, 21 và 24 cá thể. Dựa vào hình, xác định mỗi nhận định sau là Đúng hay Sai.</w:t>
      </w:r>
    </w:p>
    <w:p>
      <w:pPr>
        <w:spacing w:after="60"/>
        <w:jc w:val="center"/>
      </w:pPr>
      <w:r>
        <w:drawing>
          <wp:inline xmlns:a="http://schemas.openxmlformats.org/drawingml/2006/main" xmlns:pic="http://schemas.openxmlformats.org/drawingml/2006/picture">
            <wp:extent cx="4937760" cy="1783798"/>
            <wp:docPr id="4" name="Picture 4"/>
            <wp:cNvGraphicFramePr>
              <a:graphicFrameLocks noChangeAspect="1"/>
            </wp:cNvGraphicFramePr>
            <a:graphic>
              <a:graphicData uri="http://schemas.openxmlformats.org/drawingml/2006/picture">
                <pic:pic>
                  <pic:nvPicPr>
                    <pic:cNvPr id="0" name="image9.png"/>
                    <pic:cNvPicPr/>
                  </pic:nvPicPr>
                  <pic:blipFill>
                    <a:blip r:embed="rId12"/>
                    <a:stretch>
                      <a:fillRect/>
                    </a:stretch>
                  </pic:blipFill>
                  <pic:spPr>
                    <a:xfrm>
                      <a:off x="0" y="0"/>
                      <a:ext cx="4937760" cy="1783798"/>
                    </a:xfrm>
                    <a:prstGeom prst="rect"/>
                  </pic:spPr>
                </pic:pic>
              </a:graphicData>
            </a:graphic>
          </wp:inline>
        </w:drawing>
      </w:r>
    </w:p>
    <w:p>
      <w:pPr>
        <w:ind w:left="198" w:hanging="85"/>
      </w:pPr>
      <w:r>
        <w:t>a) Quần thể (a) có kiểu phân bố theo nhóm.</w:t>
      </w:r>
    </w:p>
    <w:p>
      <w:pPr>
        <w:ind w:left="198" w:hanging="85"/>
      </w:pPr>
      <w:r>
        <w:t>b) Quần thể (b) có kiểu phân bố tương đối đồng đều.</w:t>
      </w:r>
    </w:p>
    <w:p>
      <w:pPr>
        <w:ind w:left="198" w:hanging="85"/>
      </w:pPr>
      <w:r>
        <w:t>c) Quần thể (c) là kiểu phân bố phổ biến nhất trong tự nhiên.</w:t>
      </w:r>
    </w:p>
    <w:p>
      <w:pPr>
        <w:ind w:left="198" w:hanging="85"/>
      </w:pPr>
      <w:r>
        <w:t>d) Mật độ cá thể tăng dần theo thứ tự (b) → (c) → (a).</w:t>
      </w:r>
    </w:p>
    <w:p>
      <w:pPr>
        <w:pStyle w:val="Metadata"/>
      </w:pPr>
      <w:r>
        <w:t>[[ĐÁP ÁN]] ĐĐSĐ</w:t>
      </w:r>
    </w:p>
    <w:p>
      <w:pPr>
        <w:pStyle w:val="Metadata"/>
      </w:pPr>
      <w:r>
        <w:t>[[ĐƠN VỊ KIẾN THỨC]] Đặc trưng cơ bản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A]] Đáp án=Đ | Mức độ=Nhận biết | Thành phần năng lực=Tìm hiểu thế giới sống | Chỉ báo=TH5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B]] Đáp án=Đ | Mức độ=Nhận biết | Thành phần năng lực=Tìm hiểu thế giới sống | Chỉ báo=TH5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C]] Đáp án=S | Mức độ=Nhận biết | Thành phần năng lực=Nhận thức sinh học | Chỉ báo=NT7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D]] Đáp án=Đ | Mức độ=Nhận biết | Thành phần năng lực=Tìm hiểu thế giới sống | Chỉ báo=TH5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
      <w:pPr>
        <w:ind w:left="198" w:hanging="85"/>
      </w:pPr>
      <w:r>
        <w:rPr>
          <w:b/>
        </w:rPr>
        <w:t xml:space="preserve">Hướng dẫn giải: </w:t>
      </w:r>
      <w:r>
        <w:t>a) Đúng: các chấm của quần thể (a) tập trung thành từng cụm, là phân bố theo nhóm. b) Đúng: các chấm ở (b) phân bố khá đều nhau. c) Sai: trong tự nhiên kiểu phổ biến nhất thường là phân bố theo nhóm, không phải kiểu của (c). d) Đúng: cùng diện tích 100 m², mật độ tỉ lệ với số cá thể; 21 &lt; 24 &lt; 29 nên tăng theo (b) → (c) → (a).</w:t>
      </w:r>
    </w:p>
    <w:p>
      <w:pPr>
        <w:keepNext/>
      </w:pPr>
      <w:r>
        <w:rPr>
          <w:b/>
        </w:rPr>
        <w:t>Câu 33. Một quần thể động vật trên đảo được khảo sát cấu trúc tuổi trước và sau hai năm bị săn bắt. Số cá thể sinh sản giảm từ 1202 xuống 610, còn số cá thể trước sinh sản tăng từ 1240 lên 1832. Các điều kiện môi trường khác được xem là ít biến động. Xác định mỗi nhận định sau là Đúng hay Sai.</w:t>
      </w:r>
    </w:p>
    <w:p>
      <w:pPr>
        <w:spacing w:after="60"/>
        <w:jc w:val="center"/>
      </w:pPr>
      <w:r>
        <w:drawing>
          <wp:inline xmlns:a="http://schemas.openxmlformats.org/drawingml/2006/main" xmlns:pic="http://schemas.openxmlformats.org/drawingml/2006/picture">
            <wp:extent cx="4937760" cy="1728216"/>
            <wp:docPr id="5" name="Picture 5"/>
            <wp:cNvGraphicFramePr>
              <a:graphicFrameLocks noChangeAspect="1"/>
            </wp:cNvGraphicFramePr>
            <a:graphic>
              <a:graphicData uri="http://schemas.openxmlformats.org/drawingml/2006/picture">
                <pic:pic>
                  <pic:nvPicPr>
                    <pic:cNvPr id="0" name="image10.png"/>
                    <pic:cNvPicPr/>
                  </pic:nvPicPr>
                  <pic:blipFill>
                    <a:blip r:embed="rId13"/>
                    <a:stretch>
                      <a:fillRect/>
                    </a:stretch>
                  </pic:blipFill>
                  <pic:spPr>
                    <a:xfrm>
                      <a:off x="0" y="0"/>
                      <a:ext cx="4937760" cy="1728216"/>
                    </a:xfrm>
                    <a:prstGeom prst="rect"/>
                  </pic:spPr>
                </pic:pic>
              </a:graphicData>
            </a:graphic>
          </wp:inline>
        </w:drawing>
      </w:r>
    </w:p>
    <w:p>
      <w:pPr>
        <w:ind w:left="198" w:hanging="85"/>
      </w:pPr>
      <w:r>
        <w:t>a) Sau hai năm, tỉ lệ nhóm trước sinh sản trong quần thể tăng.</w:t>
      </w:r>
    </w:p>
    <w:p>
      <w:pPr>
        <w:ind w:left="198" w:hanging="85"/>
      </w:pPr>
      <w:r>
        <w:t>b) Dữ liệu đủ để khẳng định quần thể không còn cá thể sau sinh sản.</w:t>
      </w:r>
    </w:p>
    <w:p>
      <w:pPr>
        <w:ind w:left="198" w:hanging="85"/>
      </w:pPr>
      <w:r>
        <w:t>c) Cấu trúc tuổi sau săn bắt cho thấy khả năng bổ sung cá thể sinh sản trong tương lai vẫn còn.</w:t>
      </w:r>
    </w:p>
    <w:p>
      <w:pPr>
        <w:ind w:left="198" w:hanging="85"/>
      </w:pPr>
      <w:r>
        <w:t>d) Theo dõi cấu trúc tuổi là một căn cứ có thể dùng để điều chỉnh cường độ khai thác.</w:t>
      </w:r>
    </w:p>
    <w:p>
      <w:pPr>
        <w:pStyle w:val="Metadata"/>
      </w:pPr>
      <w:r>
        <w:t>[[ĐÁP ÁN]] ĐSĐĐ</w:t>
      </w:r>
    </w:p>
    <w:p>
      <w:pPr>
        <w:pStyle w:val="Metadata"/>
      </w:pPr>
      <w:r>
        <w:t>[[ĐƠN VỊ KIẾN THỨC]] Cấu trúc tuổi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A]] Đáp án=Đ | Mức độ=Thông hiểu | Thành phần năng lực=Tìm hiểu thế giới sống | Chỉ báo=TH5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B]] Đáp án=S | Mức độ=Thông hiểu | Thành phần năng lực=Nhận thức sinh học | Chỉ báo=NT7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C]] Đáp án=Đ | Mức độ=Vận dụng | Thành phần năng lực=Tìm hiểu thế giới sống | Chỉ báo=TH6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D]] Đáp án=Đ | Mức độ=Vận dụng | Thành phần năng lực=Vận dụng kiến thức, kĩ năng đã học | Chỉ báo=VD1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
      <w:pPr>
        <w:ind w:left="198" w:hanging="85"/>
      </w:pPr>
      <w:r>
        <w:rPr>
          <w:b/>
        </w:rPr>
        <w:t xml:space="preserve">Hướng dẫn giải: </w:t>
      </w:r>
      <w:r>
        <w:t>a) Đúng: trước săn bắt nhóm trước sinh sản chiếm 1240/(1240+1202) ≈ 50,8%; sau săn bắt chiếm 1832/(1832+610) ≈ 75,0%, nên tăng rõ. b) Sai: dữ liệu chỉ nêu nhóm trước sinh sản và sinh sản, không đủ để khẳng định tuyệt đối không có nhóm sau sinh sản. c) Đúng: số cá thể trước sinh sản còn lớn nên vẫn có nguồn bổ sung cho nhóm sinh sản trong tương lai. d) Đúng: cơ cấu tuổi phản ánh khả năng tái tạo quần thể và là căn cứ điều chỉnh cường độ khai thác.</w:t>
      </w:r>
    </w:p>
    <w:p>
      <w:pPr>
        <w:keepNext/>
      </w:pPr>
      <w:r>
        <w:rPr>
          <w:b/>
        </w:rPr>
        <w:t>Câu 34. Hình mô tả hai kiểu tăng trưởng: một đường cong tăng nhanh dạng chữ J và một đường cong chữ S tiến tới sức chứa K của môi trường. Xác định mỗi nhận định sau là Đúng hay Sai.</w:t>
      </w:r>
    </w:p>
    <w:p>
      <w:pPr>
        <w:spacing w:after="60"/>
        <w:jc w:val="center"/>
      </w:pPr>
      <w:r>
        <w:drawing>
          <wp:inline xmlns:a="http://schemas.openxmlformats.org/drawingml/2006/main" xmlns:pic="http://schemas.openxmlformats.org/drawingml/2006/picture">
            <wp:extent cx="4754880" cy="3219840"/>
            <wp:docPr id="6" name="Picture 6"/>
            <wp:cNvGraphicFramePr>
              <a:graphicFrameLocks noChangeAspect="1"/>
            </wp:cNvGraphicFramePr>
            <a:graphic>
              <a:graphicData uri="http://schemas.openxmlformats.org/drawingml/2006/picture">
                <pic:pic>
                  <pic:nvPicPr>
                    <pic:cNvPr id="0" name="image11.png"/>
                    <pic:cNvPicPr/>
                  </pic:nvPicPr>
                  <pic:blipFill>
                    <a:blip r:embed="rId14"/>
                    <a:stretch>
                      <a:fillRect/>
                    </a:stretch>
                  </pic:blipFill>
                  <pic:spPr>
                    <a:xfrm>
                      <a:off x="0" y="0"/>
                      <a:ext cx="4754880" cy="3219840"/>
                    </a:xfrm>
                    <a:prstGeom prst="rect"/>
                  </pic:spPr>
                </pic:pic>
              </a:graphicData>
            </a:graphic>
          </wp:inline>
        </w:drawing>
      </w:r>
    </w:p>
    <w:p>
      <w:pPr>
        <w:ind w:left="198" w:hanging="85"/>
      </w:pPr>
      <w:r>
        <w:t>a) Đường cong chữ J mô tả tăng trưởng theo tiềm năng sinh học.</w:t>
      </w:r>
    </w:p>
    <w:p>
      <w:pPr>
        <w:ind w:left="198" w:hanging="85"/>
      </w:pPr>
      <w:r>
        <w:t>b) Đường cong chữ S phản ánh tăng trưởng khi nguồn sống và không gian bị giới hạn.</w:t>
      </w:r>
    </w:p>
    <w:p>
      <w:pPr>
        <w:ind w:left="198" w:hanging="85"/>
      </w:pPr>
      <w:r>
        <w:t>c) Sức chứa K biểu thị mức quần thể có thể duy trì tương đối ổn định trong điều kiện môi trường nhất định.</w:t>
      </w:r>
    </w:p>
    <w:p>
      <w:pPr>
        <w:ind w:left="198" w:hanging="85"/>
      </w:pPr>
      <w:r>
        <w:t>d) Trong môi trường bị giới hạn, quần thể luôn tăng theo chữ J cho đến vô hạn.</w:t>
      </w:r>
    </w:p>
    <w:p>
      <w:pPr>
        <w:pStyle w:val="Metadata"/>
      </w:pPr>
      <w:r>
        <w:t>[[ĐÁP ÁN]] ĐĐĐS</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TF"/>
      </w:pPr>
      <w:r>
        <w:t>[[META A]] Đáp án=Đ | Mức độ=Thông hiểu | Thành phần năng lực=Nhận thức sinh học | Chỉ báo=NT2 | YCCĐ=Phân biệt được các kiểu tăng trưởng quần thể sinh vật (tăng trưởng theo tiềm năng sinh học và tăng trưởng trong môi trường có nguồn sống bị giới hạn).</w:t>
      </w:r>
    </w:p>
    <w:p>
      <w:pPr>
        <w:pStyle w:val="MetaTF"/>
      </w:pPr>
      <w:r>
        <w:t>[[META B]] Đáp án=Đ | Mức độ=Thông hiểu | Thành phần năng lực=Nhận thức sinh học | Chỉ báo=NT2 | YCCĐ=Phân biệt được các kiểu tăng trưởng quần thể sinh vật (tăng trưởng theo tiềm năng sinh học và tăng trưởng trong môi trường có nguồn sống bị giới hạn).</w:t>
      </w:r>
    </w:p>
    <w:p>
      <w:pPr>
        <w:pStyle w:val="MetaTF"/>
      </w:pPr>
      <w:r>
        <w:t>[[META C]] Đáp án=Đ | Mức độ=Thông hiểu | Thành phần năng lực=Nhận thức sinh học | Chỉ báo=NT6 | YCCĐ=Phân biệt được các kiểu tăng trưởng quần thể sinh vật (tăng trưởng theo tiềm năng sinh học và tăng trưởng trong môi trường có nguồn sống bị giới hạn).</w:t>
      </w:r>
    </w:p>
    <w:p>
      <w:pPr>
        <w:pStyle w:val="MetaTF"/>
      </w:pPr>
      <w:r>
        <w:t>[[META D]] Đáp án=S | Mức độ=Thông hiểu | Thành phần năng lực=Nhận thức sinh học | Chỉ báo=NT7 | YCCĐ=Phân biệt được các kiểu tăng trưởng quần thể sinh vật (tăng trưởng theo tiềm năng sinh học và tăng trưởng trong môi trường có nguồn sống bị giới hạn).</w:t>
      </w:r>
    </w:p>
    <w:p/>
    <w:p>
      <w:pPr>
        <w:ind w:left="198" w:hanging="85"/>
      </w:pPr>
      <w:r>
        <w:rPr>
          <w:b/>
        </w:rPr>
        <w:t xml:space="preserve">Hướng dẫn giải: </w:t>
      </w:r>
      <w:r>
        <w:t>a) Đúng: chữ J mô tả tăng trưởng theo tiềm năng sinh học trong điều kiện thuận lợi. b) Đúng: chữ S xuất hiện khi nguồn sống, không gian bị giới hạn. c) Đúng: K là sức chứa môi trường, mức kích thước quần thể có thể được duy trì tương đối ổn định. d) Sai: khi môi trường bị giới hạn, tốc độ tăng giảm dần khi quần thể tiến gần K, không tăng chữ J vô hạn.</w:t>
      </w:r>
    </w:p>
    <w:p>
      <w:pPr>
        <w:keepNext/>
      </w:pPr>
      <w:r>
        <w:rPr>
          <w:b/>
        </w:rPr>
        <w:t>Câu 35. Khi nói về các yếu tố trực tiếp làm thay đổi kích thước quần thể, hãy xác định mỗi nhận định sau là Đúng hay Sai.</w:t>
      </w:r>
    </w:p>
    <w:p>
      <w:pPr>
        <w:spacing w:after="60"/>
        <w:jc w:val="center"/>
      </w:pPr>
      <w:r>
        <w:drawing>
          <wp:inline xmlns:a="http://schemas.openxmlformats.org/drawingml/2006/main" xmlns:pic="http://schemas.openxmlformats.org/drawingml/2006/picture">
            <wp:extent cx="5029200" cy="1626985"/>
            <wp:docPr id="7" name="Picture 7"/>
            <wp:cNvGraphicFramePr>
              <a:graphicFrameLocks noChangeAspect="1"/>
            </wp:cNvGraphicFramePr>
            <a:graphic>
              <a:graphicData uri="http://schemas.openxmlformats.org/drawingml/2006/picture">
                <pic:pic>
                  <pic:nvPicPr>
                    <pic:cNvPr id="0" name="image12.jpg"/>
                    <pic:cNvPicPr/>
                  </pic:nvPicPr>
                  <pic:blipFill>
                    <a:blip r:embed="rId15"/>
                    <a:stretch>
                      <a:fillRect/>
                    </a:stretch>
                  </pic:blipFill>
                  <pic:spPr>
                    <a:xfrm>
                      <a:off x="0" y="0"/>
                      <a:ext cx="5029200" cy="1626985"/>
                    </a:xfrm>
                    <a:prstGeom prst="rect"/>
                  </pic:spPr>
                </pic:pic>
              </a:graphicData>
            </a:graphic>
          </wp:inline>
        </w:drawing>
      </w:r>
    </w:p>
    <w:p>
      <w:pPr>
        <w:ind w:left="198" w:hanging="85"/>
      </w:pPr>
      <w:r>
        <w:t>a) Sinh sản làm tăng số lượng cá thể của quần thể.</w:t>
      </w:r>
    </w:p>
    <w:p>
      <w:pPr>
        <w:ind w:left="198" w:hanging="85"/>
      </w:pPr>
      <w:r>
        <w:t>b) Tử vong làm giảm số lượng cá thể của quần thể.</w:t>
      </w:r>
    </w:p>
    <w:p>
      <w:pPr>
        <w:ind w:left="198" w:hanging="85"/>
      </w:pPr>
      <w:r>
        <w:t>c) Nhập cư có thể làm tăng kích thước quần thể.</w:t>
      </w:r>
    </w:p>
    <w:p>
      <w:pPr>
        <w:ind w:left="198" w:hanging="85"/>
      </w:pPr>
      <w:r>
        <w:t>d) Xuất cư luôn làm tăng kích thước quần thể.</w:t>
      </w:r>
    </w:p>
    <w:p>
      <w:pPr>
        <w:pStyle w:val="Metadata"/>
      </w:pPr>
      <w:r>
        <w:t>[[ĐÁP ÁN]] ĐĐĐS</w:t>
      </w:r>
    </w:p>
    <w:p>
      <w:pPr>
        <w:pStyle w:val="Metadata"/>
      </w:pPr>
      <w:r>
        <w:t>[[ĐƠN VỊ KIẾN THỨC]] Các yếu tố ảnh hưởng tới tăng trưởng quần thể</w:t>
      </w:r>
    </w:p>
    <w:p>
      <w:pPr>
        <w:pStyle w:val="Metadata"/>
      </w:pPr>
      <w:r>
        <w:t>[[YCCĐ]] Nêu được các yếu tố ảnh hưởng tới tăng trưởng quần thể.</w:t>
      </w:r>
    </w:p>
    <w:p>
      <w:pPr>
        <w:pStyle w:val="MetaTF"/>
      </w:pPr>
      <w:r>
        <w:t>[[META A]] Đáp án=Đ | Mức độ=Nhận biết | Thành phần năng lực=Nhận thức sinh học | Chỉ báo=NT1 | YCCĐ=Nêu được các yếu tố ảnh hưởng tới tăng trưởng quần thể.</w:t>
      </w:r>
    </w:p>
    <w:p>
      <w:pPr>
        <w:pStyle w:val="MetaTF"/>
      </w:pPr>
      <w:r>
        <w:t>[[META B]] Đáp án=Đ | Mức độ=Nhận biết | Thành phần năng lực=Nhận thức sinh học | Chỉ báo=NT1 | YCCĐ=Nêu được các yếu tố ảnh hưởng tới tăng trưởng quần thể.</w:t>
      </w:r>
    </w:p>
    <w:p>
      <w:pPr>
        <w:pStyle w:val="MetaTF"/>
      </w:pPr>
      <w:r>
        <w:t>[[META C]] Đáp án=Đ | Mức độ=Nhận biết | Thành phần năng lực=Nhận thức sinh học | Chỉ báo=NT1 | YCCĐ=Nêu được các yếu tố ảnh hưởng tới tăng trưởng quần thể.</w:t>
      </w:r>
    </w:p>
    <w:p>
      <w:pPr>
        <w:pStyle w:val="MetaTF"/>
      </w:pPr>
      <w:r>
        <w:t>[[META D]] Đáp án=S | Mức độ=Nhận biết | Thành phần năng lực=Nhận thức sinh học | Chỉ báo=NT7 | YCCĐ=Nêu được các yếu tố ảnh hưởng tới tăng trưởng quần thể.</w:t>
      </w:r>
    </w:p>
    <w:p/>
    <w:p>
      <w:pPr>
        <w:ind w:left="198" w:hanging="85"/>
      </w:pPr>
      <w:r>
        <w:rPr>
          <w:b/>
        </w:rPr>
        <w:t>Hướng dẫn giải: a) Đúng: sinh sản bổ sung cá thể mới. b) Đúng: tử vong làm giảm số cá thể. c) Đúng: nhập cư bổ sung cá thể từ nơi khác. d) Sai: xuất cư làm cá thể rời quần thể nên có xu hướng làm kích thước giảm.</w:t>
      </w:r>
      <w:r/>
    </w:p>
    <w:p>
      <w:pPr>
        <w:keepNext/>
      </w:pPr>
      <w:r>
        <w:rPr>
          <w:b/>
        </w:rPr>
        <w:t>Câu 36. Một quần thể cá tăng trưởng trong môi trường có sức chứa giới hạn theo đường cong chữ S như hình. Dựa vào đồ thị, xác định mỗi nhận định sau là Đúng hay Sai.</w:t>
      </w:r>
    </w:p>
    <w:p>
      <w:pPr>
        <w:spacing w:after="60"/>
        <w:jc w:val="center"/>
      </w:pPr>
      <w:r>
        <w:drawing>
          <wp:inline xmlns:a="http://schemas.openxmlformats.org/drawingml/2006/main" xmlns:pic="http://schemas.openxmlformats.org/drawingml/2006/picture">
            <wp:extent cx="4846320" cy="2776699"/>
            <wp:docPr id="8" name="Picture 8"/>
            <wp:cNvGraphicFramePr>
              <a:graphicFrameLocks noChangeAspect="1"/>
            </wp:cNvGraphicFramePr>
            <a:graphic>
              <a:graphicData uri="http://schemas.openxmlformats.org/drawingml/2006/picture">
                <pic:pic>
                  <pic:nvPicPr>
                    <pic:cNvPr id="0" name="image13.jpg"/>
                    <pic:cNvPicPr/>
                  </pic:nvPicPr>
                  <pic:blipFill>
                    <a:blip r:embed="rId16"/>
                    <a:stretch>
                      <a:fillRect/>
                    </a:stretch>
                  </pic:blipFill>
                  <pic:spPr>
                    <a:xfrm>
                      <a:off x="0" y="0"/>
                      <a:ext cx="4846320" cy="2776699"/>
                    </a:xfrm>
                    <a:prstGeom prst="rect"/>
                  </pic:spPr>
                </pic:pic>
              </a:graphicData>
            </a:graphic>
          </wp:inline>
        </w:drawing>
      </w:r>
    </w:p>
    <w:p>
      <w:pPr>
        <w:ind w:left="198" w:hanging="85"/>
      </w:pPr>
      <w:r>
        <w:t>a) Đồ thị mô tả tăng trưởng thực tế trong môi trường có nguồn sống bị giới hạn.</w:t>
      </w:r>
    </w:p>
    <w:p>
      <w:pPr>
        <w:ind w:left="198" w:hanging="85"/>
      </w:pPr>
      <w:r>
        <w:t>b) Tốc độ tăng trưởng tăng dần và đạt lớn nhất gần điểm uốn.</w:t>
      </w:r>
    </w:p>
    <w:p>
      <w:pPr>
        <w:ind w:left="198" w:hanging="85"/>
      </w:pPr>
      <w:r>
        <w:t>c) Ở pha cân bằng, kích thước quần thể dao động quanh sức chứa môi trường.</w:t>
      </w:r>
    </w:p>
    <w:p>
      <w:pPr>
        <w:ind w:left="198" w:hanging="85"/>
      </w:pPr>
      <w:r>
        <w:t>d) Sau điểm uốn, tốc độ tăng trưởng tiếp tục tăng mãi.</w:t>
      </w:r>
    </w:p>
    <w:p>
      <w:pPr>
        <w:pStyle w:val="Metadata"/>
      </w:pPr>
      <w:r>
        <w:t>[[ĐÁP ÁN]] ĐĐĐS</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TF"/>
      </w:pPr>
      <w:r>
        <w:t>[[META A]] Đáp án=Đ | Mức độ=Thông hiểu | Thành phần năng lực=Tìm hiểu thế giới sống | Chỉ báo=TH5 | YCCĐ=Phân biệt được các kiểu tăng trưởng quần thể sinh vật (tăng trưởng theo tiềm năng sinh học và tăng trưởng trong môi trường có nguồn sống bị giới hạn).</w:t>
      </w:r>
    </w:p>
    <w:p>
      <w:pPr>
        <w:pStyle w:val="MetaTF"/>
      </w:pPr>
      <w:r>
        <w:t>[[META B]] Đáp án=Đ | Mức độ=Thông hiểu | Thành phần năng lực=Tìm hiểu thế giới sống | Chỉ báo=TH6 | YCCĐ=Phân biệt được các kiểu tăng trưởng quần thể sinh vật (tăng trưởng theo tiềm năng sinh học và tăng trưởng trong môi trường có nguồn sống bị giới hạn).</w:t>
      </w:r>
    </w:p>
    <w:p>
      <w:pPr>
        <w:pStyle w:val="MetaTF"/>
      </w:pPr>
      <w:r>
        <w:t>[[META C]] Đáp án=Đ | Mức độ=Thông hiểu | Thành phần năng lực=Nhận thức sinh học | Chỉ báo=NT6 | YCCĐ=Phân biệt được các kiểu tăng trưởng quần thể sinh vật (tăng trưởng theo tiềm năng sinh học và tăng trưởng trong môi trường có nguồn sống bị giới hạn).</w:t>
      </w:r>
    </w:p>
    <w:p>
      <w:pPr>
        <w:pStyle w:val="MetaTF"/>
      </w:pPr>
      <w:r>
        <w:t>[[META D]] Đáp án=S | Mức độ=Thông hiểu | Thành phần năng lực=Nhận thức sinh học | Chỉ báo=NT7 | YCCĐ=Phân biệt được các kiểu tăng trưởng quần thể sinh vật (tăng trưởng theo tiềm năng sinh học và tăng trưởng trong môi trường có nguồn sống bị giới hạn).</w:t>
      </w:r>
    </w:p>
    <w:p/>
    <w:p>
      <w:pPr>
        <w:ind w:left="198" w:hanging="85"/>
      </w:pPr>
      <w:r>
        <w:rPr>
          <w:b/>
        </w:rPr>
        <w:t xml:space="preserve">Hướng dẫn giải: </w:t>
      </w:r>
      <w:r>
        <w:t>a) Đúng: đường cong chữ S là tăng trưởng thực tế khi có giới hạn nguồn sống. b) Đúng: tốc độ tăng ban đầu tăng dần và lớn nhất gần điểm uốn. c) Đúng: ở pha cân bằng, kích thước dao động quanh sức chứa môi trường. d) Sai: sau điểm uốn, tốc độ tăng giảm dần khi quần thể tiến gần sức chứa.</w:t>
      </w:r>
    </w:p>
    <w:p>
      <w:pPr>
        <w:keepNext/>
      </w:pPr>
      <w:r>
        <w:rPr>
          <w:b/>
        </w:rPr>
        <w:t>Câu 37. Khi trình bày các kiểu biến động số lượng cá thể của quần thể, hãy xác định mỗi nhận định sau là Đúng hay Sai.</w:t>
      </w:r>
    </w:p>
    <w:p>
      <w:pPr>
        <w:spacing w:after="60"/>
        <w:jc w:val="center"/>
      </w:pPr>
      <w:r>
        <w:drawing>
          <wp:inline xmlns:a="http://schemas.openxmlformats.org/drawingml/2006/main" xmlns:pic="http://schemas.openxmlformats.org/drawingml/2006/picture">
            <wp:extent cx="4937760" cy="4258252"/>
            <wp:docPr id="9" name="Picture 9"/>
            <wp:cNvGraphicFramePr>
              <a:graphicFrameLocks noChangeAspect="1"/>
            </wp:cNvGraphicFramePr>
            <a:graphic>
              <a:graphicData uri="http://schemas.openxmlformats.org/drawingml/2006/picture">
                <pic:pic>
                  <pic:nvPicPr>
                    <pic:cNvPr id="0" name="image14.jpg"/>
                    <pic:cNvPicPr/>
                  </pic:nvPicPr>
                  <pic:blipFill>
                    <a:blip r:embed="rId10"/>
                    <a:stretch>
                      <a:fillRect/>
                    </a:stretch>
                  </pic:blipFill>
                  <pic:spPr>
                    <a:xfrm>
                      <a:off x="0" y="0"/>
                      <a:ext cx="4937760" cy="4258252"/>
                    </a:xfrm>
                    <a:prstGeom prst="rect"/>
                  </pic:spPr>
                </pic:pic>
              </a:graphicData>
            </a:graphic>
          </wp:inline>
        </w:drawing>
      </w:r>
    </w:p>
    <w:p>
      <w:pPr>
        <w:ind w:left="198" w:hanging="85"/>
      </w:pPr>
      <w:r>
        <w:t>a) Biến động theo chu kì là biến động lặp lại theo khoảng thời gian tương đối ổn định.</w:t>
      </w:r>
    </w:p>
    <w:p>
      <w:pPr>
        <w:ind w:left="198" w:hanging="85"/>
      </w:pPr>
      <w:r>
        <w:t>b) Biến động theo mùa là một dạng biến động theo chu kì.</w:t>
      </w:r>
    </w:p>
    <w:p>
      <w:pPr>
        <w:ind w:left="198" w:hanging="85"/>
      </w:pPr>
      <w:r>
        <w:t>c) Một đợt rét bất thường làm số lượng ếch giảm mạnh là biến động theo chu kì nhiều năm.</w:t>
      </w:r>
    </w:p>
    <w:p>
      <w:pPr>
        <w:ind w:left="198" w:hanging="85"/>
      </w:pPr>
      <w:r>
        <w:t>d) Biến động không theo chu kì có thể do các sự kiện bất thường như bão, rét đậm hoặc cháy rừng.</w:t>
      </w:r>
    </w:p>
    <w:p>
      <w:pPr>
        <w:pStyle w:val="Metadata"/>
      </w:pPr>
      <w:r>
        <w:t>[[ĐÁP ÁN]] ĐĐSĐ</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TF"/>
      </w:pPr>
      <w:r>
        <w:t>[[META A]] Đáp án=Đ | Mức độ=Nhận biết | Thành phần năng lực=Nhận thức sinh học | Chỉ báo=NT1 | YCCĐ=Trình bày được các kiểu biến động số lượng cá thể của quần thể.</w:t>
      </w:r>
    </w:p>
    <w:p>
      <w:pPr>
        <w:pStyle w:val="MetaTF"/>
      </w:pPr>
      <w:r>
        <w:t>[[META B]] Đáp án=Đ | Mức độ=Nhận biết | Thành phần năng lực=Nhận thức sinh học | Chỉ báo=NT1 | YCCĐ=Trình bày được các kiểu biến động số lượng cá thể của quần thể.</w:t>
      </w:r>
    </w:p>
    <w:p>
      <w:pPr>
        <w:pStyle w:val="MetaTF"/>
      </w:pPr>
      <w:r>
        <w:t>[[META C]] Đáp án=S | Mức độ=Nhận biết | Thành phần năng lực=Nhận thức sinh học | Chỉ báo=NT7 | YCCĐ=Trình bày được các kiểu biến động số lượng cá thể của quần thể.</w:t>
      </w:r>
    </w:p>
    <w:p>
      <w:pPr>
        <w:pStyle w:val="MetaTF"/>
      </w:pPr>
      <w:r>
        <w:t>[[META D]] Đáp án=Đ | Mức độ=Nhận biết | Thành phần năng lực=Nhận thức sinh học | Chỉ báo=NT2 | YCCĐ=Trình bày được các kiểu biến động số lượng cá thể của quần thể.</w:t>
      </w:r>
    </w:p>
    <w:p/>
    <w:p>
      <w:pPr>
        <w:ind w:left="198" w:hanging="85"/>
      </w:pPr>
      <w:r>
        <w:rPr>
          <w:b/>
        </w:rPr>
        <w:t>Hướng dẫn giải: a) Đúng: biến động theo chu kì lặp lại theo khoảng thời gian tương đối ổn định. b) Đúng: biến động theo mùa thuộc nhóm theo chu kì. c) Sai: rét bất thường gây biến động không theo chu kì. d) Đúng: các sự kiện bất thường có thể làm số lượng quần thể biến động không theo chu kì.</w:t>
      </w:r>
      <w:r/>
    </w:p>
    <w:p>
      <w:pPr>
        <w:keepNext/>
      </w:pPr>
      <w:r>
        <w:rPr>
          <w:b/>
        </w:rPr>
        <w:t>Câu 38. Hình thể hiện ba kiểu đường cong sống sót I, II và III của các loài khác nhau. Dựa vào hình, xác định mỗi nhận định sau là Đúng hay Sai.</w:t>
      </w:r>
    </w:p>
    <w:p>
      <w:pPr>
        <w:spacing w:after="60"/>
        <w:jc w:val="center"/>
      </w:pPr>
      <w:r>
        <w:drawing>
          <wp:inline xmlns:a="http://schemas.openxmlformats.org/drawingml/2006/main" xmlns:pic="http://schemas.openxmlformats.org/drawingml/2006/picture">
            <wp:extent cx="4663440" cy="3258789"/>
            <wp:docPr id="10" name="Picture 10"/>
            <wp:cNvGraphicFramePr>
              <a:graphicFrameLocks noChangeAspect="1"/>
            </wp:cNvGraphicFramePr>
            <a:graphic>
              <a:graphicData uri="http://schemas.openxmlformats.org/drawingml/2006/picture">
                <pic:pic>
                  <pic:nvPicPr>
                    <pic:cNvPr id="0" name="image15.png"/>
                    <pic:cNvPicPr/>
                  </pic:nvPicPr>
                  <pic:blipFill>
                    <a:blip r:embed="rId9"/>
                    <a:stretch>
                      <a:fillRect/>
                    </a:stretch>
                  </pic:blipFill>
                  <pic:spPr>
                    <a:xfrm>
                      <a:off x="0" y="0"/>
                      <a:ext cx="4663440" cy="3258789"/>
                    </a:xfrm>
                    <a:prstGeom prst="rect"/>
                  </pic:spPr>
                </pic:pic>
              </a:graphicData>
            </a:graphic>
          </wp:inline>
        </w:drawing>
      </w:r>
    </w:p>
    <w:p>
      <w:pPr>
        <w:ind w:left="198" w:hanging="85"/>
      </w:pPr>
      <w:r>
        <w:t>a) Kiểu I có tỉ lệ sống sót cao ở giai đoạn non và trưởng thành, tử vong tăng mạnh ở tuổi già.</w:t>
      </w:r>
    </w:p>
    <w:p>
      <w:pPr>
        <w:ind w:left="198" w:hanging="85"/>
      </w:pPr>
      <w:r>
        <w:t>b) Kiểu II có xác suất tử vong tương đối đồng đều qua các lứa tuổi.</w:t>
      </w:r>
    </w:p>
    <w:p>
      <w:pPr>
        <w:ind w:left="198" w:hanging="85"/>
      </w:pPr>
      <w:r>
        <w:t>c) Kiểu III thường gắn với việc sinh nhiều con và tỉ lệ tử vong con non cao.</w:t>
      </w:r>
    </w:p>
    <w:p>
      <w:pPr>
        <w:ind w:left="198" w:hanging="85"/>
      </w:pPr>
      <w:r>
        <w:t>d) Loài thuộc kiểu III thường chăm sóc con non tốt nhất và sinh rất ít con.</w:t>
      </w:r>
    </w:p>
    <w:p>
      <w:pPr>
        <w:pStyle w:val="Metadata"/>
      </w:pPr>
      <w:r>
        <w:t>[[ĐÁP ÁN]] ĐĐĐS</w:t>
      </w:r>
    </w:p>
    <w:p>
      <w:pPr>
        <w:pStyle w:val="Metadata"/>
      </w:pPr>
      <w:r>
        <w:t>[[ĐƠN VỊ KIẾN THỨC]] Đường cong sống sót</w:t>
      </w:r>
    </w:p>
    <w:p>
      <w:pPr>
        <w:pStyle w:val="Metadata"/>
      </w:pPr>
      <w:r>
        <w:t>[[YCCĐ]] Phân biệt được ba kiểu đường cong sống sót của quần thể.</w:t>
      </w:r>
    </w:p>
    <w:p>
      <w:pPr>
        <w:pStyle w:val="MetaTF"/>
      </w:pPr>
      <w:r>
        <w:t>[[META A]] Đáp án=Đ | Mức độ=Thông hiểu | Thành phần năng lực=Tìm hiểu thế giới sống | Chỉ báo=TH5 | YCCĐ=Phân biệt được ba kiểu đường cong sống sót của quần thể.</w:t>
      </w:r>
    </w:p>
    <w:p>
      <w:pPr>
        <w:pStyle w:val="MetaTF"/>
      </w:pPr>
      <w:r>
        <w:t>[[META B]] Đáp án=Đ | Mức độ=Thông hiểu | Thành phần năng lực=Tìm hiểu thế giới sống | Chỉ báo=TH5 | YCCĐ=Phân biệt được ba kiểu đường cong sống sót của quần thể.</w:t>
      </w:r>
    </w:p>
    <w:p>
      <w:pPr>
        <w:pStyle w:val="MetaTF"/>
      </w:pPr>
      <w:r>
        <w:t>[[META C]] Đáp án=Đ | Mức độ=Thông hiểu | Thành phần năng lực=Nhận thức sinh học | Chỉ báo=NT2 | YCCĐ=Phân biệt được ba kiểu đường cong sống sót của quần thể.</w:t>
      </w:r>
    </w:p>
    <w:p>
      <w:pPr>
        <w:pStyle w:val="MetaTF"/>
      </w:pPr>
      <w:r>
        <w:t>[[META D]] Đáp án=S | Mức độ=Thông hiểu | Thành phần năng lực=Nhận thức sinh học | Chỉ báo=NT7 | YCCĐ=Phân biệt được ba kiểu đường cong sống sót của quần thể.</w:t>
      </w:r>
    </w:p>
    <w:p/>
    <w:p>
      <w:pPr>
        <w:ind w:left="198" w:hanging="85"/>
      </w:pPr>
      <w:r>
        <w:rPr>
          <w:b/>
        </w:rPr>
        <w:t xml:space="preserve">Hướng dẫn giải: </w:t>
      </w:r>
      <w:r>
        <w:t>a) Đúng: kiểu I sống sót cao ở giai đoạn non và trưởng thành, tử vong tăng mạnh về già. b) Đúng: kiểu II có xác suất tử vong tương đối ổn định theo tuổi. c) Đúng: kiểu III thường sinh nhiều con, ít chăm sóc, tỉ lệ tử vong con non cao. d) Sai: chăm sóc con tốt và sinh ít con điển hình hơn cho kiểu I.</w:t>
      </w:r>
    </w:p>
    <w:p>
      <w:pPr>
        <w:keepNext/>
      </w:pPr>
      <w:r>
        <w:rPr>
          <w:b/>
        </w:rPr>
        <w:t>Câu 39. Quần thể gà lôi đồng cỏ lớn ở Texas giảm từ khoảng 1000 - 25000 cá thể giai đoạn 1930-1960 xuống còn 150 - 200 cá thể năm 1993; số allele/locus giảm từ 5,2 xuống 3,7 và tỉ lệ trứng nở giảm từ 93% xuống dưới 50%. Kích thước tối thiểu được nghiên cứu cho quần thể này khoảng 500 cá thể. Xác định mỗi nhận định sau là Đúng hay Sai.</w:t>
      </w:r>
    </w:p>
    <w:p>
      <w:pPr>
        <w:ind w:left="198" w:hanging="85"/>
      </w:pPr>
      <w:r>
        <w:t>a) Quần thể Texas năm 1993 có kích thước thấp hơn mức tối thiểu được nêu.</w:t>
      </w:r>
    </w:p>
    <w:p>
      <w:pPr>
        <w:ind w:left="198" w:hanging="85"/>
      </w:pPr>
      <w:r>
        <w:t>b) Quần thể này có nguy cơ suy giảm mạnh và cần được bảo tồn.</w:t>
      </w:r>
    </w:p>
    <w:p>
      <w:pPr>
        <w:ind w:left="198" w:hanging="85"/>
      </w:pPr>
      <w:r>
        <w:t>c) Số liệu cho thấy vốn gene của quần thể Texas năm 1993 phong phú hơn trước đây.</w:t>
      </w:r>
    </w:p>
    <w:p>
      <w:pPr>
        <w:ind w:left="198" w:hanging="85"/>
      </w:pPr>
      <w:r>
        <w:t>d) Bổ sung cá thể phù hợp từ quần thể khác có thể là một biện pháp hỗ trợ phục hồi.</w:t>
      </w:r>
    </w:p>
    <w:p>
      <w:pPr>
        <w:pStyle w:val="Metadata"/>
      </w:pPr>
      <w:r>
        <w:t>[[ĐÁP ÁN]] ĐĐSĐ</w:t>
      </w:r>
    </w:p>
    <w:p>
      <w:pPr>
        <w:pStyle w:val="Metadata"/>
      </w:pPr>
      <w:r>
        <w:t>[[ĐƠN VỊ KIẾN THỨC]] Ứng dụng hiểu biết về quần thể trong bảo tồn</w:t>
      </w:r>
    </w:p>
    <w:p>
      <w:pPr>
        <w:pStyle w:val="Metadata"/>
      </w:pPr>
      <w:r>
        <w:t>[[YCCĐ]] Phân tích được các ứng dụng hiểu biết về quần thể trong thực tiễn (trồng trọt, chăn nuôi, bảo tồn,...).</w:t>
      </w:r>
    </w:p>
    <w:p>
      <w:pPr>
        <w:pStyle w:val="MetaTF"/>
      </w:pPr>
      <w:r>
        <w:t>[[META A]] Đáp án=Đ | Mức độ=Thông hiểu | Thành phần năng lực=Tìm hiểu thế giới sống | Chỉ báo=TH5 | YCCĐ=Phân tích được các ứng dụng hiểu biết về quần thể trong thực tiễn (trồng trọt, chăn nuôi, bảo tồn,...).</w:t>
      </w:r>
    </w:p>
    <w:p>
      <w:pPr>
        <w:pStyle w:val="MetaTF"/>
      </w:pPr>
      <w:r>
        <w:t>[[META B]] Đáp án=Đ | Mức độ=Vận dụng | Thành phần năng lực=Vận dụng kiến thức, kĩ năng đã học | Chỉ báo=VD1 | YCCĐ=Phân tích được các ứng dụng hiểu biết về quần thể trong thực tiễn (trồng trọt, chăn nuôi, bảo tồn,...).</w:t>
      </w:r>
    </w:p>
    <w:p>
      <w:pPr>
        <w:pStyle w:val="MetaTF"/>
      </w:pPr>
      <w:r>
        <w:t>[[META C]] Đáp án=S | Mức độ=Thông hiểu | Thành phần năng lực=Tìm hiểu thế giới sống | Chỉ báo=TH5 | YCCĐ=Phân tích được các ứng dụng hiểu biết về quần thể trong thực tiễn (trồng trọt, chăn nuôi, bảo tồn,...).</w:t>
      </w:r>
    </w:p>
    <w:p>
      <w:pPr>
        <w:pStyle w:val="MetaTF"/>
      </w:pPr>
      <w:r>
        <w:t>[[META D]] Đáp án=Đ | Mức độ=Vận dụng | Thành phần năng lực=Vận dụng kiến thức, kĩ năng đã học | Chỉ báo=VD3 | YCCĐ=Phân tích được các ứng dụng hiểu biết về quần thể trong thực tiễn (trồng trọt, chăn nuôi, bảo tồn,...).</w:t>
      </w:r>
    </w:p>
    <w:p/>
    <w:p>
      <w:pPr>
        <w:ind w:left="198" w:hanging="85"/>
      </w:pPr>
      <w:r>
        <w:rPr>
          <w:b/>
        </w:rPr>
        <w:t xml:space="preserve">Hướng dẫn giải: </w:t>
      </w:r>
      <w:r>
        <w:t>a) Đúng: năm 1993 chỉ còn 150–200 cá thể, thấp hơn kích thước tối thiểu khoảng 500 cá thể. b) Đúng: kích thước nhỏ, tỉ lệ nở giảm và số allele/locus giảm cho thấy nguy cơ suy giảm cao. c) Sai: số allele/locus giảm từ 5,2 xuống 3,7 nghĩa là vốn gene nghèo đi. d) Đúng: bổ sung cá thể phù hợp từ quần thể khác có thể tăng kích thước và đa dạng di truyền, hỗ trợ phục hồi.</w:t>
      </w:r>
    </w:p>
    <w:p>
      <w:pPr>
        <w:keepNext/>
      </w:pPr>
      <w:r>
        <w:rPr>
          <w:b/>
        </w:rPr>
        <w:t>Câu 40. Khi đánh bắt cá ở cùng một quần thể tại ba thời điểm, tỉ lệ các nhóm tuổi lần lượt là: I = 55% trước sinh sản, 30% đang sinh sản, 15% sau sinh sản; II = 42%, 43%, 15%; III = 20%, 45%, 35%. Xác định mỗi nhận định sau là Đúng hay Sai.</w:t>
      </w:r>
    </w:p>
    <w:p>
      <w:pPr>
        <w:spacing w:after="60"/>
        <w:jc w:val="center"/>
      </w:pPr>
      <w:r>
        <w:drawing>
          <wp:inline xmlns:a="http://schemas.openxmlformats.org/drawingml/2006/main" xmlns:pic="http://schemas.openxmlformats.org/drawingml/2006/picture">
            <wp:extent cx="4663440" cy="816102"/>
            <wp:docPr id="11" name="Picture 11"/>
            <wp:cNvGraphicFramePr>
              <a:graphicFrameLocks noChangeAspect="1"/>
            </wp:cNvGraphicFramePr>
            <a:graphic>
              <a:graphicData uri="http://schemas.openxmlformats.org/drawingml/2006/picture">
                <pic:pic>
                  <pic:nvPicPr>
                    <pic:cNvPr id="0" name="image20.png"/>
                    <pic:cNvPicPr/>
                  </pic:nvPicPr>
                  <pic:blipFill>
                    <a:blip r:embed="rId17"/>
                    <a:stretch>
                      <a:fillRect/>
                    </a:stretch>
                  </pic:blipFill>
                  <pic:spPr>
                    <a:xfrm>
                      <a:off x="0" y="0"/>
                      <a:ext cx="4663440" cy="816102"/>
                    </a:xfrm>
                    <a:prstGeom prst="rect"/>
                  </pic:spPr>
                </pic:pic>
              </a:graphicData>
            </a:graphic>
          </wp:inline>
        </w:drawing>
      </w:r>
    </w:p>
    <w:p>
      <w:pPr>
        <w:ind w:left="198" w:hanging="85"/>
      </w:pPr>
      <w:r>
        <w:t>a) Thời điểm I cho thấy quần thể có tỉ lệ cá non cao.</w:t>
      </w:r>
    </w:p>
    <w:p>
      <w:pPr>
        <w:ind w:left="198" w:hanging="85"/>
      </w:pPr>
      <w:r>
        <w:t>b) Thời điểm II có cơ cấu tuổi cân đối hơn thời điểm I.</w:t>
      </w:r>
    </w:p>
    <w:p>
      <w:pPr>
        <w:ind w:left="198" w:hanging="85"/>
      </w:pPr>
      <w:r>
        <w:t>c) Thời điểm III cho thấy tỉ lệ cá sau sinh sản tăng cao và cần thận trọng khi khai thác.</w:t>
      </w:r>
    </w:p>
    <w:p>
      <w:pPr>
        <w:ind w:left="198" w:hanging="85"/>
      </w:pPr>
      <w:r>
        <w:t>d) Nên cấm hoàn toàn việc đánh bắt ngay từ thời điểm I chỉ dựa trên bảng số liệu này.</w:t>
      </w:r>
    </w:p>
    <w:p>
      <w:pPr>
        <w:pStyle w:val="Metadata"/>
      </w:pPr>
      <w:r>
        <w:t>[[ĐÁP ÁN]] ĐĐĐS</w:t>
      </w:r>
    </w:p>
    <w:p>
      <w:pPr>
        <w:pStyle w:val="Metadata"/>
      </w:pPr>
      <w:r>
        <w:t>[[ĐƠN VỊ KIẾN THỨC]] Ứng dụng cấu trúc tuổi trong khai thác</w:t>
      </w:r>
    </w:p>
    <w:p>
      <w:pPr>
        <w:pStyle w:val="Metadata"/>
      </w:pPr>
      <w:r>
        <w:t>[[YCCĐ]] Phân tích được các ứng dụng hiểu biết về quần thể trong thực tiễn (trồng trọt, chăn nuôi, bảo tồn,...).</w:t>
      </w:r>
    </w:p>
    <w:p>
      <w:pPr>
        <w:pStyle w:val="MetaTF"/>
      </w:pPr>
      <w:r>
        <w:t>[[META A]] Đáp án=Đ | Mức độ=Thông hiểu | Thành phần năng lực=Tìm hiểu thế giới sống | Chỉ báo=TH5 | YCCĐ=Phân tích được các ứng dụng hiểu biết về quần thể trong thực tiễn (trồng trọt, chăn nuôi, bảo tồn,...).</w:t>
      </w:r>
    </w:p>
    <w:p>
      <w:pPr>
        <w:pStyle w:val="MetaTF"/>
      </w:pPr>
      <w:r>
        <w:t>[[META B]] Đáp án=Đ | Mức độ=Thông hiểu | Thành phần năng lực=Tìm hiểu thế giới sống | Chỉ báo=TH6 | YCCĐ=Phân tích được các ứng dụng hiểu biết về quần thể trong thực tiễn (trồng trọt, chăn nuôi, bảo tồn,...).</w:t>
      </w:r>
    </w:p>
    <w:p>
      <w:pPr>
        <w:pStyle w:val="MetaTF"/>
      </w:pPr>
      <w:r>
        <w:t>[[META C]] Đáp án=Đ | Mức độ=Vận dụng | Thành phần năng lực=Vận dụng kiến thức, kĩ năng đã học | Chỉ báo=VD1 | YCCĐ=Phân tích được các ứng dụng hiểu biết về quần thể trong thực tiễn (trồng trọt, chăn nuôi, bảo tồn,...).</w:t>
      </w:r>
    </w:p>
    <w:p>
      <w:pPr>
        <w:pStyle w:val="MetaTF"/>
      </w:pPr>
      <w:r>
        <w:t>[[META D]] Đáp án=S | Mức độ=Vận dụng | Thành phần năng lực=Vận dụng kiến thức, kĩ năng đã học | Chỉ báo=VD1 | YCCĐ=Phân tích được các ứng dụng hiểu biết về quần thể trong thực tiễn (trồng trọt, chăn nuôi, bảo tồn,...).</w:t>
      </w:r>
    </w:p>
    <w:p/>
    <w:p>
      <w:pPr>
        <w:ind w:left="198" w:hanging="85"/>
      </w:pPr>
      <w:r>
        <w:rPr>
          <w:b/>
        </w:rPr>
        <w:t xml:space="preserve">Hướng dẫn giải: </w:t>
      </w:r>
      <w:r>
        <w:t>a) Đúng: thời điểm I có 55% cá trước sinh sản, cao nhất trong ba thời điểm. b) Đúng: thời điểm II có nhóm trước sinh sản 42% và đang sinh sản 43%, cân đối hơn I. c) Đúng: thời điểm III có tới 35% cá sau sinh sản và chỉ 20% cá non, nên cần thận trọng khai thác. d) Sai: chỉ một bảng cơ cấu tuổi chưa đủ căn cứ để quyết định cấm hoàn toàn khai thác.</w:t>
      </w:r>
    </w:p>
    <w:p>
      <w:pPr>
        <w:keepNext/>
      </w:pPr>
      <w:r>
        <w:rPr>
          <w:b/>
        </w:rPr>
        <w:t>Câu 41. Ba tháp tuổi trong hình lần lượt mô tả dân số Nigeria, Việt Nam và Nhật Bản. Nigeria có đáy tháp rộng; Việt Nam có đáy hẹp dần so với nhóm tuổi lao động; Nhật Bản có tỉ lệ nhóm tuổi cao tuổi lớn. Xác định mỗi nhận định sau là Đúng hay Sai.</w:t>
      </w:r>
    </w:p>
    <w:p>
      <w:pPr>
        <w:spacing w:after="60"/>
        <w:jc w:val="center"/>
      </w:pPr>
      <w:r>
        <w:drawing>
          <wp:inline xmlns:a="http://schemas.openxmlformats.org/drawingml/2006/main" xmlns:pic="http://schemas.openxmlformats.org/drawingml/2006/picture">
            <wp:extent cx="2743200" cy="2348630"/>
            <wp:docPr id="12" name="Picture 12"/>
            <wp:cNvGraphicFramePr>
              <a:graphicFrameLocks noChangeAspect="1"/>
            </wp:cNvGraphicFramePr>
            <a:graphic>
              <a:graphicData uri="http://schemas.openxmlformats.org/drawingml/2006/picture">
                <pic:pic>
                  <pic:nvPicPr>
                    <pic:cNvPr id="0" name="image16.png"/>
                    <pic:cNvPicPr/>
                  </pic:nvPicPr>
                  <pic:blipFill>
                    <a:blip r:embed="rId18"/>
                    <a:stretch>
                      <a:fillRect/>
                    </a:stretch>
                  </pic:blipFill>
                  <pic:spPr>
                    <a:xfrm>
                      <a:off x="0" y="0"/>
                      <a:ext cx="2743200" cy="2348630"/>
                    </a:xfrm>
                    <a:prstGeom prst="rect"/>
                  </pic:spPr>
                </pic:pic>
              </a:graphicData>
            </a:graphic>
          </wp:inline>
        </w:drawing>
      </w:r>
    </w:p>
    <w:p>
      <w:pPr>
        <w:spacing w:after="60"/>
        <w:jc w:val="center"/>
      </w:pPr>
      <w:r>
        <w:drawing>
          <wp:inline xmlns:a="http://schemas.openxmlformats.org/drawingml/2006/main" xmlns:pic="http://schemas.openxmlformats.org/drawingml/2006/picture">
            <wp:extent cx="2743200" cy="2476244"/>
            <wp:docPr id="13" name="Picture 13"/>
            <wp:cNvGraphicFramePr>
              <a:graphicFrameLocks noChangeAspect="1"/>
            </wp:cNvGraphicFramePr>
            <a:graphic>
              <a:graphicData uri="http://schemas.openxmlformats.org/drawingml/2006/picture">
                <pic:pic>
                  <pic:nvPicPr>
                    <pic:cNvPr id="0" name="image17.png"/>
                    <pic:cNvPicPr/>
                  </pic:nvPicPr>
                  <pic:blipFill>
                    <a:blip r:embed="rId19"/>
                    <a:stretch>
                      <a:fillRect/>
                    </a:stretch>
                  </pic:blipFill>
                  <pic:spPr>
                    <a:xfrm>
                      <a:off x="0" y="0"/>
                      <a:ext cx="2743200" cy="2476244"/>
                    </a:xfrm>
                    <a:prstGeom prst="rect"/>
                  </pic:spPr>
                </pic:pic>
              </a:graphicData>
            </a:graphic>
          </wp:inline>
        </w:drawing>
      </w:r>
    </w:p>
    <w:p>
      <w:pPr>
        <w:spacing w:after="60"/>
        <w:jc w:val="center"/>
      </w:pPr>
      <w:r>
        <w:drawing>
          <wp:inline xmlns:a="http://schemas.openxmlformats.org/drawingml/2006/main" xmlns:pic="http://schemas.openxmlformats.org/drawingml/2006/picture">
            <wp:extent cx="2743200" cy="2560959"/>
            <wp:docPr id="14" name="Picture 14"/>
            <wp:cNvGraphicFramePr>
              <a:graphicFrameLocks noChangeAspect="1"/>
            </wp:cNvGraphicFramePr>
            <a:graphic>
              <a:graphicData uri="http://schemas.openxmlformats.org/drawingml/2006/picture">
                <pic:pic>
                  <pic:nvPicPr>
                    <pic:cNvPr id="0" name="image18.png"/>
                    <pic:cNvPicPr/>
                  </pic:nvPicPr>
                  <pic:blipFill>
                    <a:blip r:embed="rId20"/>
                    <a:stretch>
                      <a:fillRect/>
                    </a:stretch>
                  </pic:blipFill>
                  <pic:spPr>
                    <a:xfrm>
                      <a:off x="0" y="0"/>
                      <a:ext cx="2743200" cy="2560959"/>
                    </a:xfrm>
                    <a:prstGeom prst="rect"/>
                  </pic:spPr>
                </pic:pic>
              </a:graphicData>
            </a:graphic>
          </wp:inline>
        </w:drawing>
      </w:r>
    </w:p>
    <w:p>
      <w:pPr>
        <w:ind w:left="198" w:hanging="85"/>
      </w:pPr>
      <w:r>
        <w:t>a) Nigeria thể hiện cấu trúc dân số trẻ và còn xu hướng tăng.</w:t>
      </w:r>
    </w:p>
    <w:p>
      <w:pPr>
        <w:ind w:left="198" w:hanging="85"/>
      </w:pPr>
      <w:r>
        <w:t>b) Nhật Bản có dấu hiệu già hoá dân số.</w:t>
      </w:r>
    </w:p>
    <w:p>
      <w:pPr>
        <w:ind w:left="198" w:hanging="85"/>
      </w:pPr>
      <w:r>
        <w:t>c) Việt Nam có xu hướng già hoá khi tỉ lệ sinh giảm và tuổi thọ tăng.</w:t>
      </w:r>
    </w:p>
    <w:p>
      <w:pPr>
        <w:ind w:left="198" w:hanging="85"/>
      </w:pPr>
      <w:r>
        <w:t>d) Cả ba nước có cấu trúc tuổi hoàn toàn giống nhau.</w:t>
      </w:r>
    </w:p>
    <w:p>
      <w:pPr>
        <w:pStyle w:val="Metadata"/>
      </w:pPr>
      <w:r>
        <w:t>[[ĐÁP ÁN]] ĐĐĐS</w:t>
      </w:r>
    </w:p>
    <w:p>
      <w:pPr>
        <w:pStyle w:val="Metadata"/>
      </w:pPr>
      <w:r>
        <w:t>[[ĐƠN VỊ KIẾN THỨC]] Quần thể người</w:t>
      </w:r>
    </w:p>
    <w:p>
      <w:pPr>
        <w:pStyle w:val="Metadata"/>
      </w:pPr>
      <w:r>
        <w:t>[[YCCĐ]] Nêu được các đặc điểm tăng trưởng của quần thể người; phân tích được hậu quả của tăng trưởng dân số quá nhanh.</w:t>
      </w:r>
    </w:p>
    <w:p>
      <w:pPr>
        <w:pStyle w:val="MetaTF"/>
      </w:pPr>
      <w:r>
        <w:t>[[META A]] Đáp án=Đ | Mức độ=Nhận biết | Thành phần năng lực=Tìm hiểu thế giới sống | Chỉ báo=TH5 | YCCĐ=Nêu được các đặc điểm tăng trưởng của quần thể người; phân tích được hậu quả của tăng trưởng dân số quá nhanh.</w:t>
      </w:r>
    </w:p>
    <w:p>
      <w:pPr>
        <w:pStyle w:val="MetaTF"/>
      </w:pPr>
      <w:r>
        <w:t>[[META B]] Đáp án=Đ | Mức độ=Nhận biết | Thành phần năng lực=Tìm hiểu thế giới sống | Chỉ báo=TH5 | YCCĐ=Nêu được các đặc điểm tăng trưởng của quần thể người; phân tích được hậu quả của tăng trưởng dân số quá nhanh.</w:t>
      </w:r>
    </w:p>
    <w:p>
      <w:pPr>
        <w:pStyle w:val="MetaTF"/>
      </w:pPr>
      <w:r>
        <w:t>[[META C]] Đáp án=Đ | Mức độ=Thông hiểu | Thành phần năng lực=Nhận thức sinh học | Chỉ báo=NT6 | YCCĐ=Nêu được các đặc điểm tăng trưởng của quần thể người; phân tích được hậu quả của tăng trưởng dân số quá nhanh.</w:t>
      </w:r>
    </w:p>
    <w:p>
      <w:pPr>
        <w:pStyle w:val="MetaTF"/>
      </w:pPr>
      <w:r>
        <w:t>[[META D]] Đáp án=S | Mức độ=Nhận biết | Thành phần năng lực=Nhận thức sinh học | Chỉ báo=NT7 | YCCĐ=Nêu được các đặc điểm tăng trưởng của quần thể người; phân tích được hậu quả của tăng trưởng dân số quá nhanh.</w:t>
      </w:r>
    </w:p>
    <w:p/>
    <w:p>
      <w:pPr>
        <w:ind w:left="198" w:hanging="85"/>
      </w:pPr>
      <w:r>
        <w:rPr>
          <w:b/>
        </w:rPr>
        <w:t xml:space="preserve">Hướng dẫn giải: </w:t>
      </w:r>
      <w:r>
        <w:t>a) Đúng: đáy tháp Nigeria rộng cho thấy tỉ lệ trẻ em cao, dân số trẻ và còn tiềm năng tăng. b) Đúng: Nhật Bản có tỉ lệ nhóm tuổi cao tuổi lớn, thể hiện già hoá. c) Đúng: Việt Nam có đáy tháp hẹp dần; khi mức sinh giảm và tuổi thọ tăng sẽ có xu hướng già hoá. d) Sai: ba tháp tuổi có hình dạng và cơ cấu rất khác nhau.</w:t>
      </w:r>
    </w:p>
    <w:p>
      <w:pPr>
        <w:keepNext/>
      </w:pPr>
      <w:r>
        <w:rPr>
          <w:b/>
        </w:rPr>
        <w:t>Câu 42. Đồ thị dân số thế giới cho thấy dân số tăng chậm trong thời gian dài và tăng nhanh rõ rệt ở thời kì gần đây. Dựa vào đồ thị và kiến thức về quần thể người, xác định mỗi nhận định sau là Đúng hay Sai.</w:t>
      </w:r>
    </w:p>
    <w:p>
      <w:pPr>
        <w:spacing w:after="60"/>
        <w:jc w:val="center"/>
      </w:pPr>
      <w:r>
        <w:drawing>
          <wp:inline xmlns:a="http://schemas.openxmlformats.org/drawingml/2006/main" xmlns:pic="http://schemas.openxmlformats.org/drawingml/2006/picture">
            <wp:extent cx="4572000" cy="2117084"/>
            <wp:docPr id="15" name="Picture 15"/>
            <wp:cNvGraphicFramePr>
              <a:graphicFrameLocks noChangeAspect="1"/>
            </wp:cNvGraphicFramePr>
            <a:graphic>
              <a:graphicData uri="http://schemas.openxmlformats.org/drawingml/2006/picture">
                <pic:pic>
                  <pic:nvPicPr>
                    <pic:cNvPr id="0" name="image19.png"/>
                    <pic:cNvPicPr/>
                  </pic:nvPicPr>
                  <pic:blipFill>
                    <a:blip r:embed="rId21"/>
                    <a:stretch>
                      <a:fillRect/>
                    </a:stretch>
                  </pic:blipFill>
                  <pic:spPr>
                    <a:xfrm>
                      <a:off x="0" y="0"/>
                      <a:ext cx="4572000" cy="2117084"/>
                    </a:xfrm>
                    <a:prstGeom prst="rect"/>
                  </pic:spPr>
                </pic:pic>
              </a:graphicData>
            </a:graphic>
          </wp:inline>
        </w:drawing>
      </w:r>
    </w:p>
    <w:p>
      <w:pPr>
        <w:ind w:left="198" w:hanging="85"/>
      </w:pPr>
      <w:r>
        <w:t>a) Tốc độ tăng dân số đã thay đổi rõ rệt theo thời gian.</w:t>
      </w:r>
    </w:p>
    <w:p>
      <w:pPr>
        <w:ind w:left="198" w:hanging="85"/>
      </w:pPr>
      <w:r>
        <w:t>b) Những tiến bộ về y tế, vệ sinh và điều kiện sống có thể góp phần làm giảm tử vong.</w:t>
      </w:r>
    </w:p>
    <w:p>
      <w:pPr>
        <w:ind w:left="198" w:hanging="85"/>
      </w:pPr>
      <w:r>
        <w:t>c) Từ đồ thị có thể kết luận dân số thế giới sẽ tăng theo cùng tốc độ mãi mãi.</w:t>
      </w:r>
    </w:p>
    <w:p>
      <w:pPr>
        <w:ind w:left="198" w:hanging="85"/>
      </w:pPr>
      <w:r>
        <w:t>d) Tăng dân số quá nhanh có thể gây áp lực lên tài nguyên, môi trường và chất lượng sống.</w:t>
      </w:r>
    </w:p>
    <w:p>
      <w:pPr>
        <w:pStyle w:val="Metadata"/>
      </w:pPr>
      <w:r>
        <w:t>[[ĐÁP ÁN]] ĐĐSĐ</w:t>
      </w:r>
    </w:p>
    <w:p>
      <w:pPr>
        <w:pStyle w:val="Metadata"/>
      </w:pPr>
      <w:r>
        <w:t>[[ĐƠN VỊ KIẾN THỨC]] Quần thể người</w:t>
      </w:r>
    </w:p>
    <w:p>
      <w:pPr>
        <w:pStyle w:val="Metadata"/>
      </w:pPr>
      <w:r>
        <w:t>[[YCCĐ]] Nêu được các đặc điểm tăng trưởng của quần thể người; phân tích được hậu quả của tăng trưởng dân số quá nhanh.</w:t>
      </w:r>
    </w:p>
    <w:p>
      <w:pPr>
        <w:pStyle w:val="MetaTF"/>
      </w:pPr>
      <w:r>
        <w:t>[[META A]] Đáp án=Đ | Mức độ=Nhận biết | Thành phần năng lực=Tìm hiểu thế giới sống | Chỉ báo=TH5 | YCCĐ=Nêu được các đặc điểm tăng trưởng của quần thể người; phân tích được hậu quả của tăng trưởng dân số quá nhanh.</w:t>
      </w:r>
    </w:p>
    <w:p>
      <w:pPr>
        <w:pStyle w:val="MetaTF"/>
      </w:pPr>
      <w:r>
        <w:t>[[META B]] Đáp án=Đ | Mức độ=Thông hiểu | Thành phần năng lực=Nhận thức sinh học | Chỉ báo=NT6 | YCCĐ=Nêu được các đặc điểm tăng trưởng của quần thể người; phân tích được hậu quả của tăng trưởng dân số quá nhanh.</w:t>
      </w:r>
    </w:p>
    <w:p>
      <w:pPr>
        <w:pStyle w:val="MetaTF"/>
      </w:pPr>
      <w:r>
        <w:t>[[META C]] Đáp án=S | Mức độ=Thông hiểu | Thành phần năng lực=Nhận thức sinh học | Chỉ báo=NT7 | YCCĐ=Nêu được các đặc điểm tăng trưởng của quần thể người; phân tích được hậu quả của tăng trưởng dân số quá nhanh.</w:t>
      </w:r>
    </w:p>
    <w:p>
      <w:pPr>
        <w:pStyle w:val="MetaTF"/>
      </w:pPr>
      <w:r>
        <w:t>[[META D]] Đáp án=Đ | Mức độ=Thông hiểu | Thành phần năng lực=Nhận thức sinh học | Chỉ báo=NT6 | YCCĐ=Nêu được các đặc điểm tăng trưởng của quần thể người; phân tích được hậu quả của tăng trưởng dân số quá nhanh.</w:t>
      </w:r>
    </w:p>
    <w:p/>
    <w:p>
      <w:pPr>
        <w:ind w:left="198" w:hanging="85"/>
      </w:pPr>
      <w:r>
        <w:rPr>
          <w:b/>
        </w:rPr>
        <w:t xml:space="preserve">Hướng dẫn giải: </w:t>
      </w:r>
      <w:r>
        <w:t>a) Đúng: đồ thị cho thấy dân số tăng chậm trong thời gian dài rồi tăng nhanh rõ rệt ở thời kì gần đây. b) Đúng: tiến bộ y tế, vệ sinh và đời sống làm giảm tử vong, góp phần tăng dân số. c) Sai: đồ thị quá khứ không chứng minh tốc độ tăng sẽ giữ nguyên mãi mãi. d) Đúng: tăng quá nhanh gây áp lực lên tài nguyên, môi trường và chất lượng sống.</w:t>
      </w:r>
    </w:p>
    <w:p>
      <w:pPr>
        <w:pStyle w:val="Heading1"/>
      </w:pPr>
      <w:r>
        <w:t>PHẦN III. TRẢ LỜI NGẮN</w:t>
      </w:r>
    </w:p>
    <w:p>
      <w:pPr>
        <w:keepNext/>
      </w:pPr>
      <w:r>
        <w:rPr>
          <w:b/>
        </w:rPr>
        <w:t>Câu 43. Xét ba nhận định: (1) hỗ trợ cùng loài có thể làm tăng hiệu quả kiếm ăn hoặc chống điều kiện bất lợi; (2) cạnh tranh cùng loài có thể tăng khi nguồn sống thiếu; (3) hỗ trợ và cạnh tranh đều không ảnh hưởng đến sự tồn tại của quần thể. Có bao nhiêu nhận định đúng?</w:t>
      </w:r>
    </w:p>
    <w:p>
      <w:pPr>
        <w:pStyle w:val="Metadata"/>
      </w:pPr>
      <w:r>
        <w:t>[[ĐÁP ÁN]] 2</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rPr>
          <w:b/>
        </w:rPr>
        <w:t>Hướng dẫn giải: Nhận định (1) đúng và (2) đúng; (3) sai vì cả hỗ trợ và cạnh tranh đều có vai trò đối với sự tồn tại, điều chỉnh và ổn định của quần thể. Có 2 nhận định đúng.</w:t>
      </w:r>
      <w:r/>
    </w:p>
    <w:p>
      <w:pPr>
        <w:keepNext/>
      </w:pPr>
      <w:r>
        <w:rPr>
          <w:b/>
        </w:rPr>
        <w:t>Câu 44. Trong các tập hợp sau: (1) đàn chim gồm nhiều loài trong rừng; (2) đàn cá chép trong ao; (3) các cá thể ốc bươu vàng cùng loài trong ruộng lúa; (4) các cá thể gà lôi đuôi lam trong một khu bảo tồn. Có bao nhiêu tập hợp là quần thể?</w:t>
      </w:r>
    </w:p>
    <w:p>
      <w:pPr>
        <w:pStyle w:val="Metadata"/>
      </w:pPr>
      <w:r>
        <w:t>[[ĐÁP ÁN]] 3</w:t>
      </w:r>
    </w:p>
    <w:p>
      <w:pPr>
        <w:pStyle w:val="Metadata"/>
      </w:pPr>
      <w:r>
        <w:t>[[ĐƠN VỊ KIẾN THỨC]] Khái niệm quần thể sinh vật</w:t>
      </w:r>
    </w:p>
    <w:p>
      <w:pPr>
        <w:pStyle w:val="Metadata"/>
      </w:pPr>
      <w:r>
        <w:t>[[YCCĐ]] Phát biểu được khái niệm quần thể sinh vật (dưới góc độ sinh thái học). Lấy được ví dụ minh hoạ.</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(1) gồm nhiều loài nên không phải quần thể. (2) đàn cá chép trong ao, (3) ốc bươu vàng cùng loài trong ruộng lúa và (4) gà lôi đuôi lam trong khu bảo tồn đều có thể là quần thể. Vậy có 3 tập hợp.</w:t>
      </w:r>
    </w:p>
    <w:p>
      <w:pPr>
        <w:keepNext/>
      </w:pPr>
      <w:r>
        <w:rPr>
          <w:b/>
        </w:rPr>
        <w:t>Câu 45. Có bao nhiêu ví dụ thể hiện cạnh tranh cùng loài: (1) bồ nông xếp hàng bắt cá; (2) động vật thân mềm tụ tập giúp tăng lọc nước; (3) cá mập con ăn trứng chưa nở khi thiếu thức ăn; (4) cỏ dại cạnh tranh với lúa; (5) trồng thông quá dày làm một số cây yếu chết?</w:t>
      </w:r>
    </w:p>
    <w:p>
      <w:pPr>
        <w:pStyle w:val="Metadata"/>
      </w:pPr>
      <w:r>
        <w:t>[[ĐÁP ÁN]] 2</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(1) bồ nông xếp hàng bắt cá và (2) động vật thân mềm tụ tập lọc nước là hỗ trợ. (3) cá mập con ăn trứng chưa nở khi thiếu thức ăn là cạnh tranh/ăn lẫn nhau cùng loài. (4) cỏ dại cạnh tranh với lúa là cạnh tranh khác loài. (5) trồng thông quá dày làm cây yếu chết là cạnh tranh cùng loài. Vậy có 2 ví dụ.</w:t>
      </w:r>
    </w:p>
    <w:p>
      <w:pPr>
        <w:keepNext/>
      </w:pPr>
      <w:r>
        <w:rPr>
          <w:b/>
        </w:rPr>
        <w:t>Câu 46. Một quần thể sống trên diện tích 80 m² với mật độ 34 cá thể/m². Kích thước quần thể là bao nhiêu cá thể?</w:t>
      </w:r>
    </w:p>
    <w:p>
      <w:pPr>
        <w:pStyle w:val="Metadata"/>
      </w:pPr>
      <w:r>
        <w:t>[[ĐÁP ÁN]] 2720</w:t>
      </w:r>
    </w:p>
    <w:p>
      <w:pPr>
        <w:pStyle w:val="Metadata"/>
      </w:pPr>
      <w:r>
        <w:t>[[ĐƠN VỊ KIẾN THỨC]] Kích thước và mật độ quần thể</w:t>
      </w:r>
    </w:p>
    <w:p>
      <w:pPr>
        <w:pStyle w:val="Metadata"/>
      </w:pPr>
      <w:r>
        <w:t>[[YCCĐ]] Thực hành tính được kích thước của quần thể thực vật và các động vật ít di chuyển; tính được kích thước của quần thể động vật theo phương pháp “bắt, đánh dấu, thả, bắt lại”.</w:t>
      </w:r>
    </w:p>
    <w:p>
      <w:pPr>
        <w:pStyle w:val="Metadata"/>
      </w:pPr>
      <w:r>
        <w:t>[[MỨC ĐỘ]] Vận dụng</w:t>
      </w:r>
    </w:p>
    <w:p>
      <w:pPr>
        <w:pStyle w:val="Metadata"/>
      </w:pPr>
      <w:r>
        <w:t>[[THÀNH PHẦN NĂNG LỰC]] Tìm hiểu thế giới sống</w:t>
      </w:r>
    </w:p>
    <w:p>
      <w:pPr>
        <w:pStyle w:val="Metadata"/>
      </w:pPr>
      <w:r>
        <w:t>[[CHỈ BÁO]] TH5</w:t>
      </w:r>
    </w:p>
    <w:p/>
    <w:p>
      <w:pPr>
        <w:ind w:left="198" w:hanging="85"/>
      </w:pPr>
      <w:r>
        <w:rPr>
          <w:b/>
        </w:rPr>
        <w:t xml:space="preserve">Hướng dẫn giải: </w:t>
      </w:r>
      <w:r>
        <w:t>Kích thước quần thể N = mật độ × diện tích = 34 cá thể/m² × 80 m² = 2720 cá thể.</w:t>
      </w:r>
    </w:p>
    <w:p>
      <w:pPr>
        <w:keepNext/>
      </w:pPr>
      <w:r>
        <w:rPr>
          <w:b/>
        </w:rPr>
        <w:t>Câu 47. Bốn quần thể cùng loài có kích thước lần lượt là 4270, 3730, 3870 và 4885 cá thể. Theo khái niệm kích thước quần thể, quần thể số mấy có kích thước lớn nhất?</w:t>
      </w:r>
    </w:p>
    <w:p>
      <w:pPr>
        <w:spacing w:after="60"/>
        <w:jc w:val="center"/>
      </w:pPr>
      <w:r>
        <w:drawing>
          <wp:inline xmlns:a="http://schemas.openxmlformats.org/drawingml/2006/main" xmlns:pic="http://schemas.openxmlformats.org/drawingml/2006/picture">
            <wp:extent cx="4937760" cy="732605"/>
            <wp:docPr id="16" name="Picture 16"/>
            <wp:cNvGraphicFramePr>
              <a:graphicFrameLocks noChangeAspect="1"/>
            </wp:cNvGraphicFramePr>
            <a:graphic>
              <a:graphicData uri="http://schemas.openxmlformats.org/drawingml/2006/picture">
                <pic:pic>
                  <pic:nvPicPr>
                    <pic:cNvPr id="0" name="image21.png"/>
                    <pic:cNvPicPr/>
                  </pic:nvPicPr>
                  <pic:blipFill>
                    <a:blip r:embed="rId22"/>
                    <a:stretch>
                      <a:fillRect/>
                    </a:stretch>
                  </pic:blipFill>
                  <pic:spPr>
                    <a:xfrm>
                      <a:off x="0" y="0"/>
                      <a:ext cx="4937760" cy="732605"/>
                    </a:xfrm>
                    <a:prstGeom prst="rect"/>
                  </pic:spPr>
                </pic:pic>
              </a:graphicData>
            </a:graphic>
          </wp:inline>
        </w:drawing>
      </w:r>
    </w:p>
    <w:p>
      <w:pPr>
        <w:pStyle w:val="Metadata"/>
      </w:pPr>
      <w:r>
        <w:t>[[ĐÁP ÁN]] 4</w:t>
      </w:r>
    </w:p>
    <w:p>
      <w:pPr>
        <w:pStyle w:val="Metadata"/>
      </w:pPr>
      <w:r>
        <w:t>[[ĐƠN VỊ KIẾN THỨC]] Mật độ cá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Kích thước quần thể là tổng số cá thể của quần thể tại một thời điểm. Trong bốn giá trị đã cho, 4885 là lớn nhất và thuộc quần thể IV. Đáp án: 4.</w:t>
      </w:r>
      <w:r/>
    </w:p>
    <w:p>
      <w:pPr>
        <w:keepNext/>
      </w:pPr>
      <w:r>
        <w:rPr>
          <w:b/>
        </w:rPr>
        <w:t>Câu 48. Khi kích thước quần thể xuống dưới mức tối thiểu, xét các nguyên nhân: (1) giao phối gần dễ tăng; (2) hỗ trợ giữa cá thể giảm; (3) cơ hội gặp nhau giữa đực và cái giảm; (4) nguồn sống chắc chắn giảm vì quần thể ít cá thể. Có bao nhiêu nguyên nhân hợp lí?</w:t>
      </w:r>
    </w:p>
    <w:p>
      <w:pPr>
        <w:pStyle w:val="Metadata"/>
      </w:pPr>
      <w:r>
        <w:t>[[ĐÁP ÁN]] 3</w:t>
      </w:r>
    </w:p>
    <w:p>
      <w:pPr>
        <w:pStyle w:val="Metadata"/>
      </w:pPr>
      <w:r>
        <w:t>[[ĐƠN VỊ KIẾN THỨC]] Kích thước tối thiểu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Khi quần thể xuống dưới kích thước tối thiểu: (1) giao phối gần dễ tăng; (2) hiệu quả hỗ trợ giảm; (3) xác suất cá thể đực và cái gặp nhau giảm. (4) 'nguồn sống chắc chắn giảm vì quần thể ít cá thể' không hợp lí. Có 3 nguyên nhân.</w:t>
      </w:r>
    </w:p>
    <w:p>
      <w:pPr>
        <w:keepNext/>
      </w:pPr>
      <w:r>
        <w:rPr>
          <w:b/>
        </w:rPr>
        <w:t>Câu 49. Bốn quần thể A, B, C, D có mật độ lần lượt là 22, 25, 26 và 21 cá thể/ha. Có bao nhiêu quần thể có mật độ lớn hơn 22 cá thể/ha?</w:t>
      </w:r>
    </w:p>
    <w:p>
      <w:pPr>
        <w:spacing w:after="60"/>
        <w:jc w:val="center"/>
      </w:pPr>
      <w:r>
        <w:drawing>
          <wp:inline xmlns:a="http://schemas.openxmlformats.org/drawingml/2006/main" xmlns:pic="http://schemas.openxmlformats.org/drawingml/2006/picture">
            <wp:extent cx="4937760" cy="1118809"/>
            <wp:docPr id="17" name="Picture 17"/>
            <wp:cNvGraphicFramePr>
              <a:graphicFrameLocks noChangeAspect="1"/>
            </wp:cNvGraphicFramePr>
            <a:graphic>
              <a:graphicData uri="http://schemas.openxmlformats.org/drawingml/2006/picture">
                <pic:pic>
                  <pic:nvPicPr>
                    <pic:cNvPr id="0" name="image22.png"/>
                    <pic:cNvPicPr/>
                  </pic:nvPicPr>
                  <pic:blipFill>
                    <a:blip r:embed="rId23"/>
                    <a:stretch>
                      <a:fillRect/>
                    </a:stretch>
                  </pic:blipFill>
                  <pic:spPr>
                    <a:xfrm>
                      <a:off x="0" y="0"/>
                      <a:ext cx="4937760" cy="1118809"/>
                    </a:xfrm>
                    <a:prstGeom prst="rect"/>
                  </pic:spPr>
                </pic:pic>
              </a:graphicData>
            </a:graphic>
          </wp:inline>
        </w:drawing>
      </w:r>
    </w:p>
    <w:p>
      <w:pPr>
        <w:pStyle w:val="Metadata"/>
      </w:pPr>
      <w:r>
        <w:t>[[ĐÁP ÁN]] 2</w:t>
      </w:r>
    </w:p>
    <w:p>
      <w:pPr>
        <w:pStyle w:val="Metadata"/>
      </w:pPr>
      <w:r>
        <w:t>[[ĐƠN VỊ KIẾN THỨC]] Kích thước và mật độ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Các quần thể có mật độ lớn hơn 22 cá thể/ha là B (25 cá thể/ha) và C (26 cá thể/ha). Có 2 quần thể.</w:t>
      </w:r>
      <w:r/>
    </w:p>
    <w:p>
      <w:pPr>
        <w:keepNext/>
      </w:pPr>
      <w:r>
        <w:rPr>
          <w:b/>
        </w:rPr>
        <w:t>Câu 50. Trong các quá trình: sinh sản, tử vong, nhập cư và xuất cư, có bao nhiêu quá trình trực tiếp làm thay đổi kích thước quần thể?</w:t>
      </w:r>
    </w:p>
    <w:p>
      <w:pPr>
        <w:pStyle w:val="Metadata"/>
      </w:pPr>
      <w:r>
        <w:t>[[ĐÁP ÁN]] 4</w:t>
      </w:r>
    </w:p>
    <w:p>
      <w:pPr>
        <w:pStyle w:val="Metadata"/>
      </w:pPr>
      <w:r>
        <w:t>[[ĐƠN VỊ KIẾN THỨC]] Các yếu tố ảnh hưởng tới tăng trưởng quần thể</w:t>
      </w:r>
    </w:p>
    <w:p>
      <w:pPr>
        <w:pStyle w:val="Metadata"/>
      </w:pPr>
      <w:r>
        <w:t>[[YCCĐ]] Nêu được các yếu tố ảnh hưởng tới tăng trưởng quần thể.</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Cả bốn quá trình sinh sản, tử vong, nhập cư và xuất cư đều trực tiếp làm thay đổi số lượng cá thể của quần thể. Đáp án: 4.</w:t>
      </w:r>
      <w:r/>
    </w:p>
    <w:p>
      <w:pPr>
        <w:keepNext/>
      </w:pPr>
      <w:r>
        <w:rPr>
          <w:b/>
        </w:rPr>
        <w:t>Câu 51. Ba vùng có tỉ lệ cá trước sinh sản/đang sinh sản/sau sinh sản lần lượt là: vùng 1 = 86/14/0%; vùng 2 = 60/38,5/1,5%; vùng 3 = 10/20/70%. Theo cấu trúc tuổi, vùng nào có dấu hiệu nghề cá chưa khai thác hết tiềm năng rõ nhất?</w:t>
      </w:r>
    </w:p>
    <w:p>
      <w:pPr>
        <w:pStyle w:val="Metadata"/>
      </w:pPr>
      <w:r>
        <w:t>[[ĐÁP ÁN]] 3</w:t>
      </w:r>
    </w:p>
    <w:p>
      <w:pPr>
        <w:pStyle w:val="Metadata"/>
      </w:pPr>
      <w:r>
        <w:t>[[ĐƠN VỊ KIẾN THỨC]] Ứng dụng cấu trúc tuổi trong khai thác</w:t>
      </w:r>
    </w:p>
    <w:p>
      <w:pPr>
        <w:pStyle w:val="Metadata"/>
      </w:pPr>
      <w:r>
        <w:t>[[YCCĐ]] Phân tích được các ứng dụng hiểu biết về quần thể trong thực tiễn (trồng trọt, chăn nuôi, bảo tồn,...).</w:t>
      </w:r>
    </w:p>
    <w:p>
      <w:pPr>
        <w:pStyle w:val="Metadata"/>
      </w:pPr>
      <w:r>
        <w:t>[[MỨC ĐỘ]] Vận dụng</w:t>
      </w:r>
    </w:p>
    <w:p>
      <w:pPr>
        <w:pStyle w:val="Metadata"/>
      </w:pPr>
      <w:r>
        <w:t>[[THÀNH PHẦN NĂNG LỰC]] Vận dụng kiến thức, kĩ năng đã học</w:t>
      </w:r>
    </w:p>
    <w:p>
      <w:pPr>
        <w:pStyle w:val="Metadata"/>
      </w:pPr>
      <w:r>
        <w:t>[[CHỈ BÁO]] VD1</w:t>
      </w:r>
    </w:p>
    <w:p/>
    <w:p>
      <w:pPr>
        <w:ind w:left="198" w:hanging="85"/>
      </w:pPr>
      <w:r>
        <w:rPr>
          <w:b/>
        </w:rPr>
        <w:t xml:space="preserve">Hướng dẫn giải: </w:t>
      </w:r>
      <w:r>
        <w:t>Theo đáp án của ngân hàng, chọn vùng 3. Dữ liệu vùng 3 có 70% cá sau sinh sản, 20% đang sinh sản và 10% trước sinh sản; ngân hàng xếp cơ cấu này vào trường hợp nghề cá chưa khai thác hết tiềm năng rõ nhất. Đáp án: 3.</w:t>
      </w:r>
    </w:p>
    <w:p>
      <w:pPr>
        <w:keepNext/>
      </w:pPr>
      <w:r>
        <w:rPr>
          <w:b/>
        </w:rPr>
        <w:t>Câu 52. Xét 5 nhận xét về tăng trưởng quần thể: (1) tăng trưởng theo tiềm năng có dạng chữ J; (2) môi trường lí tưởng làm mức sinh cao và mức tử vong thấp; (3) môi trường bị giới hạn vẫn cho đường cong chữ J đến vô hạn; (4) tăng trưởng thực tế bị giới hạn bởi sức chứa môi trường; (5) loài tăng nhanh dạng hàm mũ thường chỉ mẫn cảm với nhân tố hữu sinh. Có bao nhiêu nhận xét đúng?</w:t>
      </w:r>
    </w:p>
    <w:p>
      <w:pPr>
        <w:spacing w:after="60"/>
        <w:jc w:val="center"/>
      </w:pPr>
      <w:r>
        <w:drawing>
          <wp:inline xmlns:a="http://schemas.openxmlformats.org/drawingml/2006/main" xmlns:pic="http://schemas.openxmlformats.org/drawingml/2006/picture">
            <wp:extent cx="4572000" cy="2993848"/>
            <wp:docPr id="18" name="Picture 18"/>
            <wp:cNvGraphicFramePr>
              <a:graphicFrameLocks noChangeAspect="1"/>
            </wp:cNvGraphicFramePr>
            <a:graphic>
              <a:graphicData uri="http://schemas.openxmlformats.org/drawingml/2006/picture">
                <pic:pic>
                  <pic:nvPicPr>
                    <pic:cNvPr id="0" name="image24.png"/>
                    <pic:cNvPicPr/>
                  </pic:nvPicPr>
                  <pic:blipFill>
                    <a:blip r:embed="rId24"/>
                    <a:stretch>
                      <a:fillRect/>
                    </a:stretch>
                  </pic:blipFill>
                  <pic:spPr>
                    <a:xfrm>
                      <a:off x="0" y="0"/>
                      <a:ext cx="4572000" cy="2993848"/>
                    </a:xfrm>
                    <a:prstGeom prst="rect"/>
                  </pic:spPr>
                </pic:pic>
              </a:graphicData>
            </a:graphic>
          </wp:inline>
        </w:drawing>
      </w:r>
    </w:p>
    <w:p>
      <w:pPr>
        <w:pStyle w:val="Metadata"/>
      </w:pPr>
      <w:r>
        <w:t>[[ĐÁP ÁN]] 3</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Thông hiểu</w:t>
      </w:r>
    </w:p>
    <w:p>
      <w:pPr>
        <w:pStyle w:val="Metadata"/>
      </w:pPr>
      <w:r>
        <w:t>[[THÀNH PHẦN NĂNG LỰC]] Nhận thức sinh học</w:t>
      </w:r>
    </w:p>
    <w:p>
      <w:pPr>
        <w:pStyle w:val="Metadata"/>
      </w:pPr>
      <w:r>
        <w:t>[[CHỈ BÁO]] NT7</w:t>
      </w:r>
    </w:p>
    <w:p/>
    <w:p>
      <w:pPr>
        <w:ind w:left="198" w:hanging="85"/>
      </w:pPr>
      <w:r>
        <w:rPr>
          <w:b/>
        </w:rPr>
        <w:t xml:space="preserve">Hướng dẫn giải: </w:t>
      </w:r>
      <w:r>
        <w:t>(1) đúng: tăng trưởng theo tiềm năng có dạng chữ J. (2) đúng: môi trường lí tưởng làm mức sinh cao, mức tử thấp. (3) sai: môi trường giới hạn không cho tăng chữ J đến vô hạn. (4) đúng: tăng trưởng thực tế bị sức chứa môi trường giới hạn. (5) sai: loài tăng nhanh vẫn chịu cả nhân tố vô sinh và hữu sinh. Có 3 nhận xét đúng.</w:t>
      </w:r>
    </w:p>
    <w:p>
      <w:pPr>
        <w:keepNext/>
      </w:pPr>
      <w:r>
        <w:rPr>
          <w:b/>
        </w:rPr>
        <w:t>Câu 53. Trong các dạng biến động sau, có bao nhiêu dạng theo chu kì: (1) chim cu gáy tăng vào mùa thu hoạch hằng năm; (2) sâu hại tăng vào mùa xuân; (3) ếch nhái giảm do một năm có rét bất thường; (4) cáo ở đồng rêu tăng theo chu kì 3 - 4 năm?</w:t>
      </w:r>
    </w:p>
    <w:p>
      <w:pPr>
        <w:pStyle w:val="Metadata"/>
      </w:pPr>
      <w:r>
        <w:t>[[ĐÁP ÁN]] 3</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(1) chim cu gáy tăng theo mùa thu hoạch, (2) sâu hại tăng vào mùa xuân và (4) cáo tăng theo chu kì 3–4 năm đều là biến động theo chu kì. (3) rét bất thường là biến động không theo chu kì. Vậy có 3 dạng theo chu kì.</w:t>
      </w:r>
    </w:p>
    <w:p>
      <w:pPr>
        <w:keepNext/>
      </w:pPr>
      <w:r>
        <w:rPr>
          <w:b/>
        </w:rPr>
        <w:t>Câu 54. Ước lượng kích thước một quần thể cá heo bằng phương pháp bắt - đánh dấu - thả - bắt lại: lần đầu bắt và đánh dấu 320 cá thể; lần hai bắt 248 cá thể, trong đó có 52 cá thể đã được đánh dấu. Giả sử quần thể ổn định và các cá thể trộn đều. Kích thước quần thể ước tính gần nhất là bao nhiêu cá thể?</w:t>
      </w:r>
    </w:p>
    <w:p>
      <w:pPr>
        <w:pStyle w:val="Metadata"/>
      </w:pPr>
      <w:r>
        <w:t>[[ĐÁP ÁN]] 1526</w:t>
      </w:r>
    </w:p>
    <w:p>
      <w:pPr>
        <w:pStyle w:val="Metadata"/>
      </w:pPr>
      <w:r>
        <w:t>[[ĐƠN VỊ KIẾN THỨC]] Phương pháp bắt - đánh dấu - thả - bắt lại</w:t>
      </w:r>
    </w:p>
    <w:p>
      <w:pPr>
        <w:pStyle w:val="Metadata"/>
      </w:pPr>
      <w:r>
        <w:t>[[YCCĐ]] Thực hành tính được kích thước của quần thể thực vật và các động vật ít di chuyển; tính được kích thước của quần thể động vật theo phương pháp “bắt, đánh dấu, thả, bắt lại”.</w:t>
      </w:r>
    </w:p>
    <w:p>
      <w:pPr>
        <w:pStyle w:val="Metadata"/>
      </w:pPr>
      <w:r>
        <w:t>[[MỨC ĐỘ]] Vận dụng</w:t>
      </w:r>
    </w:p>
    <w:p>
      <w:pPr>
        <w:pStyle w:val="Metadata"/>
      </w:pPr>
      <w:r>
        <w:t>[[THÀNH PHẦN NĂNG LỰC]] Tìm hiểu thế giới sống</w:t>
      </w:r>
    </w:p>
    <w:p>
      <w:pPr>
        <w:pStyle w:val="Metadata"/>
      </w:pPr>
      <w:r>
        <w:t>[[CHỈ BÁO]] TH5</w:t>
      </w:r>
    </w:p>
    <w:p/>
    <w:p>
      <w:pPr/>
      <w:r>
        <w:rPr>
          <w:b/>
        </w:rPr>
        <w:t xml:space="preserve">Hướng dẫn giải: </w:t>
      </w:r>
      <w:r>
        <w:t>Dùng công thức bắt - đánh dấu - thả - bắt lại: N ≈ (M×C)/R, với M=320 cá thể đánh dấu lần đầu, C=248 cá thể bắt lần hai, R=52 cá thể đã đánh dấu bắt lại. N ≈ 320×248/52 = 1526,15 ≈ 1526 cá thể.</w:t>
      </w:r>
    </w:p>
    <w:sectPr w:rsidR="00FC693F" w:rsidRPr="0006063C" w:rsidSect="00034616">
      <w:footerReference w:type="default" r:id="rId25"/>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Sinh thái học quần thể</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