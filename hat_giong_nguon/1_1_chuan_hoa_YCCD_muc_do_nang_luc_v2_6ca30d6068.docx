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GENE VÀ CƠ CHẾ TRUYỀN THÔNG TIN DI TRUYỀN</w:t>
      </w:r>
    </w:p>
    <w:p>
      <w:r>
        <w:rPr>
          <w:b/>
        </w:rPr>
        <w:t>1. Dạng 1. Câu hỏi nhiều lựa chọn (25 câu)</w:t>
      </w:r>
    </w:p>
    <w:p>
      <w:pPr>
        <w:spacing w:before="100" w:after="40"/>
      </w:pPr>
      <w:r>
        <w:t>Câu 1. Ý nghĩa của sự kết cặp đặc hiệu A–T và G–C trong phân tử DNA là</w:t>
      </w:r>
    </w:p>
    <w:p>
      <w:pPr>
        <w:spacing w:after="0"/>
      </w:pPr>
      <w:r>
        <w:t>Đáp án: B</w:t>
      </w:r>
    </w:p>
    <w:p>
      <w:pPr>
        <w:spacing w:after="0"/>
      </w:pPr>
      <w:r>
        <w:t>Mức độ: Nhận biết</w:t>
      </w:r>
    </w:p>
    <w:p>
      <w:pPr>
        <w:spacing w:after="0"/>
      </w:pPr>
      <w:r>
        <w:rPr>
          <w:b/>
        </w:rPr>
        <w:t xml:space="preserve">Kiến thức: </w:t>
      </w:r>
      <w:r>
        <w:t>Cấu trúc DNA</w:t>
      </w:r>
    </w:p>
    <w:p>
      <w:pPr>
        <w:spacing w:after="0"/>
      </w:pPr>
      <w:r>
        <w:t>Thành phần năng lực: Nhận thức sinh học</w:t>
      </w:r>
    </w:p>
    <w:p>
      <w:pPr>
        <w:spacing w:after="0"/>
      </w:pPr>
      <w:r>
        <w:t>Chỉ báo: NT2</w:t>
      </w:r>
    </w:p>
    <w:p>
      <w:pPr>
        <w:spacing w:after="0"/>
      </w:pPr>
      <w:r>
        <w:t>YCCĐ: – Dựa vào cấu trúc hoá học của phân tử DNA, trình bày được chức năng của DNA. Nêu được ý nghĩa của các kết cặp đặc hiệu A–T và G–C.</w:t>
      </w:r>
    </w:p>
    <w:p>
      <w:pPr>
        <w:spacing w:after="0"/>
        <w:ind w:left="227"/>
      </w:pPr>
      <w:r>
        <w:t>A. làm DNA chỉ gồm một mạch polynucleotide.</w:t>
      </w:r>
    </w:p>
    <w:p>
      <w:pPr>
        <w:spacing w:after="0"/>
        <w:ind w:left="227"/>
      </w:pPr>
      <w:r>
        <w:t>B. giúp hai mạch DNA bổ sung đặc hiệu, tạo cơ sở cho việc lưu giữ và sao chép chính xác thông tin di truyền.</w:t>
      </w:r>
    </w:p>
    <w:p>
      <w:pPr>
        <w:spacing w:after="0"/>
        <w:ind w:left="227"/>
      </w:pPr>
      <w:r>
        <w:t>C. làm mọi gene có cùng trình tự nucleotide.</w:t>
      </w:r>
    </w:p>
    <w:p>
      <w:pPr>
        <w:spacing w:after="0"/>
        <w:ind w:left="227"/>
      </w:pPr>
      <w:r>
        <w:t>D. làm DNA trực tiếp tổng hợp protein không cần RNA.</w:t>
      </w:r>
    </w:p>
    <w:p>
      <w:r>
        <w:rPr>
          <w:b/>
        </w:rPr>
        <w:t>Hướng dẫn giải:</w:t>
      </w:r>
    </w:p>
    <w:p>
      <w:r>
        <w:t>Sự bắt cặp đặc hiệu A–T và G–C làm hai mạch DNA bổ sung với nhau, góp phần duy trì ổn định cấu trúc và là cơ sở để sao chép chính xác thông tin di truyền. Chọn B.</w:t>
      </w:r>
    </w:p>
    <w:p>
      <w:pPr>
        <w:spacing w:before="100" w:after="40"/>
      </w:pPr>
      <w:r>
        <w:t>Câu 2. Trong phân tử DNA, adenine (A) bắt cặp đặc hiệu với base nào sau đây?</w:t>
      </w:r>
    </w:p>
    <w:p>
      <w:pPr>
        <w:spacing w:after="0"/>
      </w:pPr>
      <w:r>
        <w:t>Đáp án: A</w:t>
      </w:r>
    </w:p>
    <w:p>
      <w:pPr>
        <w:spacing w:after="0"/>
      </w:pPr>
      <w:r>
        <w:t>Mức độ: Nhận biết</w:t>
      </w:r>
    </w:p>
    <w:p>
      <w:pPr>
        <w:spacing w:after="0"/>
      </w:pPr>
      <w:r>
        <w:rPr>
          <w:b/>
        </w:rPr>
        <w:t xml:space="preserve">Kiến thức: </w:t>
      </w:r>
      <w:r>
        <w:t>Cấu trúc DNA</w:t>
      </w:r>
    </w:p>
    <w:p>
      <w:pPr>
        <w:spacing w:after="0"/>
      </w:pPr>
      <w:r>
        <w:t>Thành phần năng lực: Nhận thức sinh học</w:t>
      </w:r>
    </w:p>
    <w:p>
      <w:pPr>
        <w:spacing w:after="0"/>
      </w:pPr>
      <w:r>
        <w:t>Chỉ báo: NT1</w:t>
      </w:r>
    </w:p>
    <w:p>
      <w:pPr>
        <w:spacing w:after="0"/>
      </w:pPr>
      <w:r>
        <w:t>YCCĐ: – Dựa vào cấu trúc hoá học của phân tử DNA, trình bày được chức năng của DNA. Nêu được ý nghĩa của các kết cặp đặc hiệu A–T và G–C.</w:t>
      </w:r>
    </w:p>
    <w:p>
      <w:pPr>
        <w:spacing w:after="0"/>
        <w:ind w:left="227"/>
      </w:pPr>
      <w:r>
        <w:t>A. Thymine (T).</w:t>
      </w:r>
    </w:p>
    <w:p>
      <w:pPr>
        <w:spacing w:after="0"/>
        <w:ind w:left="227"/>
      </w:pPr>
      <w:r>
        <w:t>B. Guanine (G).</w:t>
      </w:r>
    </w:p>
    <w:p>
      <w:pPr>
        <w:spacing w:after="0"/>
        <w:ind w:left="227"/>
      </w:pPr>
      <w:r>
        <w:t>C. Cytosine (C).</w:t>
      </w:r>
    </w:p>
    <w:p>
      <w:pPr>
        <w:spacing w:after="0"/>
        <w:ind w:left="227"/>
      </w:pPr>
      <w:r>
        <w:t>D. Uracil (U).</w:t>
      </w:r>
    </w:p>
    <w:p>
      <w:r>
        <w:rPr>
          <w:b/>
        </w:rPr>
        <w:t>Hướng dẫn giải:</w:t>
      </w:r>
    </w:p>
    <w:p>
      <w:r>
        <w:t>Theo nguyên tắc bổ sung trong DNA, A bắt cặp đặc hiệu với T bằng hai liên kết hydrogen. Chọn A.</w:t>
      </w:r>
    </w:p>
    <w:p>
      <w:pPr>
        <w:spacing w:before="100" w:after="40"/>
      </w:pPr>
      <w:r>
        <w:t>Câu 3. Vì sao tái bản DNA được xem là quá trình tự sao thông tin di truyền?</w:t>
      </w:r>
    </w:p>
    <w:p>
      <w:pPr>
        <w:spacing w:after="0"/>
      </w:pPr>
      <w:r>
        <w:t>Đáp án: B</w:t>
      </w:r>
    </w:p>
    <w:p>
      <w:pPr>
        <w:spacing w:after="0"/>
      </w:pPr>
      <w:r>
        <w:t>Mức độ: Thông hiểu</w:t>
      </w:r>
    </w:p>
    <w:p>
      <w:pPr>
        <w:spacing w:after="0"/>
      </w:pPr>
      <w:r>
        <w:rPr>
          <w:b/>
        </w:rPr>
        <w:t xml:space="preserve">Kiến thức: </w:t>
      </w:r>
      <w:r>
        <w:t>Tái bản DNA</w:t>
      </w:r>
    </w:p>
    <w:p>
      <w:pPr>
        <w:spacing w:after="0"/>
      </w:pPr>
      <w:r>
        <w:t>Thành phần năng lực: Nhận thức sinh học</w:t>
      </w:r>
    </w:p>
    <w:p>
      <w:pPr>
        <w:spacing w:after="0"/>
      </w:pPr>
      <w:r>
        <w:t>Chỉ báo: NT6</w:t>
      </w:r>
    </w:p>
    <w:p>
      <w:pPr>
        <w:spacing w:after="0"/>
      </w:pPr>
      <w:r>
        <w:t>YCCĐ: – Phân tích được cơ chế tái bản của DNA là một quá trình tự sao thông tin di truyền từ tế bào mẹ sang tế bào con hay từ thế hệ này sang thế hệ sau.</w:t>
      </w:r>
    </w:p>
    <w:p>
      <w:pPr>
        <w:spacing w:after="0"/>
        <w:ind w:left="227"/>
      </w:pPr>
      <w:r>
        <w:t>A. Vì DNA mẹ bị phân giải hoàn toàn sau mỗi lần tái bản.</w:t>
      </w:r>
    </w:p>
    <w:p>
      <w:pPr>
        <w:spacing w:after="0"/>
        <w:ind w:left="227"/>
      </w:pPr>
      <w:r>
        <w:t>B. Vì mỗi mạch DNA mẹ làm khuôn tổng hợp mạch mới bổ sung, tạo các DNA con mang thông tin di truyền của DNA mẹ.</w:t>
      </w:r>
    </w:p>
    <w:p>
      <w:pPr>
        <w:spacing w:after="0"/>
        <w:ind w:left="227"/>
      </w:pPr>
      <w:r>
        <w:t>C. Vì RNA được dùng làm khuôn để tổng hợp DNA.</w:t>
      </w:r>
    </w:p>
    <w:p>
      <w:pPr>
        <w:spacing w:after="0"/>
        <w:ind w:left="227"/>
      </w:pPr>
      <w:r>
        <w:t>D. Vì mỗi DNA con chỉ gồm các mạch mới hoàn toàn.</w:t>
      </w:r>
    </w:p>
    <w:p>
      <w:r>
        <w:rPr>
          <w:b/>
        </w:rPr>
        <w:t>Hướng dẫn giải:</w:t>
      </w:r>
    </w:p>
    <w:p>
      <w:r>
        <w:t>Trong tái bản, mỗi mạch của DNA mẹ làm khuôn để tổng hợp mạch mới theo nguyên tắc bổ sung. Nhờ đó các DNA con nhận được thông tin di truyền từ DNA mẹ. Chọn B.</w:t>
      </w:r>
    </w:p>
    <w:p>
      <w:pPr>
        <w:spacing w:before="100" w:after="40"/>
      </w:pPr>
      <w:r>
        <w:t>Câu 4. Sự phối hợp của nguyên tắc bổ sung và bán bảo toàn trong tái bản DNA có ý nghĩa chủ yếu là</w:t>
      </w:r>
    </w:p>
    <w:p>
      <w:pPr>
        <w:spacing w:after="0"/>
      </w:pPr>
      <w:r>
        <w:t>Đáp án: A</w:t>
      </w:r>
    </w:p>
    <w:p>
      <w:pPr>
        <w:spacing w:after="0"/>
      </w:pPr>
      <w:r>
        <w:t>Mức độ: Thông hiểu</w:t>
      </w:r>
    </w:p>
    <w:p>
      <w:pPr>
        <w:spacing w:after="0"/>
      </w:pPr>
      <w:r>
        <w:rPr>
          <w:b/>
        </w:rPr>
        <w:t xml:space="preserve">Kiến thức: </w:t>
      </w:r>
      <w:r>
        <w:t>Tái bản DNA</w:t>
      </w:r>
    </w:p>
    <w:p>
      <w:pPr>
        <w:spacing w:after="0"/>
      </w:pPr>
      <w:r>
        <w:t>Thành phần năng lực: Nhận thức sinh học</w:t>
      </w:r>
    </w:p>
    <w:p>
      <w:pPr>
        <w:spacing w:after="0"/>
      </w:pPr>
      <w:r>
        <w:t>Chỉ báo: NT6</w:t>
      </w:r>
    </w:p>
    <w:p>
      <w:pPr>
        <w:spacing w:after="0"/>
      </w:pPr>
      <w:r>
        <w:t>YCCĐ: – Phân tích được cơ chế tái bản của DNA là một quá trình tự sao thông tin di truyền từ tế bào mẹ sang tế bào con hay từ thế hệ này sang thế hệ sau.</w:t>
      </w:r>
    </w:p>
    <w:p>
      <w:pPr>
        <w:spacing w:after="0"/>
        <w:ind w:left="227"/>
      </w:pPr>
      <w:r>
        <w:t>A. giúp thông tin di truyền được sao chép tương đối chính xác từ DNA mẹ sang DNA con.</w:t>
      </w:r>
    </w:p>
    <w:p>
      <w:pPr>
        <w:spacing w:after="0"/>
        <w:ind w:left="227"/>
      </w:pPr>
      <w:r>
        <w:t>B. làm hai DNA con chỉ gồm các mạch mới.</w:t>
      </w:r>
    </w:p>
    <w:p>
      <w:pPr>
        <w:spacing w:after="0"/>
        <w:ind w:left="227"/>
      </w:pPr>
      <w:r>
        <w:t>C. làm DNA không cần mạch khuôn khi tái bản.</w:t>
      </w:r>
    </w:p>
    <w:p>
      <w:pPr>
        <w:spacing w:after="0"/>
        <w:ind w:left="227"/>
      </w:pPr>
      <w:r>
        <w:t>D. ngăn DNA nhân đôi trước phân bào.</w:t>
      </w:r>
    </w:p>
    <w:p>
      <w:r>
        <w:rPr>
          <w:b/>
        </w:rPr>
        <w:t>Hướng dẫn giải:</w:t>
      </w:r>
    </w:p>
    <w:p>
      <w:r>
        <w:t>Nguyên tắc bổ sung bảo đảm nucleotide mới được lắp theo mạch khuôn; nguyên tắc bán bảo toàn giúp mỗi DNA con giữ một mạch cũ. Hai nguyên tắc góp phần sao chép chính xác thông tin di truyền. Chọn A.</w:t>
      </w:r>
    </w:p>
    <w:p>
      <w:pPr>
        <w:spacing w:before="100" w:after="40"/>
      </w:pPr>
      <w:r>
        <w:t>Câu 5. Nếu DNA ligase không hoạt động trong quá trình tái bản DNA, hiện tượng nào sau đây phù hợp nhất?</w:t>
      </w:r>
    </w:p>
    <w:p>
      <w:pPr>
        <w:spacing w:after="0"/>
      </w:pPr>
      <w:r>
        <w:t>Đáp án: D</w:t>
      </w:r>
    </w:p>
    <w:p>
      <w:pPr>
        <w:spacing w:after="0"/>
      </w:pPr>
      <w:r>
        <w:t>Mức độ: Thông hiểu</w:t>
      </w:r>
    </w:p>
    <w:p>
      <w:pPr>
        <w:spacing w:after="0"/>
      </w:pPr>
      <w:r>
        <w:rPr>
          <w:b/>
        </w:rPr>
        <w:t xml:space="preserve">Kiến thức: </w:t>
      </w:r>
      <w:r>
        <w:t>Tái bản DNA</w:t>
      </w:r>
    </w:p>
    <w:p>
      <w:pPr>
        <w:spacing w:after="0"/>
      </w:pPr>
      <w:r>
        <w:t>Thành phần năng lực: Nhận thức sinh học</w:t>
      </w:r>
    </w:p>
    <w:p>
      <w:pPr>
        <w:spacing w:after="0"/>
      </w:pPr>
      <w:r>
        <w:t>Chỉ báo: NT6</w:t>
      </w:r>
    </w:p>
    <w:p>
      <w:pPr>
        <w:spacing w:after="0"/>
      </w:pPr>
      <w:r>
        <w:t>YCCĐ: – Phân tích được cơ chế tái bản của DNA là một quá trình tự sao thông tin di truyền từ tế bào mẹ sang tế bào con hay từ thế hệ này sang thế hệ sau.</w:t>
      </w:r>
    </w:p>
    <w:p>
      <w:pPr>
        <w:spacing w:after="0"/>
        <w:ind w:left="227"/>
      </w:pPr>
      <w:r>
        <w:t>A. Hai mạch DNA mẹ không thể tách nhau.</w:t>
      </w:r>
    </w:p>
    <w:p>
      <w:pPr>
        <w:spacing w:after="0"/>
        <w:ind w:left="227"/>
      </w:pPr>
      <w:r>
        <w:t>B. RNA primer không được tổng hợp.</w:t>
      </w:r>
    </w:p>
    <w:p>
      <w:pPr>
        <w:spacing w:after="0"/>
        <w:ind w:left="227"/>
      </w:pPr>
      <w:r>
        <w:t>C. DNA polymerase không thể gắn nucleotide vào mạch mới.</w:t>
      </w:r>
    </w:p>
    <w:p>
      <w:pPr>
        <w:spacing w:after="0"/>
        <w:ind w:left="227"/>
      </w:pPr>
      <w:r>
        <w:t>D. Các đoạn Okazaki trên mạch tổng hợp gián đoạn không được nối liền hoàn chỉnh.</w:t>
      </w:r>
    </w:p>
    <w:p>
      <w:r>
        <w:rPr>
          <w:b/>
        </w:rPr>
        <w:t>Hướng dẫn giải:</w:t>
      </w:r>
    </w:p>
    <w:p>
      <w:r>
        <w:t>DNA ligase có chức năng nối các đoạn Okazaki trên mạch được tổng hợp gián đoạn. Khi enzyme này không hoạt động, các đoạn Okazaki không được nối liền. Chọn D.</w:t>
      </w:r>
    </w:p>
    <w:p>
      <w:pPr>
        <w:spacing w:before="100" w:after="40"/>
      </w:pPr>
      <w:r>
        <w:rPr>
          <w:b/>
        </w:rPr>
        <w:t>Câu 6. Trong quá trình tái bản DNA, phát biểu nào sau đây đúng?</w:t>
      </w:r>
    </w:p>
    <w:p>
      <w:pPr>
        <w:spacing w:after="0"/>
      </w:pPr>
      <w:r>
        <w:rPr>
          <w:b/>
        </w:rPr>
        <w:t xml:space="preserve">Đáp án: </w:t>
      </w:r>
      <w:r>
        <w:t>A</w:t>
      </w:r>
    </w:p>
    <w:p>
      <w:pPr>
        <w:spacing w:after="0"/>
      </w:pPr>
      <w:r>
        <w:rPr>
          <w:b/>
        </w:rPr>
        <w:t xml:space="preserve">Mức độ: </w:t>
      </w:r>
      <w:r>
        <w:t>Thông hiểu</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DNA polymerase tổng hợp mạch DNA mới theo chiều 5’ → 3’.</w:t>
      </w:r>
    </w:p>
    <w:p>
      <w:pPr>
        <w:spacing w:after="0"/>
        <w:ind w:left="227"/>
      </w:pPr>
      <w:r>
        <w:t>B. Cả hai mạch mới đều được tổng hợp liên tục.</w:t>
      </w:r>
    </w:p>
    <w:p>
      <w:pPr>
        <w:spacing w:after="0"/>
        <w:ind w:left="227"/>
      </w:pPr>
      <w:r>
        <w:t>C. Các nucleotide tự do tham gia là A, U, G, C.</w:t>
      </w:r>
    </w:p>
    <w:p>
      <w:pPr>
        <w:spacing w:after="0"/>
        <w:ind w:left="227"/>
      </w:pPr>
      <w:r>
        <w:t>D. DNA ligase nối các đoạn Okazaki để tạo thành mạch dẫn đầu.</w:t>
      </w:r>
    </w:p>
    <w:p>
      <w:r>
        <w:rPr>
          <w:b/>
        </w:rPr>
        <w:t>Hướng dẫn giải:</w:t>
      </w:r>
    </w:p>
    <w:p>
      <w:r>
        <w:t>DNA polymerase chỉ tổng hợp mạch DNA mới theo chiều 5’ → 3’. Do hai mạch khuôn ngược chiều nhau nên một mạch mới được tổng hợp liên tục, mạch kia gián đoạn thành các đoạn Okazaki; DNA ligase nối các đoạn Okazaki trên mạch tổng hợp gián đoạn.</w:t>
      </w:r>
    </w:p>
    <w:p>
      <w:pPr>
        <w:spacing w:before="100" w:after="40"/>
      </w:pPr>
      <w:r>
        <w:t>Câu 7. Trong phân tử DNA, cặp base nào sau đây là một cặp kết hợp đặc hiệu?</w:t>
      </w:r>
    </w:p>
    <w:p>
      <w:pPr>
        <w:spacing w:after="0"/>
      </w:pPr>
      <w:r>
        <w:t>Đáp án: A</w:t>
      </w:r>
    </w:p>
    <w:p>
      <w:pPr>
        <w:spacing w:after="0"/>
      </w:pPr>
      <w:r>
        <w:t>Mức độ: Nhận biết</w:t>
      </w:r>
    </w:p>
    <w:p>
      <w:pPr>
        <w:spacing w:after="0"/>
      </w:pPr>
      <w:r>
        <w:rPr>
          <w:b/>
        </w:rPr>
        <w:t xml:space="preserve">Kiến thức: </w:t>
      </w:r>
      <w:r>
        <w:t>Cấu trúc DNA</w:t>
      </w:r>
    </w:p>
    <w:p>
      <w:pPr>
        <w:spacing w:after="0"/>
      </w:pPr>
      <w:r>
        <w:t>Thành phần năng lực: Nhận thức sinh học</w:t>
      </w:r>
    </w:p>
    <w:p>
      <w:pPr>
        <w:spacing w:after="0"/>
      </w:pPr>
      <w:r>
        <w:t>Chỉ báo: NT1</w:t>
      </w:r>
    </w:p>
    <w:p>
      <w:pPr>
        <w:spacing w:after="0"/>
      </w:pPr>
      <w:r>
        <w:t>YCCĐ: – Dựa vào cấu trúc hoá học của phân tử DNA, trình bày được chức năng của DNA. Nêu được ý nghĩa của các kết cặp đặc hiệu A–T và G–C.</w:t>
      </w:r>
    </w:p>
    <w:p>
      <w:pPr>
        <w:spacing w:after="0"/>
        <w:ind w:left="227"/>
      </w:pPr>
      <w:r>
        <w:t>A. A–T.</w:t>
      </w:r>
    </w:p>
    <w:p>
      <w:pPr>
        <w:spacing w:after="0"/>
        <w:ind w:left="227"/>
      </w:pPr>
      <w:r>
        <w:t>B. A–G.</w:t>
      </w:r>
    </w:p>
    <w:p>
      <w:pPr>
        <w:spacing w:after="0"/>
        <w:ind w:left="227"/>
      </w:pPr>
      <w:r>
        <w:t>C. T–C.</w:t>
      </w:r>
    </w:p>
    <w:p>
      <w:pPr>
        <w:spacing w:after="0"/>
        <w:ind w:left="227"/>
      </w:pPr>
      <w:r>
        <w:t>D. G–T.</w:t>
      </w:r>
    </w:p>
    <w:p>
      <w:r>
        <w:rPr>
          <w:b/>
        </w:rPr>
        <w:t>Hướng dẫn giải:</w:t>
      </w:r>
    </w:p>
    <w:p>
      <w:r>
        <w:t>Trong DNA, các cặp base đặc hiệu là A–T và G–C. Vì vậy A–T là phương án đúng. Chọn A.</w:t>
      </w:r>
    </w:p>
    <w:p>
      <w:pPr>
        <w:spacing w:before="100" w:after="40"/>
      </w:pPr>
      <w:r>
        <w:rPr>
          <w:b/>
        </w:rPr>
        <w:t>Câu 8. Một đoạn DNA mang thông tin quy định một sản phẩm xác định là chuỗi polypeptide hoặc RNA được gọi là</w:t>
      </w:r>
    </w:p>
    <w:p>
      <w:pPr>
        <w:spacing w:after="0"/>
      </w:pPr>
      <w:r>
        <w:rPr>
          <w:b/>
        </w:rPr>
        <w:t xml:space="preserve">Đáp án: </w:t>
      </w:r>
      <w:r>
        <w:t>A</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Gene.</w:t>
      </w:r>
    </w:p>
    <w:p>
      <w:pPr>
        <w:spacing w:after="0"/>
        <w:ind w:left="227"/>
      </w:pPr>
      <w:r>
        <w:t>B. Nucleotide.</w:t>
      </w:r>
    </w:p>
    <w:p>
      <w:pPr>
        <w:spacing w:after="0"/>
        <w:ind w:left="227"/>
      </w:pPr>
      <w:r>
        <w:t>C. Enzyme.</w:t>
      </w:r>
    </w:p>
    <w:p>
      <w:pPr>
        <w:spacing w:after="0"/>
        <w:ind w:left="227"/>
      </w:pPr>
      <w:r>
        <w:t>D. Ribosome.</w:t>
      </w:r>
    </w:p>
    <w:p>
      <w:r>
        <w:rPr>
          <w:b/>
        </w:rPr>
        <w:t>Hướng dẫn giải:</w:t>
      </w:r>
    </w:p>
    <w:p>
      <w:r>
        <w:t>Gene là một đoạn DNA mang thông tin mã hoá một sản phẩm xác định, có thể là một chuỗi polypeptide hoặc một phân tử RNA.</w:t>
      </w:r>
    </w:p>
    <w:p>
      <w:pPr>
        <w:spacing w:before="100" w:after="40"/>
      </w:pPr>
      <w:r>
        <w:rPr>
          <w:b/>
        </w:rPr>
        <w:t>Câu 9. Intron là các đoạn nào sau đây trong vùng mã hoá của phần lớn gene ở sinh vật nhân thực?</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Đoạn mã hoá amino acid.</w:t>
      </w:r>
    </w:p>
    <w:p>
      <w:pPr>
        <w:spacing w:after="0"/>
        <w:ind w:left="227"/>
      </w:pPr>
      <w:r>
        <w:t>B. Đoạn không mã hoá nằm xen kẽ exon.</w:t>
      </w:r>
    </w:p>
    <w:p>
      <w:pPr>
        <w:spacing w:after="0"/>
        <w:ind w:left="227"/>
      </w:pPr>
      <w:r>
        <w:t>C. Đoạn promoter.</w:t>
      </w:r>
    </w:p>
    <w:p>
      <w:pPr>
        <w:spacing w:after="0"/>
        <w:ind w:left="227"/>
      </w:pPr>
      <w:r>
        <w:t>D. Đoạn kết thúc phiên mã.</w:t>
      </w:r>
    </w:p>
    <w:p>
      <w:r>
        <w:rPr>
          <w:b/>
        </w:rPr>
        <w:t>Hướng dẫn giải:</w:t>
      </w:r>
    </w:p>
    <w:p>
      <w:r>
        <w:t>Ở phần lớn gene của sinh vật nhân thực, vùng mã hoá bị gián đoạn: exon là các đoạn được giữ lại trong mRNA trưởng thành, còn intron là các đoạn không mã hoá nằm xen kẽ giữa các exon và bị loại bỏ khi xử lí RNA.</w:t>
      </w:r>
    </w:p>
    <w:p>
      <w:pPr>
        <w:spacing w:before="100" w:after="40"/>
      </w:pPr>
      <w:r>
        <w:rPr>
          <w:b/>
        </w:rPr>
        <w:t>Câu 10. Mã kết thúc dịch mã của một gene mã hoá protein nằm ở vị trí nào?</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Vùng điều hoà.</w:t>
      </w:r>
    </w:p>
    <w:p>
      <w:pPr>
        <w:spacing w:after="0"/>
        <w:ind w:left="227"/>
      </w:pPr>
      <w:r>
        <w:t>B. Đầu vùng mã hoá.</w:t>
      </w:r>
    </w:p>
    <w:p>
      <w:pPr>
        <w:spacing w:after="0"/>
        <w:ind w:left="227"/>
      </w:pPr>
      <w:r>
        <w:t>C. Cuối vùng mã hoá.</w:t>
      </w:r>
    </w:p>
    <w:p>
      <w:pPr>
        <w:spacing w:after="0"/>
        <w:ind w:left="227"/>
      </w:pPr>
      <w:r>
        <w:t>D. Ngoài gene.</w:t>
      </w:r>
    </w:p>
    <w:p>
      <w:r>
        <w:rPr>
          <w:b/>
        </w:rPr>
        <w:t>Hướng dẫn giải:</w:t>
      </w:r>
    </w:p>
    <w:p>
      <w:r>
        <w:t>Ở gene mã hoá protein, codon kết thúc dịch mã thuộc cuối vùng mã hoá, báo hiệu ribosome dừng tổng hợp chuỗi polypeptide.</w:t>
      </w:r>
    </w:p>
    <w:p>
      <w:pPr>
        <w:spacing w:before="100" w:after="40"/>
      </w:pPr>
      <w:r>
        <w:t>Câu 11. Dựa vào chức năng, loại RNA nào được phân biệt với tRNA và rRNA bởi vai trò làm khuôn trực tiếp cho dịch mã?</w:t>
      </w:r>
    </w:p>
    <w:p>
      <w:pPr>
        <w:spacing w:after="0"/>
      </w:pPr>
      <w:r>
        <w:rPr>
          <w:b/>
        </w:rPr>
        <w:t xml:space="preserve">Đáp án: </w:t>
      </w:r>
      <w:r>
        <w:t>A</w:t>
      </w:r>
    </w:p>
    <w:p>
      <w:pPr>
        <w:spacing w:after="0"/>
      </w:pPr>
      <w:r>
        <w:t>Mức độ: Thông hiểu</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t>Chỉ báo: NT3</w:t>
      </w:r>
    </w:p>
    <w:p>
      <w:pPr>
        <w:spacing w:after="0"/>
      </w:pPr>
      <w:r>
        <w:t>YCCĐ: – Phân biệt được các loại RNA. Phân tích được bản chất phiên mã thông tin di truyền là cơ chế tổng hợp RNA dựa trên DNA.</w:t>
      </w:r>
    </w:p>
    <w:p>
      <w:pPr>
        <w:spacing w:after="0"/>
        <w:ind w:left="227"/>
      </w:pPr>
      <w:r>
        <w:t>A. mRNA.</w:t>
      </w:r>
    </w:p>
    <w:p>
      <w:pPr>
        <w:spacing w:after="0"/>
        <w:ind w:left="227"/>
      </w:pPr>
      <w:r>
        <w:t>B. tRNA.</w:t>
      </w:r>
    </w:p>
    <w:p>
      <w:pPr>
        <w:spacing w:after="0"/>
        <w:ind w:left="227"/>
      </w:pPr>
      <w:r>
        <w:t>C. rRNA.</w:t>
      </w:r>
    </w:p>
    <w:p>
      <w:pPr>
        <w:spacing w:after="0"/>
        <w:ind w:left="227"/>
      </w:pPr>
      <w:r>
        <w:t>D. snRNA.</w:t>
      </w:r>
    </w:p>
    <w:p>
      <w:r>
        <w:rPr>
          <w:b/>
        </w:rPr>
        <w:t>Hướng dẫn giải:</w:t>
      </w:r>
    </w:p>
    <w:p>
      <w:r>
        <w:t>mRNA mang các codon và làm khuôn trực tiếp cho quá trình dịch mã; tRNA vận chuyển amino acid, còn rRNA tham gia cấu tạo ribosome. Chọn A.</w:t>
      </w:r>
    </w:p>
    <w:p>
      <w:pPr>
        <w:spacing w:before="100" w:after="40"/>
      </w:pPr>
      <w:r>
        <w:t>Câu 12. Đặc điểm nào giúp phân biệt tRNA với mRNA trong quá trình dịch mã?</w:t>
      </w:r>
    </w:p>
    <w:p>
      <w:pPr>
        <w:spacing w:after="0"/>
      </w:pPr>
      <w:r>
        <w:t>Đáp án: C</w:t>
      </w:r>
    </w:p>
    <w:p>
      <w:pPr>
        <w:spacing w:after="0"/>
      </w:pPr>
      <w:r>
        <w:t>Mức độ: Thông hiểu</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t>Chỉ báo: NT3</w:t>
      </w:r>
    </w:p>
    <w:p>
      <w:pPr>
        <w:spacing w:after="0"/>
      </w:pPr>
      <w:r>
        <w:t>YCCĐ: – Phân biệt được các loại RNA. Phân tích được bản chất phiên mã thông tin di truyền là cơ chế tổng hợp RNA dựa trên DNA.</w:t>
      </w:r>
    </w:p>
    <w:p>
      <w:pPr>
        <w:spacing w:after="0"/>
        <w:ind w:left="227"/>
      </w:pPr>
      <w:r>
        <w:t>A. tRNA chứa các codon quy định trình tự amino acid.</w:t>
      </w:r>
    </w:p>
    <w:p>
      <w:pPr>
        <w:spacing w:after="0"/>
        <w:ind w:left="227"/>
      </w:pPr>
      <w:r>
        <w:t>B. tRNA là khuôn trực tiếp để ribosome dịch mã.</w:t>
      </w:r>
    </w:p>
    <w:p>
      <w:pPr>
        <w:spacing w:after="0"/>
        <w:ind w:left="227"/>
      </w:pPr>
      <w:r>
        <w:t>C. tRNA có bộ ba đối mã (anticodon) bắt cặp bổ sung với codon trên mRNA.</w:t>
      </w:r>
    </w:p>
    <w:p>
      <w:pPr>
        <w:spacing w:after="0"/>
        <w:ind w:left="227"/>
      </w:pPr>
      <w:r>
        <w:t>D. tRNA là thành phần chủ yếu cấu tạo nên ribosome.</w:t>
      </w:r>
    </w:p>
    <w:p>
      <w:r>
        <w:rPr>
          <w:b/>
        </w:rPr>
        <w:t>Hướng dẫn giải:</w:t>
      </w:r>
    </w:p>
    <w:p>
      <w:r>
        <w:t>tRNA đặc trưng bởi bộ ba đối mã (anticodon) bắt cặp bổ sung với codon trên mRNA và mang amino acid tương ứng. Chọn C.</w:t>
      </w:r>
    </w:p>
    <w:p>
      <w:pPr>
        <w:spacing w:before="100" w:after="40"/>
      </w:pPr>
      <w:r>
        <w:t>Câu 13. RNA polymerase đọc mạch khuôn DNA theo chiều 3’ → 5’ trong phiên mã vì</w:t>
      </w:r>
    </w:p>
    <w:p>
      <w:pPr>
        <w:spacing w:after="0"/>
      </w:pPr>
      <w:r>
        <w:t>Đáp án: B</w:t>
      </w:r>
    </w:p>
    <w:p>
      <w:pPr>
        <w:spacing w:after="0"/>
      </w:pPr>
      <w:r>
        <w:t>Mức độ: 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t>Chỉ báo: NT4</w:t>
      </w:r>
    </w:p>
    <w:p>
      <w:pPr>
        <w:spacing w:after="0"/>
      </w:pPr>
      <w:r>
        <w:t>YCCĐ: – Phân biệt được các loại RNA. Phân tích được bản chất phiên mã thông tin di truyền là cơ chế tổng hợp RNA dựa trên DNA.</w:t>
      </w:r>
    </w:p>
    <w:p>
      <w:pPr>
        <w:spacing w:after="0"/>
        <w:ind w:left="227"/>
      </w:pPr>
      <w:r>
        <w:t>A. RNA luôn được tổng hợp theo chiều 3’ → 5’.</w:t>
      </w:r>
    </w:p>
    <w:p>
      <w:pPr>
        <w:spacing w:after="0"/>
        <w:ind w:left="227"/>
      </w:pPr>
      <w:r>
        <w:t>B. RNA mới được tổng hợp theo chiều 5’ → 3’, nên enzyme phải di chuyển trên mạch khuôn theo chiều ngược lại.</w:t>
      </w:r>
    </w:p>
    <w:p>
      <w:pPr>
        <w:spacing w:after="0"/>
        <w:ind w:left="227"/>
      </w:pPr>
      <w:r>
        <w:t>C. hai mạch DNA song song cùng chiều.</w:t>
      </w:r>
    </w:p>
    <w:p>
      <w:pPr>
        <w:spacing w:after="0"/>
        <w:ind w:left="227"/>
      </w:pPr>
      <w:r>
        <w:t>D. ribosome chỉ đọc được DNA theo chiều 3’ → 5’.</w:t>
      </w:r>
    </w:p>
    <w:p>
      <w:r>
        <w:rPr>
          <w:b/>
        </w:rPr>
        <w:t>Hướng dẫn giải:</w:t>
      </w:r>
    </w:p>
    <w:p>
      <w:r>
        <w:t>RNA polymerase tổng hợp RNA theo chiều 5’ → 3’. Vì hai mạch khuôn và sản phẩm ngược chiều, enzyme đọc mạch khuôn DNA theo chiều 3’ → 5’. Chọn B.</w:t>
      </w:r>
    </w:p>
    <w:p>
      <w:pPr>
        <w:spacing w:before="100" w:after="40"/>
      </w:pPr>
      <w:r>
        <w:rPr>
          <w:b/>
        </w:rPr>
        <w:t>Câu 14. Quá trình tổng hợp DNA bổ sung (cDNA) trên khuôn RNA nhờ enzyme reverse transcriptase được gọi là</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Phiên mã ngược</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phiên mã ngược và ý nghĩa.</w:t>
      </w:r>
    </w:p>
    <w:p>
      <w:pPr>
        <w:spacing w:after="0"/>
        <w:ind w:left="227"/>
      </w:pPr>
      <w:r>
        <w:t>A. Tái bản.</w:t>
      </w:r>
    </w:p>
    <w:p>
      <w:pPr>
        <w:spacing w:after="0"/>
        <w:ind w:left="227"/>
      </w:pPr>
      <w:r>
        <w:t>B. Phiên mã.</w:t>
      </w:r>
    </w:p>
    <w:p>
      <w:pPr>
        <w:spacing w:after="0"/>
        <w:ind w:left="227"/>
      </w:pPr>
      <w:r>
        <w:t>C. Dịch mã.</w:t>
      </w:r>
    </w:p>
    <w:p>
      <w:pPr>
        <w:spacing w:after="0"/>
        <w:ind w:left="227"/>
      </w:pPr>
      <w:r>
        <w:t>D. Phiên mã ngược.</w:t>
      </w:r>
    </w:p>
    <w:p>
      <w:r>
        <w:rPr>
          <w:b/>
        </w:rPr>
        <w:t>Hướng dẫn giải:</w:t>
      </w:r>
    </w:p>
    <w:p>
      <w:r>
        <w:t>Phiên mã ngược là quá trình tổng hợp DNA bổ sung (cDNA) từ khuôn RNA nhờ enzyme reverse transcriptase.</w:t>
      </w:r>
    </w:p>
    <w:p>
      <w:pPr>
        <w:spacing w:before="100" w:after="40"/>
      </w:pPr>
      <w:r>
        <w:rPr>
          <w:b/>
        </w:rPr>
        <w:t>Câu 15. Cho các sự kiện của phiên mã: (1) RNA polymerase liên kết promoter; (2) các ribonucleotide lắp bổ sung với mạch khuôn; (3) RNA polymerase di chuyển trên mạch khuôn theo chiều 3’ → 5’; (4) gặp tín hiệu kết thúc và RNA được giải phóng; (5) DNA tháo xoắn cục bộ. Thứ tự hợp lí là</w:t>
      </w:r>
    </w:p>
    <w:p>
      <w:pPr>
        <w:spacing w:after="0"/>
      </w:pPr>
      <w:r>
        <w:rPr>
          <w:b/>
        </w:rPr>
        <w:t xml:space="preserve">Đáp án: </w:t>
      </w:r>
      <w:r>
        <w:t>C</w:t>
      </w:r>
    </w:p>
    <w:p>
      <w:pPr>
        <w:spacing w:after="0"/>
      </w:pPr>
      <w:r>
        <w:rPr>
          <w:b/>
        </w:rPr>
        <w:t xml:space="preserve">Mức độ: </w:t>
      </w:r>
      <w:r>
        <w:t>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NT4</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5 → 1 → 2 → 3 → 4.</w:t>
      </w:r>
    </w:p>
    <w:p>
      <w:pPr>
        <w:spacing w:after="0"/>
        <w:ind w:left="227"/>
      </w:pPr>
      <w:r>
        <w:t>B. 5 → 1 → 3 → 2 → 4.</w:t>
      </w:r>
    </w:p>
    <w:p>
      <w:pPr>
        <w:spacing w:after="0"/>
        <w:ind w:left="227"/>
      </w:pPr>
      <w:r>
        <w:t>C. 1 → 5 → 3 → 2 → 4.</w:t>
      </w:r>
    </w:p>
    <w:p>
      <w:pPr>
        <w:spacing w:after="0"/>
        <w:ind w:left="227"/>
      </w:pPr>
      <w:r>
        <w:t>D. 1 → 2 → 5 → 3 → 4.</w:t>
      </w:r>
    </w:p>
    <w:p>
      <w:r>
        <w:rPr>
          <w:b/>
        </w:rPr>
        <w:t>Hướng dẫn giải:</w:t>
      </w:r>
    </w:p>
    <w:p>
      <w:r>
        <w:t>Sau khi RNA polymerase nhận biết promoter, DNA mở xoắn cục bộ; enzyme di chuyển dọc mạch khuôn và đồng thời lắp các ribonucleotide theo nguyên tắc bổ sung cho đến tín hiệu kết thúc.</w:t>
      </w:r>
    </w:p>
    <w:p>
      <w:pPr>
        <w:spacing w:before="100" w:after="40"/>
      </w:pPr>
      <w:r>
        <w:rPr>
          <w:b/>
        </w:rPr>
        <w:t>Câu 16. Mạch bổ sung (mạch mã hoá) của một gene có trình tự 5’–ATTCGTAGGC–3’. Trình tự mRNA được phiên mã từ gene này là</w:t>
      </w:r>
    </w:p>
    <w:p>
      <w:pPr>
        <w:spacing w:after="0"/>
      </w:pPr>
      <w:r>
        <w:rPr>
          <w:b/>
        </w:rPr>
        <w:t xml:space="preserve">Đáp án: </w:t>
      </w:r>
      <w:r>
        <w:t>A</w:t>
      </w:r>
    </w:p>
    <w:p>
      <w:pPr>
        <w:spacing w:after="0"/>
      </w:pPr>
      <w:r>
        <w:t>Mức độ: 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t>Chỉ báo: NT6</w:t>
      </w:r>
    </w:p>
    <w:p>
      <w:pPr>
        <w:spacing w:after="0"/>
      </w:pPr>
      <w:r>
        <w:t>YCCĐ: – Phân biệt được các loại RNA. Phân tích được bản chất phiên mã thông tin di truyền là cơ chế tổng hợp RNA dựa trên DNA.</w:t>
      </w:r>
    </w:p>
    <w:p>
      <w:pPr>
        <w:spacing w:after="0"/>
        <w:ind w:left="227"/>
      </w:pPr>
      <w:r>
        <w:t>A. 5’–AUUCGUAGGC–3’.</w:t>
      </w:r>
    </w:p>
    <w:p>
      <w:pPr>
        <w:spacing w:after="0"/>
        <w:ind w:left="227"/>
      </w:pPr>
      <w:r>
        <w:t>B. 3’–AUUCGUAGGC–5’.</w:t>
      </w:r>
    </w:p>
    <w:p>
      <w:pPr>
        <w:spacing w:after="0"/>
        <w:ind w:left="227"/>
      </w:pPr>
      <w:r>
        <w:t>C. 5’–UAAGCAUCCG–3’.</w:t>
      </w:r>
    </w:p>
    <w:p>
      <w:pPr>
        <w:spacing w:after="0"/>
        <w:ind w:left="227"/>
      </w:pPr>
      <w:r>
        <w:t>D. 3’–UAAGCAUCCG–5’.</w:t>
      </w:r>
    </w:p>
    <w:p>
      <w:r>
        <w:rPr>
          <w:b/>
        </w:rPr>
        <w:t>Hướng dẫn giải:</w:t>
      </w:r>
    </w:p>
    <w:p>
      <w:r>
        <w:t>mRNA có trình tự giống mạch mã hoá của DNA nhưng U thay cho T. Vì vậy mRNA là 5’–AUUCGUAGGC–3’. Chọn A.</w:t>
      </w:r>
    </w:p>
    <w:p>
      <w:pPr>
        <w:spacing w:before="100" w:after="40"/>
      </w:pPr>
      <w:r>
        <w:rPr>
          <w:b/>
        </w:rPr>
        <w:t>Câu 17. Bộ ba nào sau đây là codon kết thúc dịch mã?</w:t>
      </w:r>
    </w:p>
    <w:p>
      <w:pPr>
        <w:spacing w:after="0"/>
      </w:pPr>
      <w:r>
        <w:rPr>
          <w:b/>
        </w:rPr>
        <w:t xml:space="preserve">Đáp án: </w:t>
      </w:r>
      <w:r>
        <w:t>C</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Nêu được khái niệm và các đặc điểm của mã di truyền.</w:t>
      </w:r>
    </w:p>
    <w:p>
      <w:pPr>
        <w:spacing w:after="0"/>
        <w:ind w:left="227"/>
      </w:pPr>
      <w:r>
        <w:t>A. 5’–AUA–3’.</w:t>
      </w:r>
    </w:p>
    <w:p>
      <w:pPr>
        <w:spacing w:after="0"/>
        <w:ind w:left="227"/>
      </w:pPr>
      <w:r>
        <w:t>B. 5’–AUG–3’.</w:t>
      </w:r>
    </w:p>
    <w:p>
      <w:pPr>
        <w:spacing w:after="0"/>
        <w:ind w:left="227"/>
      </w:pPr>
      <w:r>
        <w:t>C. 5’–UAA–3’.</w:t>
      </w:r>
    </w:p>
    <w:p>
      <w:pPr>
        <w:spacing w:after="0"/>
        <w:ind w:left="227"/>
      </w:pPr>
      <w:r>
        <w:t>D. 5’–AGA–3’.</w:t>
      </w:r>
    </w:p>
    <w:p>
      <w:r>
        <w:rPr>
          <w:b/>
        </w:rPr>
        <w:t>Hướng dẫn giải:</w:t>
      </w:r>
    </w:p>
    <w:p>
      <w:r>
        <w:t>Ba codon kết thúc là UAA, UAG và UGA. Trong các phương án đã cho, UAA là codon kết thúc; AUG là codon mở đầu.</w:t>
      </w:r>
    </w:p>
    <w:p>
      <w:pPr>
        <w:spacing w:before="100" w:after="40"/>
      </w:pPr>
      <w:r>
        <w:rPr>
          <w:b/>
        </w:rPr>
        <w:t>Câu 18. Tính thoái hoá của mã di truyền được hiểu là</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Mã di truyền</w:t>
      </w:r>
    </w:p>
    <w:p>
      <w:pPr>
        <w:spacing w:after="0"/>
      </w:pPr>
      <w:r>
        <w:rPr>
          <w:b/>
        </w:rPr>
        <w:t xml:space="preserve">Thành phần năng lực: </w:t>
      </w:r>
      <w:r>
        <w:t>Nhận thức sinh học</w:t>
      </w:r>
    </w:p>
    <w:p>
      <w:pPr>
        <w:spacing w:after="0"/>
      </w:pPr>
      <w:r>
        <w:rPr>
          <w:b/>
        </w:rPr>
        <w:t xml:space="preserve">Chỉ báo: </w:t>
      </w:r>
      <w:r>
        <w:t>NT2</w:t>
      </w:r>
    </w:p>
    <w:p>
      <w:pPr>
        <w:spacing w:after="0"/>
      </w:pPr>
      <w:r>
        <w:rPr>
          <w:b/>
        </w:rPr>
        <w:t xml:space="preserve">YCCĐ: </w:t>
      </w:r>
      <w:r>
        <w:t>– Nêu được khái niệm và các đặc điểm của mã di truyền.</w:t>
      </w:r>
    </w:p>
    <w:p>
      <w:pPr>
        <w:spacing w:after="0"/>
        <w:ind w:left="227"/>
      </w:pPr>
      <w:r>
        <w:t>A. Một codon mã hoá nhiều amino acid.</w:t>
      </w:r>
    </w:p>
    <w:p>
      <w:pPr>
        <w:spacing w:after="0"/>
        <w:ind w:left="227"/>
      </w:pPr>
      <w:r>
        <w:t>B. Nhiều codon khác nhau có thể cùng mã hoá một amino acid.</w:t>
      </w:r>
    </w:p>
    <w:p>
      <w:pPr>
        <w:spacing w:after="0"/>
        <w:ind w:left="227"/>
      </w:pPr>
      <w:r>
        <w:t>C. Mã di truyền được đọc liên tục, không gối lên nhau.</w:t>
      </w:r>
    </w:p>
    <w:p>
      <w:pPr>
        <w:spacing w:after="0"/>
        <w:ind w:left="227"/>
      </w:pPr>
      <w:r>
        <w:t>D. Hầu hết các loài dùng chung một bảng mã.</w:t>
      </w:r>
    </w:p>
    <w:p>
      <w:r>
        <w:rPr>
          <w:b/>
        </w:rPr>
        <w:t>Hướng dẫn giải:</w:t>
      </w:r>
    </w:p>
    <w:p>
      <w:r>
        <w:t>Tính thoái hoá của mã di truyền nghĩa là nhiều codon khác nhau có thể cùng mã hoá một amino acid. Điều này không mâu thuẫn với tính đặc hiệu: mỗi codon xác định chỉ mã hoá một amino acid.</w:t>
      </w:r>
    </w:p>
    <w:p>
      <w:pPr>
        <w:spacing w:before="100" w:after="40"/>
      </w:pPr>
      <w:r>
        <w:t>Câu 19. Codon mở đầu phổ biến của quá trình dịch mã trên mRNA là</w:t>
      </w:r>
    </w:p>
    <w:p>
      <w:pPr>
        <w:spacing w:after="0"/>
      </w:pPr>
      <w:r>
        <w:t>Đáp án: A</w:t>
      </w:r>
    </w:p>
    <w:p>
      <w:pPr>
        <w:spacing w:after="0"/>
      </w:pPr>
      <w:r>
        <w:t>Mức độ: Nhận biết</w:t>
      </w:r>
    </w:p>
    <w:p>
      <w:pPr>
        <w:spacing w:after="0"/>
      </w:pPr>
      <w:r>
        <w:rPr>
          <w:b/>
        </w:rPr>
        <w:t xml:space="preserve">Kiến thức: </w:t>
      </w:r>
      <w:r>
        <w:t>Mã di truyền</w:t>
      </w:r>
    </w:p>
    <w:p>
      <w:pPr>
        <w:spacing w:after="0"/>
      </w:pPr>
      <w:r>
        <w:t>Thành phần năng lực: Nhận thức sinh học</w:t>
      </w:r>
    </w:p>
    <w:p>
      <w:pPr>
        <w:spacing w:after="0"/>
      </w:pPr>
      <w:r>
        <w:t>Chỉ báo: NT1</w:t>
      </w:r>
    </w:p>
    <w:p>
      <w:pPr>
        <w:spacing w:after="0"/>
      </w:pPr>
      <w:r>
        <w:t>YCCĐ: – Nêu được khái niệm và các đặc điểm của mã di truyền.</w:t>
      </w:r>
    </w:p>
    <w:p>
      <w:pPr>
        <w:spacing w:after="0"/>
        <w:ind w:left="227"/>
      </w:pPr>
      <w:r>
        <w:t>A. 5’–AUG–3’.</w:t>
      </w:r>
    </w:p>
    <w:p>
      <w:pPr>
        <w:spacing w:after="0"/>
        <w:ind w:left="227"/>
      </w:pPr>
      <w:r>
        <w:t>B. 5’–UAA–3’.</w:t>
      </w:r>
    </w:p>
    <w:p>
      <w:pPr>
        <w:spacing w:after="0"/>
        <w:ind w:left="227"/>
      </w:pPr>
      <w:r>
        <w:t>C. 5’–UAG–3’.</w:t>
      </w:r>
    </w:p>
    <w:p>
      <w:pPr>
        <w:spacing w:after="0"/>
        <w:ind w:left="227"/>
      </w:pPr>
      <w:r>
        <w:t>D. 5’–UGA–3’.</w:t>
      </w:r>
    </w:p>
    <w:p>
      <w:r>
        <w:rPr>
          <w:b/>
        </w:rPr>
        <w:t>Hướng dẫn giải:</w:t>
      </w:r>
    </w:p>
    <w:p>
      <w:r>
        <w:t>AUG là codon mở đầu phổ biến của quá trình dịch mã; UAA, UAG và UGA là các codon kết thúc. Chọn A.</w:t>
      </w:r>
    </w:p>
    <w:p>
      <w:pPr>
        <w:spacing w:before="100" w:after="40"/>
      </w:pPr>
      <w:r>
        <w:t>Câu 20. Đặc điểm nào sau đây thể hiện tính đặc hiệu của mã di truyền?</w:t>
      </w:r>
    </w:p>
    <w:p>
      <w:pPr>
        <w:spacing w:after="0"/>
      </w:pPr>
      <w:r>
        <w:t>Đáp án: D</w:t>
      </w:r>
    </w:p>
    <w:p>
      <w:pPr>
        <w:spacing w:after="0"/>
      </w:pPr>
      <w:r>
        <w:t>Mức độ: Nhận biết</w:t>
      </w:r>
    </w:p>
    <w:p>
      <w:pPr>
        <w:spacing w:after="0"/>
      </w:pPr>
      <w:r>
        <w:rPr>
          <w:b/>
        </w:rPr>
        <w:t xml:space="preserve">Kiến thức: </w:t>
      </w:r>
      <w:r>
        <w:t>Mã di truyền</w:t>
      </w:r>
    </w:p>
    <w:p>
      <w:pPr>
        <w:spacing w:after="0"/>
      </w:pPr>
      <w:r>
        <w:t>Thành phần năng lực: Nhận thức sinh học</w:t>
      </w:r>
    </w:p>
    <w:p>
      <w:pPr>
        <w:spacing w:after="0"/>
      </w:pPr>
      <w:r>
        <w:t>Chỉ báo: NT2</w:t>
      </w:r>
    </w:p>
    <w:p>
      <w:pPr>
        <w:spacing w:after="0"/>
      </w:pPr>
      <w:r>
        <w:t>YCCĐ: – Nêu được khái niệm và các đặc điểm của mã di truyền.</w:t>
      </w:r>
    </w:p>
    <w:p>
      <w:pPr>
        <w:spacing w:after="0"/>
        <w:ind w:left="227"/>
      </w:pPr>
      <w:r>
        <w:t>A. Một amino acid có thể được mã hoá bởi nhiều codon.</w:t>
      </w:r>
    </w:p>
    <w:p>
      <w:pPr>
        <w:spacing w:after="0"/>
        <w:ind w:left="227"/>
      </w:pPr>
      <w:r>
        <w:t>B. Mã di truyền được dùng gần như thống nhất ở nhiều loài.</w:t>
      </w:r>
    </w:p>
    <w:p>
      <w:pPr>
        <w:spacing w:after="0"/>
        <w:ind w:left="227"/>
      </w:pPr>
      <w:r>
        <w:t>C. Các codon được đọc liên tục trên mRNA.</w:t>
      </w:r>
    </w:p>
    <w:p>
      <w:pPr>
        <w:spacing w:after="0"/>
        <w:ind w:left="227"/>
      </w:pPr>
      <w:r>
        <w:t>D. Mỗi codon xác định chỉ mã hoá một amino acid hoặc mang tín hiệu kết thúc.</w:t>
      </w:r>
    </w:p>
    <w:p>
      <w:r>
        <w:rPr>
          <w:b/>
        </w:rPr>
        <w:t>Hướng dẫn giải:</w:t>
      </w:r>
    </w:p>
    <w:p>
      <w:r>
        <w:t>Tính đặc hiệu nghĩa là mỗi codon xác định chỉ quy định một amino acid hoặc một tín hiệu kết thúc, không mã hoá nhiều amino acid khác nhau. Chọn D.</w:t>
      </w:r>
    </w:p>
    <w:p>
      <w:pPr>
        <w:spacing w:before="100" w:after="40"/>
      </w:pPr>
      <w:r>
        <w:rPr>
          <w:b/>
        </w:rPr>
        <w:t>Câu 21. Sản phẩm trực tiếp của quá trình dịch mã là</w:t>
      </w:r>
    </w:p>
    <w:p>
      <w:pPr>
        <w:spacing w:after="0"/>
      </w:pPr>
      <w:r>
        <w:rPr>
          <w:b/>
        </w:rPr>
        <w:t xml:space="preserve">Đáp án: </w:t>
      </w:r>
      <w:r>
        <w:t>D</w:t>
      </w:r>
    </w:p>
    <w:p>
      <w:pPr>
        <w:spacing w:after="0"/>
      </w:pPr>
      <w:r>
        <w:rPr>
          <w:b/>
        </w:rPr>
        <w:t xml:space="preserve">Mức độ: </w:t>
      </w:r>
      <w:r>
        <w:t>Nhận biết</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Trình bày được cơ chế tổng hợp protein từ bản sao là RNA có bản chất là quá trình dịch mã.</w:t>
      </w:r>
    </w:p>
    <w:p>
      <w:pPr>
        <w:spacing w:after="0"/>
        <w:ind w:left="227"/>
      </w:pPr>
      <w:r>
        <w:t>A. rRNA.</w:t>
      </w:r>
    </w:p>
    <w:p>
      <w:pPr>
        <w:spacing w:after="0"/>
        <w:ind w:left="227"/>
      </w:pPr>
      <w:r>
        <w:t>B. DNA.</w:t>
      </w:r>
    </w:p>
    <w:p>
      <w:pPr>
        <w:spacing w:after="0"/>
        <w:ind w:left="227"/>
      </w:pPr>
      <w:r>
        <w:t>C. mRNA.</w:t>
      </w:r>
    </w:p>
    <w:p>
      <w:pPr>
        <w:spacing w:after="0"/>
        <w:ind w:left="227"/>
      </w:pPr>
      <w:r>
        <w:t>D. Chuỗi polypeptide.</w:t>
      </w:r>
    </w:p>
    <w:p>
      <w:r>
        <w:rPr>
          <w:b/>
        </w:rPr>
        <w:t>Hướng dẫn giải:</w:t>
      </w:r>
    </w:p>
    <w:p>
      <w:r>
        <w:t>Dịch mã là quá trình ribosome sử dụng thông tin trên mRNA để tổng hợp chuỗi amino acid, vì vậy sản phẩm trực tiếp là chuỗi polypeptide.</w:t>
      </w:r>
    </w:p>
    <w:p>
      <w:pPr>
        <w:spacing w:before="100" w:after="40"/>
      </w:pPr>
      <w:r>
        <w:rPr>
          <w:b/>
        </w:rPr>
        <w:t>Câu 22. Thành phần nào sau đây không trực tiếp tham gia quá trình dịch mã?</w:t>
      </w:r>
    </w:p>
    <w:p>
      <w:pPr>
        <w:spacing w:after="0"/>
      </w:pPr>
      <w:r>
        <w:rPr>
          <w:b/>
        </w:rPr>
        <w:t xml:space="preserve">Đáp án: </w:t>
      </w:r>
      <w:r>
        <w:t>B</w:t>
      </w:r>
    </w:p>
    <w:p>
      <w:pPr>
        <w:spacing w:after="0"/>
      </w:pPr>
      <w:r>
        <w:rPr>
          <w:b/>
        </w:rPr>
        <w:t xml:space="preserve">Mức độ: </w:t>
      </w:r>
      <w:r>
        <w:t>Nhận biết</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rPr>
          <w:b/>
        </w:rPr>
        <w:t xml:space="preserve">Chỉ báo: </w:t>
      </w:r>
      <w:r>
        <w:t>NT1</w:t>
      </w:r>
    </w:p>
    <w:p>
      <w:pPr>
        <w:spacing w:after="0"/>
      </w:pPr>
      <w:r>
        <w:rPr>
          <w:b/>
        </w:rPr>
        <w:t xml:space="preserve">YCCĐ: </w:t>
      </w:r>
      <w:r>
        <w:t>– Trình bày được cơ chế tổng hợp protein từ bản sao là RNA có bản chất là quá trình dịch mã.</w:t>
      </w:r>
    </w:p>
    <w:p>
      <w:pPr>
        <w:spacing w:after="0"/>
        <w:ind w:left="227"/>
      </w:pPr>
      <w:r>
        <w:t>A. mRNA.</w:t>
      </w:r>
    </w:p>
    <w:p>
      <w:pPr>
        <w:spacing w:after="0"/>
        <w:ind w:left="227"/>
      </w:pPr>
      <w:r>
        <w:t>B. DNA.</w:t>
      </w:r>
    </w:p>
    <w:p>
      <w:pPr>
        <w:spacing w:after="0"/>
        <w:ind w:left="227"/>
      </w:pPr>
      <w:r>
        <w:t>C. tRNA.</w:t>
      </w:r>
    </w:p>
    <w:p>
      <w:pPr>
        <w:spacing w:after="0"/>
        <w:ind w:left="227"/>
      </w:pPr>
      <w:r>
        <w:t>D. Ribosome.</w:t>
      </w:r>
    </w:p>
    <w:p>
      <w:r>
        <w:rPr>
          <w:b/>
        </w:rPr>
        <w:t>Hướng dẫn giải:</w:t>
      </w:r>
    </w:p>
    <w:p>
      <w:r>
        <w:t>Dịch mã trực tiếp cần mRNA, tRNA, ribosome, amino acid và các enzyme/yếu tố liên quan. DNA không tham gia trực tiếp; thông tin từ DNA đã được chuyển sang mRNA qua phiên mã.</w:t>
      </w:r>
    </w:p>
    <w:p>
      <w:pPr>
        <w:spacing w:before="100" w:after="40"/>
      </w:pPr>
      <w:r>
        <w:rPr>
          <w:b/>
        </w:rPr>
        <w:t>Câu 23. Điểm giống nhau giữa phiên mã và dịch mã là</w:t>
      </w:r>
    </w:p>
    <w:p>
      <w:pPr>
        <w:spacing w:after="0"/>
      </w:pPr>
      <w:r>
        <w:rPr>
          <w:b/>
        </w:rPr>
        <w:t xml:space="preserve">Đáp án: </w:t>
      </w:r>
      <w:r>
        <w:t>B</w:t>
      </w:r>
    </w:p>
    <w:p>
      <w:pPr>
        <w:spacing w:after="0"/>
      </w:pPr>
      <w:r>
        <w:rPr>
          <w:b/>
        </w:rPr>
        <w:t xml:space="preserve">Mức độ: </w:t>
      </w:r>
      <w:r>
        <w:t>Thông hiểu</w:t>
      </w:r>
    </w:p>
    <w:p>
      <w:pPr>
        <w:spacing w:after="0"/>
      </w:pPr>
      <w:r>
        <w:rPr>
          <w:b/>
        </w:rPr>
        <w:t xml:space="preserve">Kiến thức: </w:t>
      </w:r>
      <w:r>
        <w:t>Phiên mã và dịch mã</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Vẽ và giải thích được sơ đồ liên kết ba quá trình thể hiện cơ chế di truyền ở cấp phân tử là quá trình truyền đạt thông tin di truyền.</w:t>
      </w:r>
    </w:p>
    <w:p>
      <w:pPr>
        <w:spacing w:after="0"/>
        <w:ind w:left="227"/>
      </w:pPr>
      <w:r>
        <w:t>A. Đều diễn ra trong nhân tế bào.</w:t>
      </w:r>
    </w:p>
    <w:p>
      <w:pPr>
        <w:spacing w:after="0"/>
        <w:ind w:left="227"/>
      </w:pPr>
      <w:r>
        <w:t>B. Đều có sự bắt cặp bổ sung giữa các nucleotide ở một giai đoạn của quá trình.</w:t>
      </w:r>
    </w:p>
    <w:p>
      <w:pPr>
        <w:spacing w:after="0"/>
        <w:ind w:left="227"/>
      </w:pPr>
      <w:r>
        <w:t>C. Đều có RNA polymerase xúc tác.</w:t>
      </w:r>
    </w:p>
    <w:p>
      <w:pPr>
        <w:spacing w:after="0"/>
        <w:ind w:left="227"/>
      </w:pPr>
      <w:r>
        <w:t>D. Đều diễn ra đồng thời với tái bản DNA.</w:t>
      </w:r>
    </w:p>
    <w:p>
      <w:r>
        <w:rPr>
          <w:b/>
        </w:rPr>
        <w:t>Hướng dẫn giải:</w:t>
      </w:r>
    </w:p>
    <w:p>
      <w:r>
        <w:t>Trong phiên mã có bắt cặp bổ sung giữa nucleotide của mạch khuôn DNA và ribonucleotide của RNA; trong dịch mã có bắt cặp bổ sung giữa codon trên mRNA và anticodon trên tRNA.</w:t>
      </w:r>
    </w:p>
    <w:p>
      <w:pPr>
        <w:spacing w:before="100" w:after="40"/>
      </w:pPr>
      <w:r>
        <w:t>Câu 24. Trong cơ chế dịch mã, ribosome là nơi trực tiếp diễn ra quá trình nào sau đây?</w:t>
      </w:r>
    </w:p>
    <w:p>
      <w:pPr>
        <w:spacing w:after="0"/>
      </w:pPr>
      <w:r>
        <w:t>Đáp án: C</w:t>
      </w:r>
    </w:p>
    <w:p>
      <w:pPr>
        <w:spacing w:after="0"/>
      </w:pPr>
      <w:r>
        <w:t>Mức độ: Nhận biết</w:t>
      </w:r>
    </w:p>
    <w:p>
      <w:pPr>
        <w:spacing w:after="0"/>
      </w:pPr>
      <w:r>
        <w:rPr>
          <w:b/>
        </w:rPr>
        <w:t xml:space="preserve">Kiến thức: </w:t>
      </w:r>
      <w:r>
        <w:t>Dịch mã</w:t>
      </w:r>
    </w:p>
    <w:p>
      <w:pPr>
        <w:spacing w:after="0"/>
      </w:pPr>
      <w:r>
        <w:t>Thành phần năng lực: Nhận thức sinh học</w:t>
      </w:r>
    </w:p>
    <w:p>
      <w:pPr>
        <w:spacing w:after="0"/>
      </w:pPr>
      <w:r>
        <w:t>Chỉ báo: NT1</w:t>
      </w:r>
    </w:p>
    <w:p>
      <w:pPr>
        <w:spacing w:after="0"/>
      </w:pPr>
      <w:r>
        <w:t>YCCĐ: – Trình bày được cơ chế tổng hợp protein từ bản sao là RNA có bản chất là quá trình dịch mã.</w:t>
      </w:r>
    </w:p>
    <w:p>
      <w:pPr>
        <w:spacing w:after="0"/>
        <w:ind w:left="227"/>
      </w:pPr>
      <w:r>
        <w:t>A. Tái bản DNA.</w:t>
      </w:r>
    </w:p>
    <w:p>
      <w:pPr>
        <w:spacing w:after="0"/>
        <w:ind w:left="227"/>
      </w:pPr>
      <w:r>
        <w:t>B. Phiên mã.</w:t>
      </w:r>
    </w:p>
    <w:p>
      <w:pPr>
        <w:spacing w:after="0"/>
        <w:ind w:left="227"/>
      </w:pPr>
      <w:r>
        <w:t>C. Tổng hợp chuỗi polypeptide từ thông tin trên mRNA.</w:t>
      </w:r>
    </w:p>
    <w:p>
      <w:pPr>
        <w:spacing w:after="0"/>
        <w:ind w:left="227"/>
      </w:pPr>
      <w:r>
        <w:t>D. Nhân đôi nhiễm sắc thể.</w:t>
      </w:r>
    </w:p>
    <w:p>
      <w:r>
        <w:rPr>
          <w:b/>
        </w:rPr>
        <w:t>Hướng dẫn giải:</w:t>
      </w:r>
    </w:p>
    <w:p>
      <w:r>
        <w:t>Ribosome là nơi đọc codon trên mRNA và xúc tiến hình thành chuỗi polypeptide, tức là nơi diễn ra dịch mã. Chọn C.</w:t>
      </w:r>
    </w:p>
    <w:p>
      <w:pPr>
        <w:spacing w:before="100" w:after="40"/>
      </w:pPr>
      <w:r>
        <w:t>Câu 25. Trong sơ đồ truyền đạt thông tin di truyền ở cấp phân tử DNA → RNA → protein, nhận định nào giải thích đúng hai bước truyền thông tin?</w:t>
      </w:r>
    </w:p>
    <w:p>
      <w:pPr>
        <w:spacing w:after="0"/>
      </w:pPr>
      <w:r>
        <w:t>Đáp án: B</w:t>
      </w:r>
    </w:p>
    <w:p>
      <w:pPr>
        <w:spacing w:after="0"/>
      </w:pPr>
      <w:r>
        <w:t>Mức độ: Thông hiểu</w:t>
      </w:r>
    </w:p>
    <w:p>
      <w:pPr>
        <w:spacing w:after="0"/>
      </w:pPr>
      <w:r>
        <w:rPr>
          <w:b/>
        </w:rPr>
        <w:t xml:space="preserve">Kiến thức: </w:t>
      </w:r>
      <w:r>
        <w:t>Gene và cơ chế truyền thông tin di truyền</w:t>
      </w:r>
    </w:p>
    <w:p>
      <w:pPr>
        <w:spacing w:after="0"/>
      </w:pPr>
      <w:r>
        <w:t>Thành phần năng lực: Nhận thức sinh học</w:t>
      </w:r>
    </w:p>
    <w:p>
      <w:pPr>
        <w:spacing w:after="0"/>
      </w:pPr>
      <w:r>
        <w:t>Chỉ báo: NT6</w:t>
      </w:r>
    </w:p>
    <w:p>
      <w:pPr>
        <w:spacing w:after="0"/>
      </w:pPr>
      <w:r>
        <w:t>YCCĐ: – Vẽ và giải thích được sơ đồ liên kết ba quá trình thể hiện cơ chế di truyền ở cấp phân tử là quá trình truyền đạt thông tin di truyền.</w:t>
      </w:r>
    </w:p>
    <w:p>
      <w:pPr>
        <w:spacing w:after="0"/>
        <w:ind w:left="227"/>
      </w:pPr>
      <w:r>
        <w:t>A. DNA được dịch mã thành RNA, sau đó RNA tái bản thành protein.</w:t>
      </w:r>
    </w:p>
    <w:p>
      <w:pPr>
        <w:spacing w:after="0"/>
        <w:ind w:left="227"/>
      </w:pPr>
      <w:r>
        <w:t>B. Thông tin trên DNA được phiên mã thành RNA; thông tin trên mRNA tiếp tục được dịch mã thành chuỗi polypeptide.</w:t>
      </w:r>
    </w:p>
    <w:p>
      <w:pPr>
        <w:spacing w:after="0"/>
        <w:ind w:left="227"/>
      </w:pPr>
      <w:r>
        <w:t>C. Protein được phiên mã thành RNA rồi tạo DNA.</w:t>
      </w:r>
    </w:p>
    <w:p>
      <w:pPr>
        <w:spacing w:after="0"/>
        <w:ind w:left="227"/>
      </w:pPr>
      <w:r>
        <w:t>D. RNA chỉ có vai trò cấu trúc, không tham gia truyền đạt thông tin di truyền.</w:t>
      </w:r>
    </w:p>
    <w:p>
      <w:r>
        <w:rPr>
          <w:b/>
        </w:rPr>
        <w:t>Hướng dẫn giải:</w:t>
      </w:r>
    </w:p>
    <w:p>
      <w:r>
        <w:t>Ở cấp phân tử, thông tin di truyền được truyền từ DNA sang RNA bằng phiên mã và từ mRNA sang chuỗi polypeptide bằng dịch mã. Chọn B.</w:t>
      </w:r>
    </w:p>
    <w:p>
      <w:r>
        <w:rPr>
          <w:b/>
        </w:rPr>
        <w:t>2. Dạng 2. Trắc nghiệm đúng/sai (6 câu)</w:t>
      </w:r>
    </w:p>
    <w:p>
      <w:pPr>
        <w:spacing w:before="100" w:after="40"/>
      </w:pPr>
      <w:r>
        <w:rPr>
          <w:b/>
        </w:rPr>
        <w:t>Câu 26. Khi nói về quá trình tái bản DNA, các nhận định sau đây đúng hay sai?</w:t>
      </w:r>
    </w:p>
    <w:p>
      <w:pPr>
        <w:spacing w:after="0"/>
      </w:pPr>
      <w:r>
        <w:rPr>
          <w:b/>
        </w:rPr>
        <w:t xml:space="preserve">Đáp án: </w:t>
      </w:r>
      <w:r>
        <w:t>SĐĐS</w:t>
      </w:r>
    </w:p>
    <w:p>
      <w:pPr>
        <w:spacing w:after="0"/>
      </w:pPr>
      <w:r>
        <w:rPr>
          <w:b/>
        </w:rPr>
        <w:t xml:space="preserve">Mức độ: </w:t>
      </w:r>
      <w:r>
        <w:t>Thông hiểu</w:t>
      </w:r>
    </w:p>
    <w:p>
      <w:pPr>
        <w:spacing w:after="0"/>
      </w:pPr>
      <w:r>
        <w:rPr>
          <w:b/>
        </w:rPr>
        <w:t xml:space="preserve">Kiến thức: </w:t>
      </w:r>
      <w:r>
        <w:t>Tái bản DNA</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tích được cơ chế tái bản của DNA là một quá trình tự sao thông tin di truyền từ tế bào mẹ sang tế bào con hay từ thế hệ này sang thế hệ sau.</w:t>
      </w:r>
    </w:p>
    <w:p>
      <w:pPr>
        <w:spacing w:after="0"/>
        <w:ind w:left="227"/>
      </w:pPr>
      <w:r>
        <w:t>a) Các nucleotide tự do tham gia tái bản DNA gồm A, T, G và U.</w:t>
      </w:r>
    </w:p>
    <w:p>
      <w:pPr>
        <w:spacing w:after="0"/>
        <w:ind w:left="227"/>
      </w:pPr>
      <w:r>
        <w:t>b) DNA ligase nối các đoạn Okazaki trên mạch được tổng hợp gián đoạn.</w:t>
      </w:r>
    </w:p>
    <w:p>
      <w:pPr>
        <w:spacing w:after="0"/>
        <w:ind w:left="227"/>
      </w:pPr>
      <w:r>
        <w:t>c) Ở sinh vật nhân thực, một phân tử DNA có nhiều điểm khởi đầu tái bản.</w:t>
      </w:r>
    </w:p>
    <w:p>
      <w:pPr>
        <w:spacing w:after="0"/>
        <w:ind w:left="227"/>
      </w:pPr>
      <w:r>
        <w:t>d) Một phân tử DNA ban đầu qua 4 lần tái bản tạo ra 8 phân tử DNA.</w:t>
      </w:r>
    </w:p>
    <w:p>
      <w:r>
        <w:rPr>
          <w:b/>
        </w:rPr>
        <w:t>Hướng dẫn giải:</w:t>
      </w:r>
    </w:p>
    <w:p>
      <w:r>
        <w:t>a) Sai. Tái bản DNA sử dụng các deoxyribonucleotide A, T, G, C.</w:t>
      </w:r>
    </w:p>
    <w:p>
      <w:r>
        <w:t>b) Đúng.</w:t>
      </w:r>
    </w:p>
    <w:p>
      <w:r>
        <w:t>c) Đúng.</w:t>
      </w:r>
    </w:p>
    <w:p>
      <w:r>
        <w:t>d) Sai. Sau 4 lần tái bản, số phân tử DNA là 2^4 = 16.</w:t>
      </w:r>
    </w:p>
    <w:p>
      <w:pPr>
        <w:spacing w:before="100" w:after="40"/>
      </w:pPr>
      <w:r>
        <w:rPr>
          <w:b/>
        </w:rPr>
        <w:t>Câu 27. Khi nói về gene mã hoá protein, các nhận định sau đây đúng hay sai?</w:t>
      </w:r>
    </w:p>
    <w:p>
      <w:pPr>
        <w:spacing w:after="0"/>
      </w:pPr>
      <w:r>
        <w:rPr>
          <w:b/>
        </w:rPr>
        <w:t xml:space="preserve">Đáp án: </w:t>
      </w:r>
      <w:r>
        <w:t>ĐĐĐĐ</w:t>
      </w:r>
    </w:p>
    <w:p>
      <w:pPr>
        <w:spacing w:after="0"/>
      </w:pPr>
      <w:r>
        <w:rPr>
          <w:b/>
        </w:rPr>
        <w:t xml:space="preserve">Mức độ: </w:t>
      </w:r>
      <w:r>
        <w:t>Thông hiểu</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Nêu được khái niệm và cấu trúc của gene. Phân biệt được các loại gene dựa vào cấu trúc và chức năng.</w:t>
      </w:r>
    </w:p>
    <w:p>
      <w:pPr>
        <w:spacing w:after="0"/>
        <w:ind w:left="227"/>
      </w:pPr>
      <w:r>
        <w:t>a) Phần lớn gene ở sinh vật nhân thực có vùng mã hoá không liên tục, gồm exon xen kẽ intron.</w:t>
      </w:r>
    </w:p>
    <w:p>
      <w:pPr>
        <w:spacing w:after="0"/>
        <w:ind w:left="227"/>
      </w:pPr>
      <w:r>
        <w:t>b) Vùng điều hoà mang các tín hiệu khởi động và kiểm soát phiên mã.</w:t>
      </w:r>
    </w:p>
    <w:p>
      <w:pPr>
        <w:spacing w:after="0"/>
        <w:ind w:left="227"/>
      </w:pPr>
      <w:r>
        <w:t>c) Gene không phân mảnh có vùng mã hoá liên tục, không có intron xen kẽ exon.</w:t>
      </w:r>
    </w:p>
    <w:p>
      <w:pPr>
        <w:spacing w:after="0"/>
        <w:ind w:left="227"/>
      </w:pPr>
      <w:r>
        <w:t>d) Một gene mã hoá protein điển hình gồm vùng điều hoà, vùng mã hoá và vùng kết thúc.</w:t>
      </w:r>
    </w:p>
    <w:p>
      <w:r>
        <w:rPr>
          <w:b/>
        </w:rPr>
        <w:t>Hướng dẫn giải:</w:t>
      </w:r>
    </w:p>
    <w:p>
      <w:r>
        <w:t>a) Đúng.</w:t>
      </w:r>
    </w:p>
    <w:p>
      <w:r>
        <w:t>b) Đúng.</w:t>
      </w:r>
    </w:p>
    <w:p>
      <w:r>
        <w:t>c) Đúng.</w:t>
      </w:r>
    </w:p>
    <w:p>
      <w:r>
        <w:t>d) Đúng.</w:t>
      </w:r>
    </w:p>
    <w:p>
      <w:pPr>
        <w:spacing w:before="100" w:after="40"/>
      </w:pPr>
      <w:r>
        <w:rPr>
          <w:b/>
        </w:rPr>
        <w:t>Câu 28. Khi nói về các loại RNA, các nhận định sau đây đúng hay sai?</w:t>
      </w:r>
    </w:p>
    <w:p>
      <w:pPr>
        <w:spacing w:after="0"/>
      </w:pPr>
      <w:r>
        <w:rPr>
          <w:b/>
        </w:rPr>
        <w:t xml:space="preserve">Đáp án: </w:t>
      </w:r>
      <w:r>
        <w:t>ĐĐĐS</w:t>
      </w:r>
    </w:p>
    <w:p>
      <w:pPr>
        <w:spacing w:after="0"/>
      </w:pPr>
      <w:r>
        <w:rPr>
          <w:b/>
        </w:rPr>
        <w:t xml:space="preserve">Mức độ: </w:t>
      </w:r>
      <w:r>
        <w:t>Thông hiểu</w:t>
      </w:r>
    </w:p>
    <w:p>
      <w:pPr>
        <w:spacing w:after="0"/>
      </w:pPr>
      <w:r>
        <w:rPr>
          <w:b/>
        </w:rPr>
        <w:t xml:space="preserve">Kiến thức: </w:t>
      </w:r>
      <w:r>
        <w:t>Các loại RNA</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RNA được cấu tạo từ các nucleotide A, U, G và C.</w:t>
      </w:r>
    </w:p>
    <w:p>
      <w:pPr>
        <w:spacing w:after="0"/>
        <w:ind w:left="227"/>
      </w:pPr>
      <w:r>
        <w:t>b) mRNA, tRNA và rRNA đều tham gia trực tiếp vào quá trình dịch mã.</w:t>
      </w:r>
    </w:p>
    <w:p>
      <w:pPr>
        <w:spacing w:after="0"/>
        <w:ind w:left="227"/>
      </w:pPr>
      <w:r>
        <w:t>c) mRNA mang thông tin di truyền từ gene đến ribosome để tổng hợp protein.</w:t>
      </w:r>
    </w:p>
    <w:p>
      <w:pPr>
        <w:spacing w:after="0"/>
        <w:ind w:left="227"/>
      </w:pPr>
      <w:r>
        <w:t>d) rRNA có chức năng vận chuyển amino acid đến ribosome.</w:t>
      </w:r>
    </w:p>
    <w:p>
      <w:r>
        <w:rPr>
          <w:b/>
        </w:rPr>
        <w:t>Hướng dẫn giải:</w:t>
      </w:r>
    </w:p>
    <w:p>
      <w:r>
        <w:t>a) Đúng.</w:t>
      </w:r>
    </w:p>
    <w:p>
      <w:r>
        <w:t>b) Đúng.</w:t>
      </w:r>
    </w:p>
    <w:p>
      <w:r>
        <w:t>c) Đúng.</w:t>
      </w:r>
    </w:p>
    <w:p>
      <w:r>
        <w:t>d) Sai. tRNA mới có chức năng vận chuyển amino acid đến ribosome.</w:t>
      </w:r>
    </w:p>
    <w:p>
      <w:pPr>
        <w:spacing w:before="100" w:after="40"/>
      </w:pPr>
      <w:r>
        <w:rPr>
          <w:b/>
        </w:rPr>
        <w:t>Câu 29. Khi nói về phiên mã, các nhận định sau đây đúng hay sai?</w:t>
      </w:r>
    </w:p>
    <w:p>
      <w:pPr>
        <w:spacing w:after="0"/>
      </w:pPr>
      <w:r>
        <w:rPr>
          <w:b/>
        </w:rPr>
        <w:t xml:space="preserve">Đáp án: </w:t>
      </w:r>
      <w:r>
        <w:t>SĐĐĐ</w:t>
      </w:r>
    </w:p>
    <w:p>
      <w:pPr>
        <w:spacing w:after="0"/>
      </w:pPr>
      <w:r>
        <w:rPr>
          <w:b/>
        </w:rPr>
        <w:t xml:space="preserve">Mức độ: </w:t>
      </w:r>
      <w:r>
        <w:t>Thông hiểu</w:t>
      </w:r>
    </w:p>
    <w:p>
      <w:pPr>
        <w:spacing w:after="0"/>
      </w:pPr>
      <w:r>
        <w:rPr>
          <w:b/>
        </w:rPr>
        <w:t xml:space="preserve">Kiến thức: </w:t>
      </w:r>
      <w:r>
        <w:t>Phiên mã</w:t>
      </w:r>
    </w:p>
    <w:p>
      <w:pPr>
        <w:spacing w:after="0"/>
      </w:pPr>
      <w:r>
        <w:rPr>
          <w:b/>
        </w:rPr>
        <w:t xml:space="preserve">Thành phần năng lực: </w:t>
      </w:r>
      <w:r>
        <w:t>Nhận thức sinh học</w:t>
      </w:r>
    </w:p>
    <w:p>
      <w:pPr>
        <w:spacing w:after="0"/>
      </w:pPr>
      <w:r>
        <w:rPr>
          <w:b/>
        </w:rPr>
        <w:t xml:space="preserve">Chỉ báo: </w:t>
      </w:r>
      <w:r>
        <w:t>NT7</w:t>
      </w:r>
    </w:p>
    <w:p>
      <w:pPr>
        <w:spacing w:after="0"/>
      </w:pPr>
      <w:r>
        <w:rPr>
          <w:b/>
        </w:rPr>
        <w:t xml:space="preserve">YCCĐ: </w:t>
      </w:r>
      <w:r>
        <w:t>– Phân biệt được các loại RNA. Phân tích được bản chất phiên mã thông tin di truyền là cơ chế tổng hợp RNA dựa trên DNA.</w:t>
      </w:r>
    </w:p>
    <w:p>
      <w:pPr>
        <w:spacing w:after="0"/>
        <w:ind w:left="227"/>
      </w:pPr>
      <w:r>
        <w:t>a) Ở sinh vật nhân thực, dịch mã thường diễn ra ngay khi RNA polymerase chưa kết thúc phiên mã.</w:t>
      </w:r>
    </w:p>
    <w:p>
      <w:pPr>
        <w:spacing w:after="0"/>
        <w:ind w:left="227"/>
      </w:pPr>
      <w:r>
        <w:t>b) Ở sinh vật nhân sơ, mRNA sau khi được tổng hợp có thể được dùng trực tiếp làm khuôn dịch mã.</w:t>
      </w:r>
    </w:p>
    <w:p>
      <w:pPr>
        <w:spacing w:after="0"/>
        <w:ind w:left="227"/>
      </w:pPr>
      <w:r>
        <w:t>c) Phần DNA phía sau RNA polymerase có thể tái bắt cặp để trở lại trạng thái xoắn kép.</w:t>
      </w:r>
    </w:p>
    <w:p>
      <w:pPr>
        <w:spacing w:after="0"/>
        <w:ind w:left="227"/>
      </w:pPr>
      <w:r>
        <w:t>d) Tín hiệu kết thúc phiên mã làm RNA polymerase dừng và giải phóng phân tử RNA.</w:t>
      </w:r>
    </w:p>
    <w:p>
      <w:r>
        <w:rPr>
          <w:b/>
        </w:rPr>
        <w:t>Hướng dẫn giải:</w:t>
      </w:r>
    </w:p>
    <w:p>
      <w:r>
        <w:t>a) Sai. Ở sinh vật nhân thực, phiên mã diễn ra trong nhân, RNA sơ khai còn được xử lí trước khi mRNA trưởng thành tham gia dịch mã ở tế bào chất.</w:t>
      </w:r>
    </w:p>
    <w:p>
      <w:r>
        <w:t>b) Đúng.</w:t>
      </w:r>
    </w:p>
    <w:p>
      <w:r>
        <w:t>c) Đúng.</w:t>
      </w:r>
    </w:p>
    <w:p>
      <w:r>
        <w:t>d) Đúng.</w:t>
      </w:r>
    </w:p>
    <w:p>
      <w:pPr>
        <w:spacing w:before="100" w:after="40"/>
      </w:pPr>
      <w:r>
        <w:rPr>
          <w:b/>
        </w:rPr>
        <w:t>Câu 30. Khi nói về dịch mã, các nhận định sau đây đúng hay sai?</w:t>
      </w:r>
    </w:p>
    <w:p>
      <w:pPr>
        <w:spacing w:after="0"/>
      </w:pPr>
      <w:r>
        <w:rPr>
          <w:b/>
        </w:rPr>
        <w:t xml:space="preserve">Đáp án: </w:t>
      </w:r>
      <w:r>
        <w:t>ĐĐSĐ</w:t>
      </w:r>
    </w:p>
    <w:p>
      <w:pPr>
        <w:spacing w:after="0"/>
      </w:pPr>
      <w:r>
        <w:t>Mức độ: Nhận biết</w:t>
      </w:r>
    </w:p>
    <w:p>
      <w:pPr>
        <w:spacing w:after="0"/>
      </w:pPr>
      <w:r>
        <w:rPr>
          <w:b/>
        </w:rPr>
        <w:t xml:space="preserve">Kiến thức: </w:t>
      </w:r>
      <w:r>
        <w:t>Dịch mã</w:t>
      </w:r>
    </w:p>
    <w:p>
      <w:pPr>
        <w:spacing w:after="0"/>
      </w:pPr>
      <w:r>
        <w:rPr>
          <w:b/>
        </w:rPr>
        <w:t xml:space="preserve">Thành phần năng lực: </w:t>
      </w:r>
      <w:r>
        <w:t>Nhận thức sinh học</w:t>
      </w:r>
    </w:p>
    <w:p>
      <w:pPr>
        <w:spacing w:after="0"/>
      </w:pPr>
      <w:r>
        <w:t>Chỉ báo: NT2</w:t>
      </w:r>
    </w:p>
    <w:p>
      <w:pPr>
        <w:spacing w:after="0"/>
      </w:pPr>
      <w:r>
        <w:t>YCCĐ: – Trình bày được cơ chế tổng hợp protein từ bản sao là RNA có bản chất là quá trình dịch mã.</w:t>
      </w:r>
    </w:p>
    <w:p>
      <w:pPr>
        <w:spacing w:after="0"/>
        <w:ind w:left="227"/>
      </w:pPr>
      <w:r>
        <w:t>a) Trước khi kéo dài chuỗi polypeptide, amino acid được hoạt hoá và gắn với tRNA thích hợp.</w:t>
      </w:r>
    </w:p>
    <w:p>
      <w:pPr>
        <w:spacing w:after="0"/>
        <w:ind w:left="227"/>
      </w:pPr>
      <w:r>
        <w:t>b) Khi ribosome gặp codon kết thúc UAA, UAG hoặc UGA thì dịch mã kết thúc.</w:t>
      </w:r>
    </w:p>
    <w:p>
      <w:pPr>
        <w:spacing w:after="0"/>
        <w:ind w:left="227"/>
      </w:pPr>
      <w:r>
        <w:t>c) Một polysome giúp tạo ra nhiều loại chuỗi polypeptide khác nhau từ cùng một mRNA.</w:t>
      </w:r>
    </w:p>
    <w:p>
      <w:pPr>
        <w:spacing w:after="0"/>
        <w:ind w:left="227"/>
      </w:pPr>
      <w:r>
        <w:t>d) Chuỗi polypeptide vừa được tổng hợp thể hiện cấu trúc bậc một của protein.</w:t>
      </w:r>
    </w:p>
    <w:p>
      <w:r>
        <w:rPr>
          <w:b/>
        </w:rPr>
        <w:t>Hướng dẫn giải:</w:t>
      </w:r>
    </w:p>
    <w:p>
      <w:r>
        <w:t>a) Đúng.</w:t>
      </w:r>
    </w:p>
    <w:p>
      <w:r>
        <w:t>b) Đúng.</w:t>
      </w:r>
    </w:p>
    <w:p>
      <w:r>
        <w:t>c) Sai. Các ribosome trên cùng một mRNA tổng hợp các chuỗi polypeptide có cùng trình tự amino acid.</w:t>
      </w:r>
    </w:p>
    <w:p>
      <w:r>
        <w:t>d) Đúng.</w:t>
      </w:r>
    </w:p>
    <w:p>
      <w:pPr>
        <w:spacing w:before="100" w:after="40"/>
      </w:pPr>
      <w:r>
        <w:t>Câu 31. Khi nói về các đặc điểm của mã di truyền, các nhận định sau đây đúng hay sai?</w:t>
      </w:r>
    </w:p>
    <w:p>
      <w:pPr>
        <w:spacing w:after="0"/>
      </w:pPr>
      <w:r>
        <w:t>Đáp án: ĐĐĐĐ</w:t>
      </w:r>
    </w:p>
    <w:p>
      <w:pPr>
        <w:spacing w:after="0"/>
      </w:pPr>
      <w:r>
        <w:t>Mức độ: Nhận biết</w:t>
      </w:r>
    </w:p>
    <w:p>
      <w:pPr>
        <w:spacing w:after="0"/>
      </w:pPr>
      <w:r>
        <w:t>Kiến thức: Mã di truyền</w:t>
      </w:r>
    </w:p>
    <w:p>
      <w:pPr>
        <w:spacing w:after="0"/>
      </w:pPr>
      <w:r>
        <w:t>Thành phần năng lực: Nhận thức sinh học</w:t>
      </w:r>
    </w:p>
    <w:p>
      <w:pPr>
        <w:spacing w:after="0"/>
      </w:pPr>
      <w:r>
        <w:t>Chỉ báo: NT2</w:t>
      </w:r>
    </w:p>
    <w:p>
      <w:pPr>
        <w:spacing w:after="0"/>
      </w:pPr>
      <w:r>
        <w:t>YCCĐ: – Nêu được khái niệm và các đặc điểm của mã di truyền.</w:t>
      </w:r>
    </w:p>
    <w:p>
      <w:pPr>
        <w:spacing w:after="0"/>
        <w:ind w:left="227"/>
      </w:pPr>
      <w:r>
        <w:t>a) Mã di truyền là mã bộ ba, mỗi codon gồm ba nucleotide liên tiếp trên mRNA.</w:t>
      </w:r>
    </w:p>
    <w:p>
      <w:pPr>
        <w:spacing w:after="0"/>
        <w:ind w:left="227"/>
      </w:pPr>
      <w:r>
        <w:t>b) UAA, UAG và UGA là các codon kết thúc.</w:t>
      </w:r>
    </w:p>
    <w:p>
      <w:pPr>
        <w:spacing w:after="0"/>
        <w:ind w:left="227"/>
      </w:pPr>
      <w:r>
        <w:t>c) Mã di truyền có tính thoái hoá: nhiều codon khác nhau có thể cùng mã hoá một amino acid.</w:t>
      </w:r>
    </w:p>
    <w:p>
      <w:pPr>
        <w:spacing w:after="0"/>
        <w:ind w:left="227"/>
      </w:pPr>
      <w:r>
        <w:t>d) Mã di truyền có tính đặc hiệu: một codon xác định chỉ mã hoá một amino acid hoặc tín hiệu kết thúc.</w:t>
      </w:r>
    </w:p>
    <w:p>
      <w:r>
        <w:rPr>
          <w:b/>
        </w:rPr>
        <w:t>Hướng dẫn giải:</w:t>
      </w:r>
    </w:p>
    <w:p>
      <w:r>
        <w:t>a) Đúng. b) Đúng. c) Đúng. d) Đúng. Đây đều là các đặc điểm cơ bản của mã di truyền.</w:t>
      </w:r>
    </w:p>
    <w:p>
      <w:r>
        <w:t>b) Đúng trong hệ thống dịch mã nhân tạo kiểu cổ điển dùng để giải mã di truyền.</w:t>
      </w:r>
    </w:p>
    <w:p>
      <w:r>
        <w:t>c) Đúng.</w:t>
      </w:r>
    </w:p>
    <w:p>
      <w:r>
        <w:t>d) Đúng.</w:t>
      </w:r>
    </w:p>
    <w:p>
      <w:r>
        <w:rPr>
          <w:b/>
        </w:rPr>
        <w:t>PHẦN 3. TRẮC NGHIỆM TRẢ LỜI NGẮN (7 CÂU)</w:t>
      </w:r>
    </w:p>
    <w:p>
      <w:pPr>
        <w:spacing w:before="100" w:after="40"/>
      </w:pPr>
      <w:r>
        <w:t>Câu 32. Trong DNA có bao nhiêu loại cặp base nitrogen đặc hiệu theo nguyên tắc bổ sung?</w:t>
      </w:r>
    </w:p>
    <w:p>
      <w:pPr>
        <w:spacing w:after="0"/>
      </w:pPr>
      <w:r>
        <w:t>Đáp án: 2</w:t>
      </w:r>
    </w:p>
    <w:p>
      <w:pPr>
        <w:spacing w:after="0"/>
      </w:pPr>
      <w:r>
        <w:t>Mức độ: Nhận biết</w:t>
      </w:r>
    </w:p>
    <w:p>
      <w:pPr>
        <w:spacing w:after="0"/>
      </w:pPr>
      <w:r>
        <w:rPr>
          <w:b/>
        </w:rPr>
        <w:t xml:space="preserve">Kiến thức: </w:t>
      </w:r>
      <w:r>
        <w:t>Cấu trúc DNA</w:t>
      </w:r>
    </w:p>
    <w:p>
      <w:pPr>
        <w:spacing w:after="0"/>
      </w:pPr>
      <w:r>
        <w:t>Thành phần năng lực: Nhận thức sinh học</w:t>
      </w:r>
    </w:p>
    <w:p>
      <w:pPr>
        <w:spacing w:after="0"/>
      </w:pPr>
      <w:r>
        <w:t>Chỉ báo: NT1</w:t>
      </w:r>
    </w:p>
    <w:p>
      <w:pPr>
        <w:spacing w:after="0"/>
      </w:pPr>
      <w:r>
        <w:t>YCCĐ: – Dựa vào cấu trúc hoá học của phân tử DNA, trình bày được chức năng của DNA. Nêu được ý nghĩa của các kết cặp đặc hiệu A–T và G–C.</w:t>
      </w:r>
    </w:p>
    <w:p>
      <w:r>
        <w:rPr>
          <w:b/>
        </w:rPr>
        <w:t>Hướng dẫn giải:</w:t>
      </w:r>
    </w:p>
    <w:p>
      <w:r>
        <w:t>DNA có hai loại cặp base đặc hiệu: A–T và G–C. Đáp án: 2.</w:t>
      </w:r>
    </w:p>
    <w:p>
      <w:pPr>
        <w:spacing w:before="100" w:after="40"/>
      </w:pPr>
      <w:r>
        <w:t>Câu 33. Theo nguyên tắc bán bảo toàn, mỗi phân tử DNA con sau một lần tái bản có bao nhiêu mạch polynucleotide có nguồn gốc trực tiếp từ DNA mẹ?</w:t>
      </w:r>
    </w:p>
    <w:p>
      <w:pPr>
        <w:spacing w:after="0"/>
      </w:pPr>
      <w:r>
        <w:t>Đáp án: 1</w:t>
      </w:r>
    </w:p>
    <w:p>
      <w:pPr>
        <w:spacing w:after="0"/>
      </w:pPr>
      <w:r>
        <w:t>Mức độ: Thông hiểu</w:t>
      </w:r>
    </w:p>
    <w:p>
      <w:pPr>
        <w:spacing w:after="0"/>
      </w:pPr>
      <w:r>
        <w:rPr>
          <w:b/>
        </w:rPr>
        <w:t xml:space="preserve">Kiến thức: </w:t>
      </w:r>
      <w:r>
        <w:t>Tái bản DNA</w:t>
      </w:r>
    </w:p>
    <w:p>
      <w:pPr>
        <w:spacing w:after="0"/>
      </w:pPr>
      <w:r>
        <w:t>Thành phần năng lực: Nhận thức sinh học</w:t>
      </w:r>
    </w:p>
    <w:p>
      <w:pPr>
        <w:spacing w:after="0"/>
      </w:pPr>
      <w:r>
        <w:t>Chỉ báo: NT6</w:t>
      </w:r>
    </w:p>
    <w:p>
      <w:pPr>
        <w:spacing w:after="0"/>
      </w:pPr>
      <w:r>
        <w:t>YCCĐ: – Phân tích được cơ chế tái bản của DNA là một quá trình tự sao thông tin di truyền từ tế bào mẹ sang tế bào con hay từ thế hệ này sang thế hệ sau.</w:t>
      </w:r>
    </w:p>
    <w:p>
      <w:r>
        <w:rPr>
          <w:b/>
        </w:rPr>
        <w:t>Hướng dẫn giải:</w:t>
      </w:r>
    </w:p>
    <w:p>
      <w:r>
        <w:t>Theo nguyên tắc bán bảo toàn, mỗi DNA con gồm một mạch cũ từ DNA mẹ và một mạch mới được tổng hợp. Đáp án: 1.</w:t>
      </w:r>
    </w:p>
    <w:p>
      <w:pPr>
        <w:spacing w:before="100" w:after="40"/>
      </w:pPr>
      <w:r>
        <w:t>Câu 34. Một phân tử DNA tái bản một lần theo cơ chế bán bảo toàn tạo ra bao nhiêu phân tử DNA con?</w:t>
      </w:r>
    </w:p>
    <w:p>
      <w:pPr>
        <w:spacing w:after="0"/>
      </w:pPr>
      <w:r>
        <w:t>Đáp án: 2</w:t>
      </w:r>
    </w:p>
    <w:p>
      <w:pPr>
        <w:spacing w:after="0"/>
      </w:pPr>
      <w:r>
        <w:t>Mức độ: Thông hiểu</w:t>
      </w:r>
    </w:p>
    <w:p>
      <w:pPr>
        <w:spacing w:after="0"/>
      </w:pPr>
      <w:r>
        <w:rPr>
          <w:b/>
        </w:rPr>
        <w:t xml:space="preserve">Kiến thức: </w:t>
      </w:r>
      <w:r>
        <w:t>Tái bản DNA</w:t>
      </w:r>
    </w:p>
    <w:p>
      <w:pPr>
        <w:spacing w:after="0"/>
      </w:pPr>
      <w:r>
        <w:t>Thành phần năng lực: Nhận thức sinh học</w:t>
      </w:r>
    </w:p>
    <w:p>
      <w:pPr>
        <w:spacing w:after="0"/>
      </w:pPr>
      <w:r>
        <w:t>Chỉ báo: NT4</w:t>
      </w:r>
    </w:p>
    <w:p>
      <w:pPr>
        <w:spacing w:after="0"/>
      </w:pPr>
      <w:r>
        <w:t>YCCĐ: – Phân tích được cơ chế tái bản của DNA là một quá trình tự sao thông tin di truyền từ tế bào mẹ sang tế bào con hay từ thế hệ này sang thế hệ sau.</w:t>
      </w:r>
    </w:p>
    <w:p>
      <w:r>
        <w:rPr>
          <w:b/>
        </w:rPr>
        <w:t>Hướng dẫn giải:</w:t>
      </w:r>
    </w:p>
    <w:p>
      <w:r>
        <w:t>Một phân tử DNA sau một lần tái bản tạo ra hai phân tử DNA con, mỗi phân tử gồm một mạch cũ và một mạch mới. Đáp án: 2.</w:t>
      </w:r>
    </w:p>
    <w:p>
      <w:pPr>
        <w:spacing w:before="100" w:after="40"/>
      </w:pPr>
      <w:r>
        <w:rPr>
          <w:b/>
        </w:rPr>
        <w:t>Câu 35. Khi nói về gene, có bao nhiêu nhận định đúng? (1) Gene điều hoà mang thông tin tạo sản phẩm kiểm soát hoạt động của gene khác. (2) Gene phân mảnh và gene không phân mảnh được phân biệt dựa vào cấu trúc vùng mã hoá. (3) Gene cấu trúc mang thông tin tạo sản phẩm tham gia cấu trúc hoặc chức năng tế bào. (4) Gene cấu trúc và gene điều hoà có thể được phân biệt dựa vào chức năng.</w:t>
      </w:r>
    </w:p>
    <w:p>
      <w:pPr>
        <w:spacing w:after="0"/>
      </w:pPr>
      <w:r>
        <w:rPr>
          <w:b/>
        </w:rPr>
        <w:t xml:space="preserve">Đáp án: </w:t>
      </w:r>
      <w:r>
        <w:t>4</w:t>
      </w:r>
    </w:p>
    <w:p>
      <w:pPr>
        <w:spacing w:after="0"/>
      </w:pPr>
      <w:r>
        <w:rPr>
          <w:b/>
        </w:rPr>
        <w:t xml:space="preserve">Mức độ: </w:t>
      </w:r>
      <w:r>
        <w:t>Thông hiểu</w:t>
      </w:r>
    </w:p>
    <w:p>
      <w:pPr>
        <w:spacing w:after="0"/>
      </w:pPr>
      <w:r>
        <w:rPr>
          <w:b/>
        </w:rPr>
        <w:t xml:space="preserve">Kiến thức: </w:t>
      </w:r>
      <w:r>
        <w:t>Gene</w:t>
      </w:r>
    </w:p>
    <w:p>
      <w:pPr>
        <w:spacing w:after="0"/>
      </w:pPr>
      <w:r>
        <w:rPr>
          <w:b/>
        </w:rPr>
        <w:t xml:space="preserve">Thành phần năng lực: </w:t>
      </w:r>
      <w:r>
        <w:t>Nhận thức sinh học</w:t>
      </w:r>
    </w:p>
    <w:p>
      <w:pPr>
        <w:spacing w:after="0"/>
      </w:pPr>
      <w:r>
        <w:rPr>
          <w:b/>
        </w:rPr>
        <w:t xml:space="preserve">Chỉ báo: </w:t>
      </w:r>
      <w:r>
        <w:t>NT5</w:t>
      </w:r>
    </w:p>
    <w:p>
      <w:pPr>
        <w:spacing w:after="0"/>
      </w:pPr>
      <w:r>
        <w:rPr>
          <w:b/>
        </w:rPr>
        <w:t xml:space="preserve">YCCĐ: </w:t>
      </w:r>
      <w:r>
        <w:t>– Nêu được khái niệm và cấu trúc của gene. Phân biệt được các loại gene dựa vào cấu trúc và chức năng.</w:t>
      </w:r>
    </w:p>
    <w:p>
      <w:r>
        <w:rPr>
          <w:b/>
        </w:rPr>
        <w:t>Hướng dẫn giải:</w:t>
      </w:r>
    </w:p>
    <w:p>
      <w:r>
        <w:t>Cả bốn nhận định đều phù hợp với cách phân loại gene theo cấu trúc hoặc chức năng.</w:t>
      </w:r>
    </w:p>
    <w:p>
      <w:pPr>
        <w:spacing w:before="100" w:after="40"/>
      </w:pPr>
      <w:r>
        <w:t>Câu 36. Trong DNA có bao nhiêu loại base nitrogen tham gia tạo nên hai cặp đặc hiệu A–T và G–C?</w:t>
      </w:r>
    </w:p>
    <w:p>
      <w:pPr>
        <w:spacing w:after="0"/>
      </w:pPr>
      <w:r>
        <w:t>Đáp án: 4</w:t>
      </w:r>
    </w:p>
    <w:p>
      <w:pPr>
        <w:spacing w:after="0"/>
      </w:pPr>
      <w:r>
        <w:t>Mức độ: Nhận biết</w:t>
      </w:r>
    </w:p>
    <w:p>
      <w:pPr>
        <w:spacing w:after="0"/>
      </w:pPr>
      <w:r>
        <w:rPr>
          <w:b/>
        </w:rPr>
        <w:t xml:space="preserve">Kiến thức: </w:t>
      </w:r>
      <w:r>
        <w:t>Cấu trúc DNA</w:t>
      </w:r>
    </w:p>
    <w:p>
      <w:pPr>
        <w:spacing w:after="0"/>
      </w:pPr>
      <w:r>
        <w:t>Thành phần năng lực: Nhận thức sinh học</w:t>
      </w:r>
    </w:p>
    <w:p>
      <w:pPr>
        <w:spacing w:after="0"/>
      </w:pPr>
      <w:r>
        <w:t>Chỉ báo: NT1</w:t>
      </w:r>
    </w:p>
    <w:p>
      <w:pPr>
        <w:spacing w:after="0"/>
      </w:pPr>
      <w:r>
        <w:t>YCCĐ: – Dựa vào cấu trúc hoá học của phân tử DNA, trình bày được chức năng của DNA. Nêu được ý nghĩa của các kết cặp đặc hiệu A–T và G–C.</w:t>
      </w:r>
    </w:p>
    <w:p>
      <w:r>
        <w:rPr>
          <w:b/>
        </w:rPr>
        <w:t>Hướng dẫn giải:</w:t>
      </w:r>
    </w:p>
    <w:p>
      <w:r>
        <w:t>Hai cặp A–T và G–C gồm bốn loại base nitrogen: A, T, G và C. Đáp án: 4.</w:t>
      </w:r>
    </w:p>
    <w:p>
      <w:pPr>
        <w:spacing w:before="100" w:after="40"/>
      </w:pPr>
      <w:r>
        <w:t>Câu 37. Có bao nhiêu codon kết thúc trong mã di truyền?</w:t>
      </w:r>
    </w:p>
    <w:p>
      <w:pPr>
        <w:spacing w:after="0"/>
      </w:pPr>
      <w:r>
        <w:t>Đáp án: 3</w:t>
      </w:r>
    </w:p>
    <w:p>
      <w:pPr>
        <w:spacing w:after="0"/>
      </w:pPr>
      <w:r>
        <w:t>Mức độ: Nhận biết</w:t>
      </w:r>
    </w:p>
    <w:p>
      <w:pPr>
        <w:spacing w:after="0"/>
      </w:pPr>
      <w:r>
        <w:rPr>
          <w:b/>
        </w:rPr>
        <w:t xml:space="preserve">Kiến thức: </w:t>
      </w:r>
      <w:r>
        <w:t>Mã di truyền</w:t>
      </w:r>
    </w:p>
    <w:p>
      <w:pPr>
        <w:spacing w:after="0"/>
      </w:pPr>
      <w:r>
        <w:t>Thành phần năng lực: Nhận thức sinh học</w:t>
      </w:r>
    </w:p>
    <w:p>
      <w:pPr>
        <w:spacing w:after="0"/>
      </w:pPr>
      <w:r>
        <w:t>Chỉ báo: NT1</w:t>
      </w:r>
    </w:p>
    <w:p>
      <w:pPr>
        <w:spacing w:after="0"/>
      </w:pPr>
      <w:r>
        <w:t>YCCĐ: – Nêu được khái niệm và các đặc điểm của mã di truyền.</w:t>
      </w:r>
    </w:p>
    <w:p>
      <w:r>
        <w:rPr>
          <w:b/>
        </w:rPr>
        <w:t>Hướng dẫn giải:</w:t>
      </w:r>
    </w:p>
    <w:p>
      <w:r>
        <w:t>Ba codon kết thúc là UAA, UAG và UGA. Đáp án: 3.</w:t>
      </w:r>
    </w:p>
    <w:p>
      <w:pPr>
        <w:spacing w:before="100" w:after="40"/>
      </w:pPr>
      <w:r>
        <w:t>Câu 38. Một codon trên mRNA gồm bao nhiêu nucleotide?</w:t>
      </w:r>
    </w:p>
    <w:p>
      <w:pPr>
        <w:spacing w:after="0"/>
      </w:pPr>
      <w:r>
        <w:t>Đáp án: 3</w:t>
      </w:r>
    </w:p>
    <w:p>
      <w:pPr>
        <w:spacing w:after="0"/>
      </w:pPr>
      <w:r>
        <w:t>Mức độ: Nhận biết</w:t>
      </w:r>
    </w:p>
    <w:p>
      <w:pPr>
        <w:spacing w:after="0"/>
      </w:pPr>
      <w:r>
        <w:rPr>
          <w:b/>
        </w:rPr>
        <w:t xml:space="preserve">Kiến thức: </w:t>
      </w:r>
      <w:r>
        <w:t>Mã di truyền</w:t>
      </w:r>
    </w:p>
    <w:p>
      <w:pPr>
        <w:spacing w:after="0"/>
      </w:pPr>
      <w:r>
        <w:t>Thành phần năng lực: Nhận thức sinh học</w:t>
      </w:r>
    </w:p>
    <w:p>
      <w:pPr>
        <w:spacing w:after="0"/>
      </w:pPr>
      <w:r>
        <w:t>Chỉ báo: NT1</w:t>
      </w:r>
    </w:p>
    <w:p>
      <w:pPr>
        <w:spacing w:after="0"/>
      </w:pPr>
      <w:r>
        <w:t>YCCĐ: – Nêu được khái niệm và các đặc điểm của mã di truyền.</w:t>
      </w:r>
    </w:p>
    <w:p>
      <w:r>
        <w:rPr>
          <w:b/>
        </w:rPr>
        <w:t>Hướng dẫn giải:</w:t>
      </w:r>
    </w:p>
    <w:p>
      <w:r>
        <w:t>Mã di truyền là mã bộ ba, vì vậy mỗi codon gồm 3 nucleotide. Đáp án: 3.</w:t>
      </w:r>
    </w:p>
    <w:p>
      <w:pPr>
        <w:spacing w:before="200"/>
      </w:pPr>
      <w:r>
        <w:rPr>
          <w:i/>
        </w:rPr>
        <w:t>Nguồn YCCĐ: Chương trình giáo dục phổ thông môn Sinh học 2018 (Thông tư 32/2018/TT-BGDĐT).</w:t>
      </w:r>
    </w:p>
    <w:sectPr w:rsidR="00FC693F" w:rsidRPr="0006063C" w:rsidSect="00034616">
      <w:pgSz w:w="12240" w:h="15840"/>
      <w:pgMar w:top="1020"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