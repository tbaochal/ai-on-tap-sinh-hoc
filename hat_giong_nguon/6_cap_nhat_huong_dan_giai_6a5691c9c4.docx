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Lines/>
        <w:spacing w:after="0" w:before="0" w:line="240" w:lineRule="auto"/>
        <w:jc w:val="center"/>
      </w:pPr>
      <w:r>
        <w:rPr>
          <w:rFonts w:ascii="Times New Roman" w:hAnsi="Times New Roman" w:eastAsia="Times New Roman"/>
          <w:b/>
          <w:i w:val="0"/>
          <w:sz w:val="30"/>
        </w:rPr>
        <w:t>CHỦ ĐỀ 2.6. DI TRUYỀN HỌC MENDEL VÀ MỞ RỘNG HỌC THUYẾT MENDEL</w:t>
      </w:r>
    </w:p>
    <w:p>
      <w:pPr>
        <w:pStyle w:val="HeadingClean"/>
        <w:keepLines/>
        <w:spacing w:after="0" w:before="0" w:line="240" w:lineRule="auto"/>
      </w:pPr>
      <w:r>
        <w:rPr>
          <w:rFonts w:ascii="Times New Roman" w:hAnsi="Times New Roman" w:eastAsia="Times New Roman"/>
          <w:b/>
          <w:i w:val="0"/>
          <w:sz w:val="26"/>
        </w:rPr>
        <w:t>DẠNG 1. CÂU HỎI TRẮC NGHIỆM NHIỀU LỰA CHỌN</w:t>
      </w:r>
    </w:p>
    <w:p>
      <w:pPr>
        <w:keepLines/>
        <w:spacing w:after="0" w:before="0" w:line="240" w:lineRule="auto"/>
      </w:pPr>
      <w:r>
        <w:rPr>
          <w:rFonts w:ascii="Times New Roman" w:hAnsi="Times New Roman" w:eastAsia="Times New Roman"/>
          <w:b/>
          <w:i w:val="0"/>
          <w:sz w:val="26"/>
        </w:rPr>
        <w:t>Câu 1. Đối tượng nghiên cứu chủ yếu trong các thí nghiệm di truyền của Mendel là</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Đối tượng nghiên cứu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Nêu được bối cảnh ra đời thí nghiệm của Mendel.</w:t>
      </w:r>
    </w:p>
    <w:p>
      <w:pPr>
        <w:keepLines/>
        <w:spacing w:after="0" w:before="0" w:line="240" w:lineRule="auto"/>
      </w:pPr>
      <w:r>
        <w:rPr>
          <w:rFonts w:ascii="Times New Roman" w:hAnsi="Times New Roman" w:eastAsia="Times New Roman"/>
          <w:b w:val="0"/>
          <w:i w:val="0"/>
          <w:sz w:val="26"/>
        </w:rPr>
        <w:t>A. đậu Hà Lan.</w:t>
      </w:r>
    </w:p>
    <w:p>
      <w:pPr>
        <w:keepLines/>
        <w:spacing w:after="0" w:before="0" w:line="240" w:lineRule="auto"/>
      </w:pPr>
      <w:r>
        <w:rPr>
          <w:rFonts w:ascii="Times New Roman" w:hAnsi="Times New Roman" w:eastAsia="Times New Roman"/>
          <w:b w:val="0"/>
          <w:i w:val="0"/>
          <w:sz w:val="26"/>
        </w:rPr>
        <w:t>B. ruồi giấm.</w:t>
      </w:r>
    </w:p>
    <w:p>
      <w:pPr>
        <w:keepLines/>
        <w:spacing w:after="0" w:before="0" w:line="240" w:lineRule="auto"/>
      </w:pPr>
      <w:r>
        <w:rPr>
          <w:rFonts w:ascii="Times New Roman" w:hAnsi="Times New Roman" w:eastAsia="Times New Roman"/>
          <w:b w:val="0"/>
          <w:i w:val="0"/>
          <w:sz w:val="26"/>
        </w:rPr>
        <w:t>C. hoa phấn.</w:t>
      </w:r>
    </w:p>
    <w:p>
      <w:pPr>
        <w:keepLines/>
        <w:spacing w:after="0" w:before="0" w:line="240" w:lineRule="auto"/>
      </w:pPr>
      <w:r>
        <w:rPr>
          <w:rFonts w:ascii="Times New Roman" w:hAnsi="Times New Roman" w:eastAsia="Times New Roman"/>
          <w:b w:val="0"/>
          <w:i w:val="0"/>
          <w:sz w:val="26"/>
        </w:rPr>
        <w:t>D. vi khuẩn E. coli.</w:t>
      </w:r>
    </w:p>
    <w:p>
      <w:pPr>
        <w:keepLines/>
        <w:spacing w:after="0" w:before="0" w:line="240" w:lineRule="auto"/>
      </w:pPr>
      <w:r>
        <w:rPr>
          <w:rFonts w:ascii="Times New Roman" w:hAnsi="Times New Roman"/>
          <w:b w:val="0"/>
          <w:i w:val="0"/>
          <w:sz w:val="26"/>
        </w:rPr>
        <w:t>Hướng dẫn giải: Mendel chủ yếu sử dụng cây đậu Hà Lan trong các thí nghiệm di truyền của mình, vì loài này có nhiều cặp tính trạng tương phản rõ rệt và thuận lợi cho việc kiểm soát phép lai.</w:t>
      </w:r>
    </w:p>
    <w:p>
      <w:pPr>
        <w:keepLines/>
        <w:spacing w:after="0" w:before="0" w:line="240" w:lineRule="auto"/>
      </w:pPr>
      <w:r>
        <w:rPr>
          <w:rFonts w:ascii="Times New Roman" w:hAnsi="Times New Roman" w:eastAsia="Times New Roman"/>
          <w:b/>
          <w:i w:val="0"/>
          <w:sz w:val="26"/>
        </w:rPr>
        <w:t>Câu 2. Kết quả phép lai một cặp tính trạng của Mendel cho tỉ lệ kiểu hình ở F1 là</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Thí nghiệm lai một tính trạng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100% tính trạng trội.</w:t>
      </w:r>
    </w:p>
    <w:p>
      <w:pPr>
        <w:keepLines/>
        <w:spacing w:after="0" w:before="0" w:line="240" w:lineRule="auto"/>
      </w:pPr>
      <w:r>
        <w:rPr>
          <w:rFonts w:ascii="Times New Roman" w:hAnsi="Times New Roman" w:eastAsia="Times New Roman"/>
          <w:b w:val="0"/>
          <w:i w:val="0"/>
          <w:sz w:val="26"/>
        </w:rPr>
        <w:t>B. 3 trội : 1 lặn.</w:t>
      </w:r>
    </w:p>
    <w:p>
      <w:pPr>
        <w:keepLines/>
        <w:spacing w:after="0" w:before="0" w:line="240" w:lineRule="auto"/>
      </w:pPr>
      <w:r>
        <w:rPr>
          <w:rFonts w:ascii="Times New Roman" w:hAnsi="Times New Roman" w:eastAsia="Times New Roman"/>
          <w:b w:val="0"/>
          <w:i w:val="0"/>
          <w:sz w:val="26"/>
        </w:rPr>
        <w:t>C. 1 trội : 1 lặn.</w:t>
      </w:r>
    </w:p>
    <w:p>
      <w:pPr>
        <w:keepLines/>
        <w:spacing w:after="0" w:before="0" w:line="240" w:lineRule="auto"/>
      </w:pPr>
      <w:r>
        <w:rPr>
          <w:rFonts w:ascii="Times New Roman" w:hAnsi="Times New Roman" w:eastAsia="Times New Roman"/>
          <w:b w:val="0"/>
          <w:i w:val="0"/>
          <w:sz w:val="26"/>
        </w:rPr>
        <w:t>D. 2 trội : 1 lặn.</w:t>
      </w:r>
    </w:p>
    <w:p>
      <w:pPr>
        <w:keepLines/>
        <w:spacing w:after="0" w:before="0" w:line="240" w:lineRule="auto"/>
      </w:pPr>
      <w:r>
        <w:rPr>
          <w:rFonts w:ascii="Times New Roman" w:hAnsi="Times New Roman"/>
          <w:b w:val="0"/>
          <w:i w:val="0"/>
          <w:sz w:val="26"/>
        </w:rPr>
        <w:t>Hướng dẫn giải: Khi lai hai dòng thuần khác nhau về một cặp tính trạng, F1 đồng loạt mang kiểu gene dị hợp và biểu hiện tính trạng trội, nên F1 có 100% tính trạng trội.</w:t>
      </w:r>
    </w:p>
    <w:p>
      <w:pPr>
        <w:keepLines/>
        <w:spacing w:after="0" w:before="0" w:line="240" w:lineRule="auto"/>
      </w:pPr>
      <w:r>
        <w:rPr>
          <w:rFonts w:ascii="Times New Roman" w:hAnsi="Times New Roman" w:eastAsia="Times New Roman"/>
          <w:b/>
          <w:i w:val="0"/>
          <w:sz w:val="26"/>
        </w:rPr>
        <w:t>Câu 3. Ở cây đậu Hà Lan, allele quy định hạt vàng và allele quy định kiểu hình nào sau đây được gọi là một cặp allele?</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Khái niệm allele trong thí nghiệm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Quả vàng.</w:t>
      </w:r>
    </w:p>
    <w:p>
      <w:pPr>
        <w:keepLines/>
        <w:spacing w:after="0" w:before="0" w:line="240" w:lineRule="auto"/>
      </w:pPr>
      <w:r>
        <w:rPr>
          <w:rFonts w:ascii="Times New Roman" w:hAnsi="Times New Roman" w:eastAsia="Times New Roman"/>
          <w:b w:val="0"/>
          <w:i w:val="0"/>
          <w:sz w:val="26"/>
        </w:rPr>
        <w:t>B. Hoa to.</w:t>
      </w:r>
    </w:p>
    <w:p>
      <w:pPr>
        <w:keepLines/>
        <w:spacing w:after="0" w:before="0" w:line="240" w:lineRule="auto"/>
      </w:pPr>
      <w:r>
        <w:rPr>
          <w:rFonts w:ascii="Times New Roman" w:hAnsi="Times New Roman" w:eastAsia="Times New Roman"/>
          <w:b w:val="0"/>
          <w:i w:val="0"/>
          <w:sz w:val="26"/>
        </w:rPr>
        <w:t>C. Hạt xanh.</w:t>
      </w:r>
    </w:p>
    <w:p>
      <w:pPr>
        <w:keepLines/>
        <w:spacing w:after="0" w:before="0" w:line="240" w:lineRule="auto"/>
      </w:pPr>
      <w:r>
        <w:rPr>
          <w:rFonts w:ascii="Times New Roman" w:hAnsi="Times New Roman" w:eastAsia="Times New Roman"/>
          <w:b w:val="0"/>
          <w:i w:val="0"/>
          <w:sz w:val="26"/>
        </w:rPr>
        <w:t>D. Thân thấp.</w:t>
      </w:r>
    </w:p>
    <w:p>
      <w:pPr>
        <w:keepLines/>
        <w:spacing w:after="0" w:before="0" w:line="240" w:lineRule="auto"/>
      </w:pPr>
      <w:r>
        <w:rPr>
          <w:rFonts w:ascii="Times New Roman" w:hAnsi="Times New Roman"/>
          <w:b w:val="0"/>
          <w:i w:val="0"/>
          <w:sz w:val="26"/>
        </w:rPr>
        <w:t>Hướng dẫn giải: Hai allele là hai dạng khác nhau của cùng một gene, cùng quy định một tính trạng. Allele quy định hạt vàng và allele quy định hạt xanh là một cặp allele.</w:t>
      </w:r>
    </w:p>
    <w:p>
      <w:pPr>
        <w:keepLines/>
        <w:spacing w:after="0" w:before="0" w:line="240" w:lineRule="auto"/>
      </w:pPr>
      <w:r>
        <w:rPr>
          <w:rFonts w:ascii="Times New Roman" w:hAnsi="Times New Roman" w:eastAsia="Times New Roman"/>
          <w:b/>
          <w:i w:val="0"/>
          <w:sz w:val="26"/>
        </w:rPr>
        <w:t>Câu 4. Ở một loài thực vật, allele A quy định thân cao trội hoàn toàn so với allele a quy định thân thấp. Biết rằng không xảy ra đột biến. Theo lí thuyết, phép lai nào sau đây cho đời con có cả cây thân cao và cây thân thấp?</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 × Aa.</w:t>
      </w:r>
    </w:p>
    <w:p>
      <w:pPr>
        <w:keepLines/>
        <w:spacing w:after="0" w:before="0" w:line="240" w:lineRule="auto"/>
      </w:pPr>
      <w:r>
        <w:rPr>
          <w:rFonts w:ascii="Times New Roman" w:hAnsi="Times New Roman" w:eastAsia="Times New Roman"/>
          <w:b w:val="0"/>
          <w:i w:val="0"/>
          <w:sz w:val="26"/>
        </w:rPr>
        <w:t>B. Aa × AA.</w:t>
      </w:r>
    </w:p>
    <w:p>
      <w:pPr>
        <w:keepLines/>
        <w:spacing w:after="0" w:before="0" w:line="240" w:lineRule="auto"/>
      </w:pPr>
      <w:r>
        <w:rPr>
          <w:rFonts w:ascii="Times New Roman" w:hAnsi="Times New Roman" w:eastAsia="Times New Roman"/>
          <w:b w:val="0"/>
          <w:i w:val="0"/>
          <w:sz w:val="26"/>
        </w:rPr>
        <w:t>C. AA × aa.</w:t>
      </w:r>
    </w:p>
    <w:p>
      <w:pPr>
        <w:keepLines/>
        <w:spacing w:after="0" w:before="0" w:line="240" w:lineRule="auto"/>
      </w:pPr>
      <w:r>
        <w:rPr>
          <w:rFonts w:ascii="Times New Roman" w:hAnsi="Times New Roman" w:eastAsia="Times New Roman"/>
          <w:b w:val="0"/>
          <w:i w:val="0"/>
          <w:sz w:val="26"/>
        </w:rPr>
        <w:t>D. aa × aa.</w:t>
      </w:r>
    </w:p>
    <w:p>
      <w:pPr>
        <w:keepLines/>
        <w:spacing w:after="0" w:before="0" w:line="240" w:lineRule="auto"/>
      </w:pPr>
      <w:r>
        <w:rPr>
          <w:rFonts w:ascii="Times New Roman" w:hAnsi="Times New Roman"/>
          <w:b w:val="0"/>
          <w:i w:val="0"/>
          <w:sz w:val="26"/>
        </w:rPr>
        <w:t>Hướng dẫn giải: Aa × Aa cho tỉ lệ kiểu gene 1AA : 2Aa : 1aa, tương ứng 3 cây thân cao : 1 cây thân thấp. Vì vậy đời con có cả hai kiểu hình.</w:t>
      </w:r>
    </w:p>
    <w:p>
      <w:pPr>
        <w:keepLines/>
        <w:spacing w:after="0" w:before="0" w:line="240" w:lineRule="auto"/>
      </w:pPr>
      <w:r>
        <w:rPr>
          <w:rFonts w:ascii="Times New Roman" w:hAnsi="Times New Roman" w:eastAsia="Times New Roman"/>
          <w:b/>
          <w:i w:val="0"/>
          <w:sz w:val="26"/>
        </w:rPr>
        <w:t>Câu 5. Theo lí thuyết, phép lai nào sau đây cho đời con có kiểu gene phân li theo tỉ lệ 1 : 1?</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 × aa.</w:t>
      </w:r>
    </w:p>
    <w:p>
      <w:pPr>
        <w:keepLines/>
        <w:spacing w:after="0" w:before="0" w:line="240" w:lineRule="auto"/>
      </w:pPr>
      <w:r>
        <w:rPr>
          <w:rFonts w:ascii="Times New Roman" w:hAnsi="Times New Roman" w:eastAsia="Times New Roman"/>
          <w:b w:val="0"/>
          <w:i w:val="0"/>
          <w:sz w:val="26"/>
        </w:rPr>
        <w:t>B. Aa × Aa.</w:t>
      </w:r>
    </w:p>
    <w:p>
      <w:pPr>
        <w:keepLines/>
        <w:spacing w:after="0" w:before="0" w:line="240" w:lineRule="auto"/>
      </w:pPr>
      <w:r>
        <w:rPr>
          <w:rFonts w:ascii="Times New Roman" w:hAnsi="Times New Roman" w:eastAsia="Times New Roman"/>
          <w:b w:val="0"/>
          <w:i w:val="0"/>
          <w:sz w:val="26"/>
        </w:rPr>
        <w:t>C. Aa × aa.</w:t>
      </w:r>
    </w:p>
    <w:p>
      <w:pPr>
        <w:keepLines/>
        <w:spacing w:after="0" w:before="0" w:line="240" w:lineRule="auto"/>
      </w:pPr>
      <w:r>
        <w:rPr>
          <w:rFonts w:ascii="Times New Roman" w:hAnsi="Times New Roman" w:eastAsia="Times New Roman"/>
          <w:b w:val="0"/>
          <w:i w:val="0"/>
          <w:sz w:val="26"/>
        </w:rPr>
        <w:t>D. AA × AA.</w:t>
      </w:r>
    </w:p>
    <w:p>
      <w:pPr>
        <w:keepLines/>
        <w:spacing w:after="0" w:before="0" w:line="240" w:lineRule="auto"/>
      </w:pPr>
      <w:r>
        <w:rPr>
          <w:rFonts w:ascii="Times New Roman" w:hAnsi="Times New Roman"/>
          <w:b w:val="0"/>
          <w:i w:val="0"/>
          <w:sz w:val="26"/>
        </w:rPr>
        <w:t>Hướng dẫn giải: Aa × aa cho đời con 1/2 Aa : 1/2 aa, tức tỉ lệ kiểu gene 1 : 1.</w:t>
      </w:r>
    </w:p>
    <w:p>
      <w:pPr>
        <w:keepLines/>
        <w:spacing w:after="0" w:before="0" w:line="240" w:lineRule="auto"/>
      </w:pPr>
      <w:r>
        <w:rPr>
          <w:rFonts w:ascii="Times New Roman" w:hAnsi="Times New Roman" w:eastAsia="Times New Roman"/>
          <w:b/>
          <w:i w:val="0"/>
          <w:sz w:val="26"/>
        </w:rPr>
        <w:t>Câu 6. Theo lí thuyết, phép lai nào sau đây cho đời con gồm toàn kiểu gene dị hợp?</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 × Aa.</w:t>
      </w:r>
    </w:p>
    <w:p>
      <w:pPr>
        <w:keepLines/>
        <w:spacing w:after="0" w:before="0" w:line="240" w:lineRule="auto"/>
      </w:pPr>
      <w:r>
        <w:rPr>
          <w:rFonts w:ascii="Times New Roman" w:hAnsi="Times New Roman" w:eastAsia="Times New Roman"/>
          <w:b w:val="0"/>
          <w:i w:val="0"/>
          <w:sz w:val="26"/>
        </w:rPr>
        <w:t>B. AA × aa.</w:t>
      </w:r>
    </w:p>
    <w:p>
      <w:pPr>
        <w:keepLines/>
        <w:spacing w:after="0" w:before="0" w:line="240" w:lineRule="auto"/>
      </w:pPr>
      <w:r>
        <w:rPr>
          <w:rFonts w:ascii="Times New Roman" w:hAnsi="Times New Roman" w:eastAsia="Times New Roman"/>
          <w:b w:val="0"/>
          <w:i w:val="0"/>
          <w:sz w:val="26"/>
        </w:rPr>
        <w:t>C. Aa × aa.</w:t>
      </w:r>
    </w:p>
    <w:p>
      <w:pPr>
        <w:keepLines/>
        <w:spacing w:after="0" w:before="0" w:line="240" w:lineRule="auto"/>
      </w:pPr>
      <w:r>
        <w:rPr>
          <w:rFonts w:ascii="Times New Roman" w:hAnsi="Times New Roman" w:eastAsia="Times New Roman"/>
          <w:b w:val="0"/>
          <w:i w:val="0"/>
          <w:sz w:val="26"/>
        </w:rPr>
        <w:t>D. AA × Aa.</w:t>
      </w:r>
    </w:p>
    <w:p>
      <w:pPr>
        <w:keepLines/>
        <w:spacing w:after="0" w:before="0" w:line="240" w:lineRule="auto"/>
      </w:pPr>
      <w:r>
        <w:rPr>
          <w:rFonts w:ascii="Times New Roman" w:hAnsi="Times New Roman"/>
          <w:b w:val="0"/>
          <w:i w:val="0"/>
          <w:sz w:val="26"/>
        </w:rPr>
        <w:t>Hướng dẫn giải: AA chỉ tạo giao tử A, còn aa chỉ tạo giao tử a; khi lai AA × aa, toàn bộ đời con đều có kiểu gene Aa.</w:t>
      </w:r>
    </w:p>
    <w:p>
      <w:pPr>
        <w:keepLines/>
        <w:spacing w:after="0" w:before="0" w:line="240" w:lineRule="auto"/>
      </w:pPr>
      <w:r>
        <w:rPr>
          <w:rFonts w:ascii="Times New Roman" w:hAnsi="Times New Roman" w:eastAsia="Times New Roman"/>
          <w:b/>
          <w:i w:val="0"/>
          <w:sz w:val="26"/>
        </w:rPr>
        <w:t>Câu 7. Ở cà chua, allele A quy định quả đỏ trội hoàn toàn so với allele a quy định quả vàng. Lai hai cây quả đỏ (P) với nhau, thu được F1 gồm 900 cây quả đỏ và 300 cây quả vàng. Cho biết không xảy ra đột biến. Theo lí thuyết, trong tổng số cây F1, số cây khi tự thụ phấn cho F2 gồm toàn cây quả đỏ chiếm tỉ lệ</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1/4.</w:t>
      </w:r>
    </w:p>
    <w:p>
      <w:pPr>
        <w:keepLines/>
        <w:spacing w:after="0" w:before="0" w:line="240" w:lineRule="auto"/>
      </w:pPr>
      <w:r>
        <w:rPr>
          <w:rFonts w:ascii="Times New Roman" w:hAnsi="Times New Roman" w:eastAsia="Times New Roman"/>
          <w:b w:val="0"/>
          <w:i w:val="0"/>
          <w:sz w:val="26"/>
        </w:rPr>
        <w:t>B. 1/2.</w:t>
      </w:r>
    </w:p>
    <w:p>
      <w:pPr>
        <w:keepLines/>
        <w:spacing w:after="0" w:before="0" w:line="240" w:lineRule="auto"/>
      </w:pPr>
      <w:r>
        <w:rPr>
          <w:rFonts w:ascii="Times New Roman" w:hAnsi="Times New Roman" w:eastAsia="Times New Roman"/>
          <w:b w:val="0"/>
          <w:i w:val="0"/>
          <w:sz w:val="26"/>
        </w:rPr>
        <w:t>C. 2/3.</w:t>
      </w:r>
    </w:p>
    <w:p>
      <w:pPr>
        <w:keepLines/>
        <w:spacing w:after="0" w:before="0" w:line="240" w:lineRule="auto"/>
      </w:pPr>
      <w:r>
        <w:rPr>
          <w:rFonts w:ascii="Times New Roman" w:hAnsi="Times New Roman" w:eastAsia="Times New Roman"/>
          <w:b w:val="0"/>
          <w:i w:val="0"/>
          <w:sz w:val="26"/>
        </w:rPr>
        <w:t>D. 3/4.</w:t>
      </w:r>
    </w:p>
    <w:p>
      <w:pPr>
        <w:keepLines/>
        <w:spacing w:after="0" w:before="0" w:line="240" w:lineRule="auto"/>
      </w:pPr>
      <w:r>
        <w:rPr>
          <w:rFonts w:ascii="Times New Roman" w:hAnsi="Times New Roman" w:eastAsia="Times New Roman"/>
          <w:b w:val="0"/>
          <w:i w:val="0"/>
          <w:sz w:val="26"/>
        </w:rPr>
        <w:t>Hướng dẫn giải: F1 có tỉ lệ 3 đỏ : 1 vàng nên P là Aa × Aa; F1 có 1/4 AA. Chỉ cây AA tự thụ cho đời con toàn quả đỏ.</w:t>
      </w:r>
    </w:p>
    <w:p>
      <w:pPr>
        <w:keepLines/>
        <w:spacing w:after="0" w:before="0" w:line="240" w:lineRule="auto"/>
      </w:pPr>
      <w:r>
        <w:rPr>
          <w:rFonts w:ascii="Times New Roman" w:hAnsi="Times New Roman" w:eastAsia="Times New Roman"/>
          <w:b/>
          <w:i w:val="0"/>
          <w:sz w:val="26"/>
        </w:rPr>
        <w:t>Câu 8. Ở người, bệnh Q do một allele lặn trên nhiễm sắc thể thường quy định, allele trội tương ứng quy định không bị bệnh. Một phụ nữ có em trai bị bệnh Q kết hôn với một người đàn ông có ông nội và bà ngoại đều bị bệnh Q. Biết không phát sinh đột biến mới và trong hai gia đình không còn ai khác bị bệnh. Xác suất sinh con đầu lòng không mang allele bệnh Q là</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3/4.</w:t>
      </w:r>
    </w:p>
    <w:p>
      <w:pPr>
        <w:keepLines/>
        <w:spacing w:after="0" w:before="0" w:line="240" w:lineRule="auto"/>
      </w:pPr>
      <w:r>
        <w:rPr>
          <w:rFonts w:ascii="Times New Roman" w:hAnsi="Times New Roman" w:eastAsia="Times New Roman"/>
          <w:b w:val="0"/>
          <w:i w:val="0"/>
          <w:sz w:val="26"/>
        </w:rPr>
        <w:t>B. 4/9.</w:t>
      </w:r>
    </w:p>
    <w:p>
      <w:pPr>
        <w:keepLines/>
        <w:spacing w:after="0" w:before="0" w:line="240" w:lineRule="auto"/>
      </w:pPr>
      <w:r>
        <w:rPr>
          <w:rFonts w:ascii="Times New Roman" w:hAnsi="Times New Roman" w:eastAsia="Times New Roman"/>
          <w:b w:val="0"/>
          <w:i w:val="0"/>
          <w:sz w:val="26"/>
        </w:rPr>
        <w:t>C. 1/3.</w:t>
      </w:r>
    </w:p>
    <w:p>
      <w:pPr>
        <w:keepLines/>
        <w:spacing w:after="0" w:before="0" w:line="240" w:lineRule="auto"/>
      </w:pPr>
      <w:r>
        <w:rPr>
          <w:rFonts w:ascii="Times New Roman" w:hAnsi="Times New Roman" w:eastAsia="Times New Roman"/>
          <w:b w:val="0"/>
          <w:i w:val="0"/>
          <w:sz w:val="26"/>
        </w:rPr>
        <w:t>D. 1/9.</w:t>
      </w:r>
    </w:p>
    <w:p>
      <w:pPr>
        <w:keepLines/>
        <w:spacing w:after="0" w:before="0" w:line="240" w:lineRule="auto"/>
      </w:pPr>
      <w:r>
        <w:rPr>
          <w:rFonts w:ascii="Times New Roman" w:hAnsi="Times New Roman" w:eastAsia="Times New Roman"/>
          <w:b w:val="0"/>
          <w:i w:val="0"/>
          <w:sz w:val="26"/>
        </w:rPr>
        <w:t>Hướng dẫn giải: Mỗi người khỏe mạnh có xác suất kiểu gene 1/3 AA và 2/3 Aa; tần số giao tử A là 2/3. Xác suất con AA = 2/3 × 2/3 = 4/9.</w:t>
      </w:r>
    </w:p>
    <w:p>
      <w:pPr>
        <w:keepLines/>
        <w:spacing w:after="0" w:before="0" w:line="240" w:lineRule="auto"/>
      </w:pPr>
      <w:r>
        <w:rPr>
          <w:rFonts w:ascii="Times New Roman" w:hAnsi="Times New Roman" w:eastAsia="Times New Roman"/>
          <w:b/>
          <w:i w:val="0"/>
          <w:sz w:val="26"/>
        </w:rPr>
        <w:t>Câu 9. Nội dung quy luật phân li độc lập được diễn đạt bằng thuật ngữ di truyền học hiện đại là</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Quy luật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Sự phân li của cặp nhiễm sắc thể trong giảm phân dẫn đến sự phân li của cặp allele tương ứng.</w:t>
      </w:r>
    </w:p>
    <w:p>
      <w:pPr>
        <w:keepLines/>
        <w:spacing w:after="0" w:before="0" w:line="240" w:lineRule="auto"/>
      </w:pPr>
      <w:r>
        <w:rPr>
          <w:rFonts w:ascii="Times New Roman" w:hAnsi="Times New Roman" w:eastAsia="Times New Roman"/>
          <w:b w:val="0"/>
          <w:i w:val="0"/>
          <w:sz w:val="26"/>
        </w:rPr>
        <w:t>B. Khi giảm phân, các thành viên của một cặp allele phân li đồng đều về các giao tử.</w:t>
      </w:r>
    </w:p>
    <w:p>
      <w:pPr>
        <w:keepLines/>
        <w:spacing w:after="0" w:before="0" w:line="240" w:lineRule="auto"/>
      </w:pPr>
      <w:r>
        <w:rPr>
          <w:rFonts w:ascii="Times New Roman" w:hAnsi="Times New Roman" w:eastAsia="Times New Roman"/>
          <w:b w:val="0"/>
          <w:i w:val="0"/>
          <w:sz w:val="26"/>
        </w:rPr>
        <w:t>C. Mỗi cặp allele nằm trên một cặp nhiễm sắc thể, các cặp allele nằm trên các cặp nhiễm sắc thể khác nhau.</w:t>
      </w:r>
    </w:p>
    <w:p>
      <w:pPr>
        <w:keepLines/>
        <w:spacing w:after="0" w:before="0" w:line="240" w:lineRule="auto"/>
      </w:pPr>
      <w:r>
        <w:rPr>
          <w:rFonts w:ascii="Times New Roman" w:hAnsi="Times New Roman" w:eastAsia="Times New Roman"/>
          <w:b w:val="0"/>
          <w:i w:val="0"/>
          <w:sz w:val="26"/>
        </w:rPr>
        <w:t>D. Mỗi cặp allele phân li độc lập với các cặp allele khác trong quá trình hình thành giao tử.</w:t>
      </w:r>
    </w:p>
    <w:p>
      <w:pPr>
        <w:keepLines/>
        <w:spacing w:after="0" w:before="0" w:line="240" w:lineRule="auto"/>
      </w:pPr>
      <w:r>
        <w:rPr>
          <w:rFonts w:ascii="Times New Roman" w:hAnsi="Times New Roman"/>
          <w:b w:val="0"/>
          <w:i w:val="0"/>
          <w:sz w:val="26"/>
        </w:rPr>
        <w:t>Hướng dẫn giải: Quy luật phân li độc lập phát biểu rằng trong quá trình hình thành giao tử, sự phân li của một cặp allele diễn ra độc lập với sự phân li của các cặp allele khác.</w:t>
      </w:r>
    </w:p>
    <w:p>
      <w:pPr>
        <w:keepLines/>
        <w:spacing w:after="0" w:before="0" w:line="240" w:lineRule="auto"/>
      </w:pPr>
      <w:r>
        <w:rPr>
          <w:rFonts w:ascii="Times New Roman" w:hAnsi="Times New Roman" w:eastAsia="Times New Roman"/>
          <w:b/>
          <w:i w:val="0"/>
          <w:sz w:val="26"/>
        </w:rPr>
        <w:t>Câu 10. Ở đậu Hà Lan, xét hai cặp gene A, a và B, b nằm trên hai cặp nhiễm sắc thể khác nhau. Theo lí thuyết, sự di truyền của hai cặp gene này tuân theo quy luật nào sau đây?</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Quy luật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Trình bày được cơ sở tế bào học của các thí nghiệm của Mendel dựa trên mối quan hệ giữa nguyên phân, giảm phân và thụ tinh.</w:t>
      </w:r>
    </w:p>
    <w:p>
      <w:pPr>
        <w:keepLines/>
        <w:spacing w:after="0" w:before="0" w:line="240" w:lineRule="auto"/>
      </w:pPr>
      <w:r>
        <w:rPr>
          <w:rFonts w:ascii="Times New Roman" w:hAnsi="Times New Roman" w:eastAsia="Times New Roman"/>
          <w:b w:val="0"/>
          <w:i w:val="0"/>
          <w:sz w:val="26"/>
        </w:rPr>
        <w:t>A. Phân li độc lập.</w:t>
      </w:r>
    </w:p>
    <w:p>
      <w:pPr>
        <w:keepLines/>
        <w:spacing w:after="0" w:before="0" w:line="240" w:lineRule="auto"/>
      </w:pPr>
      <w:r>
        <w:rPr>
          <w:rFonts w:ascii="Times New Roman" w:hAnsi="Times New Roman" w:eastAsia="Times New Roman"/>
          <w:b w:val="0"/>
          <w:i w:val="0"/>
          <w:sz w:val="26"/>
        </w:rPr>
        <w:t>B. Hoán vị gene.</w:t>
      </w:r>
    </w:p>
    <w:p>
      <w:pPr>
        <w:keepLines/>
        <w:spacing w:after="0" w:before="0" w:line="240" w:lineRule="auto"/>
      </w:pPr>
      <w:r>
        <w:rPr>
          <w:rFonts w:ascii="Times New Roman" w:hAnsi="Times New Roman" w:eastAsia="Times New Roman"/>
          <w:b w:val="0"/>
          <w:i w:val="0"/>
          <w:sz w:val="26"/>
        </w:rPr>
        <w:t>C. Liên kết gene.</w:t>
      </w:r>
    </w:p>
    <w:p>
      <w:pPr>
        <w:keepLines/>
        <w:spacing w:after="0" w:before="0" w:line="240" w:lineRule="auto"/>
      </w:pPr>
      <w:r>
        <w:rPr>
          <w:rFonts w:ascii="Times New Roman" w:hAnsi="Times New Roman" w:eastAsia="Times New Roman"/>
          <w:b w:val="0"/>
          <w:i w:val="0"/>
          <w:sz w:val="26"/>
        </w:rPr>
        <w:t>D. Di truyền liên kết giới tính.</w:t>
      </w:r>
    </w:p>
    <w:p>
      <w:pPr>
        <w:keepLines/>
        <w:spacing w:after="0" w:before="0" w:line="240" w:lineRule="auto"/>
      </w:pPr>
      <w:r>
        <w:rPr>
          <w:rFonts w:ascii="Times New Roman" w:hAnsi="Times New Roman"/>
          <w:b w:val="0"/>
          <w:i w:val="0"/>
          <w:sz w:val="26"/>
        </w:rPr>
        <w:t>Hướng dẫn giải: Hai cặp gene A/a và B/b nằm trên hai cặp nhiễm sắc thể khác nhau nên các cặp allele phân li độc lập trong giảm phân; sự di truyền tuân theo quy luật phân li độc lập.</w:t>
      </w:r>
    </w:p>
    <w:p>
      <w:pPr>
        <w:keepLines/>
        <w:spacing w:after="0" w:before="0" w:line="240" w:lineRule="auto"/>
      </w:pPr>
      <w:r>
        <w:rPr>
          <w:rFonts w:ascii="Times New Roman" w:hAnsi="Times New Roman" w:eastAsia="Times New Roman"/>
          <w:b/>
          <w:i w:val="0"/>
          <w:sz w:val="26"/>
        </w:rPr>
        <w:t>Câu 11. Ở đậu Hà Lan, gene A quy định thân cao, a quy định thân thấp; gene B quy định hạt vàng, b quy định hạt xanh. Phép lai nào sau đây cho đời con đồng loạt thân cao, hạt vàng?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Quy luật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NT4</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AaBB × aabb.</w:t>
      </w:r>
    </w:p>
    <w:p>
      <w:pPr>
        <w:keepLines/>
        <w:spacing w:after="0" w:before="0" w:line="240" w:lineRule="auto"/>
      </w:pPr>
      <w:r>
        <w:rPr>
          <w:rFonts w:ascii="Times New Roman" w:hAnsi="Times New Roman" w:eastAsia="Times New Roman"/>
          <w:b w:val="0"/>
          <w:i w:val="0"/>
          <w:sz w:val="26"/>
        </w:rPr>
        <w:t>B. AABb × aabb.</w:t>
      </w:r>
    </w:p>
    <w:p>
      <w:pPr>
        <w:keepLines/>
        <w:spacing w:after="0" w:before="0" w:line="240" w:lineRule="auto"/>
      </w:pPr>
      <w:r>
        <w:rPr>
          <w:rFonts w:ascii="Times New Roman" w:hAnsi="Times New Roman" w:eastAsia="Times New Roman"/>
          <w:b w:val="0"/>
          <w:i w:val="0"/>
          <w:sz w:val="26"/>
        </w:rPr>
        <w:t>C. AAbb × aaBB.</w:t>
      </w:r>
    </w:p>
    <w:p>
      <w:pPr>
        <w:keepLines/>
        <w:spacing w:after="0" w:before="0" w:line="240" w:lineRule="auto"/>
      </w:pPr>
      <w:r>
        <w:rPr>
          <w:rFonts w:ascii="Times New Roman" w:hAnsi="Times New Roman" w:eastAsia="Times New Roman"/>
          <w:b w:val="0"/>
          <w:i w:val="0"/>
          <w:sz w:val="26"/>
        </w:rPr>
        <w:t>D. AABb × Aabb.</w:t>
      </w:r>
    </w:p>
    <w:p>
      <w:pPr>
        <w:keepLines/>
        <w:spacing w:after="0" w:before="0" w:line="240" w:lineRule="auto"/>
      </w:pPr>
      <w:r>
        <w:rPr>
          <w:rFonts w:ascii="Times New Roman" w:hAnsi="Times New Roman"/>
          <w:b w:val="0"/>
          <w:i w:val="0"/>
          <w:sz w:val="26"/>
        </w:rPr>
        <w:t>Hướng dẫn giải: AAbb chỉ tạo giao tử Ab, aaBB chỉ tạo giao tử aB; đời con 100% AaBb nên đều thân cao, hạt vàng.</w:t>
      </w:r>
    </w:p>
    <w:p>
      <w:pPr>
        <w:keepLines/>
        <w:spacing w:after="0" w:before="0" w:line="240" w:lineRule="auto"/>
      </w:pPr>
      <w:r>
        <w:rPr>
          <w:rFonts w:ascii="Times New Roman" w:hAnsi="Times New Roman" w:eastAsia="Times New Roman"/>
          <w:b/>
          <w:i w:val="0"/>
          <w:sz w:val="26"/>
        </w:rPr>
        <w:t>Câu 12. Màu da ở người do ba cặp gene nằm trên ba cặp nhiễm sắc thể khác nhau quy định theo kiểu cộng gộp; mỗi allele trội làm tăng một mức tổng hợp melanin. Người có kiểu gene nào sau đây có mức sắc tố thấp nhất?</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Tương tác cộng gộp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AaBbDd.</w:t>
      </w:r>
    </w:p>
    <w:p>
      <w:pPr>
        <w:keepLines/>
        <w:spacing w:after="0" w:before="0" w:line="240" w:lineRule="auto"/>
      </w:pPr>
      <w:r>
        <w:rPr>
          <w:rFonts w:ascii="Times New Roman" w:hAnsi="Times New Roman" w:eastAsia="Times New Roman"/>
          <w:b w:val="0"/>
          <w:i w:val="0"/>
          <w:sz w:val="26"/>
        </w:rPr>
        <w:t>B. AABbDD.</w:t>
      </w:r>
    </w:p>
    <w:p>
      <w:pPr>
        <w:keepLines/>
        <w:spacing w:after="0" w:before="0" w:line="240" w:lineRule="auto"/>
      </w:pPr>
      <w:r>
        <w:rPr>
          <w:rFonts w:ascii="Times New Roman" w:hAnsi="Times New Roman" w:eastAsia="Times New Roman"/>
          <w:b w:val="0"/>
          <w:i w:val="0"/>
          <w:sz w:val="26"/>
        </w:rPr>
        <w:t>C. AAbbdd.</w:t>
      </w:r>
    </w:p>
    <w:p>
      <w:pPr>
        <w:keepLines/>
        <w:spacing w:after="0" w:before="0" w:line="240" w:lineRule="auto"/>
      </w:pPr>
      <w:r>
        <w:rPr>
          <w:rFonts w:ascii="Times New Roman" w:hAnsi="Times New Roman" w:eastAsia="Times New Roman"/>
          <w:b w:val="0"/>
          <w:i w:val="0"/>
          <w:sz w:val="26"/>
        </w:rPr>
        <w:t>D. AaBBdd.</w:t>
      </w:r>
    </w:p>
    <w:p>
      <w:pPr>
        <w:keepLines/>
        <w:spacing w:after="0" w:before="0" w:line="240" w:lineRule="auto"/>
      </w:pPr>
      <w:r>
        <w:rPr>
          <w:rFonts w:ascii="Times New Roman" w:hAnsi="Times New Roman" w:eastAsia="Times New Roman"/>
          <w:b w:val="0"/>
          <w:i w:val="0"/>
          <w:sz w:val="26"/>
        </w:rPr>
        <w:t>Hướng dẫn giải: Kiểu gene AAbbdd có 2 allele trội, ít nhất trong bốn phương án.</w:t>
      </w:r>
    </w:p>
    <w:p>
      <w:pPr>
        <w:keepLines/>
        <w:spacing w:after="0" w:before="0" w:line="240" w:lineRule="auto"/>
      </w:pPr>
      <w:r>
        <w:rPr>
          <w:rFonts w:ascii="Times New Roman" w:hAnsi="Times New Roman" w:eastAsia="Times New Roman"/>
          <w:b/>
          <w:i w:val="0"/>
          <w:sz w:val="26"/>
        </w:rPr>
        <w:t>Câu 13. Trong trường hợp không xảy ra đột biến, nếu các cặp allele nằm trên các cặp nhiễm sắc thể tương đồng khác nhau thì chúng</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Cơ sở tế bào học của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Trình bày được cơ sở tế bào học của các thí nghiệm của Mendel dựa trên mối quan hệ giữa nguyên phân, giảm phân và thụ tinh.</w:t>
      </w:r>
    </w:p>
    <w:p>
      <w:pPr>
        <w:keepLines/>
        <w:spacing w:after="0" w:before="0" w:line="240" w:lineRule="auto"/>
      </w:pPr>
      <w:r>
        <w:rPr>
          <w:rFonts w:ascii="Times New Roman" w:hAnsi="Times New Roman" w:eastAsia="Times New Roman"/>
          <w:b w:val="0"/>
          <w:i w:val="0"/>
          <w:sz w:val="26"/>
        </w:rPr>
        <w:t>A. di truyền cùng nhau tạo thành một nhóm gene liên kết.</w:t>
      </w:r>
    </w:p>
    <w:p>
      <w:pPr>
        <w:keepLines/>
        <w:spacing w:after="0" w:before="0" w:line="240" w:lineRule="auto"/>
      </w:pPr>
      <w:r>
        <w:rPr>
          <w:rFonts w:ascii="Times New Roman" w:hAnsi="Times New Roman" w:eastAsia="Times New Roman"/>
          <w:b w:val="0"/>
          <w:i w:val="0"/>
          <w:sz w:val="26"/>
        </w:rPr>
        <w:t>B. phân li độc lập trong quá trình giảm phân hình thành giao tử.</w:t>
      </w:r>
    </w:p>
    <w:p>
      <w:pPr>
        <w:keepLines/>
        <w:spacing w:after="0" w:before="0" w:line="240" w:lineRule="auto"/>
      </w:pPr>
      <w:r>
        <w:rPr>
          <w:rFonts w:ascii="Times New Roman" w:hAnsi="Times New Roman" w:eastAsia="Times New Roman"/>
          <w:b w:val="0"/>
          <w:i w:val="0"/>
          <w:sz w:val="26"/>
        </w:rPr>
        <w:t>C. luôn có số lượng, thành phần và trật tự nucleotide giống nhau.</w:t>
      </w:r>
    </w:p>
    <w:p>
      <w:pPr>
        <w:keepLines/>
        <w:spacing w:after="0" w:before="0" w:line="240" w:lineRule="auto"/>
      </w:pPr>
      <w:r>
        <w:rPr>
          <w:rFonts w:ascii="Times New Roman" w:hAnsi="Times New Roman" w:eastAsia="Times New Roman"/>
          <w:b w:val="0"/>
          <w:i w:val="0"/>
          <w:sz w:val="26"/>
        </w:rPr>
        <w:t>D. luôn tương tác với nhau cùng quy định một tính trạng.</w:t>
      </w:r>
    </w:p>
    <w:p>
      <w:pPr>
        <w:keepLines/>
        <w:spacing w:after="0" w:before="0" w:line="240" w:lineRule="auto"/>
      </w:pPr>
      <w:r>
        <w:rPr>
          <w:rFonts w:ascii="Times New Roman" w:hAnsi="Times New Roman"/>
          <w:b w:val="0"/>
          <w:i w:val="0"/>
          <w:sz w:val="26"/>
        </w:rPr>
        <w:t>Hướng dẫn giải: Các cặp allele nằm trên các cặp nhiễm sắc thể tương đồng khác nhau sẽ phân li độc lập khi các cặp nhiễm sắc thể phân li độc lập trong giảm phân.</w:t>
      </w:r>
    </w:p>
    <w:p>
      <w:pPr>
        <w:keepLines/>
        <w:spacing w:after="0" w:before="0" w:line="240" w:lineRule="auto"/>
      </w:pPr>
      <w:r>
        <w:rPr>
          <w:rFonts w:ascii="Times New Roman" w:hAnsi="Times New Roman" w:eastAsia="Times New Roman"/>
          <w:b/>
          <w:i w:val="0"/>
          <w:sz w:val="26"/>
        </w:rPr>
        <w:t>Câu 14. Ở đậu Hà Lan, gene A quy định hạt vàng, a quy định hạt lục; B quy định hạt trơn, b quy định hạt nhăn. Hai cặp gene phân li độc lập. Lai phân tích một cây có kiểu hình vàng, trơn thu được 50% vàng, trơn : 50% lục, trơn. Kiểu gene của cây đem lai phân tích là</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Lai phân tích hai cặp tính trạng</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AABb.</w:t>
      </w:r>
    </w:p>
    <w:p>
      <w:pPr>
        <w:keepLines/>
        <w:spacing w:after="0" w:before="0" w:line="240" w:lineRule="auto"/>
      </w:pPr>
      <w:r>
        <w:rPr>
          <w:rFonts w:ascii="Times New Roman" w:hAnsi="Times New Roman" w:eastAsia="Times New Roman"/>
          <w:b w:val="0"/>
          <w:i w:val="0"/>
          <w:sz w:val="26"/>
        </w:rPr>
        <w:t>B. Aabb.</w:t>
      </w:r>
    </w:p>
    <w:p>
      <w:pPr>
        <w:keepLines/>
        <w:spacing w:after="0" w:before="0" w:line="240" w:lineRule="auto"/>
      </w:pPr>
      <w:r>
        <w:rPr>
          <w:rFonts w:ascii="Times New Roman" w:hAnsi="Times New Roman" w:eastAsia="Times New Roman"/>
          <w:b w:val="0"/>
          <w:i w:val="0"/>
          <w:sz w:val="26"/>
        </w:rPr>
        <w:t>C. AaBb.</w:t>
      </w:r>
    </w:p>
    <w:p>
      <w:pPr>
        <w:keepLines/>
        <w:spacing w:after="0" w:before="0" w:line="240" w:lineRule="auto"/>
      </w:pPr>
      <w:r>
        <w:rPr>
          <w:rFonts w:ascii="Times New Roman" w:hAnsi="Times New Roman" w:eastAsia="Times New Roman"/>
          <w:b w:val="0"/>
          <w:i w:val="0"/>
          <w:sz w:val="26"/>
        </w:rPr>
        <w:t>D. AaBB.</w:t>
      </w:r>
    </w:p>
    <w:p>
      <w:pPr>
        <w:keepLines/>
        <w:spacing w:after="0" w:before="0" w:line="240" w:lineRule="auto"/>
      </w:pPr>
      <w:r>
        <w:rPr>
          <w:rFonts w:ascii="Times New Roman" w:hAnsi="Times New Roman" w:eastAsia="Times New Roman"/>
          <w:b w:val="0"/>
          <w:i w:val="0"/>
          <w:sz w:val="26"/>
        </w:rPr>
        <w:t>Hướng dẫn giải: Đời con phân li 1 vàng : 1 lục nên cây đem lai là Aa ở locus A; đời con 100% trơn nên cây đó là BB ở locus B.</w:t>
      </w:r>
    </w:p>
    <w:p>
      <w:pPr>
        <w:keepLines/>
        <w:spacing w:after="0" w:before="0" w:line="240" w:lineRule="auto"/>
      </w:pPr>
      <w:r>
        <w:rPr>
          <w:rFonts w:ascii="Times New Roman" w:hAnsi="Times New Roman" w:eastAsia="Times New Roman"/>
          <w:b/>
          <w:i w:val="0"/>
          <w:sz w:val="26"/>
        </w:rPr>
        <w:t>Câu 15. Hai cặp tính trạng phân li độc lập. Ở cặp tính trạng thứ nhất, đời con phân li kiểu hình 3 : 1; ở cặp thứ hai, đời con phân li kiểu hình 1 : 2 : 1. Tỉ lệ phân li kiểu hình chung là</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NT7</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3 : 6 : 3 : 1.</w:t>
      </w:r>
    </w:p>
    <w:p>
      <w:pPr>
        <w:keepLines/>
        <w:spacing w:after="0" w:before="0" w:line="240" w:lineRule="auto"/>
      </w:pPr>
      <w:r>
        <w:rPr>
          <w:rFonts w:ascii="Times New Roman" w:hAnsi="Times New Roman" w:eastAsia="Times New Roman"/>
          <w:b w:val="0"/>
          <w:i w:val="0"/>
          <w:sz w:val="26"/>
        </w:rPr>
        <w:t>B. 3 : 3 : 1 : 1.</w:t>
      </w:r>
    </w:p>
    <w:p>
      <w:pPr>
        <w:keepLines/>
        <w:spacing w:after="0" w:before="0" w:line="240" w:lineRule="auto"/>
      </w:pPr>
      <w:r>
        <w:rPr>
          <w:rFonts w:ascii="Times New Roman" w:hAnsi="Times New Roman" w:eastAsia="Times New Roman"/>
          <w:b w:val="0"/>
          <w:i w:val="0"/>
          <w:sz w:val="26"/>
        </w:rPr>
        <w:t>C. 1 : 2 : 1.</w:t>
      </w:r>
    </w:p>
    <w:p>
      <w:pPr>
        <w:keepLines/>
        <w:spacing w:after="0" w:before="0" w:line="240" w:lineRule="auto"/>
      </w:pPr>
      <w:r>
        <w:rPr>
          <w:rFonts w:ascii="Times New Roman" w:hAnsi="Times New Roman" w:eastAsia="Times New Roman"/>
          <w:b w:val="0"/>
          <w:i w:val="0"/>
          <w:sz w:val="26"/>
        </w:rPr>
        <w:t>D. 3 : 6 : 3 : 1 : 2 : 1.</w:t>
      </w:r>
    </w:p>
    <w:p>
      <w:pPr>
        <w:keepLines/>
        <w:spacing w:after="0" w:before="0" w:line="240" w:lineRule="auto"/>
      </w:pPr>
      <w:r>
        <w:rPr>
          <w:rFonts w:ascii="Times New Roman" w:hAnsi="Times New Roman" w:eastAsia="Times New Roman"/>
          <w:b w:val="0"/>
          <w:i w:val="0"/>
          <w:sz w:val="26"/>
        </w:rPr>
        <w:t>Hướng dẫn giải: Nhân hai tỉ lệ độc lập: (3 : 1)(1 : 2 : 1) = 3 : 6 : 3 : 1 : 2 : 1.</w:t>
      </w:r>
    </w:p>
    <w:p>
      <w:pPr>
        <w:keepLines/>
        <w:spacing w:after="0" w:before="0" w:line="240" w:lineRule="auto"/>
      </w:pPr>
      <w:r>
        <w:rPr>
          <w:rFonts w:ascii="Times New Roman" w:hAnsi="Times New Roman" w:eastAsia="Times New Roman"/>
          <w:b/>
          <w:i w:val="0"/>
          <w:sz w:val="26"/>
        </w:rPr>
        <w:t>Câu 16. Trường hợp hai hay nhiều gene không allele cùng tác động đến sự hình thành một tính trạng được gọi là hiện tượng</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Tương tác gene không allele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tương tác át chế.</w:t>
      </w:r>
    </w:p>
    <w:p>
      <w:pPr>
        <w:keepLines/>
        <w:spacing w:after="0" w:before="0" w:line="240" w:lineRule="auto"/>
      </w:pPr>
      <w:r>
        <w:rPr>
          <w:rFonts w:ascii="Times New Roman" w:hAnsi="Times New Roman" w:eastAsia="Times New Roman"/>
          <w:b w:val="0"/>
          <w:i w:val="0"/>
          <w:sz w:val="26"/>
        </w:rPr>
        <w:t>B. tương tác bổ trợ.</w:t>
      </w:r>
    </w:p>
    <w:p>
      <w:pPr>
        <w:keepLines/>
        <w:spacing w:after="0" w:before="0" w:line="240" w:lineRule="auto"/>
      </w:pPr>
      <w:r>
        <w:rPr>
          <w:rFonts w:ascii="Times New Roman" w:hAnsi="Times New Roman" w:eastAsia="Times New Roman"/>
          <w:b w:val="0"/>
          <w:i w:val="0"/>
          <w:sz w:val="26"/>
        </w:rPr>
        <w:t>C. tương tác cộng gộp.</w:t>
      </w:r>
    </w:p>
    <w:p>
      <w:pPr>
        <w:keepLines/>
        <w:spacing w:after="0" w:before="0" w:line="240" w:lineRule="auto"/>
      </w:pPr>
      <w:r>
        <w:rPr>
          <w:rFonts w:ascii="Times New Roman" w:hAnsi="Times New Roman" w:eastAsia="Times New Roman"/>
          <w:b w:val="0"/>
          <w:i w:val="0"/>
          <w:sz w:val="26"/>
        </w:rPr>
        <w:t>D. tương tác gene.</w:t>
      </w:r>
    </w:p>
    <w:p>
      <w:pPr>
        <w:keepLines/>
        <w:spacing w:after="0" w:before="0" w:line="240" w:lineRule="auto"/>
      </w:pPr>
      <w:r>
        <w:rPr>
          <w:rFonts w:ascii="Times New Roman" w:hAnsi="Times New Roman"/>
          <w:b w:val="0"/>
          <w:i w:val="0"/>
          <w:sz w:val="26"/>
        </w:rPr>
        <w:t>Hướng dẫn giải: Khi hai hay nhiều gene không allele cùng tham gia quy định một tính trạng, hiện tượng đó được gọi chung là tương tác gene.</w:t>
      </w:r>
    </w:p>
    <w:p>
      <w:pPr>
        <w:keepLines/>
        <w:spacing w:after="0" w:before="0" w:line="240" w:lineRule="auto"/>
      </w:pPr>
      <w:r>
        <w:rPr>
          <w:rFonts w:ascii="Times New Roman" w:hAnsi="Times New Roman" w:eastAsia="Times New Roman"/>
          <w:b/>
          <w:i w:val="0"/>
          <w:sz w:val="26"/>
        </w:rPr>
        <w:t>Câu 17. Trường hợp mỗi allele thuộc các gene không allele đóng góp một phần như nhau vào mức độ biểu hiện của tính trạng là dạng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Tương tác cộng gộp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tương tác át chế.</w:t>
      </w:r>
    </w:p>
    <w:p>
      <w:pPr>
        <w:keepLines/>
        <w:spacing w:after="0" w:before="0" w:line="240" w:lineRule="auto"/>
      </w:pPr>
      <w:r>
        <w:rPr>
          <w:rFonts w:ascii="Times New Roman" w:hAnsi="Times New Roman" w:eastAsia="Times New Roman"/>
          <w:b w:val="0"/>
          <w:i w:val="0"/>
          <w:sz w:val="26"/>
        </w:rPr>
        <w:t>B. tương tác bổ trợ.</w:t>
      </w:r>
    </w:p>
    <w:p>
      <w:pPr>
        <w:keepLines/>
        <w:spacing w:after="0" w:before="0" w:line="240" w:lineRule="auto"/>
      </w:pPr>
      <w:r>
        <w:rPr>
          <w:rFonts w:ascii="Times New Roman" w:hAnsi="Times New Roman" w:eastAsia="Times New Roman"/>
          <w:b w:val="0"/>
          <w:i w:val="0"/>
          <w:sz w:val="26"/>
        </w:rPr>
        <w:t>C. tương tác cộng gộp.</w:t>
      </w:r>
    </w:p>
    <w:p>
      <w:pPr>
        <w:keepLines/>
        <w:spacing w:after="0" w:before="0" w:line="240" w:lineRule="auto"/>
      </w:pPr>
      <w:r>
        <w:rPr>
          <w:rFonts w:ascii="Times New Roman" w:hAnsi="Times New Roman" w:eastAsia="Times New Roman"/>
          <w:b w:val="0"/>
          <w:i w:val="0"/>
          <w:sz w:val="26"/>
        </w:rPr>
        <w:t>D. tương tác gene.</w:t>
      </w:r>
    </w:p>
    <w:p>
      <w:pPr>
        <w:keepLines/>
        <w:spacing w:after="0" w:before="0" w:line="240" w:lineRule="auto"/>
      </w:pPr>
      <w:r>
        <w:rPr>
          <w:rFonts w:ascii="Times New Roman" w:hAnsi="Times New Roman"/>
          <w:b w:val="0"/>
          <w:i w:val="0"/>
          <w:sz w:val="26"/>
        </w:rPr>
        <w:t>Hướng dẫn giải: Trong tương tác cộng gộp, mỗi allele trội của các gene không allele đóng góp một phần tương đương vào mức độ biểu hiện của tính trạng.</w:t>
      </w:r>
    </w:p>
    <w:p>
      <w:pPr>
        <w:keepLines/>
        <w:spacing w:after="0" w:before="0" w:line="240" w:lineRule="auto"/>
      </w:pPr>
      <w:r>
        <w:rPr>
          <w:rFonts w:ascii="Times New Roman" w:hAnsi="Times New Roman" w:eastAsia="Times New Roman"/>
          <w:b/>
          <w:i w:val="0"/>
          <w:sz w:val="26"/>
        </w:rPr>
        <w:t>Câu 18. Gene chi phối sự hình thành nhiều tính trạng được gọi là</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Gene đa hiệu</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gene đa hiệu.</w:t>
      </w:r>
    </w:p>
    <w:p>
      <w:pPr>
        <w:keepLines/>
        <w:spacing w:after="0" w:before="0" w:line="240" w:lineRule="auto"/>
      </w:pPr>
      <w:r>
        <w:rPr>
          <w:rFonts w:ascii="Times New Roman" w:hAnsi="Times New Roman" w:eastAsia="Times New Roman"/>
          <w:b w:val="0"/>
          <w:i w:val="0"/>
          <w:sz w:val="26"/>
        </w:rPr>
        <w:t>B. gene điều hòa.</w:t>
      </w:r>
    </w:p>
    <w:p>
      <w:pPr>
        <w:keepLines/>
        <w:spacing w:after="0" w:before="0" w:line="240" w:lineRule="auto"/>
      </w:pPr>
      <w:r>
        <w:rPr>
          <w:rFonts w:ascii="Times New Roman" w:hAnsi="Times New Roman" w:eastAsia="Times New Roman"/>
          <w:b w:val="0"/>
          <w:i w:val="0"/>
          <w:sz w:val="26"/>
        </w:rPr>
        <w:t>C. gene tăng cường.</w:t>
      </w:r>
    </w:p>
    <w:p>
      <w:pPr>
        <w:keepLines/>
        <w:spacing w:after="0" w:before="0" w:line="240" w:lineRule="auto"/>
      </w:pPr>
      <w:r>
        <w:rPr>
          <w:rFonts w:ascii="Times New Roman" w:hAnsi="Times New Roman" w:eastAsia="Times New Roman"/>
          <w:b w:val="0"/>
          <w:i w:val="0"/>
          <w:sz w:val="26"/>
        </w:rPr>
        <w:t>D. gene trội.</w:t>
      </w:r>
    </w:p>
    <w:p>
      <w:pPr>
        <w:keepLines/>
        <w:spacing w:after="0" w:before="0" w:line="240" w:lineRule="auto"/>
      </w:pPr>
      <w:r>
        <w:rPr>
          <w:rFonts w:ascii="Times New Roman" w:hAnsi="Times New Roman"/>
          <w:b w:val="0"/>
          <w:i w:val="0"/>
          <w:sz w:val="26"/>
        </w:rPr>
        <w:t>Hướng dẫn giải: Gene đa hiệu là gene mà sản phẩm của nó ảnh hưởng đến sự hình thành hoặc biểu hiện của nhiều tính trạng khác nhau.</w:t>
      </w:r>
    </w:p>
    <w:p>
      <w:pPr>
        <w:keepLines/>
        <w:spacing w:after="0" w:before="0" w:line="240" w:lineRule="auto"/>
      </w:pPr>
      <w:r>
        <w:rPr>
          <w:rFonts w:ascii="Times New Roman" w:hAnsi="Times New Roman" w:eastAsia="Times New Roman"/>
          <w:b/>
          <w:i w:val="0"/>
          <w:sz w:val="26"/>
        </w:rPr>
        <w:t>Câu 19. Khi một gene đa hiệu bị đột biến, hậu quả có thể là</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Gene đa hiệu</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NT2</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chỉ một trong số các tính trạng mà gene chi phối bị biến đổi.</w:t>
      </w:r>
    </w:p>
    <w:p>
      <w:pPr>
        <w:keepLines/>
        <w:spacing w:after="0" w:before="0" w:line="240" w:lineRule="auto"/>
      </w:pPr>
      <w:r>
        <w:rPr>
          <w:rFonts w:ascii="Times New Roman" w:hAnsi="Times New Roman" w:eastAsia="Times New Roman"/>
          <w:b w:val="0"/>
          <w:i w:val="0"/>
          <w:sz w:val="26"/>
        </w:rPr>
        <w:t>B. một loạt tính trạng do gene đó chi phối cùng bị biến đổi.</w:t>
      </w:r>
    </w:p>
    <w:p>
      <w:pPr>
        <w:keepLines/>
        <w:spacing w:after="0" w:before="0" w:line="240" w:lineRule="auto"/>
      </w:pPr>
      <w:r>
        <w:rPr>
          <w:rFonts w:ascii="Times New Roman" w:hAnsi="Times New Roman" w:eastAsia="Times New Roman"/>
          <w:b w:val="0"/>
          <w:i w:val="0"/>
          <w:sz w:val="26"/>
        </w:rPr>
        <w:t>C. toàn bộ kiểu hình cơ thể đều bị biến đổi.</w:t>
      </w:r>
    </w:p>
    <w:p>
      <w:pPr>
        <w:keepLines/>
        <w:spacing w:after="0" w:before="0" w:line="240" w:lineRule="auto"/>
      </w:pPr>
      <w:r>
        <w:rPr>
          <w:rFonts w:ascii="Times New Roman" w:hAnsi="Times New Roman" w:eastAsia="Times New Roman"/>
          <w:b w:val="0"/>
          <w:i w:val="0"/>
          <w:sz w:val="26"/>
        </w:rPr>
        <w:t>D. chỉ một tính trạng bất kì bị biến đổi.</w:t>
      </w:r>
    </w:p>
    <w:p>
      <w:pPr>
        <w:keepLines/>
        <w:spacing w:after="0" w:before="0" w:line="240" w:lineRule="auto"/>
      </w:pPr>
      <w:r>
        <w:rPr>
          <w:rFonts w:ascii="Times New Roman" w:hAnsi="Times New Roman"/>
          <w:b w:val="0"/>
          <w:i w:val="0"/>
          <w:sz w:val="26"/>
        </w:rPr>
        <w:t>Hướng dẫn giải: Vì một gene đa hiệu chi phối nhiều tính trạng nên khi gene đó bị đột biến, nhiều tính trạng do gene chi phối có thể đồng thời bị biến đổi.</w:t>
      </w:r>
    </w:p>
    <w:p>
      <w:pPr>
        <w:keepLines/>
        <w:spacing w:after="0" w:before="0" w:line="240" w:lineRule="auto"/>
      </w:pPr>
      <w:r>
        <w:rPr>
          <w:rFonts w:ascii="Times New Roman" w:hAnsi="Times New Roman" w:eastAsia="Times New Roman"/>
          <w:b/>
          <w:i w:val="0"/>
          <w:sz w:val="26"/>
        </w:rPr>
        <w:t>Câu 20. Trong tương tác giữa các gene không allele, một tính trạng phải do ít nhất bao nhiêu cặp gene quy định?</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Tương tác gene không allele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1.</w:t>
      </w:r>
    </w:p>
    <w:p>
      <w:pPr>
        <w:keepLines/>
        <w:spacing w:after="0" w:before="0" w:line="240" w:lineRule="auto"/>
      </w:pPr>
      <w:r>
        <w:rPr>
          <w:rFonts w:ascii="Times New Roman" w:hAnsi="Times New Roman" w:eastAsia="Times New Roman"/>
          <w:b w:val="0"/>
          <w:i w:val="0"/>
          <w:sz w:val="26"/>
        </w:rPr>
        <w:t>B. 2.</w:t>
      </w:r>
    </w:p>
    <w:p>
      <w:pPr>
        <w:keepLines/>
        <w:spacing w:after="0" w:before="0" w:line="240" w:lineRule="auto"/>
      </w:pPr>
      <w:r>
        <w:rPr>
          <w:rFonts w:ascii="Times New Roman" w:hAnsi="Times New Roman" w:eastAsia="Times New Roman"/>
          <w:b w:val="0"/>
          <w:i w:val="0"/>
          <w:sz w:val="26"/>
        </w:rPr>
        <w:t>C. 3.</w:t>
      </w:r>
    </w:p>
    <w:p>
      <w:pPr>
        <w:keepLines/>
        <w:spacing w:after="0" w:before="0" w:line="240" w:lineRule="auto"/>
      </w:pPr>
      <w:r>
        <w:rPr>
          <w:rFonts w:ascii="Times New Roman" w:hAnsi="Times New Roman" w:eastAsia="Times New Roman"/>
          <w:b w:val="0"/>
          <w:i w:val="0"/>
          <w:sz w:val="26"/>
        </w:rPr>
        <w:t>D. 4.</w:t>
      </w:r>
    </w:p>
    <w:p>
      <w:pPr>
        <w:keepLines/>
        <w:spacing w:after="0" w:before="0" w:line="240" w:lineRule="auto"/>
      </w:pPr>
      <w:r>
        <w:rPr>
          <w:rFonts w:ascii="Times New Roman" w:hAnsi="Times New Roman"/>
          <w:b w:val="0"/>
          <w:i w:val="0"/>
          <w:sz w:val="26"/>
        </w:rPr>
        <w:t>Hướng dẫn giải: Tương tác giữa các gene không allele đòi hỏi ít nhất hai gene khác locus cùng tham gia quy định một tính trạng, tức ít nhất hai cặp gene.</w:t>
      </w:r>
    </w:p>
    <w:p>
      <w:pPr>
        <w:keepLines/>
        <w:spacing w:after="0" w:before="0" w:line="240" w:lineRule="auto"/>
      </w:pPr>
      <w:r>
        <w:rPr>
          <w:rFonts w:ascii="Times New Roman" w:hAnsi="Times New Roman" w:eastAsia="Times New Roman"/>
          <w:b/>
          <w:i w:val="0"/>
          <w:sz w:val="26"/>
        </w:rPr>
        <w:t>Câu 21. Điểm giống nhau của trội không hoàn toàn, đồng trội và gene đa allele là</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Tương tác giữa các allele của cùng một gene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đều là tác động của một gene lên nhiều tính trạng.</w:t>
      </w:r>
    </w:p>
    <w:p>
      <w:pPr>
        <w:keepLines/>
        <w:spacing w:after="0" w:before="0" w:line="240" w:lineRule="auto"/>
      </w:pPr>
      <w:r>
        <w:rPr>
          <w:rFonts w:ascii="Times New Roman" w:hAnsi="Times New Roman" w:eastAsia="Times New Roman"/>
          <w:b w:val="0"/>
          <w:i w:val="0"/>
          <w:sz w:val="26"/>
        </w:rPr>
        <w:t>B. đều là những trường hợp mở rộng học thuyết Mendel liên quan đến cùng một gene.</w:t>
      </w:r>
    </w:p>
    <w:p>
      <w:pPr>
        <w:keepLines/>
        <w:spacing w:after="0" w:before="0" w:line="240" w:lineRule="auto"/>
      </w:pPr>
      <w:r>
        <w:rPr>
          <w:rFonts w:ascii="Times New Roman" w:hAnsi="Times New Roman" w:eastAsia="Times New Roman"/>
          <w:b w:val="0"/>
          <w:i w:val="0"/>
          <w:sz w:val="26"/>
        </w:rPr>
        <w:t>C. đều là tương tác giữa các allele thuộc các gene khác nhau.</w:t>
      </w:r>
    </w:p>
    <w:p>
      <w:pPr>
        <w:keepLines/>
        <w:spacing w:after="0" w:before="0" w:line="240" w:lineRule="auto"/>
      </w:pPr>
      <w:r>
        <w:rPr>
          <w:rFonts w:ascii="Times New Roman" w:hAnsi="Times New Roman" w:eastAsia="Times New Roman"/>
          <w:b w:val="0"/>
          <w:i w:val="0"/>
          <w:sz w:val="26"/>
        </w:rPr>
        <w:t>D. đều là trường hợp mở rộng học thuyết Mendel cho nhiều gene.</w:t>
      </w:r>
    </w:p>
    <w:p>
      <w:pPr>
        <w:keepLines/>
        <w:spacing w:after="0" w:before="0" w:line="240" w:lineRule="auto"/>
      </w:pPr>
      <w:r>
        <w:rPr>
          <w:rFonts w:ascii="Times New Roman" w:hAnsi="Times New Roman"/>
          <w:b w:val="0"/>
          <w:i w:val="0"/>
          <w:sz w:val="26"/>
        </w:rPr>
        <w:t>Hướng dẫn giải: Trội không hoàn toàn, đồng trội và gene đa allele đều là các trường hợp mở rộng học thuyết Mendel liên quan đến các allele của cùng một gene.</w:t>
      </w:r>
    </w:p>
    <w:p>
      <w:pPr>
        <w:keepLines/>
        <w:spacing w:after="0" w:before="0" w:line="240" w:lineRule="auto"/>
      </w:pPr>
      <w:r>
        <w:rPr>
          <w:rFonts w:ascii="Times New Roman" w:hAnsi="Times New Roman" w:eastAsia="Times New Roman"/>
          <w:b/>
          <w:i w:val="0"/>
          <w:sz w:val="26"/>
        </w:rPr>
        <w:t>Câu 22. Ở chuột nhảy Meriones unguiculatus, màu lông do hai cặp gene tương tác: A-B- lông đen; A-bb và aabb lông trắng; aaB- lông nâu. Cho chuột trắng aabb lai với chuột đen AaBb. Cá thể lông nâu ở đời con có kiểu gene thuộc dạng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Tương tác gene không allele</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A-bb.</w:t>
      </w:r>
    </w:p>
    <w:p>
      <w:pPr>
        <w:keepLines/>
        <w:spacing w:after="0" w:before="0" w:line="240" w:lineRule="auto"/>
      </w:pPr>
      <w:r>
        <w:rPr>
          <w:rFonts w:ascii="Times New Roman" w:hAnsi="Times New Roman" w:eastAsia="Times New Roman"/>
          <w:b w:val="0"/>
          <w:i w:val="0"/>
          <w:sz w:val="26"/>
        </w:rPr>
        <w:t>B. Aabb.</w:t>
      </w:r>
    </w:p>
    <w:p>
      <w:pPr>
        <w:keepLines/>
        <w:spacing w:after="0" w:before="0" w:line="240" w:lineRule="auto"/>
      </w:pPr>
      <w:r>
        <w:rPr>
          <w:rFonts w:ascii="Times New Roman" w:hAnsi="Times New Roman" w:eastAsia="Times New Roman"/>
          <w:b w:val="0"/>
          <w:i w:val="0"/>
          <w:sz w:val="26"/>
        </w:rPr>
        <w:t>C. aaB-.</w:t>
      </w:r>
    </w:p>
    <w:p>
      <w:pPr>
        <w:keepLines/>
        <w:spacing w:after="0" w:before="0" w:line="240" w:lineRule="auto"/>
      </w:pPr>
      <w:r>
        <w:rPr>
          <w:rFonts w:ascii="Times New Roman" w:hAnsi="Times New Roman" w:eastAsia="Times New Roman"/>
          <w:b w:val="0"/>
          <w:i w:val="0"/>
          <w:sz w:val="26"/>
        </w:rPr>
        <w:t>D. A-B-.</w:t>
      </w:r>
    </w:p>
    <w:p>
      <w:pPr>
        <w:keepLines/>
        <w:spacing w:after="0" w:before="0" w:line="240" w:lineRule="auto"/>
      </w:pPr>
      <w:r>
        <w:rPr>
          <w:rFonts w:ascii="Times New Roman" w:hAnsi="Times New Roman"/>
          <w:b w:val="0"/>
          <w:i w:val="0"/>
          <w:sz w:val="26"/>
        </w:rPr>
        <w:t>Hướng dẫn giải: Phép lai aabb × AaBb cho các kiểu gene AaBb, Aabb, aaBb, aabb. Theo quy ước, kiểu hình lông nâu có dạng aaB-, trong phép lai này là aaBb.</w:t>
      </w:r>
    </w:p>
    <w:p>
      <w:pPr>
        <w:keepLines/>
        <w:spacing w:after="0" w:before="0" w:line="240" w:lineRule="auto"/>
      </w:pPr>
      <w:r>
        <w:rPr>
          <w:rFonts w:ascii="Times New Roman" w:hAnsi="Times New Roman" w:eastAsia="Times New Roman"/>
          <w:b/>
          <w:i w:val="0"/>
          <w:sz w:val="26"/>
        </w:rPr>
        <w:t>Câu 23. Hai gene A và B nằm trên hai cặp nhiễm sắc thể khác nhau cùng tham gia một chuỗi phản ứng tạo sắc tố đỏ. A- tạo enzyme A chuyển cơ chất 1 thành cơ chất 2; B- tạo enzyme B chuyển cơ chất 2 thành sắc tố đỏ; aa hoặc bb làm mất hoạt tính enzyme tương ứng. Kiểu gene nào sau đây cho hoa trắng?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Tương tác bổ trợ</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w:t>
      </w:r>
    </w:p>
    <w:p>
      <w:pPr>
        <w:keepLines/>
        <w:spacing w:after="0" w:before="0" w:line="240" w:lineRule="auto"/>
      </w:pPr>
      <w:r>
        <w:rPr>
          <w:rFonts w:ascii="Times New Roman" w:hAnsi="Times New Roman" w:eastAsia="Times New Roman"/>
          <w:b w:val="0"/>
          <w:i w:val="0"/>
          <w:sz w:val="26"/>
        </w:rPr>
        <w:t>B. AaBB.</w:t>
      </w:r>
    </w:p>
    <w:p>
      <w:pPr>
        <w:keepLines/>
        <w:spacing w:after="0" w:before="0" w:line="240" w:lineRule="auto"/>
      </w:pPr>
      <w:r>
        <w:rPr>
          <w:rFonts w:ascii="Times New Roman" w:hAnsi="Times New Roman" w:eastAsia="Times New Roman"/>
          <w:b w:val="0"/>
          <w:i w:val="0"/>
          <w:sz w:val="26"/>
        </w:rPr>
        <w:t>C. aaBB.</w:t>
      </w:r>
    </w:p>
    <w:p>
      <w:pPr>
        <w:keepLines/>
        <w:spacing w:after="0" w:before="0" w:line="240" w:lineRule="auto"/>
      </w:pPr>
      <w:r>
        <w:rPr>
          <w:rFonts w:ascii="Times New Roman" w:hAnsi="Times New Roman" w:eastAsia="Times New Roman"/>
          <w:b w:val="0"/>
          <w:i w:val="0"/>
          <w:sz w:val="26"/>
        </w:rPr>
        <w:t>D. AaBb.</w:t>
      </w:r>
    </w:p>
    <w:p>
      <w:pPr>
        <w:keepLines/>
        <w:spacing w:after="0" w:before="0" w:line="240" w:lineRule="auto"/>
      </w:pPr>
      <w:r>
        <w:rPr>
          <w:rFonts w:ascii="Times New Roman" w:hAnsi="Times New Roman" w:eastAsia="Times New Roman"/>
          <w:b w:val="0"/>
          <w:i w:val="0"/>
          <w:sz w:val="26"/>
        </w:rPr>
        <w:t>Hướng dẫn giải: Muốn tạo sắc tố đỏ cần đồng thời có A- và B-. Kiểu gene aaBB thiếu enzyme A nên hoa trắng.</w:t>
      </w:r>
    </w:p>
    <w:p>
      <w:pPr>
        <w:keepLines/>
        <w:spacing w:after="0" w:before="0" w:line="240" w:lineRule="auto"/>
      </w:pPr>
      <w:r>
        <w:rPr>
          <w:rFonts w:ascii="Times New Roman" w:hAnsi="Times New Roman" w:eastAsia="Times New Roman"/>
          <w:b/>
          <w:i w:val="0"/>
          <w:sz w:val="26"/>
        </w:rPr>
        <w:t>Câu 24. Cho cây hoa đỏ AaBbDd tự thụ phấn, thu được đời con có tỉ lệ 27 hoa đỏ : 37 hoa trắng. Theo lí thuyết, trong tổng số đời con, số cây hoa trắng đồng hợp đúng hai cặp gene chiếm tỉ lệ</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Tương tác bổ trợ ba gene</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TH4</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9/32.</w:t>
      </w:r>
    </w:p>
    <w:p>
      <w:pPr>
        <w:keepLines/>
        <w:spacing w:after="0" w:before="0" w:line="240" w:lineRule="auto"/>
      </w:pPr>
      <w:r>
        <w:rPr>
          <w:rFonts w:ascii="Times New Roman" w:hAnsi="Times New Roman" w:eastAsia="Times New Roman"/>
          <w:b w:val="0"/>
          <w:i w:val="0"/>
          <w:sz w:val="26"/>
        </w:rPr>
        <w:t>B. 12/37.</w:t>
      </w:r>
    </w:p>
    <w:p>
      <w:pPr>
        <w:keepLines/>
        <w:spacing w:after="0" w:before="0" w:line="240" w:lineRule="auto"/>
      </w:pPr>
      <w:r>
        <w:rPr>
          <w:rFonts w:ascii="Times New Roman" w:hAnsi="Times New Roman" w:eastAsia="Times New Roman"/>
          <w:b w:val="0"/>
          <w:i w:val="0"/>
          <w:sz w:val="26"/>
        </w:rPr>
        <w:t>C. 18/37.</w:t>
      </w:r>
    </w:p>
    <w:p>
      <w:pPr>
        <w:keepLines/>
        <w:spacing w:after="0" w:before="0" w:line="240" w:lineRule="auto"/>
      </w:pPr>
      <w:r>
        <w:rPr>
          <w:rFonts w:ascii="Times New Roman" w:hAnsi="Times New Roman" w:eastAsia="Times New Roman"/>
          <w:b w:val="0"/>
          <w:i w:val="0"/>
          <w:sz w:val="26"/>
        </w:rPr>
        <w:t>D. 3/16.</w:t>
      </w:r>
    </w:p>
    <w:p>
      <w:pPr>
        <w:keepLines/>
        <w:spacing w:after="0" w:before="0" w:line="240" w:lineRule="auto"/>
      </w:pPr>
      <w:r>
        <w:rPr>
          <w:rFonts w:ascii="Times New Roman" w:hAnsi="Times New Roman" w:eastAsia="Times New Roman"/>
          <w:b w:val="0"/>
          <w:i w:val="0"/>
          <w:sz w:val="26"/>
        </w:rPr>
        <w:t>Hướng dẫn giải: Có 9 kiểu gene hoa trắng đồng hợp đúng hai cặp gene, mỗi kiểu chiếm 1/32, nên tổng bằng 9/32.</w:t>
      </w:r>
    </w:p>
    <w:p>
      <w:pPr>
        <w:keepLines/>
        <w:spacing w:after="0" w:before="0" w:line="240" w:lineRule="auto"/>
      </w:pPr>
      <w:r>
        <w:rPr>
          <w:rFonts w:ascii="Times New Roman" w:hAnsi="Times New Roman" w:eastAsia="Times New Roman"/>
          <w:b/>
          <w:i w:val="0"/>
          <w:sz w:val="26"/>
        </w:rPr>
        <w:t>Câu 25. Một loài thực vật có màu hoa do hai cặp gene quy định. Hai cây hoa hồng giao phấn cho F1 100% hoa đỏ; F1 tự thụ thu được F2 theo tỉ lệ 9 đỏ : 6 hồng : 1 trắng. Có bao nhiêu phát biểu đúng? I. F2 có 5 kiểu gene quy định hoa hồng. II. Trong số cây hoa đỏ F2, cây không thuần chủng chiếm 8/9. III. Cho tất cả cây hoa hồng F2 giao phấn với tất cả cây hoa đỏ F2, đời con có 1/27 hoa trắng. IV. Cho tất cả cây hoa hồng F2 giao phấn với cây hoa trắng, đời con phân li 1 đỏ : 2 hồng : 1 trắng.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Tương tác gene kiểu 9 : 6 : 1</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TH5</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4.</w:t>
      </w:r>
    </w:p>
    <w:p>
      <w:pPr>
        <w:keepLines/>
        <w:spacing w:after="0" w:before="0" w:line="240" w:lineRule="auto"/>
      </w:pPr>
      <w:r>
        <w:rPr>
          <w:rFonts w:ascii="Times New Roman" w:hAnsi="Times New Roman" w:eastAsia="Times New Roman"/>
          <w:b w:val="0"/>
          <w:i w:val="0"/>
          <w:sz w:val="26"/>
        </w:rPr>
        <w:t>B. 1.</w:t>
      </w:r>
    </w:p>
    <w:p>
      <w:pPr>
        <w:keepLines/>
        <w:spacing w:after="0" w:before="0" w:line="240" w:lineRule="auto"/>
      </w:pPr>
      <w:r>
        <w:rPr>
          <w:rFonts w:ascii="Times New Roman" w:hAnsi="Times New Roman" w:eastAsia="Times New Roman"/>
          <w:b w:val="0"/>
          <w:i w:val="0"/>
          <w:sz w:val="26"/>
        </w:rPr>
        <w:t>C. 2.</w:t>
      </w:r>
    </w:p>
    <w:p>
      <w:pPr>
        <w:keepLines/>
        <w:spacing w:after="0" w:before="0" w:line="240" w:lineRule="auto"/>
      </w:pPr>
      <w:r>
        <w:rPr>
          <w:rFonts w:ascii="Times New Roman" w:hAnsi="Times New Roman" w:eastAsia="Times New Roman"/>
          <w:b w:val="0"/>
          <w:i w:val="0"/>
          <w:sz w:val="26"/>
        </w:rPr>
        <w:t>D. 3.</w:t>
      </w:r>
    </w:p>
    <w:p>
      <w:pPr>
        <w:keepLines/>
        <w:spacing w:after="0" w:before="0" w:line="240" w:lineRule="auto"/>
      </w:pPr>
      <w:r>
        <w:rPr>
          <w:rFonts w:ascii="Times New Roman" w:hAnsi="Times New Roman" w:eastAsia="Times New Roman"/>
          <w:b w:val="0"/>
          <w:i w:val="0"/>
          <w:sz w:val="26"/>
        </w:rPr>
        <w:t>Hướng dẫn giải: Đúng II và III; I sai vì hoa hồng có 4 kiểu gene, IV sai vì phép lai cho 2 hồng : 1 trắng.</w:t>
      </w:r>
    </w:p>
    <w:p>
      <w:pPr>
        <w:keepLines/>
        <w:spacing w:after="0" w:before="0" w:line="240" w:lineRule="auto"/>
      </w:pPr>
      <w:r>
        <w:rPr>
          <w:rFonts w:ascii="Times New Roman" w:hAnsi="Times New Roman" w:eastAsia="Times New Roman"/>
          <w:b/>
          <w:i w:val="0"/>
          <w:sz w:val="26"/>
        </w:rPr>
        <w:t>Câu 26. Ở hoa mõm chó, kiểu gene dị hợp biểu hiện hoa hồng; cây hoa hồng lai cây hoa hồng cho đời con xấp xỉ 25% đỏ : 50% hồng : 25% trắng. Giải thích đúng là</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Trội không hoàn toàn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Hoa đỏ trội hoàn toàn so với hoa trắng.</w:t>
      </w:r>
    </w:p>
    <w:p>
      <w:pPr>
        <w:keepLines/>
        <w:spacing w:after="0" w:before="0" w:line="240" w:lineRule="auto"/>
      </w:pPr>
      <w:r>
        <w:rPr>
          <w:rFonts w:ascii="Times New Roman" w:hAnsi="Times New Roman" w:eastAsia="Times New Roman"/>
          <w:b w:val="0"/>
          <w:i w:val="0"/>
          <w:sz w:val="26"/>
        </w:rPr>
        <w:t>B. Hoa đỏ trội không hoàn toàn so với hoa trắng.</w:t>
      </w:r>
    </w:p>
    <w:p>
      <w:pPr>
        <w:keepLines/>
        <w:spacing w:after="0" w:before="0" w:line="240" w:lineRule="auto"/>
      </w:pPr>
      <w:r>
        <w:rPr>
          <w:rFonts w:ascii="Times New Roman" w:hAnsi="Times New Roman" w:eastAsia="Times New Roman"/>
          <w:b w:val="0"/>
          <w:i w:val="0"/>
          <w:sz w:val="26"/>
        </w:rPr>
        <w:t>C. Hoa trắng trội hoàn toàn so với hoa đỏ.</w:t>
      </w:r>
    </w:p>
    <w:p>
      <w:pPr>
        <w:keepLines/>
        <w:spacing w:after="0" w:before="0" w:line="240" w:lineRule="auto"/>
      </w:pPr>
      <w:r>
        <w:rPr>
          <w:rFonts w:ascii="Times New Roman" w:hAnsi="Times New Roman" w:eastAsia="Times New Roman"/>
          <w:b w:val="0"/>
          <w:i w:val="0"/>
          <w:sz w:val="26"/>
        </w:rPr>
        <w:t>D. Màu hoa hồng do môi trường quy định.</w:t>
      </w:r>
    </w:p>
    <w:p>
      <w:pPr>
        <w:keepLines/>
        <w:spacing w:after="0" w:before="0" w:line="240" w:lineRule="auto"/>
      </w:pPr>
      <w:r>
        <w:rPr>
          <w:rFonts w:ascii="Times New Roman" w:hAnsi="Times New Roman"/>
          <w:b w:val="0"/>
          <w:i w:val="0"/>
          <w:sz w:val="26"/>
        </w:rPr>
        <w:t>Hướng dẫn giải: Kiểu gene dị hợp biểu hiện kiểu hình trung gian (hoa hồng) giữa hai kiểu hình đồng hợp đỏ và trắng; đây là hiện tượng trội không hoàn toàn.</w:t>
      </w:r>
    </w:p>
    <w:p>
      <w:pPr>
        <w:keepLines/>
        <w:spacing w:after="0" w:before="0" w:line="240" w:lineRule="auto"/>
      </w:pPr>
      <w:r>
        <w:rPr>
          <w:rFonts w:ascii="Times New Roman" w:hAnsi="Times New Roman" w:eastAsia="Times New Roman"/>
          <w:b/>
          <w:i w:val="0"/>
          <w:sz w:val="26"/>
        </w:rPr>
        <w:t>Câu 27. Allele A quy định hoa đỏ trội không hoàn toàn so với allele a quy định hoa trắng; allele B quy định thân cao trội hoàn toàn so với allele b quy định thân thấp. Phép lai AaBb × AaBb cho tỉ lệ kiểu gene ở đời con là</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Trội không hoàn toàn và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NT7</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3 : 1.</w:t>
      </w:r>
    </w:p>
    <w:p>
      <w:pPr>
        <w:keepLines/>
        <w:spacing w:after="0" w:before="0" w:line="240" w:lineRule="auto"/>
      </w:pPr>
      <w:r>
        <w:rPr>
          <w:rFonts w:ascii="Times New Roman" w:hAnsi="Times New Roman" w:eastAsia="Times New Roman"/>
          <w:b w:val="0"/>
          <w:i w:val="0"/>
          <w:sz w:val="26"/>
        </w:rPr>
        <w:t>B. 6 : 3 : 3 : 2 : 1 : 1.</w:t>
      </w:r>
    </w:p>
    <w:p>
      <w:pPr>
        <w:keepLines/>
        <w:spacing w:after="0" w:before="0" w:line="240" w:lineRule="auto"/>
      </w:pPr>
      <w:r>
        <w:rPr>
          <w:rFonts w:ascii="Times New Roman" w:hAnsi="Times New Roman" w:eastAsia="Times New Roman"/>
          <w:b w:val="0"/>
          <w:i w:val="0"/>
          <w:sz w:val="26"/>
        </w:rPr>
        <w:t>C. 9 : 3 : 3 : 1.</w:t>
      </w:r>
    </w:p>
    <w:p>
      <w:pPr>
        <w:keepLines/>
        <w:spacing w:after="0" w:before="0" w:line="240" w:lineRule="auto"/>
      </w:pPr>
      <w:r>
        <w:rPr>
          <w:rFonts w:ascii="Times New Roman" w:hAnsi="Times New Roman" w:eastAsia="Times New Roman"/>
          <w:b w:val="0"/>
          <w:i w:val="0"/>
          <w:sz w:val="26"/>
        </w:rPr>
        <w:t>D. 4 : 2 : 2 : 2 : 2 : 1 : 1 : 1 : 1.</w:t>
      </w:r>
    </w:p>
    <w:p>
      <w:pPr>
        <w:keepLines/>
        <w:spacing w:after="0" w:before="0" w:line="240" w:lineRule="auto"/>
      </w:pPr>
      <w:r>
        <w:rPr>
          <w:rFonts w:ascii="Times New Roman" w:hAnsi="Times New Roman"/>
          <w:b w:val="0"/>
          <w:i w:val="0"/>
          <w:sz w:val="26"/>
        </w:rPr>
        <w:t>Hướng dẫn giải: Ở locus A: Aa × Aa cho 1AA : 2Aa : 1aa. Ở locus B: Bb × Bb cũng cho 1BB : 2Bb : 1bb. Kết hợp độc lập hai tỉ lệ tạo 9 kiểu gene với hệ số 4 : 2 : 2 : 2 : 2 : 1 : 1 : 1 : 1.</w:t>
      </w:r>
    </w:p>
    <w:p>
      <w:pPr>
        <w:keepLines/>
        <w:spacing w:after="0" w:before="0" w:line="240" w:lineRule="auto"/>
      </w:pPr>
      <w:r>
        <w:rPr>
          <w:rFonts w:ascii="Times New Roman" w:hAnsi="Times New Roman" w:eastAsia="Times New Roman"/>
          <w:b/>
          <w:i w:val="0"/>
          <w:sz w:val="26"/>
        </w:rPr>
        <w:t>Câu 28. Ở một loài thực vật, AA quy định quả đỏ, Aa quy định quả vàng, aa quy định quả xanh. Cho cây quả đỏ giao phấn với cây quả xanh, thu F1; cho F1 giao phấn ngẫu nhiên thu F2. Có bao nhiêu phát biểu đúng? I. F2 có 3 kiểu gene, 3 kiểu hình. II. Hai cây có kiểu hình khác nhau giao phấn và cho đời con có 2 kiểu hình có tối đa 2 phép lai phù hợp. III. Hai cây ở F2 giao phấn và cho đời con chỉ có 1 kiểu hình có tối đa 3 phép lai phù hợp. IV. Cây quả vàng tự thụ cho đời con có 3 kiểu gene và 2 kiểu hình.</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Trội không hoàn toàn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1.</w:t>
      </w:r>
    </w:p>
    <w:p>
      <w:pPr>
        <w:keepLines/>
        <w:spacing w:after="0" w:before="0" w:line="240" w:lineRule="auto"/>
      </w:pPr>
      <w:r>
        <w:rPr>
          <w:rFonts w:ascii="Times New Roman" w:hAnsi="Times New Roman" w:eastAsia="Times New Roman"/>
          <w:b w:val="0"/>
          <w:i w:val="0"/>
          <w:sz w:val="26"/>
        </w:rPr>
        <w:t>B. 2.</w:t>
      </w:r>
    </w:p>
    <w:p>
      <w:pPr>
        <w:keepLines/>
        <w:spacing w:after="0" w:before="0" w:line="240" w:lineRule="auto"/>
      </w:pPr>
      <w:r>
        <w:rPr>
          <w:rFonts w:ascii="Times New Roman" w:hAnsi="Times New Roman" w:eastAsia="Times New Roman"/>
          <w:b w:val="0"/>
          <w:i w:val="0"/>
          <w:sz w:val="26"/>
        </w:rPr>
        <w:t>C. 3.</w:t>
      </w:r>
    </w:p>
    <w:p>
      <w:pPr>
        <w:keepLines/>
        <w:spacing w:after="0" w:before="0" w:line="240" w:lineRule="auto"/>
      </w:pPr>
      <w:r>
        <w:rPr>
          <w:rFonts w:ascii="Times New Roman" w:hAnsi="Times New Roman" w:eastAsia="Times New Roman"/>
          <w:b w:val="0"/>
          <w:i w:val="0"/>
          <w:sz w:val="26"/>
        </w:rPr>
        <w:t>D. 4.</w:t>
      </w:r>
    </w:p>
    <w:p>
      <w:pPr>
        <w:keepLines/>
        <w:spacing w:after="0" w:before="0" w:line="240" w:lineRule="auto"/>
      </w:pPr>
      <w:r>
        <w:rPr>
          <w:rFonts w:ascii="Times New Roman" w:hAnsi="Times New Roman" w:eastAsia="Times New Roman"/>
          <w:b w:val="0"/>
          <w:i w:val="0"/>
          <w:sz w:val="26"/>
        </w:rPr>
        <w:t>Hướng dẫn giải: I, II, III đúng. IV sai vì Aa tự thụ tạo 1AA : 2Aa : 1aa, tương ứng 3 kiểu hình.</w:t>
      </w:r>
    </w:p>
    <w:p>
      <w:pPr>
        <w:keepLines/>
        <w:spacing w:after="0" w:before="0" w:line="240" w:lineRule="auto"/>
      </w:pPr>
      <w:r>
        <w:rPr>
          <w:rFonts w:ascii="Times New Roman" w:hAnsi="Times New Roman" w:eastAsia="Times New Roman"/>
          <w:b/>
          <w:i w:val="0"/>
          <w:sz w:val="26"/>
        </w:rPr>
        <w:t>Câu 29. Ở một loài thú, màu lông do một gene có bốn allele trên nhiễm sắc thể thường với thứ bậc trội A1 &gt; A2 &gt; A3 &gt; A4. Thực hiện phép lai giữa hai cá thể khác nhau. Theo lí thuyết, F1 có thể có tối đa bao nhiêu loại kiểu gene và kiểu hình?</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Gene đa allele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2 kiểu gene, 3 kiểu hình.</w:t>
      </w:r>
    </w:p>
    <w:p>
      <w:pPr>
        <w:keepLines/>
        <w:spacing w:after="0" w:before="0" w:line="240" w:lineRule="auto"/>
      </w:pPr>
      <w:r>
        <w:rPr>
          <w:rFonts w:ascii="Times New Roman" w:hAnsi="Times New Roman" w:eastAsia="Times New Roman"/>
          <w:b w:val="0"/>
          <w:i w:val="0"/>
          <w:sz w:val="26"/>
        </w:rPr>
        <w:t>B. 4 kiểu gene, 3 kiểu hình.</w:t>
      </w:r>
    </w:p>
    <w:p>
      <w:pPr>
        <w:keepLines/>
        <w:spacing w:after="0" w:before="0" w:line="240" w:lineRule="auto"/>
      </w:pPr>
      <w:r>
        <w:rPr>
          <w:rFonts w:ascii="Times New Roman" w:hAnsi="Times New Roman" w:eastAsia="Times New Roman"/>
          <w:b w:val="0"/>
          <w:i w:val="0"/>
          <w:sz w:val="26"/>
        </w:rPr>
        <w:t>C. 10 kiểu gene, 3 kiểu hình.</w:t>
      </w:r>
    </w:p>
    <w:p>
      <w:pPr>
        <w:keepLines/>
        <w:spacing w:after="0" w:before="0" w:line="240" w:lineRule="auto"/>
      </w:pPr>
      <w:r>
        <w:rPr>
          <w:rFonts w:ascii="Times New Roman" w:hAnsi="Times New Roman" w:eastAsia="Times New Roman"/>
          <w:b w:val="0"/>
          <w:i w:val="0"/>
          <w:sz w:val="26"/>
        </w:rPr>
        <w:t>D. 9 kiểu gene, 4 kiểu hình.</w:t>
      </w:r>
    </w:p>
    <w:p>
      <w:pPr>
        <w:keepLines/>
        <w:spacing w:after="0" w:before="0" w:line="240" w:lineRule="auto"/>
      </w:pPr>
      <w:r>
        <w:rPr>
          <w:rFonts w:ascii="Times New Roman" w:hAnsi="Times New Roman" w:eastAsia="Times New Roman"/>
          <w:b w:val="0"/>
          <w:i w:val="0"/>
          <w:sz w:val="26"/>
        </w:rPr>
        <w:t>Hướng dẫn giải: Ví dụ A1A3 × A2A4 tạo bốn kiểu gene A1A2, A1A4, A2A3, A3A4 và ba kiểu hình.</w:t>
      </w:r>
    </w:p>
    <w:p>
      <w:pPr>
        <w:pStyle w:val="HeadingClean"/>
        <w:keepLines/>
        <w:spacing w:after="0" w:before="0" w:line="240" w:lineRule="auto"/>
      </w:pPr>
      <w:r>
        <w:rPr>
          <w:rFonts w:ascii="Times New Roman" w:hAnsi="Times New Roman" w:eastAsia="Times New Roman"/>
          <w:b/>
          <w:i w:val="0"/>
          <w:sz w:val="26"/>
        </w:rPr>
        <w:t>DẠNG 2. CÂU HỎI TRẮC NGHIỆM ĐÚNG/SAI</w:t>
      </w:r>
    </w:p>
    <w:p>
      <w:pPr>
        <w:keepLines/>
        <w:spacing w:after="0" w:before="0" w:line="240" w:lineRule="auto"/>
      </w:pPr>
      <w:r>
        <w:rPr>
          <w:rFonts w:ascii="Times New Roman" w:hAnsi="Times New Roman" w:eastAsia="Times New Roman"/>
          <w:b/>
          <w:i w:val="0"/>
          <w:sz w:val="26"/>
        </w:rPr>
        <w:t>Câu 1. Ở đậu Hà Lan, gene A quy định hoa đỏ trội hoàn toàn so với allele a quy định hoa trắng. Cơ thể mang tính trạng trội không thuần chủng được lai phân tích. Xác định mỗi nhận định sau đây là Đúng hay Sai.</w:t>
      </w:r>
    </w:p>
    <w:p>
      <w:pPr>
        <w:keepLines/>
        <w:spacing w:after="0" w:before="0" w:line="240" w:lineRule="auto"/>
      </w:pPr>
      <w:r>
        <w:rPr>
          <w:rFonts w:ascii="Times New Roman" w:hAnsi="Times New Roman" w:eastAsia="Times New Roman"/>
          <w:b/>
          <w:i w:val="0"/>
          <w:sz w:val="26"/>
        </w:rPr>
        <w:t>Đáp án: SĐĐS</w:t>
      </w:r>
    </w:p>
    <w:p>
      <w:pPr>
        <w:keepLines/>
        <w:spacing w:after="0" w:before="0" w:line="240" w:lineRule="auto"/>
      </w:pPr>
      <w:r>
        <w:rPr>
          <w:rFonts w:ascii="Times New Roman" w:hAnsi="Times New Roman" w:eastAsia="Times New Roman"/>
          <w:b/>
          <w:i w:val="0"/>
          <w:sz w:val="26"/>
        </w:rPr>
        <w:t>Mức độ: a) Nhận biết; b) Thông hiểu; c) Nhận biết;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NT1; b) NT3; c) NT1;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Kiểu gene của cơ thể mang tính trạng trội không thuần chủng là AA.</w:t>
      </w:r>
    </w:p>
    <w:p>
      <w:pPr>
        <w:keepLines/>
        <w:spacing w:after="0" w:before="0" w:line="240" w:lineRule="auto"/>
      </w:pPr>
      <w:r>
        <w:rPr>
          <w:rFonts w:ascii="Times New Roman" w:hAnsi="Times New Roman" w:eastAsia="Times New Roman"/>
          <w:b w:val="0"/>
          <w:i w:val="0"/>
          <w:sz w:val="26"/>
        </w:rPr>
        <w:t>b) Phép lai được thực hiện là Aa × aa.</w:t>
      </w:r>
    </w:p>
    <w:p>
      <w:pPr>
        <w:keepLines/>
        <w:spacing w:after="0" w:before="0" w:line="240" w:lineRule="auto"/>
      </w:pPr>
      <w:r>
        <w:rPr>
          <w:rFonts w:ascii="Times New Roman" w:hAnsi="Times New Roman" w:eastAsia="Times New Roman"/>
          <w:b w:val="0"/>
          <w:i w:val="0"/>
          <w:sz w:val="26"/>
        </w:rPr>
        <w:t>c) Đây là phép lai một tính trạng.</w:t>
      </w:r>
    </w:p>
    <w:p>
      <w:pPr>
        <w:keepLines/>
        <w:spacing w:after="0" w:before="0" w:line="240" w:lineRule="auto"/>
      </w:pPr>
      <w:r>
        <w:rPr>
          <w:rFonts w:ascii="Times New Roman" w:hAnsi="Times New Roman" w:eastAsia="Times New Roman"/>
          <w:b w:val="0"/>
          <w:i w:val="0"/>
          <w:sz w:val="26"/>
        </w:rPr>
        <w:t>d) Đời con thu được tỉ lệ kiểu hình 3 đỏ : 1 trắng.</w:t>
      </w:r>
    </w:p>
    <w:p>
      <w:pPr>
        <w:keepLines/>
        <w:spacing w:after="0" w:before="0" w:line="240" w:lineRule="auto"/>
      </w:pPr>
      <w:r>
        <w:rPr>
          <w:rFonts w:ascii="Times New Roman" w:hAnsi="Times New Roman" w:eastAsia="Times New Roman"/>
          <w:b w:val="0"/>
          <w:i w:val="0"/>
          <w:sz w:val="26"/>
        </w:rPr>
        <w:t>Hướng dẫn giải: a) Sai: cơ thể trội không thuần chủng có kiểu gene Aa. d) Sai: Aa × aa cho 1 đỏ : 1 trắng.</w:t>
      </w:r>
    </w:p>
    <w:p>
      <w:pPr>
        <w:keepLines/>
        <w:spacing w:after="0" w:before="0" w:line="240" w:lineRule="auto"/>
      </w:pPr>
      <w:r>
        <w:rPr>
          <w:rFonts w:ascii="Times New Roman" w:hAnsi="Times New Roman" w:eastAsia="Times New Roman"/>
          <w:b/>
          <w:i w:val="0"/>
          <w:sz w:val="26"/>
        </w:rPr>
        <w:t>Câu 2. Cho cây đậu Hà Lan hoa đỏ tự thụ phấn, thu được đời con gồm 75 cây hoa đỏ và 24 cây hoa trắng. Biết màu hoa do một gene quy định.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Thông hiểu; c) Thông hiểu;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NT4; b) NT3; c) NT6; d) NT8</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Tỉ lệ kiểu hình ở đời con xấp xỉ 3 đỏ : 1 trắng.</w:t>
      </w:r>
    </w:p>
    <w:p>
      <w:pPr>
        <w:keepLines/>
        <w:spacing w:after="0" w:before="0" w:line="240" w:lineRule="auto"/>
      </w:pPr>
      <w:r>
        <w:rPr>
          <w:rFonts w:ascii="Times New Roman" w:hAnsi="Times New Roman" w:eastAsia="Times New Roman"/>
          <w:b w:val="0"/>
          <w:i w:val="0"/>
          <w:sz w:val="26"/>
        </w:rPr>
        <w:t>b) Hoa đỏ là tính trạng trội.</w:t>
      </w:r>
    </w:p>
    <w:p>
      <w:pPr>
        <w:keepLines/>
        <w:spacing w:after="0" w:before="0" w:line="240" w:lineRule="auto"/>
      </w:pPr>
      <w:r>
        <w:rPr>
          <w:rFonts w:ascii="Times New Roman" w:hAnsi="Times New Roman" w:eastAsia="Times New Roman"/>
          <w:b w:val="0"/>
          <w:i w:val="0"/>
          <w:sz w:val="26"/>
        </w:rPr>
        <w:t>c) Cây P dị hợp về gene quy định màu hoa.</w:t>
      </w:r>
    </w:p>
    <w:p>
      <w:pPr>
        <w:keepLines/>
        <w:spacing w:after="0" w:before="0" w:line="240" w:lineRule="auto"/>
      </w:pPr>
      <w:r>
        <w:rPr>
          <w:rFonts w:ascii="Times New Roman" w:hAnsi="Times New Roman" w:eastAsia="Times New Roman"/>
          <w:b w:val="0"/>
          <w:i w:val="0"/>
          <w:sz w:val="26"/>
        </w:rPr>
        <w:t>d) Trong 75 cây hoa đỏ, có khoảng 50 cây đồng hợp về gene quy định màu hoa.</w:t>
      </w:r>
    </w:p>
    <w:p>
      <w:pPr>
        <w:keepLines/>
        <w:spacing w:after="0" w:before="0" w:line="240" w:lineRule="auto"/>
      </w:pPr>
      <w:r>
        <w:rPr>
          <w:rFonts w:ascii="Times New Roman" w:hAnsi="Times New Roman" w:eastAsia="Times New Roman"/>
          <w:b w:val="0"/>
          <w:i w:val="0"/>
          <w:sz w:val="26"/>
        </w:rPr>
        <w:t>Hướng dẫn giải: d) Sai: trong nhóm hoa đỏ, AA chiếm 1/3; khoảng 25 trong 75 cây là AA.</w:t>
      </w:r>
    </w:p>
    <w:p>
      <w:pPr>
        <w:keepLines/>
        <w:spacing w:after="0" w:before="0" w:line="240" w:lineRule="auto"/>
      </w:pPr>
      <w:r>
        <w:rPr>
          <w:rFonts w:ascii="Times New Roman" w:hAnsi="Times New Roman" w:eastAsia="Times New Roman"/>
          <w:b/>
          <w:i w:val="0"/>
          <w:sz w:val="26"/>
        </w:rPr>
        <w:t>Câu 3. Ở một loài thực vật, AA quy định hoa đỏ, Aa quy định hoa hồng, aa quy định hoa trắng. Cho cây đỏ thuần chủng lai cây trắng thuần chủng, F1 toàn hoa hồng; F1 tự thụ cho F2 theo tỉ lệ 1 đỏ : 2 hồng : 1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ĐĐSĐ</w:t>
      </w:r>
    </w:p>
    <w:p>
      <w:pPr>
        <w:keepLines/>
        <w:spacing w:after="0" w:before="0" w:line="240" w:lineRule="auto"/>
      </w:pPr>
      <w:r>
        <w:rPr>
          <w:rFonts w:ascii="Times New Roman" w:hAnsi="Times New Roman" w:eastAsia="Times New Roman"/>
          <w:b/>
          <w:i w:val="0"/>
          <w:sz w:val="26"/>
        </w:rPr>
        <w:t>Mức độ: a) Thông hiểu; b) Thông hiểu; c) Vận dụng;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NT3; c) NT7; d) NT3</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Trong phép lai của các kiểu gene thuộc gene này, mỗi kiểu gene tương ứng với một kiểu hình nên tỉ lệ kiểu gene trùng với tỉ lệ kiểu hình.</w:t>
      </w:r>
    </w:p>
    <w:p>
      <w:pPr>
        <w:keepLines/>
        <w:spacing w:after="0" w:before="0" w:line="240" w:lineRule="auto"/>
      </w:pPr>
      <w:r>
        <w:rPr>
          <w:rFonts w:ascii="Times New Roman" w:hAnsi="Times New Roman" w:eastAsia="Times New Roman"/>
          <w:b w:val="0"/>
          <w:i w:val="0"/>
          <w:sz w:val="26"/>
        </w:rPr>
        <w:t>b) Có thể dựa vào kiểu hình để phân biệt cây đồng hợp và cây dị hợp.</w:t>
      </w:r>
    </w:p>
    <w:p>
      <w:pPr>
        <w:keepLines/>
        <w:spacing w:after="0" w:before="0" w:line="240" w:lineRule="auto"/>
      </w:pPr>
      <w:r>
        <w:rPr>
          <w:rFonts w:ascii="Times New Roman" w:hAnsi="Times New Roman" w:eastAsia="Times New Roman"/>
          <w:b w:val="0"/>
          <w:i w:val="0"/>
          <w:sz w:val="26"/>
        </w:rPr>
        <w:t>c) Cho cây hoa đỏ F2 giao phấn với cây hoa trắng thu được đời con 1 đỏ : 1 trắng.</w:t>
      </w:r>
    </w:p>
    <w:p>
      <w:pPr>
        <w:keepLines/>
        <w:spacing w:after="0" w:before="0" w:line="240" w:lineRule="auto"/>
      </w:pPr>
      <w:r>
        <w:rPr>
          <w:rFonts w:ascii="Times New Roman" w:hAnsi="Times New Roman" w:eastAsia="Times New Roman"/>
          <w:b w:val="0"/>
          <w:i w:val="0"/>
          <w:sz w:val="26"/>
        </w:rPr>
        <w:t>d) Kiểu hình hoa hồng là kết quả tương tác giữa hai allele của cùng một gene.</w:t>
      </w:r>
    </w:p>
    <w:p>
      <w:pPr>
        <w:keepLines/>
        <w:spacing w:after="0" w:before="0" w:line="240" w:lineRule="auto"/>
      </w:pPr>
      <w:r>
        <w:rPr>
          <w:rFonts w:ascii="Times New Roman" w:hAnsi="Times New Roman" w:eastAsia="Times New Roman"/>
          <w:b w:val="0"/>
          <w:i w:val="0"/>
          <w:sz w:val="26"/>
        </w:rPr>
        <w:t>Hướng dẫn giải: c) Sai: AA × aa tạo 100% Aa, tức 100% hoa hồng.</w:t>
      </w:r>
    </w:p>
    <w:p>
      <w:pPr>
        <w:keepLines/>
        <w:spacing w:after="0" w:before="0" w:line="240" w:lineRule="auto"/>
      </w:pPr>
      <w:r>
        <w:rPr>
          <w:rFonts w:ascii="Times New Roman" w:hAnsi="Times New Roman" w:eastAsia="Times New Roman"/>
          <w:b/>
          <w:i w:val="0"/>
          <w:sz w:val="26"/>
        </w:rPr>
        <w:t>Câu 4. Tóm tắt thí nghiệm lai một tính trạng của Mendel: F1 toàn hoa tím; F1 tự thụ cho F2 gồm 3/4 hoa tím : 1/4 hoa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ĐĐĐĐ</w:t>
      </w:r>
    </w:p>
    <w:p>
      <w:pPr>
        <w:keepLines/>
        <w:spacing w:after="0" w:before="0" w:line="240" w:lineRule="auto"/>
      </w:pPr>
      <w:r>
        <w:rPr>
          <w:rFonts w:ascii="Times New Roman" w:hAnsi="Times New Roman" w:eastAsia="Times New Roman"/>
          <w:b/>
          <w:i w:val="0"/>
          <w:sz w:val="26"/>
        </w:rPr>
        <w:t>Mức độ: a) Nhận biết;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NT1; b) NT6;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(1) trong tỉ lệ F2 là 3/4 số cây hoa tím.</w:t>
      </w:r>
    </w:p>
    <w:p>
      <w:pPr>
        <w:keepLines/>
        <w:spacing w:after="0" w:before="0" w:line="240" w:lineRule="auto"/>
      </w:pPr>
      <w:r>
        <w:rPr>
          <w:rFonts w:ascii="Times New Roman" w:hAnsi="Times New Roman" w:eastAsia="Times New Roman"/>
          <w:b w:val="0"/>
          <w:i w:val="0"/>
          <w:sz w:val="26"/>
        </w:rPr>
        <w:t>b) Trong số cây hoa tím F2, 1/3 tự thụ cho đời sau toàn hoa tím.</w:t>
      </w:r>
    </w:p>
    <w:p>
      <w:pPr>
        <w:keepLines/>
        <w:spacing w:after="0" w:before="0" w:line="240" w:lineRule="auto"/>
      </w:pPr>
      <w:r>
        <w:rPr>
          <w:rFonts w:ascii="Times New Roman" w:hAnsi="Times New Roman" w:eastAsia="Times New Roman"/>
          <w:b w:val="0"/>
          <w:i w:val="0"/>
          <w:sz w:val="26"/>
        </w:rPr>
        <w:t>c) Trong số cây hoa tím F2, 2/3 tự thụ cho đời sau phân li 3 tím : 1 trắng.</w:t>
      </w:r>
    </w:p>
    <w:p>
      <w:pPr>
        <w:keepLines/>
        <w:spacing w:after="0" w:before="0" w:line="240" w:lineRule="auto"/>
      </w:pPr>
      <w:r>
        <w:rPr>
          <w:rFonts w:ascii="Times New Roman" w:hAnsi="Times New Roman" w:eastAsia="Times New Roman"/>
          <w:b w:val="0"/>
          <w:i w:val="0"/>
          <w:sz w:val="26"/>
        </w:rPr>
        <w:t>d) Cây hoa trắng F2 tự thụ qua các thế hệ vẫn duy trì kiểu gene aa.</w:t>
      </w:r>
    </w:p>
    <w:p>
      <w:pPr>
        <w:keepLines/>
        <w:spacing w:after="0" w:before="0" w:line="240" w:lineRule="auto"/>
      </w:pPr>
      <w:r>
        <w:rPr>
          <w:rFonts w:ascii="Times New Roman" w:hAnsi="Times New Roman"/>
          <w:b w:val="0"/>
          <w:i w:val="0"/>
          <w:sz w:val="26"/>
        </w:rPr>
        <w:t>Hướng dẫn giải: F2 có tỉ lệ kiểu gene 1AA : 2Aa : 1aa, tương ứng 3/4 hoa tím : 1/4 hoa trắng. a) Đúng: 3/4 F2 là hoa tím. b) Đúng: trong nhóm hoa tím A-, kiểu gene AA chiếm 1/3 và tự thụ cho toàn hoa tím. c) Đúng: kiểu gene Aa chiếm 2/3 số cây hoa tím và tự thụ cho 3 tím : 1 trắng. d) Đúng: cây hoa trắng có kiểu gene aa, tự thụ vẫn cho aa.</w:t>
      </w:r>
    </w:p>
    <w:p>
      <w:pPr>
        <w:keepLines/>
        <w:spacing w:after="0" w:before="0" w:line="240" w:lineRule="auto"/>
      </w:pPr>
      <w:r>
        <w:rPr>
          <w:rFonts w:ascii="Times New Roman" w:hAnsi="Times New Roman" w:eastAsia="Times New Roman"/>
          <w:b/>
          <w:i w:val="0"/>
          <w:sz w:val="26"/>
        </w:rPr>
        <w:t>Câu 5. Ở một loài thú, màu lông do một gene có bốn allele với thứ bậc trội Cb &gt; Cy &gt; Cg &gt; Cw, tương ứng các kiểu hình đen &gt; vàng &gt; xám &gt; trắng. Xác định mỗi nhận định sau đây là Đúng hay Sai.</w:t>
      </w:r>
    </w:p>
    <w:p>
      <w:pPr>
        <w:keepLines/>
        <w:spacing w:after="0" w:before="0" w:line="240" w:lineRule="auto"/>
      </w:pPr>
      <w:r>
        <w:rPr>
          <w:rFonts w:ascii="Times New Roman" w:hAnsi="Times New Roman" w:eastAsia="Times New Roman"/>
          <w:b/>
          <w:i w:val="0"/>
          <w:sz w:val="26"/>
        </w:rPr>
        <w:t>Đáp án: SSĐĐ</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NT7; b) NT7;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Hai cá thể có cùng kiểu hình có thể tạo đời con tối đa 4 kiểu gene và 3 kiểu hình.</w:t>
      </w:r>
    </w:p>
    <w:p>
      <w:pPr>
        <w:keepLines/>
        <w:spacing w:after="0" w:before="0" w:line="240" w:lineRule="auto"/>
      </w:pPr>
      <w:r>
        <w:rPr>
          <w:rFonts w:ascii="Times New Roman" w:hAnsi="Times New Roman" w:eastAsia="Times New Roman"/>
          <w:b w:val="0"/>
          <w:i w:val="0"/>
          <w:sz w:val="26"/>
        </w:rPr>
        <w:t>b) Hai cá thể có kiểu hình khác nhau luôn tạo đời con nhiều kiểu gene và nhiều kiểu hình hơn hai cá thể có cùng kiểu hình.</w:t>
      </w:r>
    </w:p>
    <w:p>
      <w:pPr>
        <w:keepLines/>
        <w:spacing w:after="0" w:before="0" w:line="240" w:lineRule="auto"/>
      </w:pPr>
      <w:r>
        <w:rPr>
          <w:rFonts w:ascii="Times New Roman" w:hAnsi="Times New Roman" w:eastAsia="Times New Roman"/>
          <w:b w:val="0"/>
          <w:i w:val="0"/>
          <w:sz w:val="26"/>
        </w:rPr>
        <w:t>c) Lai cá thể lông đen với lông vàng hoặc lông vàng với lông xám có thể tạo tối đa 4 kiểu gene và 3 kiểu hình.</w:t>
      </w:r>
    </w:p>
    <w:p>
      <w:pPr>
        <w:keepLines/>
        <w:spacing w:after="0" w:before="0" w:line="240" w:lineRule="auto"/>
      </w:pPr>
      <w:r>
        <w:rPr>
          <w:rFonts w:ascii="Times New Roman" w:hAnsi="Times New Roman" w:eastAsia="Times New Roman"/>
          <w:b w:val="0"/>
          <w:i w:val="0"/>
          <w:sz w:val="26"/>
        </w:rPr>
        <w:t>d) Có 3 phép lai không tính thuận nghịch giữa hai cá thể lông đen có thể cho đời con phân li kiểu gene 1 : 1 : 1 : 1.</w:t>
      </w:r>
    </w:p>
    <w:p>
      <w:pPr>
        <w:keepLines/>
        <w:spacing w:after="0" w:before="0" w:line="240" w:lineRule="auto"/>
      </w:pPr>
      <w:r>
        <w:rPr>
          <w:rFonts w:ascii="Times New Roman" w:hAnsi="Times New Roman" w:eastAsia="Times New Roman"/>
          <w:b w:val="0"/>
          <w:i w:val="0"/>
          <w:sz w:val="26"/>
        </w:rPr>
        <w:t>Hướng dẫn giải: a) Sai: bố mẹ cùng kiểu hình có thể cho tối đa 2 kiểu hình. b) Sai vì số kiểu gene, kiểu hình còn phụ thuộc kiểu gene cụ thể của bố mẹ.</w:t>
      </w:r>
    </w:p>
    <w:p>
      <w:pPr>
        <w:keepLines/>
        <w:spacing w:after="0" w:before="0" w:line="240" w:lineRule="auto"/>
      </w:pPr>
      <w:r>
        <w:rPr>
          <w:rFonts w:ascii="Times New Roman" w:hAnsi="Times New Roman" w:eastAsia="Times New Roman"/>
          <w:b/>
          <w:i w:val="0"/>
          <w:sz w:val="26"/>
        </w:rPr>
        <w:t>Câu 6. Cho biết mỗi gene quy định một tính trạng, allele trội là trội hoàn toàn và các gene phân li độc lập. Phép lai AaBbDd × AaBbDd tạo F1. Xác định mỗi nhận định sau đây là Đúng hay Sai.</w:t>
      </w:r>
    </w:p>
    <w:p>
      <w:pPr>
        <w:keepLines/>
        <w:spacing w:after="0" w:before="0" w:line="240" w:lineRule="auto"/>
      </w:pPr>
      <w:r>
        <w:rPr>
          <w:rFonts w:ascii="Times New Roman" w:hAnsi="Times New Roman" w:eastAsia="Times New Roman"/>
          <w:b/>
          <w:i w:val="0"/>
          <w:sz w:val="26"/>
        </w:rPr>
        <w:t>Đáp án: ĐSĐĐ</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NT8; b) NT8; c) NT8; d) NT8</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Trong số cá thể có 3 tính trạng trội, xác suất cá thể thuần chủng là 1/27.</w:t>
      </w:r>
    </w:p>
    <w:p>
      <w:pPr>
        <w:keepLines/>
        <w:spacing w:after="0" w:before="0" w:line="240" w:lineRule="auto"/>
      </w:pPr>
      <w:r>
        <w:rPr>
          <w:rFonts w:ascii="Times New Roman" w:hAnsi="Times New Roman" w:eastAsia="Times New Roman"/>
          <w:b w:val="0"/>
          <w:i w:val="0"/>
          <w:sz w:val="26"/>
        </w:rPr>
        <w:t>b) Trong số cá thể có đúng 1 tính trạng trội, xác suất cá thể thuần chủng là 1/27.</w:t>
      </w:r>
    </w:p>
    <w:p>
      <w:pPr>
        <w:keepLines/>
        <w:spacing w:after="0" w:before="0" w:line="240" w:lineRule="auto"/>
      </w:pPr>
      <w:r>
        <w:rPr>
          <w:rFonts w:ascii="Times New Roman" w:hAnsi="Times New Roman" w:eastAsia="Times New Roman"/>
          <w:b w:val="0"/>
          <w:i w:val="0"/>
          <w:sz w:val="26"/>
        </w:rPr>
        <w:t>c) Chọn ngẫu nhiên 2 cá thể đều có 3 tính trạng trội, xác suất cả hai đều thuần chủng là 1/729.</w:t>
      </w:r>
    </w:p>
    <w:p>
      <w:pPr>
        <w:keepLines/>
        <w:spacing w:after="0" w:before="0" w:line="240" w:lineRule="auto"/>
      </w:pPr>
      <w:r>
        <w:rPr>
          <w:rFonts w:ascii="Times New Roman" w:hAnsi="Times New Roman" w:eastAsia="Times New Roman"/>
          <w:b w:val="0"/>
          <w:i w:val="0"/>
          <w:sz w:val="26"/>
        </w:rPr>
        <w:t>d) Chọn ngẫu nhiên 2 cá thể đều có 2 tính trạng trội, xác suất cả hai đều thuần chủng là 1/81.</w:t>
      </w:r>
    </w:p>
    <w:p>
      <w:pPr>
        <w:keepLines/>
        <w:spacing w:after="0" w:before="0" w:line="240" w:lineRule="auto"/>
      </w:pPr>
      <w:r>
        <w:rPr>
          <w:rFonts w:ascii="Times New Roman" w:hAnsi="Times New Roman" w:eastAsia="Times New Roman"/>
          <w:b w:val="0"/>
          <w:i w:val="0"/>
          <w:sz w:val="26"/>
        </w:rPr>
        <w:t>Hướng dẫn giải: b) Sai: với đúng một tính trạng trội, xác suất locus trội đó thuần chủng là 1/3; các locus lặn đã là đồng hợp.</w:t>
      </w:r>
    </w:p>
    <w:p>
      <w:pPr>
        <w:keepLines/>
        <w:spacing w:after="0" w:before="0" w:line="240" w:lineRule="auto"/>
      </w:pPr>
      <w:r>
        <w:rPr>
          <w:rFonts w:ascii="Times New Roman" w:hAnsi="Times New Roman" w:eastAsia="Times New Roman"/>
          <w:b/>
          <w:i w:val="0"/>
          <w:sz w:val="26"/>
        </w:rPr>
        <w:t>Câu 7. Một loài thực vật lưỡng bội có hai gene A/a và B/b, mỗi gene quy định một tính trạng, allele trội là trội hoàn toàn. Cho cây dị hợp hai cặp gene giao phấn với nhau và F1 có tỉ lệ kiểu hình 9 : 3 : 3 : 1. Xác định mỗi phát biểu sau đây là Đúng hay Sai.</w:t>
      </w:r>
    </w:p>
    <w:p>
      <w:pPr>
        <w:keepLines/>
        <w:spacing w:after="0" w:before="0" w:line="240" w:lineRule="auto"/>
      </w:pPr>
      <w:r>
        <w:rPr>
          <w:rFonts w:ascii="Times New Roman" w:hAnsi="Times New Roman" w:eastAsia="Times New Roman"/>
          <w:b/>
          <w:i w:val="0"/>
          <w:sz w:val="26"/>
        </w:rPr>
        <w:t>Đáp án: ĐĐSS</w:t>
      </w:r>
    </w:p>
    <w:p>
      <w:pPr>
        <w:keepLines/>
        <w:spacing w:after="0" w:before="0" w:line="240" w:lineRule="auto"/>
      </w:pPr>
      <w:r>
        <w:rPr>
          <w:rFonts w:ascii="Times New Roman" w:hAnsi="Times New Roman" w:eastAsia="Times New Roman"/>
          <w:b/>
          <w:i w:val="0"/>
          <w:sz w:val="26"/>
        </w:rPr>
        <w:t>Mức độ: a) Thông hiểu; b) Thông hiểu;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NT6; c) NT7; d) NT7</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F1 có 9 loại kiểu gene.</w:t>
      </w:r>
    </w:p>
    <w:p>
      <w:pPr>
        <w:keepLines/>
        <w:spacing w:after="0" w:before="0" w:line="240" w:lineRule="auto"/>
      </w:pPr>
      <w:r>
        <w:rPr>
          <w:rFonts w:ascii="Times New Roman" w:hAnsi="Times New Roman" w:eastAsia="Times New Roman"/>
          <w:b w:val="0"/>
          <w:i w:val="0"/>
          <w:sz w:val="26"/>
        </w:rPr>
        <w:t>b) Tỉ lệ kiểu gene đồng hợp về cả hai cặp gene là 0,25.</w:t>
      </w:r>
    </w:p>
    <w:p>
      <w:pPr>
        <w:keepLines/>
        <w:spacing w:after="0" w:before="0" w:line="240" w:lineRule="auto"/>
      </w:pPr>
      <w:r>
        <w:rPr>
          <w:rFonts w:ascii="Times New Roman" w:hAnsi="Times New Roman" w:eastAsia="Times New Roman"/>
          <w:b w:val="0"/>
          <w:i w:val="0"/>
          <w:sz w:val="26"/>
        </w:rPr>
        <w:t>c) Kiểu hình mang cả hai tính trạng trội có 5 loại kiểu gene.</w:t>
      </w:r>
    </w:p>
    <w:p>
      <w:pPr>
        <w:keepLines/>
        <w:spacing w:after="0" w:before="0" w:line="240" w:lineRule="auto"/>
      </w:pPr>
      <w:r>
        <w:rPr>
          <w:rFonts w:ascii="Times New Roman" w:hAnsi="Times New Roman" w:eastAsia="Times New Roman"/>
          <w:b w:val="0"/>
          <w:i w:val="0"/>
          <w:sz w:val="26"/>
        </w:rPr>
        <w:t>d) Tỉ lệ kiểu gene dị hợp đúng một cặp gene là 75%.</w:t>
      </w:r>
    </w:p>
    <w:p>
      <w:pPr>
        <w:keepLines/>
        <w:spacing w:after="0" w:before="0" w:line="240" w:lineRule="auto"/>
      </w:pPr>
      <w:r>
        <w:rPr>
          <w:rFonts w:ascii="Times New Roman" w:hAnsi="Times New Roman" w:eastAsia="Times New Roman"/>
          <w:b w:val="0"/>
          <w:i w:val="0"/>
          <w:sz w:val="26"/>
        </w:rPr>
        <w:t>Hướng dẫn giải: c) Sai: A-B- có 4 kiểu gene. d) Sai: tỉ lệ dị hợp đúng một cặp gene là 1/2.</w:t>
      </w:r>
    </w:p>
    <w:p>
      <w:pPr>
        <w:keepLines/>
        <w:spacing w:after="0" w:before="0" w:line="240" w:lineRule="auto"/>
      </w:pPr>
      <w:r>
        <w:rPr>
          <w:rFonts w:ascii="Times New Roman" w:hAnsi="Times New Roman" w:eastAsia="Times New Roman"/>
          <w:b/>
          <w:i w:val="0"/>
          <w:sz w:val="26"/>
        </w:rPr>
        <w:t>Câu 8. Biết mỗi gene quy định một tính trạng, allele trội là trội hoàn toàn và các gene phân li độc lập. Xác định mỗi phép lai sau có cho đời con mà mỗi kiểu hình luôn ứng với đúng 2 kiểu gene hay không.</w:t>
      </w:r>
    </w:p>
    <w:p>
      <w:pPr>
        <w:keepLines/>
        <w:spacing w:after="0" w:before="0" w:line="240" w:lineRule="auto"/>
      </w:pPr>
      <w:r>
        <w:rPr>
          <w:rFonts w:ascii="Times New Roman" w:hAnsi="Times New Roman" w:eastAsia="Times New Roman"/>
          <w:b/>
          <w:i w:val="0"/>
          <w:sz w:val="26"/>
        </w:rPr>
        <w:t>Đáp án: ĐSSĐ</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NT8; b) NT8; c) NT8; d) NT8</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AaBbdd × AAbbDd.</w:t>
      </w:r>
    </w:p>
    <w:p>
      <w:pPr>
        <w:keepLines/>
        <w:spacing w:after="0" w:before="0" w:line="240" w:lineRule="auto"/>
      </w:pPr>
      <w:r>
        <w:rPr>
          <w:rFonts w:ascii="Times New Roman" w:hAnsi="Times New Roman" w:eastAsia="Times New Roman"/>
          <w:b w:val="0"/>
          <w:i w:val="0"/>
          <w:sz w:val="26"/>
        </w:rPr>
        <w:t>b) AaBbDD × AabbDd.</w:t>
      </w:r>
    </w:p>
    <w:p>
      <w:pPr>
        <w:keepLines/>
        <w:spacing w:after="0" w:before="0" w:line="240" w:lineRule="auto"/>
      </w:pPr>
      <w:r>
        <w:rPr>
          <w:rFonts w:ascii="Times New Roman" w:hAnsi="Times New Roman" w:eastAsia="Times New Roman"/>
          <w:b w:val="0"/>
          <w:i w:val="0"/>
          <w:sz w:val="26"/>
        </w:rPr>
        <w:t>c) AaBbDd × Aabbdd.</w:t>
      </w:r>
    </w:p>
    <w:p>
      <w:pPr>
        <w:keepLines/>
        <w:spacing w:after="0" w:before="0" w:line="240" w:lineRule="auto"/>
      </w:pPr>
      <w:r>
        <w:rPr>
          <w:rFonts w:ascii="Times New Roman" w:hAnsi="Times New Roman" w:eastAsia="Times New Roman"/>
          <w:b w:val="0"/>
          <w:i w:val="0"/>
          <w:sz w:val="26"/>
        </w:rPr>
        <w:t>d) AABbdd × aaBBDd.</w:t>
      </w:r>
    </w:p>
    <w:p>
      <w:pPr>
        <w:keepLines/>
        <w:spacing w:after="0" w:before="0" w:line="240" w:lineRule="auto"/>
      </w:pPr>
      <w:r>
        <w:rPr>
          <w:rFonts w:ascii="Times New Roman" w:hAnsi="Times New Roman" w:eastAsia="Times New Roman"/>
          <w:b w:val="0"/>
          <w:i w:val="0"/>
          <w:sz w:val="26"/>
        </w:rPr>
        <w:t>Hướng dẫn giải: a) Có 8 kiểu gene và 4 kiểu hình. d) Có 4 kiểu gene và 2 kiểu hình; hai phép lai b), c) không thỏa điều kiện.</w:t>
      </w:r>
    </w:p>
    <w:p>
      <w:pPr>
        <w:keepLines/>
        <w:spacing w:after="0" w:before="0" w:line="240" w:lineRule="auto"/>
      </w:pPr>
      <w:r>
        <w:rPr>
          <w:rFonts w:ascii="Times New Roman" w:hAnsi="Times New Roman" w:eastAsia="Times New Roman"/>
          <w:b/>
          <w:i w:val="0"/>
          <w:sz w:val="26"/>
        </w:rPr>
        <w:t>Câu 9. Các gene phân li độc lập và không xảy ra đột biến. Một cây dị hợp tử về hai cặp gene tự thụ phấn tạo F1.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NT6;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Cá thể đồng hợp về cả hai cặp gene chiếm 25%.</w:t>
      </w:r>
    </w:p>
    <w:p>
      <w:pPr>
        <w:keepLines/>
        <w:spacing w:after="0" w:before="0" w:line="240" w:lineRule="auto"/>
      </w:pPr>
      <w:r>
        <w:rPr>
          <w:rFonts w:ascii="Times New Roman" w:hAnsi="Times New Roman" w:eastAsia="Times New Roman"/>
          <w:b w:val="0"/>
          <w:i w:val="0"/>
          <w:sz w:val="26"/>
        </w:rPr>
        <w:t>b) Cá thể đồng hợp đúng một cặp gene có tỉ lệ bằng cá thể dị hợp đúng một cặp gene.</w:t>
      </w:r>
    </w:p>
    <w:p>
      <w:pPr>
        <w:keepLines/>
        <w:spacing w:after="0" w:before="0" w:line="240" w:lineRule="auto"/>
      </w:pPr>
      <w:r>
        <w:rPr>
          <w:rFonts w:ascii="Times New Roman" w:hAnsi="Times New Roman" w:eastAsia="Times New Roman"/>
          <w:b w:val="0"/>
          <w:i w:val="0"/>
          <w:sz w:val="26"/>
        </w:rPr>
        <w:t>c) Cá thể đồng hợp cả hai cặp gene có tỉ lệ bằng cá thể dị hợp cả hai cặp gene.</w:t>
      </w:r>
    </w:p>
    <w:p>
      <w:pPr>
        <w:keepLines/>
        <w:spacing w:after="0" w:before="0" w:line="240" w:lineRule="auto"/>
      </w:pPr>
      <w:r>
        <w:rPr>
          <w:rFonts w:ascii="Times New Roman" w:hAnsi="Times New Roman" w:eastAsia="Times New Roman"/>
          <w:b w:val="0"/>
          <w:i w:val="0"/>
          <w:sz w:val="26"/>
        </w:rPr>
        <w:t>d) Cá thể dị hợp đúng một cặp gene có tỉ lệ bằng cá thể dị hợp cả hai cặp gene.</w:t>
      </w:r>
    </w:p>
    <w:p>
      <w:pPr>
        <w:keepLines/>
        <w:spacing w:after="0" w:before="0" w:line="240" w:lineRule="auto"/>
      </w:pPr>
      <w:r>
        <w:rPr>
          <w:rFonts w:ascii="Times New Roman" w:hAnsi="Times New Roman" w:eastAsia="Times New Roman"/>
          <w:b w:val="0"/>
          <w:i w:val="0"/>
          <w:sz w:val="26"/>
        </w:rPr>
        <w:t>Hướng dẫn giải: d) Sai: dị hợp đúng một cặp gene chiếm 1/2, còn dị hợp cả hai cặp gene chiếm 1/4.</w:t>
      </w:r>
    </w:p>
    <w:p>
      <w:pPr>
        <w:keepLines/>
        <w:spacing w:after="0" w:before="0" w:line="240" w:lineRule="auto"/>
      </w:pPr>
      <w:r>
        <w:rPr>
          <w:rFonts w:ascii="Times New Roman" w:hAnsi="Times New Roman" w:eastAsia="Times New Roman"/>
          <w:b/>
          <w:i w:val="0"/>
          <w:sz w:val="26"/>
        </w:rPr>
        <w:t>Câu 10. Một loài thực vật: A quy định thân cao trội hoàn toàn so với a; BB đỏ, Bb hồng, bb trắng. Hai gene phân li độc lập. Cây cao trắng giao phấn với cây thấp đỏ cho F1 100% cao hồng; F1 tự thụ tạo F2. Xác định mỗi phát biểu sau đây là Đúng hay Sai.</w:t>
      </w:r>
    </w:p>
    <w:p>
      <w:pPr>
        <w:keepLines/>
        <w:spacing w:after="0" w:before="0" w:line="240" w:lineRule="auto"/>
      </w:pPr>
      <w:r>
        <w:rPr>
          <w:rFonts w:ascii="Times New Roman" w:hAnsi="Times New Roman" w:eastAsia="Times New Roman"/>
          <w:b/>
          <w:i w:val="0"/>
          <w:sz w:val="26"/>
        </w:rPr>
        <w:t>Đáp án: SSĐĐ</w:t>
      </w:r>
    </w:p>
    <w:p>
      <w:pPr>
        <w:keepLines/>
        <w:spacing w:after="0" w:before="0" w:line="240" w:lineRule="auto"/>
      </w:pPr>
      <w:r>
        <w:rPr>
          <w:rFonts w:ascii="Times New Roman" w:hAnsi="Times New Roman" w:eastAsia="Times New Roman"/>
          <w:b/>
          <w:i w:val="0"/>
          <w:sz w:val="26"/>
        </w:rPr>
        <w:t>Mức độ: a) Thông hiểu;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NT8;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F2 có 1 kiểu gene quy định thân cao, hoa hồng.</w:t>
      </w:r>
    </w:p>
    <w:p>
      <w:pPr>
        <w:keepLines/>
        <w:spacing w:after="0" w:before="0" w:line="240" w:lineRule="auto"/>
      </w:pPr>
      <w:r>
        <w:rPr>
          <w:rFonts w:ascii="Times New Roman" w:hAnsi="Times New Roman" w:eastAsia="Times New Roman"/>
          <w:b w:val="0"/>
          <w:i w:val="0"/>
          <w:sz w:val="26"/>
        </w:rPr>
        <w:t>b) Trong số cây thân cao, hoa đỏ F2, cây thuần chủng chiếm 25%.</w:t>
      </w:r>
    </w:p>
    <w:p>
      <w:pPr>
        <w:keepLines/>
        <w:spacing w:after="0" w:before="0" w:line="240" w:lineRule="auto"/>
      </w:pPr>
      <w:r>
        <w:rPr>
          <w:rFonts w:ascii="Times New Roman" w:hAnsi="Times New Roman" w:eastAsia="Times New Roman"/>
          <w:b w:val="0"/>
          <w:i w:val="0"/>
          <w:sz w:val="26"/>
        </w:rPr>
        <w:t>c) F2 có 18,75% cây thân cao, hoa trắng.</w:t>
      </w:r>
    </w:p>
    <w:p>
      <w:pPr>
        <w:keepLines/>
        <w:spacing w:after="0" w:before="0" w:line="240" w:lineRule="auto"/>
      </w:pPr>
      <w:r>
        <w:rPr>
          <w:rFonts w:ascii="Times New Roman" w:hAnsi="Times New Roman" w:eastAsia="Times New Roman"/>
          <w:b w:val="0"/>
          <w:i w:val="0"/>
          <w:sz w:val="26"/>
        </w:rPr>
        <w:t>d) F2 có 12,5% cây thân thấp, hoa hồng.</w:t>
      </w:r>
    </w:p>
    <w:p>
      <w:pPr>
        <w:keepLines/>
        <w:spacing w:after="0" w:before="0" w:line="240" w:lineRule="auto"/>
      </w:pPr>
      <w:r>
        <w:rPr>
          <w:rFonts w:ascii="Times New Roman" w:hAnsi="Times New Roman" w:eastAsia="Times New Roman"/>
          <w:b w:val="0"/>
          <w:i w:val="0"/>
          <w:sz w:val="26"/>
        </w:rPr>
        <w:t>Hướng dẫn giải: a) Sai: có AABb và AaBb. b) Sai: trong nhóm A-BB, cây AABB chiếm 1/3.</w:t>
      </w:r>
    </w:p>
    <w:p>
      <w:pPr>
        <w:keepLines/>
        <w:spacing w:after="0" w:before="0" w:line="240" w:lineRule="auto"/>
      </w:pPr>
      <w:r>
        <w:rPr>
          <w:rFonts w:ascii="Times New Roman" w:hAnsi="Times New Roman" w:eastAsia="Times New Roman"/>
          <w:b/>
          <w:i w:val="0"/>
          <w:sz w:val="26"/>
        </w:rPr>
        <w:t>Câu 11. Một loài thực vật có kiểu gene AaBbDD tự thụ phấn. Xác định mỗi nhận định sau đây là Đúng hay Sai.</w:t>
      </w:r>
    </w:p>
    <w:p>
      <w:pPr>
        <w:keepLines/>
        <w:spacing w:after="0" w:before="0" w:line="240" w:lineRule="auto"/>
      </w:pPr>
      <w:r>
        <w:rPr>
          <w:rFonts w:ascii="Times New Roman" w:hAnsi="Times New Roman" w:eastAsia="Times New Roman"/>
          <w:b/>
          <w:i w:val="0"/>
          <w:sz w:val="26"/>
        </w:rPr>
        <w:t>Đáp án: SĐĐĐ</w:t>
      </w:r>
    </w:p>
    <w:p>
      <w:pPr>
        <w:keepLines/>
        <w:spacing w:after="0" w:before="0" w:line="240" w:lineRule="auto"/>
      </w:pPr>
      <w:r>
        <w:rPr>
          <w:rFonts w:ascii="Times New Roman" w:hAnsi="Times New Roman" w:eastAsia="Times New Roman"/>
          <w:b/>
          <w:i w:val="0"/>
          <w:sz w:val="26"/>
        </w:rPr>
        <w:t>Mức độ: a) Nhận biết; b) Nhận biết;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NT1; b) NT2;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Phép lai được mô tả là AaBbDD × aabbdd.</w:t>
      </w:r>
    </w:p>
    <w:p>
      <w:pPr>
        <w:keepLines/>
        <w:spacing w:after="0" w:before="0" w:line="240" w:lineRule="auto"/>
      </w:pPr>
      <w:r>
        <w:rPr>
          <w:rFonts w:ascii="Times New Roman" w:hAnsi="Times New Roman" w:eastAsia="Times New Roman"/>
          <w:b w:val="0"/>
          <w:i w:val="0"/>
          <w:sz w:val="26"/>
        </w:rPr>
        <w:t>b) Cây bố mẹ dị hợp hai cặp gene.</w:t>
      </w:r>
    </w:p>
    <w:p>
      <w:pPr>
        <w:keepLines/>
        <w:spacing w:after="0" w:before="0" w:line="240" w:lineRule="auto"/>
      </w:pPr>
      <w:r>
        <w:rPr>
          <w:rFonts w:ascii="Times New Roman" w:hAnsi="Times New Roman" w:eastAsia="Times New Roman"/>
          <w:b w:val="0"/>
          <w:i w:val="0"/>
          <w:sz w:val="26"/>
        </w:rPr>
        <w:t>c) Đời con có 9 kiểu gene.</w:t>
      </w:r>
    </w:p>
    <w:p>
      <w:pPr>
        <w:keepLines/>
        <w:spacing w:after="0" w:before="0" w:line="240" w:lineRule="auto"/>
      </w:pPr>
      <w:r>
        <w:rPr>
          <w:rFonts w:ascii="Times New Roman" w:hAnsi="Times New Roman" w:eastAsia="Times New Roman"/>
          <w:b w:val="0"/>
          <w:i w:val="0"/>
          <w:sz w:val="26"/>
        </w:rPr>
        <w:t>d) Đời con hình thành 16 tổ hợp giao tử.</w:t>
      </w:r>
    </w:p>
    <w:p>
      <w:pPr>
        <w:keepLines/>
        <w:spacing w:after="0" w:before="0" w:line="240" w:lineRule="auto"/>
      </w:pPr>
      <w:r>
        <w:rPr>
          <w:rFonts w:ascii="Times New Roman" w:hAnsi="Times New Roman" w:eastAsia="Times New Roman"/>
          <w:b w:val="0"/>
          <w:i w:val="0"/>
          <w:sz w:val="26"/>
        </w:rPr>
        <w:t>Hướng dẫn giải: a) Sai: tự thụ phấn là AaBbDD × AaBbDD.</w:t>
      </w:r>
    </w:p>
    <w:p>
      <w:pPr>
        <w:keepLines/>
        <w:spacing w:after="0" w:before="0" w:line="240" w:lineRule="auto"/>
      </w:pPr>
      <w:r>
        <w:rPr>
          <w:rFonts w:ascii="Times New Roman" w:hAnsi="Times New Roman" w:eastAsia="Times New Roman"/>
          <w:b/>
          <w:i w:val="0"/>
          <w:sz w:val="26"/>
        </w:rPr>
        <w:t>Câu 12. Ở một loài thực vật, A quy định thân cao trội hoàn toàn so với a; B quy định hoa đỏ trội hoàn toàn so với b; hai gene phân li độc lập. Xác định mỗi nhận định sau đây là Đúng hay Sai.</w:t>
      </w:r>
    </w:p>
    <w:p>
      <w:pPr>
        <w:keepLines/>
        <w:spacing w:after="0" w:before="0" w:line="240" w:lineRule="auto"/>
      </w:pPr>
      <w:r>
        <w:rPr>
          <w:rFonts w:ascii="Times New Roman" w:hAnsi="Times New Roman" w:eastAsia="Times New Roman"/>
          <w:b/>
          <w:i w:val="0"/>
          <w:sz w:val="26"/>
        </w:rPr>
        <w:t>Đáp án: ĐĐSĐ</w:t>
      </w:r>
    </w:p>
    <w:p>
      <w:pPr>
        <w:keepLines/>
        <w:spacing w:after="0" w:before="0" w:line="240" w:lineRule="auto"/>
      </w:pPr>
      <w:r>
        <w:rPr>
          <w:rFonts w:ascii="Times New Roman" w:hAnsi="Times New Roman" w:eastAsia="Times New Roman"/>
          <w:b/>
          <w:i w:val="0"/>
          <w:sz w:val="26"/>
        </w:rPr>
        <w:t>Mức độ: a) Thông hiểu;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NT7; c) NT7; d) NT7</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Có 2 kiểu gene quy định thân cao, hoa trắng.</w:t>
      </w:r>
    </w:p>
    <w:p>
      <w:pPr>
        <w:keepLines/>
        <w:spacing w:after="0" w:before="0" w:line="240" w:lineRule="auto"/>
      </w:pPr>
      <w:r>
        <w:rPr>
          <w:rFonts w:ascii="Times New Roman" w:hAnsi="Times New Roman" w:eastAsia="Times New Roman"/>
          <w:b w:val="0"/>
          <w:i w:val="0"/>
          <w:sz w:val="26"/>
        </w:rPr>
        <w:t>b) Phép lai AaBB × AaBb cho tỉ lệ kiểu gene 1 : 1 : 2 : 2 : 1 : 1.</w:t>
      </w:r>
    </w:p>
    <w:p>
      <w:pPr>
        <w:keepLines/>
        <w:spacing w:after="0" w:before="0" w:line="240" w:lineRule="auto"/>
      </w:pPr>
      <w:r>
        <w:rPr>
          <w:rFonts w:ascii="Times New Roman" w:hAnsi="Times New Roman" w:eastAsia="Times New Roman"/>
          <w:b w:val="0"/>
          <w:i w:val="0"/>
          <w:sz w:val="26"/>
        </w:rPr>
        <w:t>c) Phép lai AaBb × AaBb cho tỉ lệ kiểu hình 3 : 3 : 1 : 1.</w:t>
      </w:r>
    </w:p>
    <w:p>
      <w:pPr>
        <w:keepLines/>
        <w:spacing w:after="0" w:before="0" w:line="240" w:lineRule="auto"/>
      </w:pPr>
      <w:r>
        <w:rPr>
          <w:rFonts w:ascii="Times New Roman" w:hAnsi="Times New Roman" w:eastAsia="Times New Roman"/>
          <w:b w:val="0"/>
          <w:i w:val="0"/>
          <w:sz w:val="26"/>
        </w:rPr>
        <w:t>d) Phép lai AaBb × Aabb cho cây thân cao, hoa đỏ chiếm 3/8.</w:t>
      </w:r>
    </w:p>
    <w:p>
      <w:pPr>
        <w:keepLines/>
        <w:spacing w:after="0" w:before="0" w:line="240" w:lineRule="auto"/>
      </w:pPr>
      <w:r>
        <w:rPr>
          <w:rFonts w:ascii="Times New Roman" w:hAnsi="Times New Roman" w:eastAsia="Times New Roman"/>
          <w:b w:val="0"/>
          <w:i w:val="0"/>
          <w:sz w:val="26"/>
        </w:rPr>
        <w:t>Hướng dẫn giải: c) Sai: AaBb × AaBb cho tỉ lệ kiểu hình 9 : 3 : 3 : 1.</w:t>
      </w:r>
    </w:p>
    <w:p>
      <w:pPr>
        <w:keepLines/>
        <w:spacing w:after="0" w:before="0" w:line="240" w:lineRule="auto"/>
      </w:pPr>
      <w:r>
        <w:rPr>
          <w:rFonts w:ascii="Times New Roman" w:hAnsi="Times New Roman" w:eastAsia="Times New Roman"/>
          <w:b/>
          <w:i w:val="0"/>
          <w:sz w:val="26"/>
        </w:rPr>
        <w:t>Câu 13. Ở một loài thú, màu lông do một gene có ba allele với thứ bậc trội T1 &gt; T2 &gt; T3, tương ứng lông đen &gt; vàng &gt;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ĐĐSĐ</w:t>
      </w:r>
    </w:p>
    <w:p>
      <w:pPr>
        <w:keepLines/>
        <w:spacing w:after="0" w:before="0" w:line="240" w:lineRule="auto"/>
      </w:pPr>
      <w:r>
        <w:rPr>
          <w:rFonts w:ascii="Times New Roman" w:hAnsi="Times New Roman" w:eastAsia="Times New Roman"/>
          <w:b/>
          <w:i w:val="0"/>
          <w:sz w:val="26"/>
        </w:rPr>
        <w:t>Mức độ: a) Thông hiểu;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NT7; c) NT7; d) NT7</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Trong quần thể có 6 kiểu gene.</w:t>
      </w:r>
    </w:p>
    <w:p>
      <w:pPr>
        <w:keepLines/>
        <w:spacing w:after="0" w:before="0" w:line="240" w:lineRule="auto"/>
      </w:pPr>
      <w:r>
        <w:rPr>
          <w:rFonts w:ascii="Times New Roman" w:hAnsi="Times New Roman" w:eastAsia="Times New Roman"/>
          <w:b w:val="0"/>
          <w:i w:val="0"/>
          <w:sz w:val="26"/>
        </w:rPr>
        <w:t>b) Lai một cá thể lông đen với một cá thể lông vàng có thể tạo tối đa 4 kiểu gene ở đời con.</w:t>
      </w:r>
    </w:p>
    <w:p>
      <w:pPr>
        <w:keepLines/>
        <w:spacing w:after="0" w:before="0" w:line="240" w:lineRule="auto"/>
      </w:pPr>
      <w:r>
        <w:rPr>
          <w:rFonts w:ascii="Times New Roman" w:hAnsi="Times New Roman" w:eastAsia="Times New Roman"/>
          <w:b w:val="0"/>
          <w:i w:val="0"/>
          <w:sz w:val="26"/>
        </w:rPr>
        <w:t>c) Đời con của phép lai trên có tối đa 2 kiểu hình.</w:t>
      </w:r>
    </w:p>
    <w:p>
      <w:pPr>
        <w:keepLines/>
        <w:spacing w:after="0" w:before="0" w:line="240" w:lineRule="auto"/>
      </w:pPr>
      <w:r>
        <w:rPr>
          <w:rFonts w:ascii="Times New Roman" w:hAnsi="Times New Roman" w:eastAsia="Times New Roman"/>
          <w:b w:val="0"/>
          <w:i w:val="0"/>
          <w:sz w:val="26"/>
        </w:rPr>
        <w:t>d) Cá thể lông đen lai cá thể lông trắng có thể không sinh cá thể lông vàng.</w:t>
      </w:r>
    </w:p>
    <w:p>
      <w:pPr>
        <w:keepLines/>
        <w:spacing w:after="0" w:before="0" w:line="240" w:lineRule="auto"/>
      </w:pPr>
      <w:r>
        <w:rPr>
          <w:rFonts w:ascii="Times New Roman" w:hAnsi="Times New Roman" w:eastAsia="Times New Roman"/>
          <w:b w:val="0"/>
          <w:i w:val="0"/>
          <w:sz w:val="26"/>
        </w:rPr>
        <w:t>Hướng dẫn giải: c) Sai: có thể xuất hiện tối đa 3 kiểu hình, ví dụ T1T3 × T2T3.</w:t>
      </w:r>
    </w:p>
    <w:p>
      <w:pPr>
        <w:keepLines/>
        <w:spacing w:after="0" w:before="0" w:line="240" w:lineRule="auto"/>
      </w:pPr>
      <w:r>
        <w:rPr>
          <w:rFonts w:ascii="Times New Roman" w:hAnsi="Times New Roman" w:eastAsia="Times New Roman"/>
          <w:b/>
          <w:i w:val="0"/>
          <w:sz w:val="26"/>
        </w:rPr>
        <w:t>Câu 14. Một loài thực vật có một gene bốn allele với thứ bậc trội Đỏ &gt; Hồng &gt; Vàng &gt; Trắng. Phép lai 1: vàng × vàng cho 3 vàng : 1 trắng. Phép lai 2: đỏ × hồng cho 2 đỏ : 1 hồng : 1 vàng.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Thông hiểu;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NT6;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Thứ tự trội tăng dần là Trắng &lt; Vàng &lt; Hồng &lt; Đỏ.</w:t>
      </w:r>
    </w:p>
    <w:p>
      <w:pPr>
        <w:keepLines/>
        <w:spacing w:after="0" w:before="0" w:line="240" w:lineRule="auto"/>
      </w:pPr>
      <w:r>
        <w:rPr>
          <w:rFonts w:ascii="Times New Roman" w:hAnsi="Times New Roman" w:eastAsia="Times New Roman"/>
          <w:b w:val="0"/>
          <w:i w:val="0"/>
          <w:sz w:val="26"/>
        </w:rPr>
        <w:t>b) Hai cây hoa vàng ở phép lai 1 có cùng một kiểu gene.</w:t>
      </w:r>
    </w:p>
    <w:p>
      <w:pPr>
        <w:keepLines/>
        <w:spacing w:after="0" w:before="0" w:line="240" w:lineRule="auto"/>
      </w:pPr>
      <w:r>
        <w:rPr>
          <w:rFonts w:ascii="Times New Roman" w:hAnsi="Times New Roman" w:eastAsia="Times New Roman"/>
          <w:b w:val="0"/>
          <w:i w:val="0"/>
          <w:sz w:val="26"/>
        </w:rPr>
        <w:t>c) Cây hoa đỏ ở phép lai 2 lai với cây hoa vàng ở phép lai 1 có thể cho tỉ lệ kiểu hình 1 : 1.</w:t>
      </w:r>
    </w:p>
    <w:p>
      <w:pPr>
        <w:keepLines/>
        <w:spacing w:after="0" w:before="0" w:line="240" w:lineRule="auto"/>
      </w:pPr>
      <w:r>
        <w:rPr>
          <w:rFonts w:ascii="Times New Roman" w:hAnsi="Times New Roman" w:eastAsia="Times New Roman"/>
          <w:b w:val="0"/>
          <w:i w:val="0"/>
          <w:sz w:val="26"/>
        </w:rPr>
        <w:t>d) Phép lai 2 chỉ có 2 tổ hợp kiểu gene bố mẹ có thể cho kết quả đã nêu.</w:t>
      </w:r>
    </w:p>
    <w:p>
      <w:pPr>
        <w:keepLines/>
        <w:spacing w:after="0" w:before="0" w:line="240" w:lineRule="auto"/>
      </w:pPr>
      <w:r>
        <w:rPr>
          <w:rFonts w:ascii="Times New Roman" w:hAnsi="Times New Roman" w:eastAsia="Times New Roman"/>
          <w:b w:val="0"/>
          <w:i w:val="0"/>
          <w:sz w:val="26"/>
        </w:rPr>
        <w:t>Hướng dẫn giải: d) Sai: có 3 tổ hợp kiểu gene bố mẹ phù hợp với phép lai 2.</w:t>
      </w:r>
    </w:p>
    <w:p>
      <w:pPr>
        <w:keepLines/>
        <w:spacing w:after="0" w:before="0" w:line="240" w:lineRule="auto"/>
      </w:pPr>
      <w:r>
        <w:rPr>
          <w:rFonts w:ascii="Times New Roman" w:hAnsi="Times New Roman" w:eastAsia="Times New Roman"/>
          <w:b/>
          <w:i w:val="0"/>
          <w:sz w:val="26"/>
        </w:rPr>
        <w:t>Câu 15. Ở chuột nhảy Meriones unguiculatus, A-B- quy định lông lang; aaB- lông đen; A-bb và aabb lông trắng. Cho hai chuột lông lang dị hợp hai cặp gene giao phối với nhau. Xác định mỗi nhận định sau đây là Đúng hay Sai.</w:t>
      </w:r>
    </w:p>
    <w:p>
      <w:pPr>
        <w:keepLines/>
        <w:spacing w:after="0" w:before="0" w:line="240" w:lineRule="auto"/>
      </w:pPr>
      <w:r>
        <w:rPr>
          <w:rFonts w:ascii="Times New Roman" w:hAnsi="Times New Roman" w:eastAsia="Times New Roman"/>
          <w:b/>
          <w:i w:val="0"/>
          <w:sz w:val="26"/>
        </w:rPr>
        <w:t>Đáp án: ĐSĐS</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NT7; b) NT8;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Trong số chuột lông lang F1, kiểu gene AaBb chiếm 4/9.</w:t>
      </w:r>
    </w:p>
    <w:p>
      <w:pPr>
        <w:keepLines/>
        <w:spacing w:after="0" w:before="0" w:line="240" w:lineRule="auto"/>
      </w:pPr>
      <w:r>
        <w:rPr>
          <w:rFonts w:ascii="Times New Roman" w:hAnsi="Times New Roman" w:eastAsia="Times New Roman"/>
          <w:b w:val="0"/>
          <w:i w:val="0"/>
          <w:sz w:val="26"/>
        </w:rPr>
        <w:t>b) Cho AaBb lai Aabb và cho AaBb lai aaBb sẽ cho cùng tỉ lệ kiểu hình.</w:t>
      </w:r>
    </w:p>
    <w:p>
      <w:pPr>
        <w:keepLines/>
        <w:spacing w:after="0" w:before="0" w:line="240" w:lineRule="auto"/>
      </w:pPr>
      <w:r>
        <w:rPr>
          <w:rFonts w:ascii="Times New Roman" w:hAnsi="Times New Roman" w:eastAsia="Times New Roman"/>
          <w:b w:val="0"/>
          <w:i w:val="0"/>
          <w:sz w:val="26"/>
        </w:rPr>
        <w:t>c) Trong số chuột lông đen F1, cá thể không thuần chủng chiếm 2/3.</w:t>
      </w:r>
    </w:p>
    <w:p>
      <w:pPr>
        <w:keepLines/>
        <w:spacing w:after="0" w:before="0" w:line="240" w:lineRule="auto"/>
      </w:pPr>
      <w:r>
        <w:rPr>
          <w:rFonts w:ascii="Times New Roman" w:hAnsi="Times New Roman" w:eastAsia="Times New Roman"/>
          <w:b w:val="0"/>
          <w:i w:val="0"/>
          <w:sz w:val="26"/>
        </w:rPr>
        <w:t>d) Nếu các cá thể lông đen F1 giao phối ngẫu nhiên với nhau, aabb ở đời sau chiếm 1/36.</w:t>
      </w:r>
    </w:p>
    <w:p>
      <w:pPr>
        <w:keepLines/>
        <w:spacing w:after="0" w:before="0" w:line="240" w:lineRule="auto"/>
      </w:pPr>
      <w:r>
        <w:rPr>
          <w:rFonts w:ascii="Times New Roman" w:hAnsi="Times New Roman" w:eastAsia="Times New Roman"/>
          <w:b w:val="0"/>
          <w:i w:val="0"/>
          <w:sz w:val="26"/>
        </w:rPr>
        <w:t>Hướng dẫn giải: b) Sai: hai phép lai cho phân bố kiểu hình khác nhau. d) Sai: trong nhóm lông đen, aaBB : aaBb = 1 : 2; giao phối ngẫu nhiên cho aabb = 1/9.</w:t>
      </w:r>
    </w:p>
    <w:p>
      <w:pPr>
        <w:keepLines/>
        <w:spacing w:after="0" w:before="0" w:line="240" w:lineRule="auto"/>
      </w:pPr>
      <w:r>
        <w:rPr>
          <w:rFonts w:ascii="Times New Roman" w:hAnsi="Times New Roman" w:eastAsia="Times New Roman"/>
          <w:b/>
          <w:i w:val="0"/>
          <w:sz w:val="26"/>
        </w:rPr>
        <w:t>Câu 16. Một loài thực vật có bốn cặp gene Aa, Bb, Dd, Ee phân li độc lập; chỉ kiểu gene A-B-D-E- cho hoa đỏ, các kiểu gene còn lại cho hoa trắng. Cây AaBbDdEe tự thụ. Xác định mỗi nhận định sau đây là Đúng hay Sai.</w:t>
      </w:r>
    </w:p>
    <w:p>
      <w:pPr>
        <w:keepLines/>
        <w:spacing w:after="0" w:before="0" w:line="240" w:lineRule="auto"/>
      </w:pPr>
      <w:r>
        <w:rPr>
          <w:rFonts w:ascii="Times New Roman" w:hAnsi="Times New Roman" w:eastAsia="Times New Roman"/>
          <w:b/>
          <w:i w:val="0"/>
          <w:sz w:val="26"/>
        </w:rPr>
        <w:t>Đáp án: ĐSĐS</w:t>
      </w:r>
    </w:p>
    <w:p>
      <w:pPr>
        <w:keepLines/>
        <w:spacing w:after="0" w:before="0" w:line="240" w:lineRule="auto"/>
      </w:pPr>
      <w:r>
        <w:rPr>
          <w:rFonts w:ascii="Times New Roman" w:hAnsi="Times New Roman" w:eastAsia="Times New Roman"/>
          <w:b/>
          <w:i w:val="0"/>
          <w:sz w:val="26"/>
        </w:rPr>
        <w:t>Mức độ: a) Thông hiểu; b) Thông hiểu; c) Vận dụng;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NT6; c) NT8;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F1 có 16 loại kiểu gene quy định hoa đỏ.</w:t>
      </w:r>
    </w:p>
    <w:p>
      <w:pPr>
        <w:keepLines/>
        <w:spacing w:after="0" w:before="0" w:line="240" w:lineRule="auto"/>
      </w:pPr>
      <w:r>
        <w:rPr>
          <w:rFonts w:ascii="Times New Roman" w:hAnsi="Times New Roman" w:eastAsia="Times New Roman"/>
          <w:b w:val="0"/>
          <w:i w:val="0"/>
          <w:sz w:val="26"/>
        </w:rPr>
        <w:t>b) F1 có tất cả 54 loại kiểu gene về tính trạng màu hoa.</w:t>
      </w:r>
    </w:p>
    <w:p>
      <w:pPr>
        <w:keepLines/>
        <w:spacing w:after="0" w:before="0" w:line="240" w:lineRule="auto"/>
      </w:pPr>
      <w:r>
        <w:rPr>
          <w:rFonts w:ascii="Times New Roman" w:hAnsi="Times New Roman" w:eastAsia="Times New Roman"/>
          <w:b w:val="0"/>
          <w:i w:val="0"/>
          <w:sz w:val="26"/>
        </w:rPr>
        <w:t>c) Một cây hoa đỏ F1 khi lai phân tích có thể cho tối đa 16 kiểu gene.</w:t>
      </w:r>
    </w:p>
    <w:p>
      <w:pPr>
        <w:keepLines/>
        <w:spacing w:after="0" w:before="0" w:line="240" w:lineRule="auto"/>
      </w:pPr>
      <w:r>
        <w:rPr>
          <w:rFonts w:ascii="Times New Roman" w:hAnsi="Times New Roman" w:eastAsia="Times New Roman"/>
          <w:b w:val="0"/>
          <w:i w:val="0"/>
          <w:sz w:val="26"/>
        </w:rPr>
        <w:t>d) F1 có 13 kiểu gene thuần chủng quy định hoa trắng.</w:t>
      </w:r>
    </w:p>
    <w:p>
      <w:pPr>
        <w:keepLines/>
        <w:spacing w:after="0" w:before="0" w:line="240" w:lineRule="auto"/>
      </w:pPr>
      <w:r>
        <w:rPr>
          <w:rFonts w:ascii="Times New Roman" w:hAnsi="Times New Roman" w:eastAsia="Times New Roman"/>
          <w:b w:val="0"/>
          <w:i w:val="0"/>
          <w:sz w:val="26"/>
        </w:rPr>
        <w:t>Hướng dẫn giải: b) Sai: tổng số kiểu gene là 3^4 = 81. d) Sai: có 2^4 - 1 = 15 kiểu gene thuần chủng quy định hoa trắng.</w:t>
      </w:r>
    </w:p>
    <w:p>
      <w:pPr>
        <w:keepLines/>
        <w:spacing w:after="0" w:before="0" w:line="240" w:lineRule="auto"/>
      </w:pPr>
      <w:r>
        <w:rPr>
          <w:rFonts w:ascii="Times New Roman" w:hAnsi="Times New Roman" w:eastAsia="Times New Roman"/>
          <w:b/>
          <w:i w:val="0"/>
          <w:sz w:val="26"/>
        </w:rPr>
        <w:t>Câu 17. Ở chuột nhảy Meriones unguiculatus, hai cặp gene phân li độc lập tương tác theo kiểu 9 : 3 : 4 để tạo ba màu lông. Cho hai cá thể lông lang giao phối và đời con xuất hiện đủ ba kiểu hình.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NT6; c) NT3;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Đời con có 9 loại kiểu gene.</w:t>
      </w:r>
    </w:p>
    <w:p>
      <w:pPr>
        <w:keepLines/>
        <w:spacing w:after="0" w:before="0" w:line="240" w:lineRule="auto"/>
      </w:pPr>
      <w:r>
        <w:rPr>
          <w:rFonts w:ascii="Times New Roman" w:hAnsi="Times New Roman" w:eastAsia="Times New Roman"/>
          <w:b w:val="0"/>
          <w:i w:val="0"/>
          <w:sz w:val="26"/>
        </w:rPr>
        <w:t>b) Hai cá thể bố mẹ có thể có kiểu gene AaBb.</w:t>
      </w:r>
    </w:p>
    <w:p>
      <w:pPr>
        <w:keepLines/>
        <w:spacing w:after="0" w:before="0" w:line="240" w:lineRule="auto"/>
      </w:pPr>
      <w:r>
        <w:rPr>
          <w:rFonts w:ascii="Times New Roman" w:hAnsi="Times New Roman" w:eastAsia="Times New Roman"/>
          <w:b w:val="0"/>
          <w:i w:val="0"/>
          <w:sz w:val="26"/>
        </w:rPr>
        <w:t>c) Màu lông là kết quả tương tác giữa các gene không allele.</w:t>
      </w:r>
    </w:p>
    <w:p>
      <w:pPr>
        <w:keepLines/>
        <w:spacing w:after="0" w:before="0" w:line="240" w:lineRule="auto"/>
      </w:pPr>
      <w:r>
        <w:rPr>
          <w:rFonts w:ascii="Times New Roman" w:hAnsi="Times New Roman" w:eastAsia="Times New Roman"/>
          <w:b w:val="0"/>
          <w:i w:val="0"/>
          <w:sz w:val="26"/>
        </w:rPr>
        <w:t>d) Kiểu hình lông trắng do 5 loại kiểu gene quy định.</w:t>
      </w:r>
    </w:p>
    <w:p>
      <w:pPr>
        <w:keepLines/>
        <w:spacing w:after="0" w:before="0" w:line="240" w:lineRule="auto"/>
      </w:pPr>
      <w:r>
        <w:rPr>
          <w:rFonts w:ascii="Times New Roman" w:hAnsi="Times New Roman" w:eastAsia="Times New Roman"/>
          <w:b w:val="0"/>
          <w:i w:val="0"/>
          <w:sz w:val="26"/>
        </w:rPr>
        <w:t>Hướng dẫn giải: d) Sai: với quy ước A-B- lang, aaB- đen, A-bb và aabb trắng thì lông trắng có 3 kiểu gene: AAbb, Aabb, aabb.</w:t>
      </w:r>
    </w:p>
    <w:p>
      <w:pPr>
        <w:keepLines/>
        <w:spacing w:after="0" w:before="0" w:line="240" w:lineRule="auto"/>
      </w:pPr>
      <w:r>
        <w:rPr>
          <w:rFonts w:ascii="Times New Roman" w:hAnsi="Times New Roman" w:eastAsia="Times New Roman"/>
          <w:b/>
          <w:i w:val="0"/>
          <w:sz w:val="26"/>
        </w:rPr>
        <w:t>Câu 18. Ở một loài thực vật, hai gene phân li độc lập tác động cộng gộp lên chiều cao. Cây thấp nhất aabb cao 100 cm; cây cao nhất AABB cao 120 cm. Xác định mỗi nhận định sau đây là Đúng hay Sai.</w:t>
      </w:r>
    </w:p>
    <w:p>
      <w:pPr>
        <w:keepLines/>
        <w:spacing w:after="0" w:before="0" w:line="240" w:lineRule="auto"/>
      </w:pPr>
      <w:r>
        <w:rPr>
          <w:rFonts w:ascii="Times New Roman" w:hAnsi="Times New Roman" w:eastAsia="Times New Roman"/>
          <w:b/>
          <w:i w:val="0"/>
          <w:sz w:val="26"/>
        </w:rPr>
        <w:t>Đáp án: ĐSĐĐ</w:t>
      </w:r>
    </w:p>
    <w:p>
      <w:pPr>
        <w:keepLines/>
        <w:spacing w:after="0" w:before="0" w:line="240" w:lineRule="auto"/>
      </w:pPr>
      <w:r>
        <w:rPr>
          <w:rFonts w:ascii="Times New Roman" w:hAnsi="Times New Roman" w:eastAsia="Times New Roman"/>
          <w:b/>
          <w:i w:val="0"/>
          <w:sz w:val="26"/>
        </w:rPr>
        <w:t>Mức độ: a) Vận dụng; b) Thông hiểu;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NT7; b) NT6; c) NT8; d) NT7</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Cây cao 110 cm có thể có kiểu gene AAbb.</w:t>
      </w:r>
    </w:p>
    <w:p>
      <w:pPr>
        <w:keepLines/>
        <w:spacing w:after="0" w:before="0" w:line="240" w:lineRule="auto"/>
      </w:pPr>
      <w:r>
        <w:rPr>
          <w:rFonts w:ascii="Times New Roman" w:hAnsi="Times New Roman" w:eastAsia="Times New Roman"/>
          <w:b w:val="0"/>
          <w:i w:val="0"/>
          <w:sz w:val="26"/>
        </w:rPr>
        <w:t>b) Có 4 kiểu gene quy định cây cao 120 cm.</w:t>
      </w:r>
    </w:p>
    <w:p>
      <w:pPr>
        <w:keepLines/>
        <w:spacing w:after="0" w:before="0" w:line="240" w:lineRule="auto"/>
      </w:pPr>
      <w:r>
        <w:rPr>
          <w:rFonts w:ascii="Times New Roman" w:hAnsi="Times New Roman" w:eastAsia="Times New Roman"/>
          <w:b w:val="0"/>
          <w:i w:val="0"/>
          <w:sz w:val="26"/>
        </w:rPr>
        <w:t>c) Có 3 kiểu gene quy định cây cao 110 cm.</w:t>
      </w:r>
    </w:p>
    <w:p>
      <w:pPr>
        <w:keepLines/>
        <w:spacing w:after="0" w:before="0" w:line="240" w:lineRule="auto"/>
      </w:pPr>
      <w:r>
        <w:rPr>
          <w:rFonts w:ascii="Times New Roman" w:hAnsi="Times New Roman" w:eastAsia="Times New Roman"/>
          <w:b w:val="0"/>
          <w:i w:val="0"/>
          <w:sz w:val="26"/>
        </w:rPr>
        <w:t>d) Cây cao 105 cm có thể có kiểu gene Aabb hoặc aaBb.</w:t>
      </w:r>
    </w:p>
    <w:p>
      <w:pPr>
        <w:keepLines/>
        <w:spacing w:after="0" w:before="0" w:line="240" w:lineRule="auto"/>
      </w:pPr>
      <w:r>
        <w:rPr>
          <w:rFonts w:ascii="Times New Roman" w:hAnsi="Times New Roman" w:eastAsia="Times New Roman"/>
          <w:b w:val="0"/>
          <w:i w:val="0"/>
          <w:sz w:val="26"/>
        </w:rPr>
        <w:t>Hướng dẫn giải: Mỗi allele trội làm tăng 5 cm. b) Sai: 120 cm chỉ có AABB.</w:t>
      </w:r>
    </w:p>
    <w:p>
      <w:pPr>
        <w:keepLines/>
        <w:spacing w:after="0" w:before="0" w:line="240" w:lineRule="auto"/>
      </w:pPr>
      <w:r>
        <w:rPr>
          <w:rFonts w:ascii="Times New Roman" w:hAnsi="Times New Roman" w:eastAsia="Times New Roman"/>
          <w:b/>
          <w:i w:val="0"/>
          <w:sz w:val="26"/>
        </w:rPr>
        <w:t>Câu 19. Một loài thực vật có hai gene phân li độc lập tương tác theo kiểu A-B- hoa đỏ; A-bb và aaB- hoa hồng; aabb hoa trắng. Kiểu gene AABB gây chết ở giai đoạn phôi. Xác định mỗi nhận định sau đây là Đúng hay Sai.</w:t>
      </w:r>
    </w:p>
    <w:p>
      <w:pPr>
        <w:keepLines/>
        <w:spacing w:after="0" w:before="0" w:line="240" w:lineRule="auto"/>
      </w:pPr>
      <w:r>
        <w:rPr>
          <w:rFonts w:ascii="Times New Roman" w:hAnsi="Times New Roman" w:eastAsia="Times New Roman"/>
          <w:b/>
          <w:i w:val="0"/>
          <w:sz w:val="26"/>
        </w:rPr>
        <w:t>Đáp án: ĐĐĐĐ</w:t>
      </w:r>
    </w:p>
    <w:p>
      <w:pPr>
        <w:keepLines/>
        <w:spacing w:after="0" w:before="0" w:line="240" w:lineRule="auto"/>
      </w:pPr>
      <w:r>
        <w:rPr>
          <w:rFonts w:ascii="Times New Roman" w:hAnsi="Times New Roman" w:eastAsia="Times New Roman"/>
          <w:b/>
          <w:i w:val="0"/>
          <w:sz w:val="26"/>
        </w:rPr>
        <w:t>Mức độ: a) Thông hiểu;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NT8;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Có tối đa 4 kiểu gene quy định hoa hồng.</w:t>
      </w:r>
    </w:p>
    <w:p>
      <w:pPr>
        <w:keepLines/>
        <w:spacing w:after="0" w:before="0" w:line="240" w:lineRule="auto"/>
      </w:pPr>
      <w:r>
        <w:rPr>
          <w:rFonts w:ascii="Times New Roman" w:hAnsi="Times New Roman" w:eastAsia="Times New Roman"/>
          <w:b w:val="0"/>
          <w:i w:val="0"/>
          <w:sz w:val="26"/>
        </w:rPr>
        <w:t>b) AaBb × AaBb tạo hợp tử sống có tỉ lệ kiểu hình 8 đỏ : 6 hồng : 1 trắng.</w:t>
      </w:r>
    </w:p>
    <w:p>
      <w:pPr>
        <w:keepLines/>
        <w:spacing w:after="0" w:before="0" w:line="240" w:lineRule="auto"/>
      </w:pPr>
      <w:r>
        <w:rPr>
          <w:rFonts w:ascii="Times New Roman" w:hAnsi="Times New Roman" w:eastAsia="Times New Roman"/>
          <w:b w:val="0"/>
          <w:i w:val="0"/>
          <w:sz w:val="26"/>
        </w:rPr>
        <w:t>c) AaBb × aabb cho 25% cây hoa đỏ.</w:t>
      </w:r>
    </w:p>
    <w:p>
      <w:pPr>
        <w:keepLines/>
        <w:spacing w:after="0" w:before="0" w:line="240" w:lineRule="auto"/>
      </w:pPr>
      <w:r>
        <w:rPr>
          <w:rFonts w:ascii="Times New Roman" w:hAnsi="Times New Roman" w:eastAsia="Times New Roman"/>
          <w:b w:val="0"/>
          <w:i w:val="0"/>
          <w:sz w:val="26"/>
        </w:rPr>
        <w:t>d) Trong số cây hoa hồng từ AaBb tự thụ, cây thuần chủng chiếm 1/3.</w:t>
      </w:r>
    </w:p>
    <w:p>
      <w:pPr>
        <w:keepLines/>
        <w:spacing w:after="0" w:before="0" w:line="240" w:lineRule="auto"/>
      </w:pPr>
      <w:r>
        <w:rPr>
          <w:rFonts w:ascii="Times New Roman" w:hAnsi="Times New Roman"/>
          <w:b w:val="0"/>
          <w:i w:val="0"/>
          <w:sz w:val="26"/>
        </w:rPr>
        <w:t>Hướng dẫn giải: Các kiểu gene hoa hồng là AAbb, Aabb, aaBB, aaBb nên a) Đúng. AaBb × AaBb tạo tỉ lệ kiểu hình trước khi loại hợp tử chết là 9 đỏ : 6 hồng : 1 trắng; kiểu gene AABB chiếm 1/16 và chết, nên trong số hợp tử sống còn 8 đỏ : 6 hồng : 1 trắng, vì vậy b) Đúng. AaBb × aabb cho 1/4 AaBb (hoa đỏ), nên c) Đúng. Trong nhóm hoa hồng từ AaBb tự thụ, AAbb và aaBB là hai kiểu gene thuần chủng, chiếm 2/6 = 1/3, nên d) Đúng.</w:t>
      </w:r>
    </w:p>
    <w:p>
      <w:pPr>
        <w:keepLines/>
        <w:spacing w:after="0" w:before="0" w:line="240" w:lineRule="auto"/>
      </w:pPr>
      <w:r>
        <w:rPr>
          <w:rFonts w:ascii="Times New Roman" w:hAnsi="Times New Roman" w:eastAsia="Times New Roman"/>
          <w:b/>
          <w:i w:val="0"/>
          <w:sz w:val="26"/>
        </w:rPr>
        <w:t>Câu 20. Màu hạt ngô do hai gene không allele phân li độc lập cùng tham gia một chuỗi tạo sắc tố; A-B- cho hạt tím, các kiểu gene còn lại cho hạt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ĐSĐS</w:t>
      </w:r>
    </w:p>
    <w:p>
      <w:pPr>
        <w:keepLines/>
        <w:spacing w:after="0" w:before="0" w:line="240" w:lineRule="auto"/>
      </w:pPr>
      <w:r>
        <w:rPr>
          <w:rFonts w:ascii="Times New Roman" w:hAnsi="Times New Roman" w:eastAsia="Times New Roman"/>
          <w:b/>
          <w:i w:val="0"/>
          <w:sz w:val="26"/>
        </w:rPr>
        <w:t>Mức độ: a) Thông hiểu; b) Thông hiểu; c) Thông hiểu;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NT3; c) NT3; d) NT7</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 tự thụ cho 9 hạt tím : 7 hạt trắng.</w:t>
      </w:r>
    </w:p>
    <w:p>
      <w:pPr>
        <w:keepLines/>
        <w:spacing w:after="0" w:before="0" w:line="240" w:lineRule="auto"/>
      </w:pPr>
      <w:r>
        <w:rPr>
          <w:rFonts w:ascii="Times New Roman" w:hAnsi="Times New Roman" w:eastAsia="Times New Roman"/>
          <w:b w:val="0"/>
          <w:i w:val="0"/>
          <w:sz w:val="26"/>
        </w:rPr>
        <w:t>b) Gene A và B tác động trực tiếp lên nhau mà không thông qua sản phẩm của gene.</w:t>
      </w:r>
    </w:p>
    <w:p>
      <w:pPr>
        <w:keepLines/>
        <w:spacing w:after="0" w:before="0" w:line="240" w:lineRule="auto"/>
      </w:pPr>
      <w:r>
        <w:rPr>
          <w:rFonts w:ascii="Times New Roman" w:hAnsi="Times New Roman" w:eastAsia="Times New Roman"/>
          <w:b w:val="0"/>
          <w:i w:val="0"/>
          <w:sz w:val="26"/>
        </w:rPr>
        <w:t>c) Hai locus A/a và B/b đồng thời tuân theo quy luật phân li độc lập.</w:t>
      </w:r>
    </w:p>
    <w:p>
      <w:pPr>
        <w:keepLines/>
        <w:spacing w:after="0" w:before="0" w:line="240" w:lineRule="auto"/>
      </w:pPr>
      <w:r>
        <w:rPr>
          <w:rFonts w:ascii="Times New Roman" w:hAnsi="Times New Roman" w:eastAsia="Times New Roman"/>
          <w:b w:val="0"/>
          <w:i w:val="0"/>
          <w:sz w:val="26"/>
        </w:rPr>
        <w:t>d) AaBb lai phân tích cho 3 tím : 1 trắng.</w:t>
      </w:r>
    </w:p>
    <w:p>
      <w:pPr>
        <w:keepLines/>
        <w:spacing w:after="0" w:before="0" w:line="240" w:lineRule="auto"/>
      </w:pPr>
      <w:r>
        <w:rPr>
          <w:rFonts w:ascii="Times New Roman" w:hAnsi="Times New Roman" w:eastAsia="Times New Roman"/>
          <w:b w:val="0"/>
          <w:i w:val="0"/>
          <w:sz w:val="26"/>
        </w:rPr>
        <w:t>Hướng dẫn giải: b) Sai: các gene tương tác thông qua sản phẩm của chúng. d) Sai: AaBb × aabb cho 1 tím : 3 trắng.</w:t>
      </w:r>
    </w:p>
    <w:p>
      <w:pPr>
        <w:keepLines/>
        <w:spacing w:after="0" w:before="0" w:line="240" w:lineRule="auto"/>
      </w:pPr>
      <w:r>
        <w:rPr>
          <w:rFonts w:ascii="Times New Roman" w:hAnsi="Times New Roman" w:eastAsia="Times New Roman"/>
          <w:b/>
          <w:i w:val="0"/>
          <w:sz w:val="26"/>
        </w:rPr>
        <w:t>Câu 21. Ở ngô, màu hạt do hai gene không allele phân li độc lập. Dòng trắng (1) AAbb lai dòng trắng (2) aaBB cho F1 AaBb hạt tím và F2 9 tím : 7 trắng; dòng trắng (3) aabb. Xác định mỗi nhận định sau đây là Đúng hay Sai.</w:t>
      </w:r>
    </w:p>
    <w:p>
      <w:pPr>
        <w:keepLines/>
        <w:spacing w:after="0" w:before="0" w:line="240" w:lineRule="auto"/>
      </w:pPr>
      <w:r>
        <w:rPr>
          <w:rFonts w:ascii="Times New Roman" w:hAnsi="Times New Roman" w:eastAsia="Times New Roman"/>
          <w:b/>
          <w:i w:val="0"/>
          <w:sz w:val="26"/>
        </w:rPr>
        <w:t>Đáp án: SĐSS</w:t>
      </w:r>
    </w:p>
    <w:p>
      <w:pPr>
        <w:keepLines/>
        <w:spacing w:after="0" w:before="0" w:line="240" w:lineRule="auto"/>
      </w:pPr>
      <w:r>
        <w:rPr>
          <w:rFonts w:ascii="Times New Roman" w:hAnsi="Times New Roman" w:eastAsia="Times New Roman"/>
          <w:b/>
          <w:i w:val="0"/>
          <w:sz w:val="26"/>
        </w:rPr>
        <w:t>Mức độ: a) Thông hiểu; b) Nhận biết;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NT2;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Có ít nhất ba gene không allele quy định màu hạt.</w:t>
      </w:r>
    </w:p>
    <w:p>
      <w:pPr>
        <w:keepLines/>
        <w:spacing w:after="0" w:before="0" w:line="240" w:lineRule="auto"/>
      </w:pPr>
      <w:r>
        <w:rPr>
          <w:rFonts w:ascii="Times New Roman" w:hAnsi="Times New Roman" w:eastAsia="Times New Roman"/>
          <w:b w:val="0"/>
          <w:i w:val="0"/>
          <w:sz w:val="26"/>
        </w:rPr>
        <w:t>b) Dòng (1) và dòng (2) đều là dòng đồng hợp.</w:t>
      </w:r>
    </w:p>
    <w:p>
      <w:pPr>
        <w:keepLines/>
        <w:spacing w:after="0" w:before="0" w:line="240" w:lineRule="auto"/>
      </w:pPr>
      <w:r>
        <w:rPr>
          <w:rFonts w:ascii="Times New Roman" w:hAnsi="Times New Roman" w:eastAsia="Times New Roman"/>
          <w:b w:val="0"/>
          <w:i w:val="0"/>
          <w:sz w:val="26"/>
        </w:rPr>
        <w:t>c) Cho F1 của phép lai (1) × (2) giao phấn với F1 của phép lai (2) × (3) cho 3 tím : 1 trắng.</w:t>
      </w:r>
    </w:p>
    <w:p>
      <w:pPr>
        <w:keepLines/>
        <w:spacing w:after="0" w:before="0" w:line="240" w:lineRule="auto"/>
      </w:pPr>
      <w:r>
        <w:rPr>
          <w:rFonts w:ascii="Times New Roman" w:hAnsi="Times New Roman" w:eastAsia="Times New Roman"/>
          <w:b w:val="0"/>
          <w:i w:val="0"/>
          <w:sz w:val="26"/>
        </w:rPr>
        <w:t>d) Cây hạt tím ở phép lai giữa dòng (1) và dòng (3) khi lai phân tích cho 1 tím : 1 trắng.</w:t>
      </w:r>
    </w:p>
    <w:p>
      <w:pPr>
        <w:keepLines/>
        <w:spacing w:after="0" w:before="0" w:line="240" w:lineRule="auto"/>
      </w:pPr>
      <w:r>
        <w:rPr>
          <w:rFonts w:ascii="Times New Roman" w:hAnsi="Times New Roman" w:eastAsia="Times New Roman"/>
          <w:b w:val="0"/>
          <w:i w:val="0"/>
          <w:sz w:val="26"/>
        </w:rPr>
        <w:t>Hướng dẫn giải: a) Sai: hai gene đã đủ giải thích dữ liệu. c) Sai: AaBb × aaBb cho 3 tím : 5 trắng. d) Sai: Aabb × aabb cho toàn hạt trắng.</w:t>
      </w:r>
    </w:p>
    <w:p>
      <w:pPr>
        <w:keepLines/>
        <w:spacing w:after="0" w:before="0" w:line="240" w:lineRule="auto"/>
      </w:pPr>
      <w:r>
        <w:rPr>
          <w:rFonts w:ascii="Times New Roman" w:hAnsi="Times New Roman" w:eastAsia="Times New Roman"/>
          <w:b/>
          <w:i w:val="0"/>
          <w:sz w:val="26"/>
        </w:rPr>
        <w:t>Câu 22. Ở một loài thực vật, hoa vàng khi có đồng thời A-, B-, D-; thiếu ít nhất một gene trội thì hoa trắng. Một cây P lai aabbDD cho 50% hoa vàng và lai aaBBdd cho 25% hoa vàng. Xác định mỗi nhận định sau đây là Đúng hay Sai.</w:t>
      </w:r>
    </w:p>
    <w:p>
      <w:pPr>
        <w:keepLines/>
        <w:spacing w:after="0" w:before="0" w:line="240" w:lineRule="auto"/>
      </w:pPr>
      <w:r>
        <w:rPr>
          <w:rFonts w:ascii="Times New Roman" w:hAnsi="Times New Roman" w:eastAsia="Times New Roman"/>
          <w:b/>
          <w:i w:val="0"/>
          <w:sz w:val="26"/>
        </w:rPr>
        <w:t>Đáp án: ĐSSĐ</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NT8; b) NT8;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Kiểu gene của P là AaBBDd.</w:t>
      </w:r>
    </w:p>
    <w:p>
      <w:pPr>
        <w:keepLines/>
        <w:spacing w:after="0" w:before="0" w:line="240" w:lineRule="auto"/>
      </w:pPr>
      <w:r>
        <w:rPr>
          <w:rFonts w:ascii="Times New Roman" w:hAnsi="Times New Roman" w:eastAsia="Times New Roman"/>
          <w:b w:val="0"/>
          <w:i w:val="0"/>
          <w:sz w:val="26"/>
        </w:rPr>
        <w:t>b) Đời con của phép lai P × aabbDD có 3 kiểu gene quy định hoa vàng.</w:t>
      </w:r>
    </w:p>
    <w:p>
      <w:pPr>
        <w:keepLines/>
        <w:spacing w:after="0" w:before="0" w:line="240" w:lineRule="auto"/>
      </w:pPr>
      <w:r>
        <w:rPr>
          <w:rFonts w:ascii="Times New Roman" w:hAnsi="Times New Roman" w:eastAsia="Times New Roman"/>
          <w:b w:val="0"/>
          <w:i w:val="0"/>
          <w:sz w:val="26"/>
        </w:rPr>
        <w:t>c) P tự thụ tạo tối đa 7 kiểu gene.</w:t>
      </w:r>
    </w:p>
    <w:p>
      <w:pPr>
        <w:keepLines/>
        <w:spacing w:after="0" w:before="0" w:line="240" w:lineRule="auto"/>
      </w:pPr>
      <w:r>
        <w:rPr>
          <w:rFonts w:ascii="Times New Roman" w:hAnsi="Times New Roman" w:eastAsia="Times New Roman"/>
          <w:b w:val="0"/>
          <w:i w:val="0"/>
          <w:sz w:val="26"/>
        </w:rPr>
        <w:t>d) P tự thụ cho hoa trắng chiếm 7/16.</w:t>
      </w:r>
    </w:p>
    <w:p>
      <w:pPr>
        <w:keepLines/>
        <w:spacing w:after="0" w:before="0" w:line="240" w:lineRule="auto"/>
      </w:pPr>
      <w:r>
        <w:rPr>
          <w:rFonts w:ascii="Times New Roman" w:hAnsi="Times New Roman" w:eastAsia="Times New Roman"/>
          <w:b w:val="0"/>
          <w:i w:val="0"/>
          <w:sz w:val="26"/>
        </w:rPr>
        <w:t>Hướng dẫn giải: b) Sai: hoa vàng có 2 kiểu gene ở phép lai thứ nhất. c) Sai: P tự thụ tạo 3 × 1 × 3 = 9 kiểu gene.</w:t>
      </w:r>
    </w:p>
    <w:p>
      <w:pPr>
        <w:keepLines/>
        <w:spacing w:after="0" w:before="0" w:line="240" w:lineRule="auto"/>
      </w:pPr>
      <w:r>
        <w:rPr>
          <w:rFonts w:ascii="Times New Roman" w:hAnsi="Times New Roman" w:eastAsia="Times New Roman"/>
          <w:b/>
          <w:i w:val="0"/>
          <w:sz w:val="26"/>
        </w:rPr>
        <w:t>Câu 23. Một loài thực vật có hai gene phân li độc lập cùng chuyển hóa chất K: A- tạo sắc tố đỏ, B- tạo sắc tố xanh; có cả hai sắc tố thì hoa vàng; A-bb đỏ, aaB- xanh, aabb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NT7; b) NT7; c) NT7;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 tự thụ hoặc AaBb lai aabb đều có thể tạo đủ 4 kiểu hình.</w:t>
      </w:r>
    </w:p>
    <w:p>
      <w:pPr>
        <w:keepLines/>
        <w:spacing w:after="0" w:before="0" w:line="240" w:lineRule="auto"/>
      </w:pPr>
      <w:r>
        <w:rPr>
          <w:rFonts w:ascii="Times New Roman" w:hAnsi="Times New Roman" w:eastAsia="Times New Roman"/>
          <w:b w:val="0"/>
          <w:i w:val="0"/>
          <w:sz w:val="26"/>
        </w:rPr>
        <w:t>b) Cây hoa đỏ giao phấn với cây hoa xanh có thể tạo tối đa 4 kiểu gene.</w:t>
      </w:r>
    </w:p>
    <w:p>
      <w:pPr>
        <w:keepLines/>
        <w:spacing w:after="0" w:before="0" w:line="240" w:lineRule="auto"/>
      </w:pPr>
      <w:r>
        <w:rPr>
          <w:rFonts w:ascii="Times New Roman" w:hAnsi="Times New Roman" w:eastAsia="Times New Roman"/>
          <w:b w:val="0"/>
          <w:i w:val="0"/>
          <w:sz w:val="26"/>
        </w:rPr>
        <w:t>c) Hai cây hoa đỏ có kiểu gene khác nhau có thể giao phấn và tạo đời con toàn hoa đỏ.</w:t>
      </w:r>
    </w:p>
    <w:p>
      <w:pPr>
        <w:keepLines/>
        <w:spacing w:after="0" w:before="0" w:line="240" w:lineRule="auto"/>
      </w:pPr>
      <w:r>
        <w:rPr>
          <w:rFonts w:ascii="Times New Roman" w:hAnsi="Times New Roman" w:eastAsia="Times New Roman"/>
          <w:b w:val="0"/>
          <w:i w:val="0"/>
          <w:sz w:val="26"/>
        </w:rPr>
        <w:t>d) Cây hoa vàng giao phấn với cây hoa trắng có thể cho 75% hoa đỏ.</w:t>
      </w:r>
    </w:p>
    <w:p>
      <w:pPr>
        <w:keepLines/>
        <w:spacing w:after="0" w:before="0" w:line="240" w:lineRule="auto"/>
      </w:pPr>
      <w:r>
        <w:rPr>
          <w:rFonts w:ascii="Times New Roman" w:hAnsi="Times New Roman" w:eastAsia="Times New Roman"/>
          <w:b w:val="0"/>
          <w:i w:val="0"/>
          <w:sz w:val="26"/>
        </w:rPr>
        <w:t>Hướng dẫn giải: d) Sai: các kiểu gene hoa vàng lai aabb không thể cho 75% A-bb.</w:t>
      </w:r>
    </w:p>
    <w:p>
      <w:pPr>
        <w:keepLines/>
        <w:spacing w:after="0" w:before="0" w:line="240" w:lineRule="auto"/>
      </w:pPr>
      <w:r>
        <w:rPr>
          <w:rFonts w:ascii="Times New Roman" w:hAnsi="Times New Roman" w:eastAsia="Times New Roman"/>
          <w:b/>
          <w:i w:val="0"/>
          <w:sz w:val="26"/>
        </w:rPr>
        <w:t>Câu 24. Ở một loài thực vật, A-B- cho hoa đỏ; A-bb cho hoa hồng; aaB- và aabb cho hoa trắng. Hai cây hoa đỏ AaBb giao phấn với nhau. Xác định mỗi nhận định sau đây là Đúng hay Sai.</w:t>
      </w:r>
    </w:p>
    <w:p>
      <w:pPr>
        <w:keepLines/>
        <w:spacing w:after="0" w:before="0" w:line="240" w:lineRule="auto"/>
      </w:pPr>
      <w:r>
        <w:rPr>
          <w:rFonts w:ascii="Times New Roman" w:hAnsi="Times New Roman" w:eastAsia="Times New Roman"/>
          <w:b/>
          <w:i w:val="0"/>
          <w:sz w:val="26"/>
        </w:rPr>
        <w:t>Đáp án: ĐSSS</w:t>
      </w:r>
    </w:p>
    <w:p>
      <w:pPr>
        <w:keepLines/>
        <w:spacing w:after="0" w:before="0" w:line="240" w:lineRule="auto"/>
      </w:pPr>
      <w:r>
        <w:rPr>
          <w:rFonts w:ascii="Times New Roman" w:hAnsi="Times New Roman" w:eastAsia="Times New Roman"/>
          <w:b/>
          <w:i w:val="0"/>
          <w:sz w:val="26"/>
        </w:rPr>
        <w:t>Mức độ: a) Vận dụng; b) Thông hiểu;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NT8; b) NT6;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Cho cây hoa trắng F1 giao phấn với cây hoa hồng F1 có thể thu được 1/3 hoa đỏ.</w:t>
      </w:r>
    </w:p>
    <w:p>
      <w:pPr>
        <w:keepLines/>
        <w:spacing w:after="0" w:before="0" w:line="240" w:lineRule="auto"/>
      </w:pPr>
      <w:r>
        <w:rPr>
          <w:rFonts w:ascii="Times New Roman" w:hAnsi="Times New Roman" w:eastAsia="Times New Roman"/>
          <w:b w:val="0"/>
          <w:i w:val="0"/>
          <w:sz w:val="26"/>
        </w:rPr>
        <w:t>b) Hoa trắng ở F1 có 4 kiểu gene.</w:t>
      </w:r>
    </w:p>
    <w:p>
      <w:pPr>
        <w:keepLines/>
        <w:spacing w:after="0" w:before="0" w:line="240" w:lineRule="auto"/>
      </w:pPr>
      <w:r>
        <w:rPr>
          <w:rFonts w:ascii="Times New Roman" w:hAnsi="Times New Roman" w:eastAsia="Times New Roman"/>
          <w:b w:val="0"/>
          <w:i w:val="0"/>
          <w:sz w:val="26"/>
        </w:rPr>
        <w:t>c) Cho một cây F1 AaBb lai cây hoa hồng đồng hợp AAbb thu được 3/4 hoa đỏ.</w:t>
      </w:r>
    </w:p>
    <w:p>
      <w:pPr>
        <w:keepLines/>
        <w:spacing w:after="0" w:before="0" w:line="240" w:lineRule="auto"/>
      </w:pPr>
      <w:r>
        <w:rPr>
          <w:rFonts w:ascii="Times New Roman" w:hAnsi="Times New Roman" w:eastAsia="Times New Roman"/>
          <w:b w:val="0"/>
          <w:i w:val="0"/>
          <w:sz w:val="26"/>
        </w:rPr>
        <w:t>d) Cho tất cả cây hoa đỏ F1 tự thụ phấn, hoa trắng ở đời sau chiếm 2/9.</w:t>
      </w:r>
    </w:p>
    <w:p>
      <w:pPr>
        <w:keepLines/>
        <w:spacing w:after="0" w:before="0" w:line="240" w:lineRule="auto"/>
      </w:pPr>
      <w:r>
        <w:rPr>
          <w:rFonts w:ascii="Times New Roman" w:hAnsi="Times New Roman" w:eastAsia="Times New Roman"/>
          <w:b w:val="0"/>
          <w:i w:val="0"/>
          <w:sz w:val="26"/>
        </w:rPr>
        <w:t>Hướng dẫn giải: b) Sai: hoa trắng có aaBB, aaBb, aabb. c) Sai: AaBb × AAbb cho 1/2 hoa đỏ. d) Sai: tỉ lệ hoa trắng là 1/9.</w:t>
      </w:r>
    </w:p>
    <w:p>
      <w:pPr>
        <w:keepLines/>
        <w:spacing w:after="0" w:before="0" w:line="240" w:lineRule="auto"/>
      </w:pPr>
      <w:r>
        <w:rPr>
          <w:rFonts w:ascii="Times New Roman" w:hAnsi="Times New Roman" w:eastAsia="Times New Roman"/>
          <w:b/>
          <w:i w:val="0"/>
          <w:sz w:val="26"/>
        </w:rPr>
        <w:t>Câu 25. Ở người, ba cặp gene phân li độc lập quy định màu da theo kiểu cộng gộp. Người đen nhất AABBDD lai người trắng nhất aabbdd tạo F1 AaBbDd; F1 giao phối với nhau tạo F2. Xác định mỗi nhận định sau đây là Đúng hay Sai.</w:t>
      </w:r>
    </w:p>
    <w:p>
      <w:pPr>
        <w:keepLines/>
        <w:spacing w:after="0" w:before="0" w:line="240" w:lineRule="auto"/>
      </w:pPr>
      <w:r>
        <w:rPr>
          <w:rFonts w:ascii="Times New Roman" w:hAnsi="Times New Roman" w:eastAsia="Times New Roman"/>
          <w:b/>
          <w:i w:val="0"/>
          <w:sz w:val="26"/>
        </w:rPr>
        <w:t>Đáp án: ĐSSĐ</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NT7; b) NT7;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Nhóm kiểu gene có tần số cao nhất ở F2 mang 3 allele trội.</w:t>
      </w:r>
    </w:p>
    <w:p>
      <w:pPr>
        <w:keepLines/>
        <w:spacing w:after="0" w:before="0" w:line="240" w:lineRule="auto"/>
      </w:pPr>
      <w:r>
        <w:rPr>
          <w:rFonts w:ascii="Times New Roman" w:hAnsi="Times New Roman" w:eastAsia="Times New Roman"/>
          <w:b w:val="0"/>
          <w:i w:val="0"/>
          <w:sz w:val="26"/>
        </w:rPr>
        <w:t>b) Nhóm kiểu gene có tần số thấp nhất chỉ là nhóm mang 6 allele trội.</w:t>
      </w:r>
    </w:p>
    <w:p>
      <w:pPr>
        <w:keepLines/>
        <w:spacing w:after="0" w:before="0" w:line="240" w:lineRule="auto"/>
      </w:pPr>
      <w:r>
        <w:rPr>
          <w:rFonts w:ascii="Times New Roman" w:hAnsi="Times New Roman" w:eastAsia="Times New Roman"/>
          <w:b w:val="0"/>
          <w:i w:val="0"/>
          <w:sz w:val="26"/>
        </w:rPr>
        <w:t>c) Nhóm kiểu gene mang 4 allele trội chiếm 14/64.</w:t>
      </w:r>
    </w:p>
    <w:p>
      <w:pPr>
        <w:keepLines/>
        <w:spacing w:after="0" w:before="0" w:line="240" w:lineRule="auto"/>
      </w:pPr>
      <w:r>
        <w:rPr>
          <w:rFonts w:ascii="Times New Roman" w:hAnsi="Times New Roman" w:eastAsia="Times New Roman"/>
          <w:b w:val="0"/>
          <w:i w:val="0"/>
          <w:sz w:val="26"/>
        </w:rPr>
        <w:t>d) Nhóm kiểu gene mang 1 allele trội chiếm 6/64.</w:t>
      </w:r>
    </w:p>
    <w:p>
      <w:pPr>
        <w:keepLines/>
        <w:spacing w:after="0" w:before="0" w:line="240" w:lineRule="auto"/>
      </w:pPr>
      <w:r>
        <w:rPr>
          <w:rFonts w:ascii="Times New Roman" w:hAnsi="Times New Roman" w:eastAsia="Times New Roman"/>
          <w:b w:val="0"/>
          <w:i w:val="0"/>
          <w:sz w:val="26"/>
        </w:rPr>
        <w:t>Hướng dẫn giải: b) Sai: cả nhóm 0 và 6 allele trội đều có tần số 1/64. c) Sai: nhóm 4 allele trội chiếm 15/64.</w:t>
      </w:r>
    </w:p>
    <w:p>
      <w:pPr>
        <w:keepLines/>
        <w:spacing w:after="0" w:before="0" w:line="240" w:lineRule="auto"/>
      </w:pPr>
      <w:r>
        <w:rPr>
          <w:rFonts w:ascii="Times New Roman" w:hAnsi="Times New Roman" w:eastAsia="Times New Roman"/>
          <w:b/>
          <w:i w:val="0"/>
          <w:sz w:val="26"/>
        </w:rPr>
        <w:t>Câu 26. Ở chuột nhảy Meriones unguiculatus, A-B- lông lang; aaB- lông đen; A-bb và aabb không màu. Xác định mỗi nhận định sau đây là Đúng hay Sai.</w:t>
      </w:r>
    </w:p>
    <w:p>
      <w:pPr>
        <w:keepLines/>
        <w:spacing w:after="0" w:before="0" w:line="240" w:lineRule="auto"/>
      </w:pPr>
      <w:r>
        <w:rPr>
          <w:rFonts w:ascii="Times New Roman" w:hAnsi="Times New Roman" w:eastAsia="Times New Roman"/>
          <w:b/>
          <w:i w:val="0"/>
          <w:sz w:val="26"/>
        </w:rPr>
        <w:t>Đáp án: SĐSĐ</w:t>
      </w:r>
    </w:p>
    <w:p>
      <w:pPr>
        <w:keepLines/>
        <w:spacing w:after="0" w:before="0" w:line="240" w:lineRule="auto"/>
      </w:pPr>
      <w:r>
        <w:rPr>
          <w:rFonts w:ascii="Times New Roman" w:hAnsi="Times New Roman" w:eastAsia="Times New Roman"/>
          <w:b/>
          <w:i w:val="0"/>
          <w:sz w:val="26"/>
        </w:rPr>
        <w:t>Mức độ: a) Thông hiểu; b) Vận dụng; c) Thông hiểu;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NT7; c) NT6;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Số kiểu gene quy định lông không màu nhiều hơn số kiểu gene quy định lông lang.</w:t>
      </w:r>
    </w:p>
    <w:p>
      <w:pPr>
        <w:keepLines/>
        <w:spacing w:after="0" w:before="0" w:line="240" w:lineRule="auto"/>
      </w:pPr>
      <w:r>
        <w:rPr>
          <w:rFonts w:ascii="Times New Roman" w:hAnsi="Times New Roman" w:eastAsia="Times New Roman"/>
          <w:b w:val="0"/>
          <w:i w:val="0"/>
          <w:sz w:val="26"/>
        </w:rPr>
        <w:t>b) Chuột không màu giao phối với chuột đen có thể sinh chuột lông lang.</w:t>
      </w:r>
    </w:p>
    <w:p>
      <w:pPr>
        <w:keepLines/>
        <w:spacing w:after="0" w:before="0" w:line="240" w:lineRule="auto"/>
      </w:pPr>
      <w:r>
        <w:rPr>
          <w:rFonts w:ascii="Times New Roman" w:hAnsi="Times New Roman" w:eastAsia="Times New Roman"/>
          <w:b w:val="0"/>
          <w:i w:val="0"/>
          <w:sz w:val="26"/>
        </w:rPr>
        <w:t>c) AaBb × AaBb cho tỉ lệ kiểu hình 12 : 3 : 1.</w:t>
      </w:r>
    </w:p>
    <w:p>
      <w:pPr>
        <w:keepLines/>
        <w:spacing w:after="0" w:before="0" w:line="240" w:lineRule="auto"/>
      </w:pPr>
      <w:r>
        <w:rPr>
          <w:rFonts w:ascii="Times New Roman" w:hAnsi="Times New Roman" w:eastAsia="Times New Roman"/>
          <w:b w:val="0"/>
          <w:i w:val="0"/>
          <w:sz w:val="26"/>
        </w:rPr>
        <w:t>d) Chuột lông lang giao phối với chuột không màu có thể cho tỉ lệ kiểu hình 3 : 1 : 4.</w:t>
      </w:r>
    </w:p>
    <w:p>
      <w:pPr>
        <w:keepLines/>
        <w:spacing w:after="0" w:before="0" w:line="240" w:lineRule="auto"/>
      </w:pPr>
      <w:r>
        <w:rPr>
          <w:rFonts w:ascii="Times New Roman" w:hAnsi="Times New Roman" w:eastAsia="Times New Roman"/>
          <w:b w:val="0"/>
          <w:i w:val="0"/>
          <w:sz w:val="26"/>
        </w:rPr>
        <w:t>Hướng dẫn giải: a) Sai: lông lang A-B- có 4 kiểu gene, không màu có 3. c) Sai: AaBb × AaBb cho 9 : 3 : 4.</w:t>
      </w:r>
    </w:p>
    <w:p>
      <w:pPr>
        <w:keepLines/>
        <w:spacing w:after="0" w:before="0" w:line="240" w:lineRule="auto"/>
      </w:pPr>
      <w:r>
        <w:rPr>
          <w:rFonts w:ascii="Times New Roman" w:hAnsi="Times New Roman" w:eastAsia="Times New Roman"/>
          <w:b/>
          <w:i w:val="0"/>
          <w:sz w:val="26"/>
        </w:rPr>
        <w:t>Câu 27. Ở một loài ốc, hai gene phân li độc lập tương tác bổ trợ: A-B- cho vỏ nâu; A-bb, aaB-, aabb cho vỏ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NT7; c) NT7;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Tính trạng màu vỏ tuân theo tương tác 9 : 7.</w:t>
      </w:r>
    </w:p>
    <w:p>
      <w:pPr>
        <w:keepLines/>
        <w:spacing w:after="0" w:before="0" w:line="240" w:lineRule="auto"/>
      </w:pPr>
      <w:r>
        <w:rPr>
          <w:rFonts w:ascii="Times New Roman" w:hAnsi="Times New Roman" w:eastAsia="Times New Roman"/>
          <w:b w:val="0"/>
          <w:i w:val="0"/>
          <w:sz w:val="26"/>
        </w:rPr>
        <w:t>b) Hai ốc vỏ trắng giao phối có thể sinh ốc vỏ nâu.</w:t>
      </w:r>
    </w:p>
    <w:p>
      <w:pPr>
        <w:keepLines/>
        <w:spacing w:after="0" w:before="0" w:line="240" w:lineRule="auto"/>
      </w:pPr>
      <w:r>
        <w:rPr>
          <w:rFonts w:ascii="Times New Roman" w:hAnsi="Times New Roman" w:eastAsia="Times New Roman"/>
          <w:b w:val="0"/>
          <w:i w:val="0"/>
          <w:sz w:val="26"/>
        </w:rPr>
        <w:t>c) Ốc vỏ nâu giao phối ốc vỏ trắng có thể cho 1 nâu : 1 trắng.</w:t>
      </w:r>
    </w:p>
    <w:p>
      <w:pPr>
        <w:keepLines/>
        <w:spacing w:after="0" w:before="0" w:line="240" w:lineRule="auto"/>
      </w:pPr>
      <w:r>
        <w:rPr>
          <w:rFonts w:ascii="Times New Roman" w:hAnsi="Times New Roman" w:eastAsia="Times New Roman"/>
          <w:b w:val="0"/>
          <w:i w:val="0"/>
          <w:sz w:val="26"/>
        </w:rPr>
        <w:t>d) AaBb giao phối với nhóm ốc trắng có tỉ lệ kiểu gene 1Aabb : 1aaBb : 1aabb cho ốc vỏ nâu chiếm 2/3.</w:t>
      </w:r>
    </w:p>
    <w:p>
      <w:pPr>
        <w:keepLines/>
        <w:spacing w:after="0" w:before="0" w:line="240" w:lineRule="auto"/>
      </w:pPr>
      <w:r>
        <w:rPr>
          <w:rFonts w:ascii="Times New Roman" w:hAnsi="Times New Roman" w:eastAsia="Times New Roman"/>
          <w:b w:val="0"/>
          <w:i w:val="0"/>
          <w:sz w:val="26"/>
        </w:rPr>
        <w:t>Hướng dẫn giải: d) Sai: tính theo tần số giao tử, ốc vỏ nâu chiếm 1/3.</w:t>
      </w:r>
    </w:p>
    <w:p>
      <w:pPr>
        <w:keepLines/>
        <w:spacing w:after="0" w:before="0" w:line="240" w:lineRule="auto"/>
      </w:pPr>
      <w:r>
        <w:rPr>
          <w:rFonts w:ascii="Times New Roman" w:hAnsi="Times New Roman" w:eastAsia="Times New Roman"/>
          <w:b/>
          <w:i w:val="0"/>
          <w:sz w:val="26"/>
        </w:rPr>
        <w:t>Câu 28. Ở lúa mì, màu hạt do hai cặp gene phân li độc lập tương tác cộng gộp; càng nhiều allele trội thì màu càng đỏ đậm, a1a1a2a2 màu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Nhận biết; c) Thông hiểu;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NT1; c) NT6;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Mỗi allele trội đóng góp một phần như nhau vào mức độ tạo sắc tố đỏ.</w:t>
      </w:r>
    </w:p>
    <w:p>
      <w:pPr>
        <w:keepLines/>
        <w:spacing w:after="0" w:before="0" w:line="240" w:lineRule="auto"/>
      </w:pPr>
      <w:r>
        <w:rPr>
          <w:rFonts w:ascii="Times New Roman" w:hAnsi="Times New Roman" w:eastAsia="Times New Roman"/>
          <w:b w:val="0"/>
          <w:i w:val="0"/>
          <w:sz w:val="26"/>
        </w:rPr>
        <w:t>b) A1A1A2A2 quy định màu đỏ đậm nhất.</w:t>
      </w:r>
    </w:p>
    <w:p>
      <w:pPr>
        <w:keepLines/>
        <w:spacing w:after="0" w:before="0" w:line="240" w:lineRule="auto"/>
      </w:pPr>
      <w:r>
        <w:rPr>
          <w:rFonts w:ascii="Times New Roman" w:hAnsi="Times New Roman" w:eastAsia="Times New Roman"/>
          <w:b w:val="0"/>
          <w:i w:val="0"/>
          <w:sz w:val="26"/>
        </w:rPr>
        <w:t>c) Có 5 mức kiểu hình khác nhau tương ứng số allele trội từ 0 đến 4.</w:t>
      </w:r>
    </w:p>
    <w:p>
      <w:pPr>
        <w:keepLines/>
        <w:spacing w:after="0" w:before="0" w:line="240" w:lineRule="auto"/>
      </w:pPr>
      <w:r>
        <w:rPr>
          <w:rFonts w:ascii="Times New Roman" w:hAnsi="Times New Roman" w:eastAsia="Times New Roman"/>
          <w:b w:val="0"/>
          <w:i w:val="0"/>
          <w:sz w:val="26"/>
        </w:rPr>
        <w:t>d) A1a1A2a2 × A1a1A2a2 cho kiểu gene có 3 allele trội chiếm 1/2.</w:t>
      </w:r>
    </w:p>
    <w:p>
      <w:pPr>
        <w:keepLines/>
        <w:spacing w:after="0" w:before="0" w:line="240" w:lineRule="auto"/>
      </w:pPr>
      <w:r>
        <w:rPr>
          <w:rFonts w:ascii="Times New Roman" w:hAnsi="Times New Roman" w:eastAsia="Times New Roman"/>
          <w:b w:val="0"/>
          <w:i w:val="0"/>
          <w:sz w:val="26"/>
        </w:rPr>
        <w:t>Hướng dẫn giải: d) Sai: xác suất có đúng 3 allele trội là 4/16 = 1/4.</w:t>
      </w:r>
    </w:p>
    <w:p>
      <w:pPr>
        <w:pStyle w:val="HeadingClean"/>
        <w:keepLines/>
        <w:spacing w:after="0" w:before="0" w:line="240" w:lineRule="auto"/>
      </w:pPr>
      <w:r>
        <w:rPr>
          <w:rFonts w:ascii="Times New Roman" w:hAnsi="Times New Roman" w:eastAsia="Times New Roman"/>
          <w:b/>
          <w:i w:val="0"/>
          <w:sz w:val="26"/>
        </w:rPr>
        <w:t>DẠNG 3. CÂU HỎI TRẮC NGHIỆM TRẢ LỜI NGẮN</w:t>
      </w:r>
    </w:p>
    <w:p>
      <w:pPr>
        <w:keepLines/>
        <w:spacing w:after="0" w:before="0" w:line="240" w:lineRule="auto"/>
      </w:pPr>
      <w:r>
        <w:rPr>
          <w:rFonts w:ascii="Times New Roman" w:hAnsi="Times New Roman" w:eastAsia="Times New Roman"/>
          <w:b/>
          <w:i w:val="0"/>
          <w:sz w:val="26"/>
        </w:rPr>
        <w:t>Câu 1. Trong các cặp tính trạng Mendel khảo sát ở đậu Hà Lan, có bao nhiêu cặp tính trạng tương phản kinh điển?</w:t>
      </w:r>
    </w:p>
    <w:p>
      <w:pPr>
        <w:keepLines/>
        <w:spacing w:after="0" w:before="0" w:line="240" w:lineRule="auto"/>
      </w:pPr>
      <w:r>
        <w:rPr>
          <w:rFonts w:ascii="Times New Roman" w:hAnsi="Times New Roman" w:eastAsia="Times New Roman"/>
          <w:b/>
          <w:i w:val="0"/>
          <w:sz w:val="26"/>
        </w:rPr>
        <w:t>Đáp án: 7</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Các tính trạng Mendel nghiên cứu</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Nêu được bối cảnh ra đời thí nghiệm của Mendel.</w:t>
      </w:r>
    </w:p>
    <w:p>
      <w:pPr>
        <w:keepLines/>
        <w:spacing w:after="0" w:before="0" w:line="240" w:lineRule="auto"/>
      </w:pPr>
      <w:r>
        <w:rPr>
          <w:rFonts w:ascii="Times New Roman" w:hAnsi="Times New Roman" w:eastAsia="Times New Roman"/>
          <w:b w:val="0"/>
          <w:i w:val="0"/>
          <w:sz w:val="26"/>
        </w:rPr>
        <w:t>Hướng dẫn giải: Mendel khảo sát 7 cặp tính trạng tương phản ở đậu Hà Lan.</w:t>
      </w:r>
    </w:p>
    <w:p>
      <w:pPr>
        <w:keepLines/>
        <w:spacing w:after="0" w:before="0" w:line="240" w:lineRule="auto"/>
      </w:pPr>
      <w:r>
        <w:rPr>
          <w:rFonts w:ascii="Times New Roman" w:hAnsi="Times New Roman" w:eastAsia="Times New Roman"/>
          <w:b/>
          <w:i w:val="0"/>
          <w:sz w:val="26"/>
        </w:rPr>
        <w:t>Câu 2. Có bao nhiêu đặc điểm sau là ưu thế của đậu Hà Lan đối với nghiên cứu của Mendel: tự thụ phấn; thời gian thế hệ tương đối ngắn; có nhiều dòng thuần với tính trạng tương phản; dễ lai có kiểm soát; mỗi cây cho nhiều hạt?</w:t>
      </w:r>
    </w:p>
    <w:p>
      <w:pPr>
        <w:keepLines/>
        <w:spacing w:after="0" w:before="0" w:line="240" w:lineRule="auto"/>
      </w:pPr>
      <w:r>
        <w:rPr>
          <w:rFonts w:ascii="Times New Roman" w:hAnsi="Times New Roman" w:eastAsia="Times New Roman"/>
          <w:b/>
          <w:i w:val="0"/>
          <w:sz w:val="26"/>
        </w:rPr>
        <w:t>Đáp án: 5</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Đối tượng thí nghiệm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Nêu được bối cảnh ra đời thí nghiệm của Mendel.</w:t>
      </w:r>
    </w:p>
    <w:p>
      <w:pPr>
        <w:keepLines/>
        <w:spacing w:after="0" w:before="0" w:line="240" w:lineRule="auto"/>
      </w:pPr>
      <w:r>
        <w:rPr>
          <w:rFonts w:ascii="Times New Roman" w:hAnsi="Times New Roman"/>
          <w:b w:val="0"/>
          <w:i w:val="0"/>
          <w:sz w:val="26"/>
        </w:rPr>
        <w:t>Hướng dẫn giải: Cả 5 đặc điểm đều là ưu thế của đậu Hà Lan trong nghiên cứu di truyền: tự thụ phấn giúp tạo và duy trì dòng thuần; thế hệ tương đối ngắn; có nhiều tính trạng tương phản; dễ thực hiện lai có kiểm soát; mỗi cây cho nhiều hạt nên thuận lợi cho thống kê.</w:t>
      </w:r>
    </w:p>
    <w:p>
      <w:pPr>
        <w:keepLines/>
        <w:spacing w:after="0" w:before="0" w:line="240" w:lineRule="auto"/>
      </w:pPr>
      <w:r>
        <w:rPr>
          <w:rFonts w:ascii="Times New Roman" w:hAnsi="Times New Roman" w:eastAsia="Times New Roman"/>
          <w:b/>
          <w:i w:val="0"/>
          <w:sz w:val="26"/>
        </w:rPr>
        <w:t>Câu 3. Ở đậu Hà Lan, A quy định hoa đỏ trội hoàn toàn so với a quy định hoa trắng. AA × aa tạo F1, F1 tự thụ tạo F2. Trong số cây hoa đỏ F2, cây thuần chủng chiếm bao nhiêu phần trăm? Làm tròn đến 1 chữ số thập phân.</w:t>
      </w:r>
    </w:p>
    <w:p>
      <w:pPr>
        <w:keepLines/>
        <w:spacing w:after="0" w:before="0" w:line="240" w:lineRule="auto"/>
      </w:pPr>
      <w:r>
        <w:rPr>
          <w:rFonts w:ascii="Times New Roman" w:hAnsi="Times New Roman" w:eastAsia="Times New Roman"/>
          <w:b/>
          <w:i w:val="0"/>
          <w:sz w:val="26"/>
        </w:rPr>
        <w:t>Đáp án: 33.3</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NT7</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F2 có 1AA : 2Aa : 1aa; trong nhóm hoa đỏ A- thì AA chiếm 1/3 = 33,3%.</w:t>
      </w:r>
    </w:p>
    <w:p>
      <w:pPr>
        <w:keepLines/>
        <w:spacing w:after="0" w:before="0" w:line="240" w:lineRule="auto"/>
      </w:pPr>
      <w:r>
        <w:rPr>
          <w:rFonts w:ascii="Times New Roman" w:hAnsi="Times New Roman" w:eastAsia="Times New Roman"/>
          <w:b/>
          <w:i w:val="0"/>
          <w:sz w:val="26"/>
        </w:rPr>
        <w:t>Câu 4. Ở một loài thực vật, A quy định hoa đỏ trội hoàn toàn so với a quy định hoa trắng. Cho hai cây có kiểu hình khác nhau giao phấn, rồi cho F1 giao phấn ngẫu nhiên; F2 có 56,25% hoa trắng. Trong tổng số F2, hoa đỏ dị hợp chiếm bao nhiêu phần trăm?</w:t>
      </w:r>
    </w:p>
    <w:p>
      <w:pPr>
        <w:keepLines/>
        <w:spacing w:after="0" w:before="0" w:line="240" w:lineRule="auto"/>
      </w:pPr>
      <w:r>
        <w:rPr>
          <w:rFonts w:ascii="Times New Roman" w:hAnsi="Times New Roman" w:eastAsia="Times New Roman"/>
          <w:b/>
          <w:i w:val="0"/>
          <w:sz w:val="26"/>
        </w:rPr>
        <w:t>Đáp án: 37.5</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F2 có aa = 9/16 nên tần số giao tử a ở F1 là 3/4, A là 1/4; Aa = 2×(1/4)×(3/4)=6/16=37,5%.</w:t>
      </w:r>
    </w:p>
    <w:p>
      <w:pPr>
        <w:keepLines/>
        <w:spacing w:after="0" w:before="0" w:line="240" w:lineRule="auto"/>
      </w:pPr>
      <w:r>
        <w:rPr>
          <w:rFonts w:ascii="Times New Roman" w:hAnsi="Times New Roman" w:eastAsia="Times New Roman"/>
          <w:b/>
          <w:i w:val="0"/>
          <w:sz w:val="26"/>
        </w:rPr>
        <w:t>Câu 5. Ở đậu Hà Lan, A quy định thân cao trội hoàn toàn so với a. Hai cây thân cao giao phấn cho đời con xấp xỉ 3 cao : 1 thấp. Tỉ lệ cây đời con khi tự thụ cho thế hệ sau toàn thân cao là bao nhiêu phần trăm?</w:t>
      </w:r>
    </w:p>
    <w:p>
      <w:pPr>
        <w:keepLines/>
        <w:spacing w:after="0" w:before="0" w:line="240" w:lineRule="auto"/>
      </w:pPr>
      <w:r>
        <w:rPr>
          <w:rFonts w:ascii="Times New Roman" w:hAnsi="Times New Roman" w:eastAsia="Times New Roman"/>
          <w:b/>
          <w:i w:val="0"/>
          <w:sz w:val="26"/>
        </w:rPr>
        <w:t>Đáp án: 25</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NT7</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P là Aa × Aa; đời con có 1/4 AA, và chỉ AA tự thụ cho toàn thân cao.</w:t>
      </w:r>
    </w:p>
    <w:p>
      <w:pPr>
        <w:keepLines/>
        <w:spacing w:after="0" w:before="0" w:line="240" w:lineRule="auto"/>
      </w:pPr>
      <w:r>
        <w:rPr>
          <w:rFonts w:ascii="Times New Roman" w:hAnsi="Times New Roman" w:eastAsia="Times New Roman"/>
          <w:b/>
          <w:i w:val="0"/>
          <w:sz w:val="26"/>
        </w:rPr>
        <w:t>Câu 6. Xét hai cặp allele A/a và B/b nằm trên hai cặp nhiễm sắc thể thường khác nhau. Có bao nhiêu kiểu gene khác nhau có thể có trong quần thể?</w:t>
      </w:r>
    </w:p>
    <w:p>
      <w:pPr>
        <w:keepLines/>
        <w:spacing w:after="0" w:before="0" w:line="240" w:lineRule="auto"/>
      </w:pPr>
      <w:r>
        <w:rPr>
          <w:rFonts w:ascii="Times New Roman" w:hAnsi="Times New Roman" w:eastAsia="Times New Roman"/>
          <w:b/>
          <w:i w:val="0"/>
          <w:sz w:val="26"/>
        </w:rPr>
        <w:t>Đáp án: 9</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Số kiểu gene của hai locus</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Mỗi locus hai allele có 3 kiểu gene; hai locus độc lập có 3×3=9 kiểu gene.</w:t>
      </w:r>
    </w:p>
    <w:p>
      <w:pPr>
        <w:keepLines/>
        <w:spacing w:after="0" w:before="0" w:line="240" w:lineRule="auto"/>
      </w:pPr>
      <w:r>
        <w:rPr>
          <w:rFonts w:ascii="Times New Roman" w:hAnsi="Times New Roman" w:eastAsia="Times New Roman"/>
          <w:b/>
          <w:i w:val="0"/>
          <w:sz w:val="26"/>
        </w:rPr>
        <w:t>Câu 7. Ở đậu Hà Lan, hai cặp gene R/r và Y/y phân li độc lập. Trong 9 kiểu gene có thể có ở hai locus, có bao nhiêu kiểu gene tạo đúng 2 loại giao tử?</w:t>
      </w:r>
    </w:p>
    <w:p>
      <w:pPr>
        <w:keepLines/>
        <w:spacing w:after="0" w:before="0" w:line="240" w:lineRule="auto"/>
      </w:pPr>
      <w:r>
        <w:rPr>
          <w:rFonts w:ascii="Times New Roman" w:hAnsi="Times New Roman" w:eastAsia="Times New Roman"/>
          <w:b/>
          <w:i w:val="0"/>
          <w:sz w:val="26"/>
        </w:rPr>
        <w:t>Đáp án: 4</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Số loại giao tử</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Các kiểu gene dị hợp đúng một cặp là RrYY, Rryy, RR Yy và rrYy.</w:t>
      </w:r>
    </w:p>
    <w:p>
      <w:pPr>
        <w:keepLines/>
        <w:spacing w:after="0" w:before="0" w:line="240" w:lineRule="auto"/>
      </w:pPr>
      <w:r>
        <w:rPr>
          <w:rFonts w:ascii="Times New Roman" w:hAnsi="Times New Roman" w:eastAsia="Times New Roman"/>
          <w:b/>
          <w:i w:val="0"/>
          <w:sz w:val="26"/>
        </w:rPr>
        <w:t>Câu 8. Phép lai AabbDdEe × AabbDdEe có thể tạo bao nhiêu loại kiểu gene ở đời con?</w:t>
      </w:r>
    </w:p>
    <w:p>
      <w:pPr>
        <w:keepLines/>
        <w:spacing w:after="0" w:before="0" w:line="240" w:lineRule="auto"/>
      </w:pPr>
      <w:r>
        <w:rPr>
          <w:rFonts w:ascii="Times New Roman" w:hAnsi="Times New Roman" w:eastAsia="Times New Roman"/>
          <w:b/>
          <w:i w:val="0"/>
          <w:sz w:val="26"/>
        </w:rPr>
        <w:t>Đáp án: 27</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Số kiểu gene ở đời con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Số kiểu gene = 3×1×3×3 = 27.</w:t>
      </w:r>
    </w:p>
    <w:p>
      <w:pPr>
        <w:keepLines/>
        <w:spacing w:after="0" w:before="0" w:line="240" w:lineRule="auto"/>
      </w:pPr>
      <w:r>
        <w:rPr>
          <w:rFonts w:ascii="Times New Roman" w:hAnsi="Times New Roman" w:eastAsia="Times New Roman"/>
          <w:b/>
          <w:i w:val="0"/>
          <w:sz w:val="26"/>
        </w:rPr>
        <w:t>Câu 9. Phép lai aabbDdEe × AabbDdee có thể tạo bao nhiêu loại kiểu hình, biết mỗi gene quy định một tính trạng và allele trội là trội hoàn toàn?</w:t>
      </w:r>
    </w:p>
    <w:p>
      <w:pPr>
        <w:keepLines/>
        <w:spacing w:after="0" w:before="0" w:line="240" w:lineRule="auto"/>
      </w:pPr>
      <w:r>
        <w:rPr>
          <w:rFonts w:ascii="Times New Roman" w:hAnsi="Times New Roman" w:eastAsia="Times New Roman"/>
          <w:b/>
          <w:i w:val="0"/>
          <w:sz w:val="26"/>
        </w:rPr>
        <w:t>Đáp án: 8</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Số kiểu hình ở đời con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Số kiểu hình theo từng locus là 2×1×2×2 = 8.</w:t>
      </w:r>
    </w:p>
    <w:p>
      <w:pPr>
        <w:keepLines/>
        <w:spacing w:after="0" w:before="0" w:line="240" w:lineRule="auto"/>
      </w:pPr>
      <w:r>
        <w:rPr>
          <w:rFonts w:ascii="Times New Roman" w:hAnsi="Times New Roman" w:eastAsia="Times New Roman"/>
          <w:b/>
          <w:i w:val="0"/>
          <w:sz w:val="26"/>
        </w:rPr>
        <w:t>Câu 10. Hai cây có kiểu hình trội về hai tính trạng, mỗi cây dị hợp đúng một cặp gene, giao phấn và F1 chỉ có một loại kiểu hình. Tỉ lệ F1 có đúng 3 allele trội là bao nhiêu? Viết dưới dạng số thập phân.</w:t>
      </w:r>
    </w:p>
    <w:p>
      <w:pPr>
        <w:keepLines/>
        <w:spacing w:after="0" w:before="0" w:line="240" w:lineRule="auto"/>
      </w:pPr>
      <w:r>
        <w:rPr>
          <w:rFonts w:ascii="Times New Roman" w:hAnsi="Times New Roman" w:eastAsia="Times New Roman"/>
          <w:b/>
          <w:i w:val="0"/>
          <w:sz w:val="26"/>
        </w:rPr>
        <w:t>Đáp án: 0.5</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Phân li độc lập hai cặp gene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Kiểu gene bố mẹ phù hợp là AaBB × AABb; đời con có 1/2 cá thể mang đúng 3 allele trội.</w:t>
      </w:r>
    </w:p>
    <w:p>
      <w:pPr>
        <w:keepLines/>
        <w:spacing w:after="0" w:before="0" w:line="240" w:lineRule="auto"/>
      </w:pPr>
      <w:r>
        <w:rPr>
          <w:rFonts w:ascii="Times New Roman" w:hAnsi="Times New Roman" w:eastAsia="Times New Roman"/>
          <w:b/>
          <w:i w:val="0"/>
          <w:sz w:val="26"/>
        </w:rPr>
        <w:t>Câu 11. Ở đậu Hà Lan, B quy định thân cao trội hoàn toàn so với b; D quy định hoa tím trội hoàn toàn so với d; hai gene phân li độc lập. Phép lai BbDd × bbDd tạo 1000 hạt. Theo lí thuyết, có bao nhiêu cây thân thấp, hoa tím?</w:t>
      </w:r>
    </w:p>
    <w:p>
      <w:pPr>
        <w:keepLines/>
        <w:spacing w:after="0" w:before="0" w:line="240" w:lineRule="auto"/>
      </w:pPr>
      <w:r>
        <w:rPr>
          <w:rFonts w:ascii="Times New Roman" w:hAnsi="Times New Roman" w:eastAsia="Times New Roman"/>
          <w:b/>
          <w:i w:val="0"/>
          <w:sz w:val="26"/>
        </w:rPr>
        <w:t>Đáp án: 375</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Phân li độc lập hai cặp gene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bbD- = 1/2 × 3/4 = 3/8; 1000×3/8=375.</w:t>
      </w:r>
    </w:p>
    <w:p>
      <w:pPr>
        <w:keepLines/>
        <w:spacing w:after="0" w:before="0" w:line="240" w:lineRule="auto"/>
      </w:pPr>
      <w:r>
        <w:rPr>
          <w:rFonts w:ascii="Times New Roman" w:hAnsi="Times New Roman" w:eastAsia="Times New Roman"/>
          <w:b/>
          <w:i w:val="0"/>
          <w:sz w:val="26"/>
        </w:rPr>
        <w:t>Câu 12. Một loài thực vật có A quy định thân cao trội hoàn toàn so với a; B quy định chịu mặn trội hoàn toàn so với b. AaBb × AaBb tạo F1 ở vườn ươm; chọn cây thân cao đem trồng trên đất mặn, chỉ cây B- sống và các cây này giao phấn ngẫu nhiên tạo F2 trên đất mặn. Trong số cây F2 sống, tỉ lệ cây thân cao, chịu mặn là bao nhiêu? Viết số thập phân làm tròn 2 chữ số.</w:t>
      </w:r>
    </w:p>
    <w:p>
      <w:pPr>
        <w:keepLines/>
        <w:spacing w:after="0" w:before="0" w:line="240" w:lineRule="auto"/>
      </w:pPr>
      <w:r>
        <w:rPr>
          <w:rFonts w:ascii="Times New Roman" w:hAnsi="Times New Roman" w:eastAsia="Times New Roman"/>
          <w:b/>
          <w:i w:val="0"/>
          <w:sz w:val="26"/>
        </w:rPr>
        <w:t>Đáp án: 0.89</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Ứng dụng quy luật phân li độc lập</w:t>
      </w:r>
    </w:p>
    <w:p>
      <w:pPr>
        <w:keepLines/>
        <w:spacing w:after="0" w:before="0" w:line="240" w:lineRule="auto"/>
      </w:pPr>
      <w:r>
        <w:rPr>
          <w:rFonts w:ascii="Times New Roman" w:hAnsi="Times New Roman" w:eastAsia="Times New Roman"/>
          <w:b/>
          <w:i w:val="0"/>
          <w:sz w:val="26"/>
        </w:rPr>
        <w:t>Thành phần năng lực: Vận dụng kiến thức, kĩ năng đã học</w:t>
      </w:r>
    </w:p>
    <w:p>
      <w:pPr>
        <w:keepLines/>
        <w:spacing w:after="0" w:before="0" w:line="240" w:lineRule="auto"/>
      </w:pPr>
      <w:r>
        <w:rPr>
          <w:rFonts w:ascii="Times New Roman" w:hAnsi="Times New Roman" w:eastAsia="Times New Roman"/>
          <w:b/>
          <w:i w:val="0"/>
          <w:sz w:val="26"/>
        </w:rPr>
        <w:t>Chỉ báo: VD1</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Trong nhóm cây bố mẹ sống, locus A có AA:Aa=1:2 nên giao tử a=1/3; F2 thân cao =1-(1/3)^2=8/9≈0,89. Các cây sống trên đất mặn đều B-.</w:t>
      </w:r>
    </w:p>
    <w:p>
      <w:pPr>
        <w:keepLines/>
        <w:spacing w:after="0" w:before="0" w:line="240" w:lineRule="auto"/>
      </w:pPr>
      <w:r>
        <w:rPr>
          <w:rFonts w:ascii="Times New Roman" w:hAnsi="Times New Roman" w:eastAsia="Times New Roman"/>
          <w:b/>
          <w:i w:val="0"/>
          <w:sz w:val="26"/>
        </w:rPr>
        <w:t>Câu 13. Một loài thực vật có A quy định thân cao, B quy định hoa đỏ, đều trội hoàn toàn và phân li độc lập. P: cao đỏ × cao đỏ cho F1 75% cao đỏ : 25% cao trắng; F1 giao phấn ngẫu nhiên tạo F2 có đủ 4 kiểu hình. Tỉ lệ F2 có đúng 2 allele trội là bao nhiêu? Làm tròn 2 chữ số thập phân.</w:t>
      </w:r>
    </w:p>
    <w:p>
      <w:pPr>
        <w:keepLines/>
        <w:spacing w:after="0" w:before="0" w:line="240" w:lineRule="auto"/>
      </w:pPr>
      <w:r>
        <w:rPr>
          <w:rFonts w:ascii="Times New Roman" w:hAnsi="Times New Roman" w:eastAsia="Times New Roman"/>
          <w:b/>
          <w:i w:val="0"/>
          <w:sz w:val="26"/>
        </w:rPr>
        <w:t>Đáp án: 0.34</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Phân li độc lập hai cặp gene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P phù hợp là (AA × Aa)(Bb × Bb). Tính theo tần số gene ở F1 rồi ngẫu phối cho F2, xác suất đúng 2 allele trội bằng 11/32≈0,34.</w:t>
      </w:r>
    </w:p>
    <w:p>
      <w:pPr>
        <w:keepLines/>
        <w:spacing w:after="0" w:before="0" w:line="240" w:lineRule="auto"/>
      </w:pPr>
      <w:r>
        <w:rPr>
          <w:rFonts w:ascii="Times New Roman" w:hAnsi="Times New Roman" w:eastAsia="Times New Roman"/>
          <w:b/>
          <w:i w:val="0"/>
          <w:sz w:val="26"/>
        </w:rPr>
        <w:t>Câu 14. Ở một loài thực vật, AA quy định hạt vàng, Aa hạt tím, aa hạt trắng; BB quy định quả tròn, Bb quả bầu dục, bb quả dài. Hai gene phân li độc lập. AABB × aabb tạo F1; F1 tự thụ. Tỉ lệ F2 đồng hợp ở cả hai locus là bao nhiêu?</w:t>
      </w:r>
    </w:p>
    <w:p>
      <w:pPr>
        <w:keepLines/>
        <w:spacing w:after="0" w:before="0" w:line="240" w:lineRule="auto"/>
      </w:pPr>
      <w:r>
        <w:rPr>
          <w:rFonts w:ascii="Times New Roman" w:hAnsi="Times New Roman" w:eastAsia="Times New Roman"/>
          <w:b/>
          <w:i w:val="0"/>
          <w:sz w:val="26"/>
        </w:rPr>
        <w:t>Đáp án: 0.25</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Trội không hoàn toàn và phân li độc lập</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TH4</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AaBb tự thụ; xác suất đồng hợp tại mỗi locus là 1/2 nên đồng hợp cả hai locus =1/4=0,25.</w:t>
      </w:r>
    </w:p>
    <w:p>
      <w:pPr>
        <w:keepLines/>
        <w:spacing w:after="0" w:before="0" w:line="240" w:lineRule="auto"/>
      </w:pPr>
      <w:r>
        <w:rPr>
          <w:rFonts w:ascii="Times New Roman" w:hAnsi="Times New Roman" w:eastAsia="Times New Roman"/>
          <w:b/>
          <w:i w:val="0"/>
          <w:sz w:val="26"/>
        </w:rPr>
        <w:t>Câu 15. Ở một loài côn trùng, AA mắt đỏ, Aa mắt vàng, aa mắt trắng; BB lông đen, Bb lông nâu, bb lông xám. Hai gene phân li độc lập. AABB × aabb tạo F1; F1 giao phối với nhau. F2 có bao nhiêu kiểu gene?</w:t>
      </w:r>
    </w:p>
    <w:p>
      <w:pPr>
        <w:keepLines/>
        <w:spacing w:after="0" w:before="0" w:line="240" w:lineRule="auto"/>
      </w:pPr>
      <w:r>
        <w:rPr>
          <w:rFonts w:ascii="Times New Roman" w:hAnsi="Times New Roman" w:eastAsia="Times New Roman"/>
          <w:b/>
          <w:i w:val="0"/>
          <w:sz w:val="26"/>
        </w:rPr>
        <w:t>Đáp án: 9</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Trội không hoàn toàn và phân li độc lập</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TH4</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AaBb × AaBb tạo 3×3=9 kiểu gene.</w:t>
      </w:r>
    </w:p>
    <w:p>
      <w:pPr>
        <w:keepLines/>
        <w:spacing w:after="0" w:before="0" w:line="240" w:lineRule="auto"/>
      </w:pPr>
      <w:r>
        <w:rPr>
          <w:rFonts w:ascii="Times New Roman" w:hAnsi="Times New Roman" w:eastAsia="Times New Roman"/>
          <w:b/>
          <w:i w:val="0"/>
          <w:sz w:val="26"/>
        </w:rPr>
        <w:t>Câu 16. Một đôi vợ chồng đều nhóm máu AB. Xác suất đứa con đầu lòng là con gái nhóm máu A bằng bao nhiêu phần trăm?</w:t>
      </w:r>
    </w:p>
    <w:p>
      <w:pPr>
        <w:keepLines/>
        <w:spacing w:after="0" w:before="0" w:line="240" w:lineRule="auto"/>
      </w:pPr>
      <w:r>
        <w:rPr>
          <w:rFonts w:ascii="Times New Roman" w:hAnsi="Times New Roman" w:eastAsia="Times New Roman"/>
          <w:b/>
          <w:i w:val="0"/>
          <w:sz w:val="26"/>
        </w:rPr>
        <w:t>Đáp án: 12.5</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Gene đa allele và đồng trội - hệ nhóm máu ABO</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IAIB × IAIB cho nhóm máu A với xác suất 1/4; xác suất là con gái 1/2 nên tổng =1/8=12,5%.</w:t>
      </w:r>
    </w:p>
    <w:p>
      <w:pPr>
        <w:keepLines/>
        <w:spacing w:after="0" w:before="0" w:line="240" w:lineRule="auto"/>
      </w:pPr>
      <w:r>
        <w:rPr>
          <w:rFonts w:ascii="Times New Roman" w:hAnsi="Times New Roman" w:eastAsia="Times New Roman"/>
          <w:b/>
          <w:i w:val="0"/>
          <w:sz w:val="26"/>
        </w:rPr>
        <w:t>Câu 17. Ở một loài thực vật, AA hoa đỏ, Aa hoa hồng, aa hoa trắng; B- quả tròn, bb quả dài. Hai gene phân li độc lập. AABB × aabb tạo F1; F1 tự thụ. Tỉ lệ F2 hoa đỏ, quả tròn là bao nhiêu? Viết số thập phân làm tròn 2 chữ số.</w:t>
      </w:r>
    </w:p>
    <w:p>
      <w:pPr>
        <w:keepLines/>
        <w:spacing w:after="0" w:before="0" w:line="240" w:lineRule="auto"/>
      </w:pPr>
      <w:r>
        <w:rPr>
          <w:rFonts w:ascii="Times New Roman" w:hAnsi="Times New Roman" w:eastAsia="Times New Roman"/>
          <w:b/>
          <w:i w:val="0"/>
          <w:sz w:val="26"/>
        </w:rPr>
        <w:t>Đáp án: 0.19</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Trội không hoàn toàn và phân li độc lập</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TH4</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Hoa đỏ AA chiếm 1/4; quả tròn B- chiếm 3/4; tích =3/16≈0,19.</w:t>
      </w:r>
    </w:p>
    <w:p>
      <w:pPr>
        <w:keepLines/>
        <w:spacing w:after="0" w:before="0" w:line="240" w:lineRule="auto"/>
      </w:pPr>
      <w:r>
        <w:rPr>
          <w:rFonts w:ascii="Times New Roman" w:hAnsi="Times New Roman" w:eastAsia="Times New Roman"/>
          <w:b/>
          <w:i w:val="0"/>
          <w:sz w:val="26"/>
        </w:rPr>
        <w:t>Câu 18. Một phụ nữ nhóm máu AB kết hôn với người đàn ông nhóm máu A có cha nhóm máu O. Xác suất đứa thứ nhất là con trai nhóm máu AB và đứa thứ hai là con gái nhóm máu B là bao nhiêu? Viết số thập phân làm tròn 2 chữ số.</w:t>
      </w:r>
    </w:p>
    <w:p>
      <w:pPr>
        <w:keepLines/>
        <w:spacing w:after="0" w:before="0" w:line="240" w:lineRule="auto"/>
      </w:pPr>
      <w:r>
        <w:rPr>
          <w:rFonts w:ascii="Times New Roman" w:hAnsi="Times New Roman" w:eastAsia="Times New Roman"/>
          <w:b/>
          <w:i w:val="0"/>
          <w:sz w:val="26"/>
        </w:rPr>
        <w:t>Đáp án: 0.02</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Gene đa allele và đồng trội - hệ nhóm máu ABO</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Người chồng có kiểu gene IAIO. Mỗi sự kiện con đúng giới tính và nhóm máu có xác suất 1/8; hai lần liên tiếp: 1/64≈0,02.</w:t>
      </w:r>
    </w:p>
    <w:p>
      <w:pPr>
        <w:keepLines/>
        <w:spacing w:after="0" w:before="0" w:line="240" w:lineRule="auto"/>
      </w:pPr>
      <w:r>
        <w:rPr>
          <w:rFonts w:ascii="Times New Roman" w:hAnsi="Times New Roman" w:eastAsia="Times New Roman"/>
          <w:b/>
          <w:i w:val="0"/>
          <w:sz w:val="26"/>
        </w:rPr>
        <w:t>Câu 19. Ở người, hệ nhóm máu ABO do ba allele IA, IB và IO quy định. Có bao nhiêu kiểu gene quy định nhóm máu A?</w:t>
      </w:r>
    </w:p>
    <w:p>
      <w:pPr>
        <w:keepLines/>
        <w:spacing w:after="0" w:before="0" w:line="240" w:lineRule="auto"/>
      </w:pPr>
      <w:r>
        <w:rPr>
          <w:rFonts w:ascii="Times New Roman" w:hAnsi="Times New Roman" w:eastAsia="Times New Roman"/>
          <w:b/>
          <w:i w:val="0"/>
          <w:sz w:val="26"/>
        </w:rPr>
        <w:t>Đáp án: 2</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Gene đa allele - hệ nhóm máu ABO</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NT2</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Nhóm máu A có IAIA và IAIO.</w:t>
      </w:r>
    </w:p>
    <w:p>
      <w:pPr>
        <w:keepLines/>
        <w:spacing w:after="0" w:before="0" w:line="240" w:lineRule="auto"/>
      </w:pPr>
      <w:r>
        <w:rPr>
          <w:rFonts w:ascii="Times New Roman" w:hAnsi="Times New Roman" w:eastAsia="Times New Roman"/>
          <w:b/>
          <w:i w:val="0"/>
          <w:sz w:val="26"/>
        </w:rPr>
        <w:t>Câu 20. Trong các ví dụ sau có bao nhiêu ví dụ minh họa gene đa hiệu: (1) gene quy định màu hoa ở đậu Hà Lan đồng thời liên quan màu vỏ hạt và chấm màu ở nách lá; (2) một gene ở ruồi ảnh hưởng đồng thời cánh, đốt thân, lông, sức sinh sản và tuổi thọ; (3) allele gây hội chứng Marfan ảnh hưởng nhiều cơ quan; (4) allele HbS gây biến đổi hemoglobin và kéo theo nhiều biểu hiện bệnh lí; (5) màu da người do nhiều gene cùng quy định.</w:t>
      </w:r>
    </w:p>
    <w:p>
      <w:pPr>
        <w:keepLines/>
        <w:spacing w:after="0" w:before="0" w:line="240" w:lineRule="auto"/>
      </w:pPr>
      <w:r>
        <w:rPr>
          <w:rFonts w:ascii="Times New Roman" w:hAnsi="Times New Roman" w:eastAsia="Times New Roman"/>
          <w:b/>
          <w:i w:val="0"/>
          <w:sz w:val="26"/>
        </w:rPr>
        <w:t>Đáp án: 4</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Gene đa hiệu</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Các ví dụ (1), (2), (3), (4) là gene đa hiệu; (5) là tương tác cộng gộp của nhiều gene.</w:t>
      </w:r>
    </w:p>
    <w:p>
      <w:pPr>
        <w:keepLines/>
        <w:spacing w:after="0" w:before="0" w:line="240" w:lineRule="auto"/>
      </w:pPr>
      <w:r>
        <w:rPr>
          <w:rFonts w:ascii="Times New Roman" w:hAnsi="Times New Roman" w:eastAsia="Times New Roman"/>
          <w:b/>
          <w:i w:val="0"/>
          <w:sz w:val="26"/>
        </w:rPr>
        <w:t>Câu 21. Ở một loài thực vật, AA quy định hạt vàng, Aa hạt tím, aa hạt trắng. Cho cây hạt vàng lai cây hạt tím. Đời con có mấy loại kiểu hình?</w:t>
      </w:r>
    </w:p>
    <w:p>
      <w:pPr>
        <w:keepLines/>
        <w:spacing w:after="0" w:before="0" w:line="240" w:lineRule="auto"/>
      </w:pPr>
      <w:r>
        <w:rPr>
          <w:rFonts w:ascii="Times New Roman" w:hAnsi="Times New Roman" w:eastAsia="Times New Roman"/>
          <w:b/>
          <w:i w:val="0"/>
          <w:sz w:val="26"/>
        </w:rPr>
        <w:t>Đáp án: 2</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Trội không hoàn toàn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AA × Aa tạo AA và Aa, tương ứng hạt vàng và hạt tím.</w:t>
      </w:r>
    </w:p>
    <w:p>
      <w:pPr>
        <w:keepLines/>
        <w:spacing w:after="0" w:before="0" w:line="240" w:lineRule="auto"/>
      </w:pPr>
      <w:r>
        <w:rPr>
          <w:rFonts w:ascii="Times New Roman" w:hAnsi="Times New Roman" w:eastAsia="Times New Roman"/>
          <w:b/>
          <w:i w:val="0"/>
          <w:sz w:val="26"/>
        </w:rPr>
        <w:t>Câu 22. Ở một loài thực vật, AA quy định hạt vàng, Aa hạt tím, aa hạt trắng. Có bao nhiêu phép lai không tính thuận nghịch cho đời con phân li kiểu hình 1 : 2 : 1?</w:t>
      </w:r>
    </w:p>
    <w:p>
      <w:pPr>
        <w:keepLines/>
        <w:spacing w:after="0" w:before="0" w:line="240" w:lineRule="auto"/>
      </w:pPr>
      <w:r>
        <w:rPr>
          <w:rFonts w:ascii="Times New Roman" w:hAnsi="Times New Roman" w:eastAsia="Times New Roman"/>
          <w:b/>
          <w:i w:val="0"/>
          <w:sz w:val="26"/>
        </w:rPr>
        <w:t>Đáp án: 1</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Trội không hoàn toàn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Chỉ phép lai Aa × Aa cho tỉ lệ 1AA : 2Aa : 1aa.</w:t>
      </w:r>
    </w:p>
    <w:sectPr w:rsidR="00EC070B" w:rsidSect="00034616">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