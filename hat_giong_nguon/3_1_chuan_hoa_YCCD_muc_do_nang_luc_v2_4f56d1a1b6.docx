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CHỦ ĐỀ 3.1. HỆ GENE VÀ ĐỘT BIẾN GENE</w:t>
      </w:r>
    </w:p>
    <w:p>
      <w:pPr>
        <w:jc w:val="center"/>
      </w:pPr>
      <w:r>
        <w:rPr>
          <w:rFonts w:ascii="Times New Roman" w:hAnsi="Times New Roman" w:eastAsia="Times New Roman"/>
          <w:i/>
          <w:sz w:val="24"/>
        </w:rPr>
        <w:t>Ngân hàng câu hỏi đã rà soát và chuẩn hoá</w:t>
      </w:r>
    </w:p>
    <w:p>
      <w:r>
        <w:rPr>
          <w:rFonts w:ascii="Times New Roman" w:hAnsi="Times New Roman" w:eastAsia="Times New Roman"/>
          <w:b/>
          <w:sz w:val="28"/>
        </w:rPr>
        <w:t>DẠNG 1. CÂU HỎI TRẮC NGHIỆM NHIỀU LỰA CHỌN</w:t>
      </w:r>
    </w:p>
    <w:p>
      <w:pPr>
        <w:keepNext/>
        <w:spacing w:before="80" w:after="0"/>
      </w:pPr>
      <w:r>
        <w:rPr>
          <w:rFonts w:ascii="Times New Roman" w:hAnsi="Times New Roman" w:eastAsia="Times New Roman"/>
          <w:b/>
          <w:sz w:val="26"/>
        </w:rPr>
        <w:t xml:space="preserve">Câu 1. </w:t>
      </w:r>
      <w:r>
        <w:rPr>
          <w:rFonts w:ascii="Times New Roman" w:hAnsi="Times New Roman" w:eastAsia="Times New Roman"/>
          <w:sz w:val="26"/>
        </w:rPr>
      </w:r>
      <w:r>
        <w:t>Cặp tác nhân – cơ chế nào sau đây phù hợp nhất với một nguyên nhân sinh học có thể gây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Phân tích được nguyên nhân, cơ chế phát sinh của đột biến gene.</w:t>
      </w:r>
    </w:p>
    <w:p>
      <w:pPr>
        <w:spacing w:after="0" w:line="240" w:lineRule="auto"/>
        <w:ind w:left="227" w:hanging="227"/>
      </w:pPr>
      <w:r>
        <w:rPr>
          <w:rFonts w:ascii="Times New Roman" w:hAnsi="Times New Roman" w:eastAsia="Times New Roman"/>
          <w:sz w:val="26"/>
        </w:rPr>
        <w:t>A. Tia phóng xạ – tác nhân sinh học làm thay đổi trực tiếp trình tự DNA.</w:t>
      </w:r>
    </w:p>
    <w:p>
      <w:pPr>
        <w:spacing w:after="0" w:line="240" w:lineRule="auto"/>
        <w:ind w:left="227" w:hanging="227"/>
      </w:pPr>
      <w:r>
        <w:rPr>
          <w:rFonts w:ascii="Times New Roman" w:hAnsi="Times New Roman" w:eastAsia="Times New Roman"/>
          <w:sz w:val="26"/>
        </w:rPr>
        <w:t>B. 5-bromouracil – tác nhân sinh học gây bắt cặp sai trong tái bản.</w:t>
      </w:r>
    </w:p>
    <w:p>
      <w:pPr>
        <w:spacing w:after="0" w:line="240" w:lineRule="auto"/>
        <w:ind w:left="227" w:hanging="227"/>
      </w:pPr>
      <w:r>
        <w:rPr>
          <w:rFonts w:ascii="Times New Roman" w:hAnsi="Times New Roman" w:eastAsia="Times New Roman"/>
          <w:sz w:val="26"/>
        </w:rPr>
        <w:t>C. Virus viêm gan B – tác nhân sinh học có thể làm biến đổi vật chất di truyền của tế bào chủ.</w:t>
      </w:r>
    </w:p>
    <w:p>
      <w:pPr>
        <w:spacing w:after="0" w:line="240" w:lineRule="auto"/>
        <w:ind w:left="227" w:hanging="227"/>
      </w:pPr>
      <w:r>
        <w:rPr>
          <w:rFonts w:ascii="Times New Roman" w:hAnsi="Times New Roman" w:eastAsia="Times New Roman"/>
          <w:sz w:val="26"/>
        </w:rPr>
        <w:t>D. Ethyl methanesulfonate (EMS) – tác nhân sinh học làm biến đổi base.</w:t>
      </w:r>
    </w:p>
    <w:p>
      <w:pPr>
        <w:spacing w:before="20" w:after="60"/>
      </w:pPr>
      <w:r>
        <w:rPr>
          <w:b/>
          <w:sz w:val="26"/>
        </w:rPr>
        <w:t>Hướng dẫn giải: Virus viêm gan B là tác nhân sinh học có thể tác động đến vật chất di truyền hoặc các cơ chế kiểm soát DNA của tế bào chủ. Các tác nhân còn lại là vật lí hoặc hoá học. Chọn C.</w:t>
      </w:r>
      <w:r>
        <w:rPr>
          <w:sz w:val="26"/>
        </w:rPr>
      </w:r>
    </w:p>
    <w:p>
      <w:pPr>
        <w:keepNext/>
        <w:spacing w:before="80" w:after="0"/>
      </w:pPr>
      <w:r>
        <w:rPr>
          <w:rFonts w:ascii="Times New Roman" w:hAnsi="Times New Roman" w:eastAsia="Times New Roman"/>
          <w:b/>
          <w:sz w:val="26"/>
        </w:rPr>
        <w:t xml:space="preserve">Câu 2. </w:t>
      </w:r>
      <w:r>
        <w:rPr>
          <w:rFonts w:ascii="Times New Roman" w:hAnsi="Times New Roman" w:eastAsia="Times New Roman"/>
          <w:sz w:val="26"/>
        </w:rPr>
      </w:r>
      <w:r>
        <w:t>Một sai khác nucleotide mới xuất hiện trên một mạch DNA nhưng chưa được cố định qua tái bản. Nhận định nào giải thích đúng nhất vì sao trạng thái này mới được xem là tiền đột biến?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Phân tích được nguyên nhân, cơ chế phát sinh của đột biến gene.</w:t>
      </w:r>
    </w:p>
    <w:p>
      <w:pPr>
        <w:spacing w:after="0" w:line="240" w:lineRule="auto"/>
        <w:ind w:left="227" w:hanging="227"/>
      </w:pPr>
      <w:r>
        <w:rPr>
          <w:rFonts w:ascii="Times New Roman" w:hAnsi="Times New Roman" w:eastAsia="Times New Roman"/>
          <w:sz w:val="26"/>
        </w:rPr>
        <w:t>A. Sai khác chưa được sao chép thành cặp base mới ổn định trên DNA.</w:t>
      </w:r>
    </w:p>
    <w:p>
      <w:pPr>
        <w:spacing w:after="0" w:line="240" w:lineRule="auto"/>
        <w:ind w:left="227" w:hanging="227"/>
      </w:pPr>
      <w:r>
        <w:rPr>
          <w:rFonts w:ascii="Times New Roman" w:hAnsi="Times New Roman" w:eastAsia="Times New Roman"/>
          <w:sz w:val="26"/>
        </w:rPr>
        <w:t>B. Gene chưa được phiên mã thành RNA.</w:t>
      </w:r>
    </w:p>
    <w:p>
      <w:pPr>
        <w:spacing w:after="0" w:line="240" w:lineRule="auto"/>
        <w:ind w:left="227" w:hanging="227"/>
      </w:pPr>
      <w:r>
        <w:rPr>
          <w:rFonts w:ascii="Times New Roman" w:hAnsi="Times New Roman" w:eastAsia="Times New Roman"/>
          <w:sz w:val="26"/>
        </w:rPr>
        <w:t>C. Tế bào chưa tổng hợp protein từ gene đó.</w:t>
      </w:r>
    </w:p>
    <w:p>
      <w:pPr>
        <w:spacing w:after="0" w:line="240" w:lineRule="auto"/>
        <w:ind w:left="227" w:hanging="227"/>
      </w:pPr>
      <w:r>
        <w:rPr>
          <w:rFonts w:ascii="Times New Roman" w:hAnsi="Times New Roman" w:eastAsia="Times New Roman"/>
          <w:sz w:val="26"/>
        </w:rPr>
        <w:t>D. DNA chưa co xoắn thành nhiễm sắc thể.</w:t>
      </w:r>
    </w:p>
    <w:p>
      <w:pPr>
        <w:spacing w:before="20" w:after="60"/>
      </w:pPr>
      <w:r>
        <w:rPr>
          <w:b/>
          <w:sz w:val="26"/>
        </w:rPr>
        <w:t>Hướng dẫn giải: Sai khác mới chỉ có trên một mạch và chưa được sao chép thành cặp base mới ổn định qua tái bản. Khi được cố định trên DNA, nó mới trở thành đột biến gene ổn định. Chọn A.</w:t>
      </w:r>
      <w:r>
        <w:rPr>
          <w:sz w:val="26"/>
        </w:rPr>
      </w:r>
    </w:p>
    <w:p>
      <w:pPr>
        <w:keepNext/>
        <w:spacing w:before="80" w:after="0"/>
      </w:pPr>
      <w:r>
        <w:rPr>
          <w:rFonts w:ascii="Times New Roman" w:hAnsi="Times New Roman" w:eastAsia="Times New Roman"/>
          <w:b/>
          <w:sz w:val="26"/>
        </w:rPr>
        <w:t xml:space="preserve">Câu 3. </w:t>
      </w:r>
      <w:r>
        <w:rPr>
          <w:rFonts w:ascii="Times New Roman" w:hAnsi="Times New Roman" w:eastAsia="Times New Roman"/>
          <w:sz w:val="26"/>
        </w:rPr>
        <w:t>Hoá chất 5-BU có thể gây ra dạng đột biến điểm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Thay thế cặp A-T bằng cặp G-C.</w:t>
      </w:r>
    </w:p>
    <w:p>
      <w:pPr>
        <w:spacing w:after="0" w:line="240" w:lineRule="auto"/>
        <w:ind w:left="227" w:hanging="227"/>
      </w:pPr>
      <w:r>
        <w:rPr>
          <w:rFonts w:ascii="Times New Roman" w:hAnsi="Times New Roman" w:eastAsia="Times New Roman"/>
          <w:sz w:val="26"/>
        </w:rPr>
        <w:t>B. Thay thế cặp T-A bằng cặp A-T.</w:t>
      </w:r>
    </w:p>
    <w:p>
      <w:pPr>
        <w:spacing w:after="0" w:line="240" w:lineRule="auto"/>
        <w:ind w:left="227" w:hanging="227"/>
      </w:pPr>
      <w:r>
        <w:rPr>
          <w:rFonts w:ascii="Times New Roman" w:hAnsi="Times New Roman" w:eastAsia="Times New Roman"/>
          <w:sz w:val="26"/>
        </w:rPr>
        <w:t>C. Mất một cặp A-T.</w:t>
      </w:r>
    </w:p>
    <w:p>
      <w:pPr>
        <w:spacing w:after="0" w:line="240" w:lineRule="auto"/>
        <w:ind w:left="227" w:hanging="227"/>
      </w:pPr>
      <w:r>
        <w:rPr>
          <w:rFonts w:ascii="Times New Roman" w:hAnsi="Times New Roman" w:eastAsia="Times New Roman"/>
          <w:sz w:val="26"/>
        </w:rPr>
        <w:t>D. Thêm một cặp T-A.</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5-BU là chất tương tự thymine; khi bắt cặp sai trong tái bản, nó có thể dẫn đến sự chuyển cặp A-T thành G-C.</w:t>
      </w:r>
    </w:p>
    <w:p>
      <w:pPr>
        <w:keepNext/>
        <w:spacing w:before="80" w:after="0"/>
      </w:pPr>
      <w:r>
        <w:rPr>
          <w:rFonts w:ascii="Times New Roman" w:hAnsi="Times New Roman" w:eastAsia="Times New Roman"/>
          <w:b/>
          <w:sz w:val="26"/>
        </w:rPr>
        <w:t xml:space="preserve">Câu 4. </w:t>
      </w:r>
      <w:r>
        <w:rPr>
          <w:rFonts w:ascii="Times New Roman" w:hAnsi="Times New Roman" w:eastAsia="Times New Roman"/>
          <w:sz w:val="26"/>
        </w:rPr>
        <w:t>Tia UV có thể làm phát sinh đột biến gene theo cơ chế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và 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Trực tiếp thay thế một cặp G-C bằng một cặp A-T.</w:t>
      </w:r>
    </w:p>
    <w:p>
      <w:pPr>
        <w:spacing w:after="0" w:line="240" w:lineRule="auto"/>
        <w:ind w:left="227" w:hanging="227"/>
      </w:pPr>
      <w:r>
        <w:rPr>
          <w:rFonts w:ascii="Times New Roman" w:hAnsi="Times New Roman" w:eastAsia="Times New Roman"/>
          <w:sz w:val="26"/>
        </w:rPr>
        <w:t>B. Làm mất đặc hiệu một cặp G-C.</w:t>
      </w:r>
    </w:p>
    <w:p>
      <w:pPr>
        <w:spacing w:after="0" w:line="240" w:lineRule="auto"/>
        <w:ind w:left="227" w:hanging="227"/>
      </w:pPr>
      <w:r>
        <w:rPr>
          <w:rFonts w:ascii="Times New Roman" w:hAnsi="Times New Roman" w:eastAsia="Times New Roman"/>
          <w:sz w:val="26"/>
        </w:rPr>
        <w:t>C. Trực tiếp thay thế một cặp A-T bằng một cặp G-C.</w:t>
      </w:r>
    </w:p>
    <w:p>
      <w:pPr>
        <w:spacing w:after="0" w:line="240" w:lineRule="auto"/>
        <w:ind w:left="227" w:hanging="227"/>
      </w:pPr>
      <w:r>
        <w:rPr>
          <w:rFonts w:ascii="Times New Roman" w:hAnsi="Times New Roman" w:eastAsia="Times New Roman"/>
          <w:sz w:val="26"/>
        </w:rPr>
        <w:t>D. Làm hai base thymine kề nhau trên cùng một mạch DNA liên kết với nhau.</w:t>
      </w:r>
    </w:p>
    <w:p>
      <w:pPr>
        <w:spacing w:before="20" w:after="60"/>
      </w:pPr>
      <w:r>
        <w:rPr>
          <w:b/>
          <w:sz w:val="26"/>
        </w:rPr>
        <w:t xml:space="preserve">Hướng dẫn giải: </w:t>
      </w:r>
      <w:r>
        <w:rPr>
          <w:sz w:val="26"/>
        </w:rPr>
        <w:t>Tia UV có thể làm hai base thymine kề nhau trên cùng một mạch DNA liên kết với nhau, tạo dimer thymine và gây cản trở quá trình tái bản. Chọn D.</w:t>
      </w:r>
    </w:p>
    <w:p>
      <w:pPr>
        <w:keepNext/>
        <w:spacing w:before="80" w:after="0"/>
      </w:pPr>
      <w:r>
        <w:rPr>
          <w:rFonts w:ascii="Times New Roman" w:hAnsi="Times New Roman" w:eastAsia="Times New Roman"/>
          <w:b/>
          <w:sz w:val="26"/>
        </w:rPr>
        <w:t xml:space="preserve">Câu 5. </w:t>
      </w:r>
      <w:r>
        <w:rPr>
          <w:rFonts w:ascii="Times New Roman" w:hAnsi="Times New Roman" w:eastAsia="Times New Roman"/>
          <w:sz w:val="26"/>
        </w:rPr>
      </w:r>
      <w:r>
        <w:t>Cơ chế nào sau đây giải thích phù hợp nhất sự xuất hiện tự phát của các base nitrogen dạng hiếm có khả năng gây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và 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Phân tích được nguyên nhân, cơ chế phát sinh của đột biến gene.</w:t>
      </w:r>
    </w:p>
    <w:p>
      <w:pPr>
        <w:spacing w:after="0" w:line="240" w:lineRule="auto"/>
        <w:ind w:left="227" w:hanging="227"/>
      </w:pPr>
      <w:r>
        <w:rPr>
          <w:rFonts w:ascii="Times New Roman" w:hAnsi="Times New Roman" w:eastAsia="Times New Roman"/>
          <w:sz w:val="26"/>
        </w:rPr>
        <w:t>A. những biến đổi tự phát trong cấu trúc hoá học của base.</w:t>
      </w:r>
    </w:p>
    <w:p>
      <w:pPr>
        <w:spacing w:after="0" w:line="240" w:lineRule="auto"/>
        <w:ind w:left="227" w:hanging="227"/>
      </w:pPr>
      <w:r>
        <w:rPr>
          <w:rFonts w:ascii="Times New Roman" w:hAnsi="Times New Roman" w:eastAsia="Times New Roman"/>
          <w:sz w:val="26"/>
        </w:rPr>
        <w:t>B. chỉ tác động của tia phóng xạ.</w:t>
      </w:r>
    </w:p>
    <w:p>
      <w:pPr>
        <w:spacing w:after="0" w:line="240" w:lineRule="auto"/>
        <w:ind w:left="227" w:hanging="227"/>
      </w:pPr>
      <w:r>
        <w:rPr>
          <w:rFonts w:ascii="Times New Roman" w:hAnsi="Times New Roman" w:eastAsia="Times New Roman"/>
          <w:sz w:val="26"/>
        </w:rPr>
        <w:t>C. chỉ tác động của hoá chất 5-BU.</w:t>
      </w:r>
    </w:p>
    <w:p>
      <w:pPr>
        <w:spacing w:after="0" w:line="240" w:lineRule="auto"/>
        <w:ind w:left="227" w:hanging="227"/>
      </w:pPr>
      <w:r>
        <w:rPr>
          <w:rFonts w:ascii="Times New Roman" w:hAnsi="Times New Roman" w:eastAsia="Times New Roman"/>
          <w:sz w:val="26"/>
        </w:rPr>
        <w:t>D. chỉ tác động của virus.</w:t>
      </w:r>
    </w:p>
    <w:p>
      <w:pPr>
        <w:spacing w:before="20" w:after="60"/>
      </w:pPr>
      <w:r>
        <w:rPr>
          <w:b/>
          <w:sz w:val="26"/>
        </w:rPr>
        <w:t>Hướng dẫn giải: Các base nitrogen có thể tự phát chuyển sang dạng hiếm do biến đổi cấu trúc hoá học, làm thay đổi khả năng bắt cặp trong tái bản. Chọn A.</w:t>
      </w:r>
      <w:r>
        <w:rPr>
          <w:sz w:val="26"/>
        </w:rPr>
      </w:r>
    </w:p>
    <w:p>
      <w:pPr>
        <w:keepNext/>
        <w:spacing w:before="80" w:after="0"/>
      </w:pPr>
      <w:r>
        <w:rPr>
          <w:rFonts w:ascii="Times New Roman" w:hAnsi="Times New Roman" w:eastAsia="Times New Roman"/>
          <w:b/>
          <w:sz w:val="26"/>
        </w:rPr>
        <w:t xml:space="preserve">Câu 6. </w:t>
      </w:r>
      <w:r>
        <w:rPr>
          <w:rFonts w:ascii="Times New Roman" w:hAnsi="Times New Roman" w:eastAsia="Times New Roman"/>
          <w:sz w:val="26"/>
        </w:rPr>
        <w:t>Hệ gene (genome)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hệ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Phát biểu được khái niệm hệ gene.</w:t>
      </w:r>
    </w:p>
    <w:p>
      <w:pPr>
        <w:spacing w:after="0" w:line="240" w:lineRule="auto"/>
        <w:ind w:left="227" w:hanging="227"/>
      </w:pPr>
      <w:r>
        <w:rPr>
          <w:rFonts w:ascii="Times New Roman" w:hAnsi="Times New Roman" w:eastAsia="Times New Roman"/>
          <w:sz w:val="26"/>
        </w:rPr>
        <w:t>A. toàn bộ trình tự các nucleotide trên DNA có trong tế bào của cơ thể sinh vật.</w:t>
      </w:r>
    </w:p>
    <w:p>
      <w:pPr>
        <w:spacing w:after="0" w:line="240" w:lineRule="auto"/>
        <w:ind w:left="227" w:hanging="227"/>
      </w:pPr>
      <w:r>
        <w:rPr>
          <w:rFonts w:ascii="Times New Roman" w:hAnsi="Times New Roman" w:eastAsia="Times New Roman"/>
          <w:sz w:val="26"/>
        </w:rPr>
        <w:t>B. một số trình tự nucleotide trên DNA có trong tế bào của cơ thể sinh vật.</w:t>
      </w:r>
    </w:p>
    <w:p>
      <w:pPr>
        <w:spacing w:after="0" w:line="240" w:lineRule="auto"/>
        <w:ind w:left="227" w:hanging="227"/>
      </w:pPr>
      <w:r>
        <w:rPr>
          <w:rFonts w:ascii="Times New Roman" w:hAnsi="Times New Roman" w:eastAsia="Times New Roman"/>
          <w:sz w:val="26"/>
        </w:rPr>
        <w:t>C. một đoạn DNA mang thông tin quy định một chuỗi polypeptide hoặc phân tử RNA.</w:t>
      </w:r>
    </w:p>
    <w:p>
      <w:pPr>
        <w:spacing w:after="0" w:line="240" w:lineRule="auto"/>
        <w:ind w:left="227" w:hanging="227"/>
      </w:pPr>
      <w:r>
        <w:rPr>
          <w:rFonts w:ascii="Times New Roman" w:hAnsi="Times New Roman" w:eastAsia="Times New Roman"/>
          <w:sz w:val="26"/>
        </w:rPr>
        <w:t>D. toàn bộ trình tự nucleotide trên RNA có trong tế bào của cơ thể sinh vật.</w:t>
      </w:r>
    </w:p>
    <w:p>
      <w:pPr>
        <w:spacing w:before="20" w:after="60"/>
      </w:pPr>
      <w:r>
        <w:rPr>
          <w:b/>
          <w:sz w:val="26"/>
        </w:rPr>
        <w:t xml:space="preserve">Hướng dẫn giải: </w:t>
      </w:r>
      <w:r>
        <w:rPr>
          <w:sz w:val="26"/>
        </w:rPr>
        <w:t>Hệ gene là toàn bộ trình tự nucleotide trên DNA có trong tế bào của cơ thể sinh vật. Chọn A.</w:t>
      </w:r>
    </w:p>
    <w:p>
      <w:pPr>
        <w:keepNext/>
        <w:spacing w:before="80" w:after="0"/>
      </w:pPr>
      <w:r>
        <w:rPr>
          <w:rFonts w:ascii="Times New Roman" w:hAnsi="Times New Roman" w:eastAsia="Times New Roman"/>
          <w:b/>
          <w:sz w:val="26"/>
        </w:rPr>
        <w:t xml:space="preserve">Câu 7. </w:t>
      </w:r>
      <w:r>
        <w:rPr>
          <w:rFonts w:ascii="Times New Roman" w:hAnsi="Times New Roman" w:eastAsia="Times New Roman"/>
          <w:sz w:val="26"/>
        </w:rPr>
        <w:t>Những biến đổi trong cấu trúc của gene, liên quan đến một hay một số cặp nucleotide trong gene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đột biến nhiễm sắc thể.</w:t>
      </w:r>
    </w:p>
    <w:p>
      <w:pPr>
        <w:spacing w:after="0" w:line="240" w:lineRule="auto"/>
        <w:ind w:left="227" w:hanging="227"/>
      </w:pPr>
      <w:r>
        <w:rPr>
          <w:rFonts w:ascii="Times New Roman" w:hAnsi="Times New Roman" w:eastAsia="Times New Roman"/>
          <w:sz w:val="26"/>
        </w:rPr>
        <w:t>B. đột biến gene.</w:t>
      </w:r>
    </w:p>
    <w:p>
      <w:pPr>
        <w:spacing w:after="0" w:line="240" w:lineRule="auto"/>
        <w:ind w:left="227" w:hanging="227"/>
      </w:pPr>
      <w:r>
        <w:rPr>
          <w:rFonts w:ascii="Times New Roman" w:hAnsi="Times New Roman" w:eastAsia="Times New Roman"/>
          <w:sz w:val="26"/>
        </w:rPr>
        <w:t>C. thường biến.</w:t>
      </w:r>
    </w:p>
    <w:p>
      <w:pPr>
        <w:spacing w:after="0" w:line="240" w:lineRule="auto"/>
        <w:ind w:left="227" w:hanging="227"/>
      </w:pPr>
      <w:r>
        <w:rPr>
          <w:rFonts w:ascii="Times New Roman" w:hAnsi="Times New Roman" w:eastAsia="Times New Roman"/>
          <w:sz w:val="26"/>
        </w:rPr>
        <w:t>D. biến dị tổ hợp.</w:t>
      </w:r>
    </w:p>
    <w:p>
      <w:pPr>
        <w:spacing w:before="20" w:after="60"/>
      </w:pPr>
      <w:r>
        <w:rPr>
          <w:b/>
          <w:sz w:val="26"/>
        </w:rPr>
        <w:t xml:space="preserve">Hướng dẫn giải: </w:t>
      </w:r>
      <w:r>
        <w:rPr>
          <w:sz w:val="26"/>
        </w:rPr>
        <w:t>Đột biến gene là những biến đổi trong cấu trúc của gene, liên quan đến một hoặc một số cặp nucleotide. Chọn B.</w:t>
      </w:r>
    </w:p>
    <w:p>
      <w:pPr>
        <w:keepNext/>
        <w:spacing w:before="80" w:after="0"/>
      </w:pPr>
      <w:r>
        <w:rPr>
          <w:rFonts w:ascii="Times New Roman" w:hAnsi="Times New Roman" w:eastAsia="Times New Roman"/>
          <w:b/>
          <w:sz w:val="26"/>
        </w:rPr>
        <w:t xml:space="preserve">Câu 8. </w:t>
      </w:r>
      <w:r>
        <w:rPr>
          <w:rFonts w:ascii="Times New Roman" w:hAnsi="Times New Roman" w:eastAsia="Times New Roman"/>
          <w:sz w:val="26"/>
        </w:rPr>
        <w:t>Đột biến điểm gồm các dạng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Mất hoặc thêm một cặp nucleotide.</w:t>
      </w:r>
    </w:p>
    <w:p>
      <w:pPr>
        <w:spacing w:after="0" w:line="240" w:lineRule="auto"/>
        <w:ind w:left="227" w:hanging="227"/>
      </w:pPr>
      <w:r>
        <w:rPr>
          <w:rFonts w:ascii="Times New Roman" w:hAnsi="Times New Roman" w:eastAsia="Times New Roman"/>
          <w:sz w:val="26"/>
        </w:rPr>
        <w:t>B. Mất, thêm hoặc thay thế một cặp nucleotide.</w:t>
      </w:r>
    </w:p>
    <w:p>
      <w:pPr>
        <w:spacing w:after="0" w:line="240" w:lineRule="auto"/>
        <w:ind w:left="227" w:hanging="227"/>
      </w:pPr>
      <w:r>
        <w:rPr>
          <w:rFonts w:ascii="Times New Roman" w:hAnsi="Times New Roman" w:eastAsia="Times New Roman"/>
          <w:sz w:val="26"/>
        </w:rPr>
        <w:t>C. Mất, thêm, thay thế hoặc đảo một đoạn nhiễm sắc thể.</w:t>
      </w:r>
    </w:p>
    <w:p>
      <w:pPr>
        <w:spacing w:after="0" w:line="240" w:lineRule="auto"/>
        <w:ind w:left="227" w:hanging="227"/>
      </w:pPr>
      <w:r>
        <w:rPr>
          <w:rFonts w:ascii="Times New Roman" w:hAnsi="Times New Roman" w:eastAsia="Times New Roman"/>
          <w:sz w:val="26"/>
        </w:rPr>
        <w:t>D. Mất, thêm hoặc thay thế một vài đoạn nhiễm sắc thể.</w:t>
      </w:r>
    </w:p>
    <w:p>
      <w:pPr>
        <w:spacing w:before="20" w:after="60"/>
      </w:pPr>
      <w:r>
        <w:rPr>
          <w:b/>
          <w:sz w:val="26"/>
        </w:rPr>
        <w:t xml:space="preserve">Hướng dẫn giải: </w:t>
      </w:r>
      <w:r>
        <w:rPr>
          <w:sz w:val="26"/>
        </w:rPr>
        <w:t>Đột biến điểm là biến đổi liên quan đến một cặp nucleotide, gồm ba dạng cơ bản: mất, thêm hoặc thay thế một cặp nucleotide. Chọn B.</w:t>
      </w:r>
    </w:p>
    <w:p>
      <w:pPr>
        <w:keepNext/>
        <w:spacing w:before="80" w:after="0"/>
      </w:pPr>
      <w:r>
        <w:rPr>
          <w:rFonts w:ascii="Times New Roman" w:hAnsi="Times New Roman" w:eastAsia="Times New Roman"/>
          <w:b/>
          <w:sz w:val="26"/>
        </w:rPr>
        <w:t xml:space="preserve">Câu 9. </w:t>
      </w:r>
      <w:r>
        <w:rPr>
          <w:rFonts w:ascii="Times New Roman" w:hAnsi="Times New Roman" w:eastAsia="Times New Roman"/>
          <w:sz w:val="26"/>
        </w:rPr>
        <w:t>Cơ thể mang allele đột biến đã được biểu hiện ra kiểu hình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allele mới.</w:t>
      </w:r>
    </w:p>
    <w:p>
      <w:pPr>
        <w:spacing w:after="0" w:line="240" w:lineRule="auto"/>
        <w:ind w:left="227" w:hanging="227"/>
      </w:pPr>
      <w:r>
        <w:rPr>
          <w:rFonts w:ascii="Times New Roman" w:hAnsi="Times New Roman" w:eastAsia="Times New Roman"/>
          <w:sz w:val="26"/>
        </w:rPr>
        <w:t>B. đột biến gene.</w:t>
      </w:r>
    </w:p>
    <w:p>
      <w:pPr>
        <w:spacing w:after="0" w:line="240" w:lineRule="auto"/>
        <w:ind w:left="227" w:hanging="227"/>
      </w:pPr>
      <w:r>
        <w:rPr>
          <w:rFonts w:ascii="Times New Roman" w:hAnsi="Times New Roman" w:eastAsia="Times New Roman"/>
          <w:sz w:val="26"/>
        </w:rPr>
        <w:t>C. đột biến điểm.</w:t>
      </w:r>
    </w:p>
    <w:p>
      <w:pPr>
        <w:spacing w:after="0" w:line="240" w:lineRule="auto"/>
        <w:ind w:left="227" w:hanging="227"/>
      </w:pPr>
      <w:r>
        <w:rPr>
          <w:rFonts w:ascii="Times New Roman" w:hAnsi="Times New Roman" w:eastAsia="Times New Roman"/>
          <w:sz w:val="26"/>
        </w:rPr>
        <w:t>D. thể đột biến.</w:t>
      </w:r>
    </w:p>
    <w:p>
      <w:pPr>
        <w:spacing w:before="20" w:after="60"/>
      </w:pPr>
      <w:r>
        <w:rPr>
          <w:b/>
          <w:sz w:val="26"/>
        </w:rPr>
        <w:t xml:space="preserve">Hướng dẫn giải: </w:t>
      </w:r>
      <w:r>
        <w:rPr>
          <w:sz w:val="26"/>
        </w:rPr>
        <w:t>Thể đột biến là cơ thể mang allele đột biến và allele đó đã biểu hiện ra kiểu hình. Chọn D.</w:t>
      </w:r>
    </w:p>
    <w:p>
      <w:pPr>
        <w:keepNext/>
        <w:spacing w:before="80" w:after="0"/>
      </w:pPr>
      <w:r>
        <w:rPr>
          <w:rFonts w:ascii="Times New Roman" w:hAnsi="Times New Roman" w:eastAsia="Times New Roman"/>
          <w:b/>
          <w:sz w:val="26"/>
        </w:rPr>
        <w:t xml:space="preserve">Câu 10. </w:t>
      </w:r>
      <w:r>
        <w:rPr>
          <w:rFonts w:ascii="Times New Roman" w:hAnsi="Times New Roman" w:eastAsia="Times New Roman"/>
          <w:sz w:val="26"/>
        </w:rPr>
      </w:r>
      <w:r>
        <w:rPr>
          <w:rFonts w:ascii="Times New Roman" w:hAnsi="Times New Roman" w:eastAsia="Times New Roman"/>
          <w:sz w:val="26"/>
        </w:rPr>
      </w:r>
      <w:r>
        <w:t>Nội dung nào sau đây không phải là thành tựu hoặc ứng dụng trực tiếp của việc giải mã hệ gene người?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Giải mã hệ gene người và ứng dụng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Trình bày được một số thành tựu và ứng dụng của việc giải mã hệ gene người.</w:t>
      </w:r>
    </w:p>
    <w:p>
      <w:pPr>
        <w:spacing w:after="0" w:line="240" w:lineRule="auto"/>
        <w:ind w:left="227" w:hanging="227"/>
      </w:pPr>
      <w:r>
        <w:rPr>
          <w:rFonts w:ascii="Times New Roman" w:hAnsi="Times New Roman" w:eastAsia="Times New Roman"/>
          <w:sz w:val="26"/>
        </w:rPr>
        <w:t>A. Xác định trình tự các nucleotide trên DNA trong tế bào người.</w:t>
      </w:r>
    </w:p>
    <w:p>
      <w:pPr>
        <w:spacing w:after="0" w:line="240" w:lineRule="auto"/>
        <w:ind w:left="227" w:hanging="227"/>
      </w:pPr>
      <w:r>
        <w:rPr>
          <w:rFonts w:ascii="Times New Roman" w:hAnsi="Times New Roman" w:eastAsia="Times New Roman"/>
          <w:sz w:val="26"/>
        </w:rPr>
        <w:t>B. Xác định số lượng gene và nhiều đặc điểm của hệ gene người.</w:t>
      </w:r>
    </w:p>
    <w:p>
      <w:pPr>
        <w:spacing w:after="0" w:line="240" w:lineRule="auto"/>
        <w:ind w:left="227" w:hanging="227"/>
      </w:pPr>
      <w:r>
        <w:rPr>
          <w:rFonts w:ascii="Times New Roman" w:hAnsi="Times New Roman" w:eastAsia="Times New Roman"/>
          <w:sz w:val="26"/>
        </w:rPr>
        <w:t>C. Xác định quy luật di truyền của toàn bộ các gene trong tế bào người.</w:t>
      </w:r>
    </w:p>
    <w:p>
      <w:pPr>
        <w:spacing w:after="0" w:line="240" w:lineRule="auto"/>
        <w:ind w:left="227" w:hanging="227"/>
      </w:pPr>
      <w:r>
        <w:rPr>
          <w:rFonts w:ascii="Times New Roman" w:hAnsi="Times New Roman" w:eastAsia="Times New Roman"/>
          <w:sz w:val="26"/>
        </w:rPr>
        <w:t>D. Xác định nguy cơ mang gene bệnh để hỗ trợ phòng và điều trị bệnh di truyền.</w:t>
      </w:r>
    </w:p>
    <w:p>
      <w:pPr>
        <w:spacing w:before="20" w:after="60"/>
      </w:pPr>
      <w:r>
        <w:rPr>
          <w:rFonts w:ascii="Times New Roman" w:hAnsi="Times New Roman" w:eastAsia="Times New Roman"/>
          <w:b/>
          <w:sz w:val="26"/>
        </w:rPr>
        <w:t>Hướng dẫn giải: Giải mã hệ gene người giúp xác định trình tự DNA, số lượng/đặc điểm nhiều gene và hỗ trợ phát hiện nguy cơ bệnh di truyền. Việc “xác định quy luật di truyền của toàn bộ các gene” không phải kết quả trực tiếp của giải mã hệ gene. Chọn C.</w:t>
      </w:r>
      <w:r>
        <w:rPr>
          <w:rFonts w:ascii="Times New Roman" w:hAnsi="Times New Roman" w:eastAsia="Times New Roman"/>
          <w:sz w:val="26"/>
        </w:rPr>
      </w:r>
    </w:p>
    <w:p>
      <w:pPr>
        <w:keepNext/>
        <w:spacing w:before="80" w:after="0"/>
      </w:pPr>
      <w:r>
        <w:rPr>
          <w:rFonts w:ascii="Times New Roman" w:hAnsi="Times New Roman" w:eastAsia="Times New Roman"/>
          <w:b/>
          <w:sz w:val="26"/>
        </w:rPr>
        <w:t xml:space="preserve">Câu 11. </w:t>
      </w:r>
      <w:r>
        <w:rPr>
          <w:rFonts w:ascii="Times New Roman" w:hAnsi="Times New Roman" w:eastAsia="Times New Roman"/>
          <w:sz w:val="26"/>
        </w:rPr>
        <w:t>Các nhà khoa học gây đột biến các gene mã hoá protease, lipase ở vi khuẩn và nấm theo hướng tăng tính chịu kiềm để ứng dụng trong công nghiệp giặt tẩy. Thành công này thể hiện vai trò nào của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chọn giống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Chỉ cung cấp nguyên liệu cho chọn lọc tự nhiên.</w:t>
      </w:r>
    </w:p>
    <w:p>
      <w:pPr>
        <w:spacing w:after="0" w:line="240" w:lineRule="auto"/>
        <w:ind w:left="227" w:hanging="227"/>
      </w:pPr>
      <w:r>
        <w:rPr>
          <w:rFonts w:ascii="Times New Roman" w:hAnsi="Times New Roman" w:eastAsia="Times New Roman"/>
          <w:sz w:val="26"/>
        </w:rPr>
        <w:t>B. Chỉ tạo biến dị tổ hợp trong quần thể.</w:t>
      </w:r>
    </w:p>
    <w:p>
      <w:pPr>
        <w:spacing w:after="0" w:line="240" w:lineRule="auto"/>
        <w:ind w:left="227" w:hanging="227"/>
      </w:pPr>
      <w:r>
        <w:rPr>
          <w:rFonts w:ascii="Times New Roman" w:hAnsi="Times New Roman" w:eastAsia="Times New Roman"/>
          <w:sz w:val="26"/>
        </w:rPr>
        <w:t>C. Tạo nguồn biến dị phục vụ chọn tạo các chủng đáp ứng yêu cầu sản xuất.</w:t>
      </w:r>
    </w:p>
    <w:p>
      <w:pPr>
        <w:spacing w:after="0" w:line="240" w:lineRule="auto"/>
        <w:ind w:left="227" w:hanging="227"/>
      </w:pPr>
      <w:r>
        <w:rPr>
          <w:rFonts w:ascii="Times New Roman" w:hAnsi="Times New Roman" w:eastAsia="Times New Roman"/>
          <w:sz w:val="26"/>
        </w:rPr>
        <w:t>D. Làm mất hoàn toàn biến dị di truyền trong quần thể.</w:t>
      </w:r>
    </w:p>
    <w:p>
      <w:pPr>
        <w:spacing w:before="20" w:after="60"/>
      </w:pPr>
      <w:r>
        <w:rPr>
          <w:b/>
          <w:sz w:val="26"/>
        </w:rPr>
        <w:t xml:space="preserve">Hướng dẫn giải: </w:t>
      </w:r>
      <w:r>
        <w:rPr>
          <w:sz w:val="26"/>
        </w:rPr>
        <w:t>Gây đột biến rồi chọn các chủng vi khuẩn, nấm có enzyme chịu kiềm tốt tạo nguồn biến dị đáp ứng mục tiêu sản xuất, thể hiện vai trò của đột biến gene trong chọn giống. Chọn C.</w:t>
      </w:r>
    </w:p>
    <w:p>
      <w:pPr>
        <w:keepNext/>
        <w:spacing w:before="80" w:after="0"/>
      </w:pPr>
      <w:r>
        <w:rPr>
          <w:rFonts w:ascii="Times New Roman" w:hAnsi="Times New Roman" w:eastAsia="Times New Roman"/>
          <w:b/>
          <w:sz w:val="26"/>
        </w:rPr>
        <w:t xml:space="preserve">Câu 12. </w:t>
      </w:r>
      <w:r>
        <w:rPr>
          <w:rFonts w:ascii="Times New Roman" w:hAnsi="Times New Roman" w:eastAsia="Times New Roman"/>
          <w:sz w:val="26"/>
        </w:rPr>
        <w:t>Cho sơ đồ cơ chế phát sinh đột biến gene do 5-BU: A-T → A-5BU → ... → G-C. Cặp base thích hợp ở vị trí (...)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A-T.</w:t>
      </w:r>
    </w:p>
    <w:p>
      <w:pPr>
        <w:spacing w:after="0" w:line="240" w:lineRule="auto"/>
        <w:ind w:left="227" w:hanging="227"/>
      </w:pPr>
      <w:r>
        <w:rPr>
          <w:rFonts w:ascii="Times New Roman" w:hAnsi="Times New Roman" w:eastAsia="Times New Roman"/>
          <w:sz w:val="26"/>
        </w:rPr>
        <w:t>B. G-5BU.</w:t>
      </w:r>
    </w:p>
    <w:p>
      <w:pPr>
        <w:spacing w:after="0" w:line="240" w:lineRule="auto"/>
        <w:ind w:left="227" w:hanging="227"/>
      </w:pPr>
      <w:r>
        <w:rPr>
          <w:rFonts w:ascii="Times New Roman" w:hAnsi="Times New Roman" w:eastAsia="Times New Roman"/>
          <w:sz w:val="26"/>
        </w:rPr>
        <w:t>C. C-5BU.</w:t>
      </w:r>
    </w:p>
    <w:p>
      <w:pPr>
        <w:spacing w:after="0" w:line="240" w:lineRule="auto"/>
        <w:ind w:left="227" w:hanging="227"/>
      </w:pPr>
      <w:r>
        <w:rPr>
          <w:rFonts w:ascii="Times New Roman" w:hAnsi="Times New Roman" w:eastAsia="Times New Roman"/>
          <w:sz w:val="26"/>
        </w:rPr>
        <w:t>D. T-5BU.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Trong một lần tái bản, 5-BU có thể bắt cặp với G; sau lần tái bản tiếp theo, G làm khuôn bắt cặp với C, cố định đột biến A-T → G-C.</w:t>
      </w:r>
    </w:p>
    <w:p>
      <w:pPr>
        <w:keepNext/>
        <w:spacing w:before="80" w:after="0"/>
      </w:pPr>
      <w:r>
        <w:rPr>
          <w:rFonts w:ascii="Times New Roman" w:hAnsi="Times New Roman" w:eastAsia="Times New Roman"/>
          <w:b/>
          <w:sz w:val="26"/>
        </w:rPr>
        <w:t xml:space="preserve">Câu 13. </w:t>
      </w:r>
      <w:r>
        <w:rPr>
          <w:rFonts w:ascii="Times New Roman" w:hAnsi="Times New Roman" w:eastAsia="Times New Roman"/>
          <w:sz w:val="26"/>
        </w:rPr>
        <w:t>Trong các dạng đột biến sau đây, dạng nào thường gây hậu quả ít nghiêm trọng hơn đối với sản phẩm của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Mất một đoạn nhiễm sắc thể.</w:t>
      </w:r>
    </w:p>
    <w:p>
      <w:pPr>
        <w:spacing w:after="0" w:line="240" w:lineRule="auto"/>
        <w:ind w:left="227" w:hanging="227"/>
      </w:pPr>
      <w:r>
        <w:rPr>
          <w:rFonts w:ascii="Times New Roman" w:hAnsi="Times New Roman" w:eastAsia="Times New Roman"/>
          <w:sz w:val="26"/>
        </w:rPr>
        <w:t>B. Mất một cặp nucleotide trong vùng mã hoá.</w:t>
      </w:r>
    </w:p>
    <w:p>
      <w:pPr>
        <w:spacing w:after="0" w:line="240" w:lineRule="auto"/>
        <w:ind w:left="227" w:hanging="227"/>
      </w:pPr>
      <w:r>
        <w:rPr>
          <w:rFonts w:ascii="Times New Roman" w:hAnsi="Times New Roman" w:eastAsia="Times New Roman"/>
          <w:sz w:val="26"/>
        </w:rPr>
        <w:t>C. Thay thế một cặp nucleotide.</w:t>
      </w:r>
    </w:p>
    <w:p>
      <w:pPr>
        <w:spacing w:after="0" w:line="240" w:lineRule="auto"/>
        <w:ind w:left="227" w:hanging="227"/>
      </w:pPr>
      <w:r>
        <w:rPr>
          <w:rFonts w:ascii="Times New Roman" w:hAnsi="Times New Roman" w:eastAsia="Times New Roman"/>
          <w:sz w:val="26"/>
        </w:rPr>
        <w:t>D. Thêm một cặp nucleotide trong vùng mã hoá.</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Đột biến thay thế một cặp nucleotide không làm lệch khung đọc; nhiều trường hợp chỉ ảnh hưởng một codon hoặc thậm chí không đổi amino acid.</w:t>
      </w:r>
    </w:p>
    <w:p>
      <w:pPr>
        <w:keepNext/>
        <w:spacing w:before="80" w:after="0"/>
      </w:pPr>
      <w:r>
        <w:rPr>
          <w:rFonts w:ascii="Times New Roman" w:hAnsi="Times New Roman" w:eastAsia="Times New Roman"/>
          <w:b/>
          <w:sz w:val="26"/>
        </w:rPr>
        <w:t xml:space="preserve">Câu 14. </w:t>
      </w:r>
      <w:r>
        <w:rPr>
          <w:rFonts w:ascii="Times New Roman" w:hAnsi="Times New Roman" w:eastAsia="Times New Roman"/>
          <w:sz w:val="26"/>
        </w:rPr>
        <w:t>Hình sau mô tả sự chuyển dạng của thymine và sự bắt cặp trong tái bản DNA. Nhận định nào sau đây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246810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120640" cy="2468109"/>
                    </a:xfrm>
                    <a:prstGeom prst="rect"/>
                  </pic:spPr>
                </pic:pic>
              </a:graphicData>
            </a:graphic>
          </wp:inline>
        </w:drawing>
      </w:r>
    </w:p>
    <w:p>
      <w:pPr>
        <w:spacing w:after="0" w:line="240" w:lineRule="auto"/>
        <w:ind w:left="227" w:hanging="227"/>
      </w:pPr>
      <w:r>
        <w:rPr>
          <w:rFonts w:ascii="Times New Roman" w:hAnsi="Times New Roman" w:eastAsia="Times New Roman"/>
          <w:sz w:val="26"/>
        </w:rPr>
        <w:t>A. (I) là thymine ở dạng thường.</w:t>
      </w:r>
    </w:p>
    <w:p>
      <w:pPr>
        <w:spacing w:after="0" w:line="240" w:lineRule="auto"/>
        <w:ind w:left="227" w:hanging="227"/>
      </w:pPr>
      <w:r>
        <w:rPr>
          <w:rFonts w:ascii="Times New Roman" w:hAnsi="Times New Roman" w:eastAsia="Times New Roman"/>
          <w:sz w:val="26"/>
        </w:rPr>
        <w:t>B. (IV) thể hiện sự bắt cặp đúng trong nhân đôi DNA.</w:t>
      </w:r>
    </w:p>
    <w:p>
      <w:pPr>
        <w:spacing w:after="0" w:line="240" w:lineRule="auto"/>
        <w:ind w:left="227" w:hanging="227"/>
      </w:pPr>
      <w:r>
        <w:rPr>
          <w:rFonts w:ascii="Times New Roman" w:hAnsi="Times New Roman" w:eastAsia="Times New Roman"/>
          <w:sz w:val="26"/>
        </w:rPr>
        <w:t>C. (II) là thymine ở dạng hiếm.</w:t>
      </w:r>
    </w:p>
    <w:p>
      <w:pPr>
        <w:spacing w:after="0" w:line="240" w:lineRule="auto"/>
        <w:ind w:left="227" w:hanging="227"/>
      </w:pPr>
      <w:r>
        <w:rPr>
          <w:rFonts w:ascii="Times New Roman" w:hAnsi="Times New Roman" w:eastAsia="Times New Roman"/>
          <w:sz w:val="26"/>
        </w:rPr>
        <w:t>D. Nếu một DNA chứa T ở dạng (II), qua các lần tái bản có thể phát sinh đột biến thay thế cặp A-T bằng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Ở hình (IV), thymine dạng hiếm bắt cặp với G nên đây là bắt cặp sai, có thể được cố định thành đột biến thay thế.</w:t>
      </w:r>
    </w:p>
    <w:p>
      <w:pPr>
        <w:keepNext/>
        <w:spacing w:before="80" w:after="0"/>
      </w:pPr>
      <w:r>
        <w:rPr>
          <w:rFonts w:ascii="Times New Roman" w:hAnsi="Times New Roman" w:eastAsia="Times New Roman"/>
          <w:b/>
          <w:sz w:val="26"/>
        </w:rPr>
        <w:t xml:space="preserve">Câu 15. </w:t>
      </w:r>
      <w:r>
        <w:rPr>
          <w:rFonts w:ascii="Times New Roman" w:hAnsi="Times New Roman" w:eastAsia="Times New Roman"/>
          <w:sz w:val="26"/>
        </w:rPr>
        <w:t>Biểu đồ sau mô tả tỉ lệ % cặp A-T của các phân tử DNA thu được sau khi tác động lâu dài bằng một tác nhân đột biến X. Tác nhân X có thể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317578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120640" cy="3175782"/>
                    </a:xfrm>
                    <a:prstGeom prst="rect"/>
                  </pic:spPr>
                </pic:pic>
              </a:graphicData>
            </a:graphic>
          </wp:inline>
        </w:drawing>
      </w:r>
    </w:p>
    <w:p>
      <w:pPr>
        <w:spacing w:after="0" w:line="240" w:lineRule="auto"/>
        <w:ind w:left="227" w:hanging="227"/>
      </w:pPr>
      <w:r>
        <w:rPr>
          <w:rFonts w:ascii="Times New Roman" w:hAnsi="Times New Roman" w:eastAsia="Times New Roman"/>
          <w:sz w:val="26"/>
        </w:rPr>
        <w:t>A. Tia UV.</w:t>
      </w:r>
    </w:p>
    <w:p>
      <w:pPr>
        <w:spacing w:after="0" w:line="240" w:lineRule="auto"/>
        <w:ind w:left="227" w:hanging="227"/>
      </w:pPr>
      <w:r>
        <w:rPr>
          <w:rFonts w:ascii="Times New Roman" w:hAnsi="Times New Roman" w:eastAsia="Times New Roman"/>
          <w:sz w:val="26"/>
        </w:rPr>
        <w:t>B. 5-BU.</w:t>
      </w:r>
    </w:p>
    <w:p>
      <w:pPr>
        <w:spacing w:after="0" w:line="240" w:lineRule="auto"/>
        <w:ind w:left="227" w:hanging="227"/>
      </w:pPr>
      <w:r>
        <w:rPr>
          <w:rFonts w:ascii="Times New Roman" w:hAnsi="Times New Roman" w:eastAsia="Times New Roman"/>
          <w:sz w:val="26"/>
        </w:rPr>
        <w:t>C. Virus.</w:t>
      </w:r>
    </w:p>
    <w:p>
      <w:pPr>
        <w:spacing w:after="0" w:line="240" w:lineRule="auto"/>
        <w:ind w:left="227" w:hanging="227"/>
      </w:pPr>
      <w:r>
        <w:rPr>
          <w:rFonts w:ascii="Times New Roman" w:hAnsi="Times New Roman" w:eastAsia="Times New Roman"/>
          <w:sz w:val="26"/>
        </w:rPr>
        <w:t>D. Tia hồng ngoại.</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Tỉ lệ A-T có xu hướng giảm, phù hợp với tác nhân 5-BU gây chuyển cặp A-T thành G-C.</w:t>
      </w:r>
    </w:p>
    <w:p>
      <w:pPr>
        <w:keepNext/>
        <w:spacing w:before="80" w:after="0"/>
      </w:pPr>
      <w:r>
        <w:rPr>
          <w:rFonts w:ascii="Times New Roman" w:hAnsi="Times New Roman" w:eastAsia="Times New Roman"/>
          <w:b/>
          <w:sz w:val="26"/>
        </w:rPr>
        <w:t xml:space="preserve">Câu 16. </w:t>
      </w:r>
      <w:r>
        <w:rPr>
          <w:rFonts w:ascii="Times New Roman" w:hAnsi="Times New Roman" w:eastAsia="Times New Roman"/>
          <w:sz w:val="26"/>
        </w:rPr>
        <w:t>Trên phân tử DNA có thymine ở dạng hiếm T*. Sơ đồ nào mô tả đúng quá trình có thể làm cặp A-T biến đổi thành G-C?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A-T* → T*-G → G-C.</w:t>
      </w:r>
    </w:p>
    <w:p>
      <w:pPr>
        <w:spacing w:after="0" w:line="240" w:lineRule="auto"/>
        <w:ind w:left="227" w:hanging="227"/>
      </w:pPr>
      <w:r>
        <w:rPr>
          <w:rFonts w:ascii="Times New Roman" w:hAnsi="Times New Roman" w:eastAsia="Times New Roman"/>
          <w:sz w:val="26"/>
        </w:rPr>
        <w:t>B. A-T* → A-G → G-C.</w:t>
      </w:r>
    </w:p>
    <w:p>
      <w:pPr>
        <w:spacing w:after="0" w:line="240" w:lineRule="auto"/>
        <w:ind w:left="227" w:hanging="227"/>
      </w:pPr>
      <w:r>
        <w:rPr>
          <w:rFonts w:ascii="Times New Roman" w:hAnsi="Times New Roman" w:eastAsia="Times New Roman"/>
          <w:sz w:val="26"/>
        </w:rPr>
        <w:t>C. A-T* → G-T* → G-C.</w:t>
      </w:r>
    </w:p>
    <w:p>
      <w:pPr>
        <w:spacing w:after="0" w:line="240" w:lineRule="auto"/>
        <w:ind w:left="227" w:hanging="227"/>
      </w:pPr>
      <w:r>
        <w:rPr>
          <w:rFonts w:ascii="Times New Roman" w:hAnsi="Times New Roman" w:eastAsia="Times New Roman"/>
          <w:sz w:val="26"/>
        </w:rPr>
        <w:t>D. A-T* → T*-C →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 có thể bắt cặp sai với G; ở lần tái bản sau, G bắt cặp với C, từ đó cố định cặp G-C.</w:t>
      </w:r>
    </w:p>
    <w:p>
      <w:pPr>
        <w:keepNext/>
        <w:spacing w:before="80" w:after="0"/>
      </w:pPr>
      <w:r>
        <w:rPr>
          <w:rFonts w:ascii="Times New Roman" w:hAnsi="Times New Roman" w:eastAsia="Times New Roman"/>
          <w:b/>
          <w:sz w:val="26"/>
        </w:rPr>
        <w:t xml:space="preserve">Câu 17. </w:t>
      </w:r>
      <w:r>
        <w:rPr>
          <w:rFonts w:ascii="Times New Roman" w:hAnsi="Times New Roman" w:eastAsia="Times New Roman"/>
          <w:sz w:val="26"/>
        </w:rPr>
        <w:t>Chiếu xạ bào tử nấm để tạo chủng Penicillium đột biến sản xuất penicillin có hoạt tính cao là ví dụ về vai trò của đột biến gene trong</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chọn giống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tiến hoá tự nhiên.</w:t>
      </w:r>
    </w:p>
    <w:p>
      <w:pPr>
        <w:spacing w:after="0" w:line="240" w:lineRule="auto"/>
        <w:ind w:left="227" w:hanging="227"/>
      </w:pPr>
      <w:r>
        <w:rPr>
          <w:rFonts w:ascii="Times New Roman" w:hAnsi="Times New Roman" w:eastAsia="Times New Roman"/>
          <w:sz w:val="26"/>
        </w:rPr>
        <w:t>B. chọn giống.</w:t>
      </w:r>
    </w:p>
    <w:p>
      <w:pPr>
        <w:spacing w:after="0" w:line="240" w:lineRule="auto"/>
        <w:ind w:left="227" w:hanging="227"/>
      </w:pPr>
      <w:r>
        <w:rPr>
          <w:rFonts w:ascii="Times New Roman" w:hAnsi="Times New Roman" w:eastAsia="Times New Roman"/>
          <w:sz w:val="26"/>
        </w:rPr>
        <w:t>C. phát sinh thường biến.</w:t>
      </w:r>
    </w:p>
    <w:p>
      <w:pPr>
        <w:spacing w:after="0" w:line="240" w:lineRule="auto"/>
        <w:ind w:left="227" w:hanging="227"/>
      </w:pPr>
      <w:r>
        <w:rPr>
          <w:rFonts w:ascii="Times New Roman" w:hAnsi="Times New Roman" w:eastAsia="Times New Roman"/>
          <w:sz w:val="26"/>
        </w:rPr>
        <w:t>D. tạo biến dị tổ hợp.</w:t>
      </w:r>
    </w:p>
    <w:p>
      <w:pPr>
        <w:spacing w:before="20" w:after="60"/>
      </w:pPr>
      <w:r>
        <w:rPr>
          <w:b/>
          <w:sz w:val="26"/>
        </w:rPr>
        <w:t xml:space="preserve">Hướng dẫn giải: </w:t>
      </w:r>
      <w:r>
        <w:rPr>
          <w:sz w:val="26"/>
        </w:rPr>
        <w:t>Chiếu xạ tạo các biến dị đột biến ở nấm Penicillium, sau đó chọn chủng có khả năng sản xuất penicillin hoạt tính cao. Đây là ứng dụng đột biến gene trong chọn giống. Chọn B.</w:t>
      </w:r>
    </w:p>
    <w:p>
      <w:pPr>
        <w:keepNext/>
        <w:spacing w:before="80" w:after="0"/>
      </w:pPr>
      <w:r>
        <w:rPr>
          <w:rFonts w:ascii="Times New Roman" w:hAnsi="Times New Roman" w:eastAsia="Times New Roman"/>
          <w:b/>
          <w:sz w:val="26"/>
        </w:rPr>
        <w:t xml:space="preserve">Câu 18. </w:t>
      </w:r>
      <w:r>
        <w:rPr>
          <w:rFonts w:ascii="Times New Roman" w:hAnsi="Times New Roman" w:eastAsia="Times New Roman"/>
          <w:sz w:val="26"/>
        </w:rPr>
        <w:t>Sự xuất hiện các chủng vi khuẩn S. aureus hoặc S. pneumoniae kháng kháng sinh do đột biến minh hoạ vai trò của đột biến gene trong</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tiến hoá</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tiến hoá.</w:t>
      </w:r>
    </w:p>
    <w:p>
      <w:pPr>
        <w:spacing w:after="0" w:line="240" w:lineRule="auto"/>
        <w:ind w:left="227" w:hanging="227"/>
      </w:pPr>
      <w:r>
        <w:rPr>
          <w:rFonts w:ascii="Times New Roman" w:hAnsi="Times New Roman" w:eastAsia="Times New Roman"/>
          <w:sz w:val="26"/>
        </w:rPr>
        <w:t>B. gây đa bội.</w:t>
      </w:r>
    </w:p>
    <w:p>
      <w:pPr>
        <w:spacing w:after="0" w:line="240" w:lineRule="auto"/>
        <w:ind w:left="227" w:hanging="227"/>
      </w:pPr>
      <w:r>
        <w:rPr>
          <w:rFonts w:ascii="Times New Roman" w:hAnsi="Times New Roman" w:eastAsia="Times New Roman"/>
          <w:sz w:val="26"/>
        </w:rPr>
        <w:t>C. tạo biến dị tổ hợp.</w:t>
      </w:r>
    </w:p>
    <w:p>
      <w:pPr>
        <w:spacing w:after="0" w:line="240" w:lineRule="auto"/>
        <w:ind w:left="227" w:hanging="227"/>
      </w:pPr>
      <w:r>
        <w:rPr>
          <w:rFonts w:ascii="Times New Roman" w:hAnsi="Times New Roman" w:eastAsia="Times New Roman"/>
          <w:sz w:val="26"/>
        </w:rPr>
        <w:t>D. điều hoà biểu hiện gene.</w:t>
      </w:r>
    </w:p>
    <w:p>
      <w:pPr>
        <w:spacing w:before="20" w:after="60"/>
      </w:pPr>
      <w:r>
        <w:rPr>
          <w:b/>
          <w:sz w:val="26"/>
        </w:rPr>
        <w:t xml:space="preserve">Hướng dẫn giải: </w:t>
      </w:r>
      <w:r>
        <w:rPr>
          <w:sz w:val="26"/>
        </w:rPr>
        <w:t>Đột biến tạo ra các allele mới, trong đó có allele giúp vi khuẩn kháng kháng sinh; dưới tác động chọn lọc, các chủng kháng tăng tần số. Đây là vai trò của đột biến gene trong tiến hoá. Chọn A.</w:t>
      </w:r>
    </w:p>
    <w:p>
      <w:pPr>
        <w:keepNext/>
        <w:spacing w:before="80" w:after="0"/>
      </w:pPr>
      <w:r>
        <w:rPr>
          <w:rFonts w:ascii="Times New Roman" w:hAnsi="Times New Roman" w:eastAsia="Times New Roman"/>
          <w:b/>
          <w:sz w:val="26"/>
        </w:rPr>
        <w:t xml:space="preserve">Câu 19. </w:t>
      </w:r>
      <w:r>
        <w:rPr>
          <w:rFonts w:ascii="Times New Roman" w:hAnsi="Times New Roman" w:eastAsia="Times New Roman"/>
          <w:sz w:val="26"/>
        </w:rPr>
        <w:t>Khi nói về đột biến gene, phát biểu nào sau đây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Đột biến thay thế một cặp nucleotide có thể không làm thay đổi tỉ lệ (A+T)/(G+C) của gene.</w:t>
      </w:r>
    </w:p>
    <w:p>
      <w:pPr>
        <w:spacing w:after="0" w:line="240" w:lineRule="auto"/>
        <w:ind w:left="227" w:hanging="227"/>
      </w:pPr>
      <w:r>
        <w:rPr>
          <w:rFonts w:ascii="Times New Roman" w:hAnsi="Times New Roman" w:eastAsia="Times New Roman"/>
          <w:sz w:val="26"/>
        </w:rPr>
        <w:t>B. Đột biến điểm có thể không gây hại cho thể đột biến.</w:t>
      </w:r>
    </w:p>
    <w:p>
      <w:pPr>
        <w:spacing w:after="0" w:line="240" w:lineRule="auto"/>
        <w:ind w:left="227" w:hanging="227"/>
      </w:pPr>
      <w:r>
        <w:rPr>
          <w:rFonts w:ascii="Times New Roman" w:hAnsi="Times New Roman" w:eastAsia="Times New Roman"/>
          <w:sz w:val="26"/>
        </w:rPr>
        <w:t>C. Đột biến gene có thể làm thay đổi số lượng liên kết hydrogen của gene.</w:t>
      </w:r>
    </w:p>
    <w:p>
      <w:pPr>
        <w:spacing w:after="0" w:line="240" w:lineRule="auto"/>
        <w:ind w:left="227" w:hanging="227"/>
      </w:pPr>
      <w:r>
        <w:rPr>
          <w:rFonts w:ascii="Times New Roman" w:hAnsi="Times New Roman" w:eastAsia="Times New Roman"/>
          <w:sz w:val="26"/>
        </w:rPr>
        <w:t>D. Mọi cơ thể mang allele đột biến đều là thể đột biến.</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Thể đột biến là cơ thể mà allele đột biến đã biểu hiện thành kiểu hình; cơ thể mang allele đột biến lặn ở trạng thái dị hợp có thể chưa biểu hiện kiểu hình đột biến.</w:t>
      </w:r>
    </w:p>
    <w:p>
      <w:pPr>
        <w:keepNext/>
        <w:spacing w:before="80" w:after="0"/>
      </w:pPr>
      <w:r>
        <w:rPr>
          <w:rFonts w:ascii="Times New Roman" w:hAnsi="Times New Roman" w:eastAsia="Times New Roman"/>
          <w:b/>
          <w:sz w:val="26"/>
        </w:rPr>
        <w:t xml:space="preserve">Câu 20. </w:t>
      </w:r>
      <w:r>
        <w:rPr>
          <w:rFonts w:ascii="Times New Roman" w:hAnsi="Times New Roman" w:eastAsia="Times New Roman"/>
          <w:sz w:val="26"/>
        </w:rPr>
        <w:t>Một quần thể có gene A bị đột biến thành allele a và gene B bị đột biến thành allele b. Hai cặp gene tác động riêng rẽ, A và B trội hoàn toàn. Kiểu gene nào sau đây là của thể đột biến?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AaBb, AaBB.</w:t>
      </w:r>
    </w:p>
    <w:p>
      <w:pPr>
        <w:spacing w:after="0" w:line="240" w:lineRule="auto"/>
        <w:ind w:left="227" w:hanging="227"/>
      </w:pPr>
      <w:r>
        <w:rPr>
          <w:rFonts w:ascii="Times New Roman" w:hAnsi="Times New Roman" w:eastAsia="Times New Roman"/>
          <w:sz w:val="26"/>
        </w:rPr>
        <w:t>B. AABB, AABb.</w:t>
      </w:r>
    </w:p>
    <w:p>
      <w:pPr>
        <w:spacing w:after="0" w:line="240" w:lineRule="auto"/>
        <w:ind w:left="227" w:hanging="227"/>
      </w:pPr>
      <w:r>
        <w:rPr>
          <w:rFonts w:ascii="Times New Roman" w:hAnsi="Times New Roman" w:eastAsia="Times New Roman"/>
          <w:sz w:val="26"/>
        </w:rPr>
        <w:t>C. AaBb, AABb.</w:t>
      </w:r>
    </w:p>
    <w:p>
      <w:pPr>
        <w:spacing w:after="0" w:line="240" w:lineRule="auto"/>
        <w:ind w:left="227" w:hanging="227"/>
      </w:pPr>
      <w:r>
        <w:rPr>
          <w:rFonts w:ascii="Times New Roman" w:hAnsi="Times New Roman" w:eastAsia="Times New Roman"/>
          <w:sz w:val="26"/>
        </w:rPr>
        <w:t>D. aaBB, AAbb.</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Vì a và b là các allele đột biến lặn, kiểu hình đột biến xuất hiện khi có aa hoặc bb.</w:t>
      </w:r>
    </w:p>
    <w:p>
      <w:pPr>
        <w:keepNext/>
        <w:spacing w:before="80" w:after="0"/>
      </w:pPr>
      <w:r>
        <w:rPr>
          <w:rFonts w:ascii="Times New Roman" w:hAnsi="Times New Roman" w:eastAsia="Times New Roman"/>
          <w:b/>
          <w:sz w:val="26"/>
        </w:rPr>
        <w:t xml:space="preserve">Câu 21. </w:t>
      </w:r>
      <w:r>
        <w:rPr>
          <w:rFonts w:ascii="Times New Roman" w:hAnsi="Times New Roman" w:eastAsia="Times New Roman"/>
          <w:sz w:val="26"/>
        </w:rPr>
        <w:t>Hình vẽ sau mô tả dạng đột biến nào?</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2878954"/>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120640" cy="2878954"/>
                    </a:xfrm>
                    <a:prstGeom prst="rect"/>
                  </pic:spPr>
                </pic:pic>
              </a:graphicData>
            </a:graphic>
          </wp:inline>
        </w:drawing>
      </w:r>
    </w:p>
    <w:p>
      <w:pPr>
        <w:spacing w:after="0" w:line="240" w:lineRule="auto"/>
        <w:ind w:left="227" w:hanging="227"/>
      </w:pPr>
      <w:r>
        <w:rPr>
          <w:rFonts w:ascii="Times New Roman" w:hAnsi="Times New Roman" w:eastAsia="Times New Roman"/>
          <w:sz w:val="26"/>
        </w:rPr>
        <w:t>A. Thêm một cặp G-C.</w:t>
      </w:r>
    </w:p>
    <w:p>
      <w:pPr>
        <w:spacing w:after="0" w:line="240" w:lineRule="auto"/>
        <w:ind w:left="227" w:hanging="227"/>
      </w:pPr>
      <w:r>
        <w:rPr>
          <w:rFonts w:ascii="Times New Roman" w:hAnsi="Times New Roman" w:eastAsia="Times New Roman"/>
          <w:sz w:val="26"/>
        </w:rPr>
        <w:t>B. Mất một cặp A-T.</w:t>
      </w:r>
    </w:p>
    <w:p>
      <w:pPr>
        <w:spacing w:after="0" w:line="240" w:lineRule="auto"/>
        <w:ind w:left="227" w:hanging="227"/>
      </w:pPr>
      <w:r>
        <w:rPr>
          <w:rFonts w:ascii="Times New Roman" w:hAnsi="Times New Roman" w:eastAsia="Times New Roman"/>
          <w:sz w:val="26"/>
        </w:rPr>
        <w:t>C. Thay thế một cặp A-T bằng một cặp G-C.</w:t>
      </w:r>
    </w:p>
    <w:p>
      <w:pPr>
        <w:spacing w:after="0" w:line="240" w:lineRule="auto"/>
        <w:ind w:left="227" w:hanging="227"/>
      </w:pPr>
      <w:r>
        <w:rPr>
          <w:rFonts w:ascii="Times New Roman" w:hAnsi="Times New Roman" w:eastAsia="Times New Roman"/>
          <w:sz w:val="26"/>
        </w:rPr>
        <w:t>D. Mất một cặp G-C.</w:t>
      </w:r>
    </w:p>
    <w:p>
      <w:pPr>
        <w:spacing w:before="20" w:after="60"/>
      </w:pPr>
      <w:r>
        <w:rPr>
          <w:b/>
          <w:sz w:val="26"/>
        </w:rPr>
        <w:t xml:space="preserve">Hướng dẫn giải: </w:t>
      </w:r>
      <w:r>
        <w:rPr>
          <w:sz w:val="26"/>
        </w:rPr>
        <w:t>Quan sát hình cho thấy DNA sau đột biến bị thiếu một cặp A-T so với DNA ban đầu, nên đây là đột biến mất một cặp A-T. Chọn B.</w:t>
      </w:r>
    </w:p>
    <w:p>
      <w:pPr>
        <w:keepNext/>
        <w:spacing w:before="80" w:after="0"/>
      </w:pPr>
      <w:r>
        <w:rPr>
          <w:rFonts w:ascii="Times New Roman" w:hAnsi="Times New Roman" w:eastAsia="Times New Roman"/>
          <w:b/>
          <w:sz w:val="26"/>
        </w:rPr>
        <w:t xml:space="preserve">Câu 22. </w:t>
      </w:r>
      <w:r>
        <w:rPr>
          <w:rFonts w:ascii="Times New Roman" w:hAnsi="Times New Roman" w:eastAsia="Times New Roman"/>
          <w:sz w:val="26"/>
        </w:rPr>
        <w:t>Loại đột biến nào làm tăng số loại allele của một gene trong vốn gene của quần thể?</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tiến hoá</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Đột biến gene.</w:t>
      </w:r>
    </w:p>
    <w:p>
      <w:pPr>
        <w:spacing w:after="0" w:line="240" w:lineRule="auto"/>
        <w:ind w:left="227" w:hanging="227"/>
      </w:pPr>
      <w:r>
        <w:rPr>
          <w:rFonts w:ascii="Times New Roman" w:hAnsi="Times New Roman" w:eastAsia="Times New Roman"/>
          <w:sz w:val="26"/>
        </w:rPr>
        <w:t>B. Đột biến đa bội.</w:t>
      </w:r>
    </w:p>
    <w:p>
      <w:pPr>
        <w:spacing w:after="0" w:line="240" w:lineRule="auto"/>
        <w:ind w:left="227" w:hanging="227"/>
      </w:pPr>
      <w:r>
        <w:rPr>
          <w:rFonts w:ascii="Times New Roman" w:hAnsi="Times New Roman" w:eastAsia="Times New Roman"/>
          <w:sz w:val="26"/>
        </w:rPr>
        <w:t>C. Không phân li nhiễm sắc thể.</w:t>
      </w:r>
    </w:p>
    <w:p>
      <w:pPr>
        <w:spacing w:after="0" w:line="240" w:lineRule="auto"/>
        <w:ind w:left="227" w:hanging="227"/>
      </w:pPr>
      <w:r>
        <w:rPr>
          <w:rFonts w:ascii="Times New Roman" w:hAnsi="Times New Roman" w:eastAsia="Times New Roman"/>
          <w:sz w:val="26"/>
        </w:rPr>
        <w:t>D. Biến dị tổ hợp.</w:t>
      </w:r>
    </w:p>
    <w:p>
      <w:pPr>
        <w:spacing w:before="20" w:after="60"/>
      </w:pPr>
      <w:r>
        <w:rPr>
          <w:b/>
          <w:sz w:val="26"/>
        </w:rPr>
        <w:t xml:space="preserve">Hướng dẫn giải: </w:t>
      </w:r>
      <w:r>
        <w:rPr>
          <w:sz w:val="26"/>
        </w:rPr>
        <w:t>Đột biến gene tạo ra các allele mới của một gene, vì vậy có thể làm tăng số loại allele trong vốn gene của quần thể. Chọn A.</w:t>
      </w:r>
    </w:p>
    <w:p>
      <w:pPr>
        <w:keepNext/>
        <w:spacing w:before="80" w:after="0"/>
      </w:pPr>
      <w:r>
        <w:rPr>
          <w:rFonts w:ascii="Times New Roman" w:hAnsi="Times New Roman" w:eastAsia="Times New Roman"/>
          <w:b/>
          <w:sz w:val="26"/>
        </w:rPr>
        <w:t xml:space="preserve">Câu 23. </w:t>
      </w:r>
      <w:r>
        <w:rPr>
          <w:rFonts w:ascii="Times New Roman" w:hAnsi="Times New Roman" w:eastAsia="Times New Roman"/>
          <w:sz w:val="26"/>
        </w:rPr>
        <w:t>Một đột biến thay thế một cặp nucleotide làm thay đổi codon nhưng số lượng và trình tự amino acid của chuỗi polypeptide vẫn không đổi. Giải thích phù hợp nhất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Một codon có thể mã hoá nhiều loại amino acid.</w:t>
      </w:r>
    </w:p>
    <w:p>
      <w:pPr>
        <w:spacing w:after="0" w:line="240" w:lineRule="auto"/>
        <w:ind w:left="227" w:hanging="227"/>
      </w:pPr>
      <w:r>
        <w:rPr>
          <w:rFonts w:ascii="Times New Roman" w:hAnsi="Times New Roman" w:eastAsia="Times New Roman"/>
          <w:sz w:val="26"/>
        </w:rPr>
        <w:t>B. Nhiều codon khác nhau có thể cùng mã hoá một amino acid.</w:t>
      </w:r>
    </w:p>
    <w:p>
      <w:pPr>
        <w:spacing w:after="0" w:line="240" w:lineRule="auto"/>
        <w:ind w:left="227" w:hanging="227"/>
      </w:pPr>
      <w:r>
        <w:rPr>
          <w:rFonts w:ascii="Times New Roman" w:hAnsi="Times New Roman" w:eastAsia="Times New Roman"/>
          <w:sz w:val="26"/>
        </w:rPr>
        <w:t>C. Mọi codon đều mã hoá cùng một amino acid.</w:t>
      </w:r>
    </w:p>
    <w:p>
      <w:pPr>
        <w:spacing w:after="0" w:line="240" w:lineRule="auto"/>
        <w:ind w:left="227" w:hanging="227"/>
      </w:pPr>
      <w:r>
        <w:rPr>
          <w:rFonts w:ascii="Times New Roman" w:hAnsi="Times New Roman" w:eastAsia="Times New Roman"/>
          <w:sz w:val="26"/>
        </w:rPr>
        <w:t>D. Mã di truyền không có tính đặc hiệu.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Tính thoái hoá của mã di truyền cho phép một số đột biến thay thế làm codon đổi nhưng amino acid không đổi (đột biến đồng nghĩa).</w:t>
      </w:r>
    </w:p>
    <w:p>
      <w:pPr>
        <w:keepNext/>
        <w:spacing w:before="80" w:after="0"/>
      </w:pPr>
      <w:r>
        <w:rPr>
          <w:rFonts w:ascii="Times New Roman" w:hAnsi="Times New Roman" w:eastAsia="Times New Roman"/>
          <w:b/>
          <w:sz w:val="26"/>
        </w:rPr>
        <w:t xml:space="preserve">Câu 24. </w:t>
      </w:r>
      <w:r>
        <w:rPr>
          <w:rFonts w:ascii="Times New Roman" w:hAnsi="Times New Roman" w:eastAsia="Times New Roman"/>
          <w:sz w:val="26"/>
        </w:rPr>
      </w:r>
      <w:r>
        <w:t>Gene B bị đột biến thay thế một cặp A-T bằng một cặp G-C tạo allele b. So với gene B, số nucleotide loại A của allele b thay đổi như thế nào?</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r>
      <w: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Giảm 1 nucleotide.</w:t>
      </w:r>
    </w:p>
    <w:p>
      <w:pPr>
        <w:spacing w:after="0" w:line="240" w:lineRule="auto"/>
        <w:ind w:left="227" w:hanging="227"/>
      </w:pPr>
      <w:r>
        <w:rPr>
          <w:rFonts w:ascii="Times New Roman" w:hAnsi="Times New Roman" w:eastAsia="Times New Roman"/>
          <w:sz w:val="26"/>
        </w:rPr>
        <w:t>B. Tăng 1 nucleotide.</w:t>
      </w:r>
    </w:p>
    <w:p>
      <w:pPr>
        <w:spacing w:after="0" w:line="240" w:lineRule="auto"/>
        <w:ind w:left="227" w:hanging="227"/>
      </w:pPr>
      <w:r>
        <w:rPr>
          <w:rFonts w:ascii="Times New Roman" w:hAnsi="Times New Roman" w:eastAsia="Times New Roman"/>
          <w:sz w:val="26"/>
        </w:rPr>
        <w:t>C. Không thay đổi.</w:t>
      </w:r>
    </w:p>
    <w:p>
      <w:pPr>
        <w:spacing w:after="0" w:line="240" w:lineRule="auto"/>
        <w:ind w:left="227" w:hanging="227"/>
      </w:pPr>
      <w:r>
        <w:rPr>
          <w:rFonts w:ascii="Times New Roman" w:hAnsi="Times New Roman" w:eastAsia="Times New Roman"/>
          <w:sz w:val="26"/>
        </w:rPr>
        <w:t>D. Giảm 2 nucleotide.</w:t>
      </w:r>
    </w:p>
    <w:p>
      <w:pPr>
        <w:spacing w:before="20" w:after="60"/>
      </w:pPr>
      <w:r>
        <w:rPr>
          <w:rFonts w:ascii="Times New Roman" w:hAnsi="Times New Roman" w:eastAsia="Times New Roman"/>
          <w:b/>
          <w:sz w:val="26"/>
        </w:rPr>
        <w:t>Hướng dẫn giải: Khi một cặp A-T được thay bằng một cặp G-C, gene mất một nucleotide A và một nucleotide T; do đó số nucleotide loại A giảm 1. Chọn A.</w:t>
      </w:r>
      <w:r>
        <w:rPr>
          <w:rFonts w:ascii="Times New Roman" w:hAnsi="Times New Roman" w:eastAsia="Times New Roman"/>
          <w:sz w:val="26"/>
        </w:rPr>
      </w:r>
    </w:p>
    <w:p>
      <w:pPr>
        <w:keepNext/>
        <w:spacing w:before="80" w:after="0"/>
      </w:pPr>
      <w:r>
        <w:rPr>
          <w:rFonts w:ascii="Times New Roman" w:hAnsi="Times New Roman" w:eastAsia="Times New Roman"/>
          <w:b/>
          <w:sz w:val="26"/>
        </w:rPr>
        <w:t xml:space="preserve">Câu 25. </w:t>
      </w:r>
      <w:r>
        <w:rPr>
          <w:rFonts w:ascii="Times New Roman" w:hAnsi="Times New Roman" w:eastAsia="Times New Roman"/>
          <w:sz w:val="26"/>
        </w:rPr>
      </w:r>
      <w:r>
        <w:t>Nghiên cứu đột biến gene GJB2 trong một gia đình có người khiếm thính như hình minh hoạ chủ yếu cho thấy vai trò nào của nghiên cứu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nghiên cứu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Trình bày được vai trò của đột biến gene trong tiến hoá, trong chọn giống và trong nghiên cứu di truyền.</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3665029"/>
            <wp:docPr id="4" name="Picture 4"/>
            <wp:cNvGraphicFramePr>
              <a:graphicFrameLocks noChangeAspect="1"/>
            </wp:cNvGraphicFramePr>
            <a:graphic>
              <a:graphicData uri="http://schemas.openxmlformats.org/drawingml/2006/picture">
                <pic:pic>
                  <pic:nvPicPr>
                    <pic:cNvPr id="0" name="image7.jpg"/>
                    <pic:cNvPicPr/>
                  </pic:nvPicPr>
                  <pic:blipFill>
                    <a:blip r:embed="rId12"/>
                    <a:stretch>
                      <a:fillRect/>
                    </a:stretch>
                  </pic:blipFill>
                  <pic:spPr>
                    <a:xfrm>
                      <a:off x="0" y="0"/>
                      <a:ext cx="4846320" cy="3665029"/>
                    </a:xfrm>
                    <a:prstGeom prst="rect"/>
                  </pic:spPr>
                </pic:pic>
              </a:graphicData>
            </a:graphic>
          </wp:inline>
        </w:drawing>
      </w:r>
    </w:p>
    <w:p>
      <w:pPr>
        <w:spacing w:after="0" w:line="240" w:lineRule="auto"/>
        <w:ind w:left="227" w:hanging="227"/>
      </w:pPr>
      <w:r>
        <w:rPr>
          <w:rFonts w:ascii="Times New Roman" w:hAnsi="Times New Roman" w:eastAsia="Times New Roman"/>
          <w:sz w:val="26"/>
        </w:rPr>
        <w:t>A. c.235delC là đột biến thay thế một cặp nucleotide.</w:t>
      </w:r>
    </w:p>
    <w:p>
      <w:pPr>
        <w:spacing w:after="0" w:line="240" w:lineRule="auto"/>
        <w:ind w:left="227" w:hanging="227"/>
      </w:pPr>
      <w:r>
        <w:rPr>
          <w:rFonts w:ascii="Times New Roman" w:hAnsi="Times New Roman" w:eastAsia="Times New Roman"/>
          <w:sz w:val="26"/>
        </w:rPr>
        <w:t>B. Kết quả có ý nghĩa trong tư vấn di truyền đối với bệnh khiếm thính di truyền.</w:t>
      </w:r>
    </w:p>
    <w:p>
      <w:pPr>
        <w:spacing w:after="0" w:line="240" w:lineRule="auto"/>
        <w:ind w:left="227" w:hanging="227"/>
      </w:pPr>
      <w:r>
        <w:rPr>
          <w:rFonts w:ascii="Times New Roman" w:hAnsi="Times New Roman" w:eastAsia="Times New Roman"/>
          <w:sz w:val="26"/>
        </w:rPr>
        <w:t>C. Người mang đột biến dị hợp chắc chắn biểu hiện bệnh.</w:t>
      </w:r>
    </w:p>
    <w:p>
      <w:pPr>
        <w:spacing w:after="0" w:line="240" w:lineRule="auto"/>
        <w:ind w:left="227" w:hanging="227"/>
      </w:pPr>
      <w:r>
        <w:rPr>
          <w:rFonts w:ascii="Times New Roman" w:hAnsi="Times New Roman" w:eastAsia="Times New Roman"/>
          <w:sz w:val="26"/>
        </w:rPr>
        <w:t>D. Đột biến làm protein dài hơn bình thường.</w:t>
      </w:r>
    </w:p>
    <w:p>
      <w:pPr>
        <w:spacing w:before="20" w:after="60"/>
      </w:pPr>
      <w:r>
        <w:rPr>
          <w:rFonts w:ascii="Times New Roman" w:hAnsi="Times New Roman" w:eastAsia="Times New Roman"/>
          <w:b/>
          <w:sz w:val="26"/>
        </w:rPr>
        <w:t>Hướng dẫn giải: Việc xác định kiểu đột biến GJB2 ở người bệnh và người thân cung cấp thông tin phục vụ đánh giá nguy cơ và tư vấn di truyền. Chọn B.</w:t>
      </w:r>
      <w:r>
        <w:rPr>
          <w:rFonts w:ascii="Times New Roman" w:hAnsi="Times New Roman" w:eastAsia="Times New Roman"/>
          <w:sz w:val="26"/>
        </w:rPr>
      </w:r>
    </w:p>
    <w:p>
      <w:pPr>
        <w:spacing w:before="160"/>
      </w:pPr>
      <w:r>
        <w:rPr>
          <w:rFonts w:ascii="Times New Roman" w:hAnsi="Times New Roman" w:eastAsia="Times New Roman"/>
          <w:b/>
          <w:sz w:val="28"/>
        </w:rPr>
        <w:t>DẠNG 2. CÂU HỎI TRẮC NGHIỆM ĐÚNG/SAI</w:t>
      </w:r>
    </w:p>
    <w:p>
      <w:pPr>
        <w:keepNext/>
        <w:spacing w:before="100" w:after="0"/>
      </w:pPr>
      <w:r>
        <w:rPr>
          <w:rFonts w:ascii="Times New Roman" w:hAnsi="Times New Roman" w:eastAsia="Times New Roman"/>
          <w:b/>
          <w:sz w:val="26"/>
        </w:rPr>
        <w:t xml:space="preserve">Câu 1. </w:t>
      </w:r>
      <w:r>
        <w:rPr>
          <w:rFonts w:ascii="Times New Roman" w:hAnsi="Times New Roman" w:eastAsia="Times New Roman"/>
          <w:sz w:val="26"/>
        </w:rPr>
        <w:t>Một chủng E. coli kiểu dại phát sinh ba chủng đột biến 1, 2, 3. Phân tích một đoạn mRNA thu được các trình tự sau; biết mỗi mRNA chỉ có một codon kết thúc dịch mã.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a) NT3; b) NT6; c) NT5;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Phân tích được nguyên nhân, cơ chế phát sinh của đột biến gene.</w:t>
      </w:r>
    </w:p>
    <w:p>
      <w:pPr>
        <w:keepNext w:val="0"/>
        <w:spacing w:after="0" w:line="240" w:lineRule="auto"/>
      </w:pPr>
      <w:r>
        <w:rPr>
          <w:rFonts w:ascii="Times New Roman" w:hAnsi="Times New Roman" w:eastAsia="Times New Roman"/>
          <w:i w:val="0"/>
          <w:sz w:val="26"/>
        </w:rPr>
        <w:t>Kiểu dại: 5’ AUG ACA CAU CGA … AAC CCU UAG 3’</w:t>
      </w:r>
    </w:p>
    <w:p>
      <w:pPr>
        <w:keepNext w:val="0"/>
        <w:spacing w:after="0" w:line="240" w:lineRule="auto"/>
      </w:pPr>
      <w:r>
        <w:rPr>
          <w:rFonts w:ascii="Times New Roman" w:hAnsi="Times New Roman" w:eastAsia="Times New Roman"/>
          <w:i w:val="0"/>
          <w:sz w:val="26"/>
        </w:rPr>
        <w:t>Chủng 1: 5’ AUG ACG CAU CGA … AAC CCU UAG 3’</w:t>
      </w:r>
    </w:p>
    <w:p>
      <w:pPr>
        <w:keepNext w:val="0"/>
        <w:spacing w:after="0" w:line="240" w:lineRule="auto"/>
      </w:pPr>
      <w:r>
        <w:rPr>
          <w:rFonts w:ascii="Times New Roman" w:hAnsi="Times New Roman" w:eastAsia="Times New Roman"/>
          <w:i w:val="0"/>
          <w:sz w:val="26"/>
        </w:rPr>
        <w:t>Chủng 2: 5’ AUG ACA CAU CCA … AAC CCU UAG 3’</w:t>
      </w:r>
    </w:p>
    <w:p>
      <w:pPr>
        <w:keepNext w:val="0"/>
        <w:spacing w:after="0" w:line="240" w:lineRule="auto"/>
      </w:pPr>
      <w:r>
        <w:rPr>
          <w:rFonts w:ascii="Times New Roman" w:hAnsi="Times New Roman" w:eastAsia="Times New Roman"/>
          <w:i w:val="0"/>
          <w:sz w:val="26"/>
        </w:rPr>
        <w:t>Chủng 3: 5’ AUG ACA CAU CGA … AAU CCU UAG 3’</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Cả ba chủng đột biến 1, 2, 3 đều có thể hình thành do đột biến thay thế một cặp nucleotide.</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Chủng đột biến 1 được hình thành do thay thế một cặp G-C bằng một cặp A-T.</w:t>
      </w:r>
    </w:p>
    <w:p>
      <w:pPr>
        <w:spacing w:after="0"/>
        <w:ind w:left="198" w:hanging="198"/>
      </w:pPr>
      <w:r>
        <w:rPr>
          <w:rFonts w:ascii="Times New Roman" w:hAnsi="Times New Roman" w:eastAsia="Times New Roman"/>
          <w:b/>
          <w:sz w:val="26"/>
        </w:rPr>
        <w:t>c) Nếu chủng kiểu dại phát sinh thêm một cặp nucleotide trong vùng mã hoá, khung đọc có thể bị thay đổi và có thể xuất hiện codon kết thúc sớm.</w:t>
      </w:r>
      <w:r>
        <w:rPr>
          <w:rFonts w:ascii="Times New Roman" w:hAnsi="Times New Roman" w:eastAsia="Times New Roman"/>
          <w:sz w:val="26"/>
        </w:rPr>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5-BU có thể gây dạng thay thế G-C thành A-T, vì vậy có thể liên quan đến sự hình thành chủng đột biến 3.</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So sánh từng codon cho thấy ba chủng đều chỉ khác kiểu dại tại một nucleotide. Ở chủng 1, mRNA đổi A→G nên không phải thay G-C bằng A-T. Việc thêm một cặp nucleotide có thể làm lệch khung đọc và xuất hiện codon kết thúc sớm. 5-BU có thể gây chuyển cặp G-C ↔ A-T.</w:t>
      </w:r>
    </w:p>
    <w:p>
      <w:pPr>
        <w:keepNext/>
        <w:spacing w:before="100" w:after="0"/>
      </w:pPr>
      <w:r>
        <w:rPr>
          <w:rFonts w:ascii="Times New Roman" w:hAnsi="Times New Roman" w:eastAsia="Times New Roman"/>
          <w:b/>
          <w:sz w:val="26"/>
        </w:rPr>
        <w:t xml:space="preserve">Câu 2. </w:t>
      </w:r>
      <w:r>
        <w:rPr>
          <w:rFonts w:ascii="Times New Roman" w:hAnsi="Times New Roman" w:eastAsia="Times New Roman"/>
          <w:sz w:val="26"/>
        </w:rPr>
        <w:t>Hình sau mô tả cơ chế phát sinh đột biến do một base G ở dạng hiếm.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ĐSĐĐ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a) NT4; b) NT4; c) NT6;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Phân tích được nguyên nhân, cơ chế phát sinh của đột biến gene.; c) Phân tích được nguyên nhân, cơ chế phát sinh của đột biến gene.; d) 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303520" cy="1606263"/>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303520" cy="1606263"/>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Gene H5 là gene không bị đột biến so với DNA gốc.</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Ở gene H5, mạch x7 chính là mạch x2 của gene H1.</w:t>
      </w:r>
    </w:p>
    <w:p>
      <w:pPr>
        <w:spacing w:after="0"/>
        <w:ind w:left="198" w:hanging="198"/>
      </w:pPr>
      <w:r>
        <w:rPr>
          <w:rFonts w:ascii="Times New Roman" w:hAnsi="Times New Roman" w:eastAsia="Times New Roman"/>
          <w:b/>
          <w:sz w:val="26"/>
        </w:rPr>
        <w:t>c) Sai cặp do base G ở dạng hiếm có thể được cố định thành đột biến thay thế sau hai lần tái bản.</w:t>
      </w:r>
      <w:r>
        <w:rPr>
          <w:rFonts w:ascii="Times New Roman" w:hAnsi="Times New Roman" w:eastAsia="Times New Roman"/>
          <w:sz w:val="26"/>
        </w:rPr>
      </w:r>
    </w:p>
    <w:p>
      <w:pPr>
        <w:spacing w:after="0"/>
        <w:ind w:left="198" w:hanging="198"/>
      </w:pPr>
      <w:r>
        <w:rPr>
          <w:rFonts w:ascii="Times New Roman" w:hAnsi="Times New Roman" w:eastAsia="Times New Roman"/>
          <w:b/>
          <w:sz w:val="26"/>
        </w:rPr>
        <w:t>d) Khi cặp A-T đột biến đã được hình thành và ổn định, nó có thể tiếp tục được nhân đôi như các cặp base bình thường.</w:t>
      </w:r>
      <w:r>
        <w:rPr>
          <w:rFonts w:ascii="Times New Roman" w:hAnsi="Times New Roman" w:eastAsia="Times New Roman"/>
          <w:sz w:val="26"/>
        </w:rPr>
      </w:r>
    </w:p>
    <w:p>
      <w:pPr>
        <w:spacing w:before="20" w:after="60"/>
      </w:pPr>
      <w:r>
        <w:rPr>
          <w:rFonts w:ascii="Times New Roman" w:hAnsi="Times New Roman" w:eastAsia="Times New Roman"/>
          <w:b/>
          <w:sz w:val="26"/>
        </w:rPr>
        <w:t>Hướng dẫn giải: a) Đúng: H5 giữ cặp G-C như DNA gốc. b) Sai: theo sơ đồ, mạch tương ứng với x2 không phải x7. c) Đúng: sai cặp có thể được cố định thành cặp base mới sau lần tái bản tiếp theo. d) Đúng: khi đột biến đã được cố định, cặp A-T mới có thể tiếp tục tái bản bình thường.</w:t>
      </w:r>
      <w:r>
        <w:rPr>
          <w:rFonts w:ascii="Times New Roman" w:hAnsi="Times New Roman" w:eastAsia="Times New Roman"/>
          <w:sz w:val="26"/>
        </w:rPr>
      </w:r>
    </w:p>
    <w:p>
      <w:pPr>
        <w:keepNext/>
        <w:spacing w:before="100" w:after="0"/>
      </w:pPr>
      <w:r>
        <w:rPr>
          <w:rFonts w:ascii="Times New Roman" w:hAnsi="Times New Roman" w:eastAsia="Times New Roman"/>
          <w:b/>
          <w:sz w:val="26"/>
        </w:rPr>
        <w:t xml:space="preserve">Câu 3. </w:t>
      </w:r>
      <w:r>
        <w:rPr>
          <w:rFonts w:ascii="Times New Roman" w:hAnsi="Times New Roman" w:eastAsia="Times New Roman"/>
          <w:sz w:val="26"/>
        </w:rPr>
      </w:r>
      <w:r>
        <w:t>Gene D phát sinh các allele theo chuỗi: D → d do thay một cặp A-T bằng G-C; d → d1 do mất một cặp G-C; d1 → d2 do thêm một cặp A-T; d2 → d3 do thay một cặp G-C bằng A-T.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ĐĐĐS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a) NT3; b) NT5; c) NT3; d) 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spacing w:after="0"/>
        <w:ind w:left="198" w:hanging="198"/>
      </w:pPr>
      <w:r>
        <w:rPr>
          <w:rFonts w:ascii="Times New Roman" w:hAnsi="Times New Roman" w:eastAsia="Times New Roman"/>
          <w:b/>
          <w:sz w:val="26"/>
        </w:rPr>
        <w:t>a) Biến đổi D → d là đột biến thay thế một cặp nucleotide.</w:t>
      </w:r>
      <w:r>
        <w:rPr>
          <w:rFonts w:ascii="Times New Roman" w:hAnsi="Times New Roman" w:eastAsia="Times New Roman"/>
          <w:sz w:val="26"/>
        </w:rPr>
      </w:r>
    </w:p>
    <w:p>
      <w:pPr>
        <w:spacing w:after="0"/>
        <w:ind w:left="198" w:hanging="198"/>
      </w:pPr>
      <w:r>
        <w:rPr>
          <w:rFonts w:ascii="Times New Roman" w:hAnsi="Times New Roman" w:eastAsia="Times New Roman"/>
          <w:b/>
          <w:sz w:val="26"/>
        </w:rPr>
        <w:t>b) Biến đổi d → d1 làm chiều dài gene giảm một cặp nucleotide.</w:t>
      </w:r>
      <w:r>
        <w:rPr>
          <w:rFonts w:ascii="Times New Roman" w:hAnsi="Times New Roman" w:eastAsia="Times New Roman"/>
          <w:sz w:val="26"/>
        </w:rPr>
      </w:r>
    </w:p>
    <w:p>
      <w:pPr>
        <w:spacing w:after="0"/>
        <w:ind w:left="198" w:hanging="198"/>
      </w:pPr>
      <w:r>
        <w:rPr>
          <w:rFonts w:ascii="Times New Roman" w:hAnsi="Times New Roman" w:eastAsia="Times New Roman"/>
          <w:b/>
          <w:sz w:val="26"/>
        </w:rPr>
        <w:t>c) Biến đổi d1 → d2 là đột biến thêm một cặp nucleotide.</w:t>
      </w:r>
      <w:r>
        <w:rPr>
          <w:rFonts w:ascii="Times New Roman" w:hAnsi="Times New Roman" w:eastAsia="Times New Roman"/>
          <w:sz w:val="26"/>
        </w:rPr>
      </w:r>
    </w:p>
    <w:p>
      <w:pPr>
        <w:spacing w:after="0"/>
        <w:ind w:left="198" w:hanging="198"/>
      </w:pPr>
      <w:r>
        <w:rPr>
          <w:rFonts w:ascii="Times New Roman" w:hAnsi="Times New Roman" w:eastAsia="Times New Roman"/>
          <w:b/>
          <w:sz w:val="26"/>
        </w:rPr>
        <w:t>d) Biến đổi d2 → d3 làm số liên kết hydrogen của gene tăng 1.</w:t>
      </w:r>
      <w:r>
        <w:rPr>
          <w:rFonts w:ascii="Times New Roman" w:hAnsi="Times New Roman" w:eastAsia="Times New Roman"/>
          <w:sz w:val="26"/>
        </w:rPr>
      </w:r>
    </w:p>
    <w:p>
      <w:pPr>
        <w:spacing w:before="20" w:after="60"/>
      </w:pPr>
      <w:r>
        <w:rPr>
          <w:rFonts w:ascii="Times New Roman" w:hAnsi="Times New Roman" w:eastAsia="Times New Roman"/>
          <w:b/>
          <w:sz w:val="26"/>
        </w:rPr>
        <w:t>Hướng dẫn giải: a) Đúng. b) Đúng. c) Đúng. d) Sai: thay G-C bằng A-T làm giảm 1 liên kết hydrogen vì G-C có 3 còn A-T có 2 liên kết hydrogen.</w:t>
      </w:r>
      <w:r>
        <w:rPr>
          <w:rFonts w:ascii="Times New Roman" w:hAnsi="Times New Roman" w:eastAsia="Times New Roman"/>
          <w:sz w:val="26"/>
        </w:rPr>
      </w:r>
    </w:p>
    <w:p>
      <w:pPr>
        <w:keepNext/>
        <w:spacing w:before="100" w:after="0"/>
      </w:pPr>
      <w:r>
        <w:rPr>
          <w:rFonts w:ascii="Times New Roman" w:hAnsi="Times New Roman" w:eastAsia="Times New Roman"/>
          <w:b/>
          <w:sz w:val="26"/>
        </w:rPr>
        <w:t xml:space="preserve">Câu 4. </w:t>
      </w:r>
      <w:r>
        <w:rPr>
          <w:rFonts w:ascii="Times New Roman" w:hAnsi="Times New Roman" w:eastAsia="Times New Roman"/>
          <w:sz w:val="26"/>
        </w:rPr>
        <w:t>Ở một loài động vật, gene M có ba allele đột biến M1, M2, M3. Người ta tách mRNA trưởng thành và protein của từng allele rồi điện di, so sánh với allele M như hình.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SĐĐĐ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Phân tích 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a) Tìm hiểu thế giới sống; b) Tìm hiểu thế giới sống; c) Tìm hiểu thế giới sống; d) 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a) TH4; b) TH4; c) TH4; d) 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2108149"/>
            <wp:docPr id="6" name="Picture 6"/>
            <wp:cNvGraphicFramePr>
              <a:graphicFrameLocks noChangeAspect="1"/>
            </wp:cNvGraphicFramePr>
            <a:graphic>
              <a:graphicData uri="http://schemas.openxmlformats.org/drawingml/2006/picture">
                <pic:pic>
                  <pic:nvPicPr>
                    <pic:cNvPr id="0" name="image13.png"/>
                    <pic:cNvPicPr/>
                  </pic:nvPicPr>
                  <pic:blipFill>
                    <a:blip r:embed="rId14"/>
                    <a:stretch>
                      <a:fillRect/>
                    </a:stretch>
                  </pic:blipFill>
                  <pic:spPr>
                    <a:xfrm>
                      <a:off x="0" y="0"/>
                      <a:ext cx="4846320" cy="2108149"/>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M3 tạo chuỗi polypeptide có số amino acid ít nhất.</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M1 có thể là đột biến thay thế làm xuất hiện codon kết thúc sớm.</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M2 có thể là đột biến thay thế rơi vào vị trí thoái hoá của mã di truyền nên kích thước protein không đổi.</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M3 có thể là đột biến thêm một cặp nucleotide làm mRNA và protein thay đổi kích thước.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Trên ảnh điện di protein, M1 cho băng thấp nhất nên protein ngắn nhất; M2 gần như cùng kích thước với M; M3 cho mRNA và protein dài hơn. Các dữ liệu này phù hợp lần lượt với kết thúc sớm, thay thế không làm đổi chiều dài protein và khả năng thêm nucleotide.</w:t>
      </w:r>
    </w:p>
    <w:p>
      <w:pPr>
        <w:keepNext/>
        <w:spacing w:before="100" w:after="0"/>
      </w:pPr>
      <w:r>
        <w:rPr>
          <w:rFonts w:ascii="Times New Roman" w:hAnsi="Times New Roman" w:eastAsia="Times New Roman"/>
          <w:b/>
          <w:sz w:val="26"/>
        </w:rPr>
        <w:t xml:space="preserve">Câu 5. </w:t>
      </w:r>
      <w:r>
        <w:rPr>
          <w:rFonts w:ascii="Times New Roman" w:hAnsi="Times New Roman" w:eastAsia="Times New Roman"/>
          <w:sz w:val="26"/>
        </w:rPr>
        <w:t>Ở sinh vật nhân sơ, mạch khuôn của allele B và ba allele đột biến có các trình tự dưới đây.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r>
      <w: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a) NT5; b) NT5; c) NT5;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keepNext w:val="0"/>
        <w:spacing w:after="0" w:line="240" w:lineRule="auto"/>
      </w:pPr>
      <w:r>
        <w:rPr>
          <w:rFonts w:ascii="Times New Roman" w:hAnsi="Times New Roman" w:eastAsia="Times New Roman"/>
          <w:i w:val="0"/>
          <w:sz w:val="26"/>
        </w:rPr>
        <w:t>B: 3’ TAC-ATG-ACC-AGT-TCA-AGT-AAT-TTC-TAG-CAT-ATT 5’</w:t>
      </w:r>
    </w:p>
    <w:p>
      <w:pPr>
        <w:keepNext w:val="0"/>
        <w:spacing w:after="0" w:line="240" w:lineRule="auto"/>
      </w:pPr>
      <w:r>
        <w:rPr>
          <w:rFonts w:ascii="Times New Roman" w:hAnsi="Times New Roman" w:eastAsia="Times New Roman"/>
          <w:i w:val="0"/>
          <w:sz w:val="26"/>
        </w:rPr>
        <w:t>B1: 3’ TAC-ATG-ACC-AGC-TCA-AGT-AAT-TTC-TAG-CAT-ATT 5’</w:t>
      </w:r>
    </w:p>
    <w:p>
      <w:pPr>
        <w:keepNext w:val="0"/>
        <w:spacing w:after="0" w:line="240" w:lineRule="auto"/>
      </w:pPr>
      <w:r>
        <w:rPr>
          <w:rFonts w:ascii="Times New Roman" w:hAnsi="Times New Roman" w:eastAsia="Times New Roman"/>
          <w:i w:val="0"/>
          <w:sz w:val="26"/>
        </w:rPr>
        <w:t>B2: 3’ TAC-ATG-ACC-AGC-TCA-AGT-AAT-TAC-TAG-CAT-ATT 5’</w:t>
      </w:r>
    </w:p>
    <w:p>
      <w:pPr>
        <w:keepNext w:val="0"/>
        <w:spacing w:after="0" w:line="240" w:lineRule="auto"/>
      </w:pPr>
      <w:r>
        <w:rPr>
          <w:rFonts w:ascii="Times New Roman" w:hAnsi="Times New Roman" w:eastAsia="Times New Roman"/>
          <w:i w:val="0"/>
          <w:sz w:val="26"/>
        </w:rPr>
        <w:t>B3: 3’ TAC-ATG-ACC-AGC-TCA-AGT-ACT-TAC-TAG-CAT-ATT 5’</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Các chuỗi polypeptide được tạo ra từ B1, B2 và B3 có số amino acid bằng nhau.</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Allele B1 được tạo từ B do thay thế một cặp T-A bằng một cặp A-T.</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Có thể xem chuỗi phát sinh các allele theo thứ tự B → B1 → B2 → B3, mỗi bước khác nhau một cặp nucleotide.</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mRNA của B2 khi dịch mã có một codon AUG mở đầu và còn có một codon AUG ở phía sau mã hoá methionine.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B3 tạo codon UGA kết thúc sớm nên chuỗi ngắn hơn. B→B1 là thay T trên mạch khuôn bằng C, tương ứng A-T→G-C. B1→B2 và B2→B3 mỗi bước thay một nucleotide. Ở B2 có AUG mở đầu và một AUG nội bộ.</w:t>
      </w:r>
    </w:p>
    <w:p>
      <w:pPr>
        <w:keepNext/>
        <w:spacing w:before="100" w:after="0"/>
      </w:pPr>
      <w:r>
        <w:rPr>
          <w:rFonts w:ascii="Times New Roman" w:hAnsi="Times New Roman" w:eastAsia="Times New Roman"/>
          <w:b/>
          <w:sz w:val="26"/>
        </w:rPr>
        <w:t xml:space="preserve">Câu 6. </w:t>
      </w:r>
      <w:r>
        <w:rPr>
          <w:rFonts w:ascii="Times New Roman" w:hAnsi="Times New Roman" w:eastAsia="Times New Roman"/>
          <w:sz w:val="26"/>
        </w:rPr>
        <w:t>Khi nói về đột biến gene,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ĐSĐS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Nhận biết; c) Nhận biết;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NT6; b) NT1; c) NT1;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Nêu được khái niệm đột biến gene. Phân biệt được các dạng đột biến gene.; c) Nêu được khái niệm đột biến gene. Phân biệt được các dạng đột biến gene.; d) Phân tích được nguyên nhân, cơ chế phát sinh của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Khi môi trường không có tác nhân gây đột biến từ bên ngoài, đột biến gene vẫn có thể xảy ra.</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Đột biến gene chỉ là những biến đổi liên quan đúng một cặp nucleotide.</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Đột biến gene có thể phát sinh ở tế bào sinh dưỡng hoặc tế bào sinh dục.</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DNA không tái bản thì tuyệt đối không thể xuất hiện tổn thương hoặc biến đổi ở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Đột biến có thể phát sinh tự phát do biến đổi nội tại của base hoặc sai sót tế bào. Đột biến gene có thể liên quan một hoặc một số cặp nucleotide. Tổn thương DNA có thể xuất hiện trước khi được cố định qua tái bản.</w:t>
      </w:r>
    </w:p>
    <w:p>
      <w:pPr>
        <w:keepNext/>
        <w:spacing w:before="100" w:after="0"/>
      </w:pPr>
      <w:r>
        <w:rPr>
          <w:rFonts w:ascii="Times New Roman" w:hAnsi="Times New Roman" w:eastAsia="Times New Roman"/>
          <w:b/>
          <w:sz w:val="26"/>
        </w:rPr>
        <w:t xml:space="preserve">Câu 7. </w:t>
      </w:r>
      <w:r>
        <w:rPr>
          <w:rFonts w:ascii="Times New Roman" w:hAnsi="Times New Roman" w:eastAsia="Times New Roman"/>
          <w:sz w:val="26"/>
        </w:rPr>
        <w:t>Hai hình cho thấy bắt cặp bình thường và một số trường hợp bắt cặp nhầm giữa các base trong DNA.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ĐĐSS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NT6; c) NT6; d) 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Phân tích được nguyên nhân, cơ chế phát sinh của đột biến gene.; c) Phân tích được nguyên nhân, cơ chế phát sinh của đột biến gene.; d) 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1850413"/>
            <wp:docPr id="7" name="Picture 7"/>
            <wp:cNvGraphicFramePr>
              <a:graphicFrameLocks noChangeAspect="1"/>
            </wp:cNvGraphicFramePr>
            <a:graphic>
              <a:graphicData uri="http://schemas.openxmlformats.org/drawingml/2006/picture">
                <pic:pic>
                  <pic:nvPicPr>
                    <pic:cNvPr id="0" name="image14.jpg"/>
                    <pic:cNvPicPr/>
                  </pic:nvPicPr>
                  <pic:blipFill>
                    <a:blip r:embed="rId15"/>
                    <a:stretch>
                      <a:fillRect/>
                    </a:stretch>
                  </pic:blipFill>
                  <pic:spPr>
                    <a:xfrm>
                      <a:off x="0" y="0"/>
                      <a:ext cx="4846320" cy="1850413"/>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Trong hình bắt cặp nhầm, các base kí hiệu (a) và (c) ở trạng thái có khả năng bắt cặp khác bình thường.</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Bắt cặp nhầm có thể dẫn đến đột biến thay thế cặp A-T bằng G-C.</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Bắt cặp nhầm luôn làm lệch khung đọc mã di truyền từ vị trí xảy ra đến cuối gene.</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Mọi trường hợp bệnh hồng cầu hình liềm đều bắt buộc do cơ chế base dạng hiếm như trong hình.</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Bắt cặp nhầm có thể được cố định thành đột biến thay thế; đột biến thay thế không làm lệch khung đọc. Hình chỉ minh hoạ một cơ chế phát sinh đột biến, không cho phép kết luận mọi đột biến gây bệnh đều xuất phát từ base dạng hiếm.</w:t>
      </w:r>
    </w:p>
    <w:p>
      <w:pPr>
        <w:keepNext/>
        <w:spacing w:before="100" w:after="0"/>
      </w:pPr>
      <w:r>
        <w:rPr>
          <w:rFonts w:ascii="Times New Roman" w:hAnsi="Times New Roman" w:eastAsia="Times New Roman"/>
          <w:b/>
          <w:sz w:val="26"/>
        </w:rPr>
        <w:t xml:space="preserve">Câu 8. </w:t>
      </w:r>
      <w:r>
        <w:rPr>
          <w:rFonts w:ascii="Times New Roman" w:hAnsi="Times New Roman" w:eastAsia="Times New Roman"/>
          <w:sz w:val="26"/>
        </w:rPr>
        <w:t>Khi nói về đột biến gene,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SĐSĐ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NT7; b) NT6; c) NT6;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Phân tích được nguyên nhân, cơ chế phát sinh của đột biến gene.; d) Nêu được khái niệm đột biến gene. Phân biệt được các dạng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Đột biến mất một cặp nucleotide luôn gây hậu quả nghiêm trọng hơn mọi đột biến thay thế một cặp nucleotide.</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Đột biến thay thế một cặp nucleotide trong vùng mã hoá thường chỉ làm thay đổi một codon trên mRNA, không làm lệch khung đọc.</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Nếu quần thể không chịu tác động của tác nhân gây đột biến từ bên ngoài và không có di nhập gene thì chắc chắn không thể xuất hiện allele mới.</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Nếu đột biến gene phát sinh trong quá trình hình thành giao tử thì allele đột biến có thể được truyền cho đời sau.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Mức độ ảnh hưởng của đột biến phụ thuộc vị trí, dạng đột biến và bối cảnh gene. Đột biến thay thế không làm lệch khung đọc. Allele mới vẫn có thể xuất hiện do đột biến tự phát. Đột biến trong dòng tế bào sinh dục có khả năng di truyền.</w:t>
      </w:r>
    </w:p>
    <w:p>
      <w:pPr>
        <w:spacing w:before="160"/>
      </w:pPr>
      <w:r>
        <w:rPr>
          <w:rFonts w:ascii="Times New Roman" w:hAnsi="Times New Roman" w:eastAsia="Times New Roman"/>
          <w:b/>
          <w:sz w:val="28"/>
        </w:rPr>
        <w:t>DẠNG 3. CÂU HỎI TRẮC NGHIỆM TRẢ LỜI NGẮN</w:t>
      </w:r>
    </w:p>
    <w:p>
      <w:pPr>
        <w:keepNext/>
        <w:spacing w:before="100" w:after="0"/>
      </w:pPr>
      <w:r>
        <w:rPr>
          <w:rFonts w:ascii="Times New Roman" w:hAnsi="Times New Roman" w:eastAsia="Times New Roman"/>
          <w:b/>
          <w:sz w:val="26"/>
        </w:rPr>
        <w:t xml:space="preserve">Câu 1. </w:t>
      </w:r>
      <w:r>
        <w:rPr>
          <w:rFonts w:ascii="Times New Roman" w:hAnsi="Times New Roman" w:eastAsia="Times New Roman"/>
          <w:sz w:val="26"/>
        </w:rPr>
      </w:r>
      <w:r>
        <w:t>Allele a ngắn hơn allele A 6 nucleotide do một đột biến mất nucleotide. Đột biến đã làm allele a mất bao nhiêu cặp nucleotide?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3</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before="20" w:after="60"/>
      </w:pPr>
      <w:r>
        <w:rPr>
          <w:rFonts w:ascii="Times New Roman" w:hAnsi="Times New Roman" w:eastAsia="Times New Roman"/>
          <w:b/>
          <w:sz w:val="26"/>
        </w:rPr>
        <w:t>Hướng dẫn giải: DNA gồm hai mạch nên mất 6 nucleotide tương ứng mất 3 cặp nucleotide. Đáp án: 3.</w:t>
      </w:r>
      <w:r>
        <w:rPr>
          <w:rFonts w:ascii="Times New Roman" w:hAnsi="Times New Roman" w:eastAsia="Times New Roman"/>
          <w:sz w:val="26"/>
        </w:rPr>
      </w:r>
    </w:p>
    <w:p>
      <w:pPr>
        <w:keepNext/>
        <w:spacing w:before="100" w:after="0"/>
      </w:pPr>
      <w:r>
        <w:rPr>
          <w:rFonts w:ascii="Times New Roman" w:hAnsi="Times New Roman" w:eastAsia="Times New Roman"/>
          <w:b/>
          <w:sz w:val="26"/>
        </w:rPr>
        <w:t xml:space="preserve">Câu 2. </w:t>
      </w:r>
      <w:r>
        <w:rPr>
          <w:rFonts w:ascii="Times New Roman" w:hAnsi="Times New Roman" w:eastAsia="Times New Roman"/>
          <w:sz w:val="26"/>
        </w:rPr>
      </w:r>
      <w:r>
        <w:t>Cho bốn mô tả: (1) tia UV – tác nhân vật lí; (2) 5-bromouracil – tác nhân hoá học; (3) virus viêm gan B – tác nhân sinh học; (4) base dạng hiếm – nguyên nhân nội sinh. Có bao nhiêu mô tả đúng về nguyên nhân có thể gây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4</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Phân tích được nguyên nhân, cơ chế phát sinh của đột biến gene.</w:t>
      </w:r>
    </w:p>
    <w:p>
      <w:pPr>
        <w:spacing w:before="20" w:after="60"/>
      </w:pPr>
      <w:r>
        <w:rPr>
          <w:rFonts w:ascii="Times New Roman" w:hAnsi="Times New Roman" w:eastAsia="Times New Roman"/>
          <w:b/>
          <w:sz w:val="26"/>
        </w:rPr>
        <w:t>Hướng dẫn giải: Cả bốn mô tả đều đúng: UV thuộc nhóm vật lí; 5-BU thuộc nhóm hoá học; virus viêm gan B thuộc nhóm sinh học; base dạng hiếm có thể xuất hiện do biến đổi nội sinh. Đáp án: 4.</w:t>
      </w:r>
      <w:r>
        <w:rPr>
          <w:rFonts w:ascii="Times New Roman" w:hAnsi="Times New Roman" w:eastAsia="Times New Roman"/>
          <w:sz w:val="26"/>
        </w:rPr>
      </w:r>
    </w:p>
    <w:p>
      <w:pPr>
        <w:keepNext/>
        <w:spacing w:before="100" w:after="0"/>
      </w:pPr>
      <w:r>
        <w:rPr>
          <w:rFonts w:ascii="Times New Roman" w:hAnsi="Times New Roman" w:eastAsia="Times New Roman"/>
          <w:b/>
          <w:sz w:val="26"/>
        </w:rPr>
        <w:t xml:space="preserve">Câu 3. </w:t>
      </w:r>
      <w:r>
        <w:rPr>
          <w:rFonts w:ascii="Times New Roman" w:hAnsi="Times New Roman" w:eastAsia="Times New Roman"/>
          <w:sz w:val="26"/>
        </w:rPr>
        <w:t>DNA1 là phân tử ban đầu. Sau đột biến điểm, số liên kết hydrogen của các phân tử lần lượt là: DNA1 = 1800; DNA2 = 1800; DNA3 = 1802; DNA4 = 1799. Phân tử số mấy có thể hình thành do thay thế một cặp nucleotide bằng một cặp khác cùng loại?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Thay thế A-T bằng T-A hoặc G-C bằng C-G không làm thay đổi tổng số liên kết hydrogen; DNA2 có số liên kết H bằng DNA1.</w:t>
      </w:r>
    </w:p>
    <w:p>
      <w:pPr>
        <w:keepNext/>
        <w:spacing w:before="100" w:after="0"/>
      </w:pPr>
      <w:r>
        <w:rPr>
          <w:rFonts w:ascii="Times New Roman" w:hAnsi="Times New Roman" w:eastAsia="Times New Roman"/>
          <w:b/>
          <w:sz w:val="26"/>
        </w:rPr>
        <w:t xml:space="preserve">Câu 4. </w:t>
      </w:r>
      <w:r>
        <w:rPr>
          <w:rFonts w:ascii="Times New Roman" w:hAnsi="Times New Roman" w:eastAsia="Times New Roman"/>
          <w:sz w:val="26"/>
        </w:rPr>
        <w:t>Cho các dạng đột biến điểm: (1) thay A-T bằng C-G; (2) mất G-C; (3) thêm A-T; (4) thay C-G bằng G-C; (5) thay C-G bằng A-T; (6) thêm G-C. Có bao nhiêu dạng làm giảm số liên kết hydrogen của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Mất một cặp G-C làm giảm 3 liên kết H; thay G-C bằng A-T làm giảm 1 liên kết H. Có 2 dạng.</w:t>
      </w:r>
    </w:p>
    <w:p>
      <w:pPr>
        <w:keepNext/>
        <w:spacing w:before="100" w:after="0"/>
      </w:pPr>
      <w:r>
        <w:rPr>
          <w:rFonts w:ascii="Times New Roman" w:hAnsi="Times New Roman" w:eastAsia="Times New Roman"/>
          <w:b/>
          <w:sz w:val="26"/>
        </w:rPr>
        <w:t xml:space="preserve">Câu 5. </w:t>
      </w:r>
      <w:r>
        <w:rPr>
          <w:rFonts w:ascii="Times New Roman" w:hAnsi="Times New Roman" w:eastAsia="Times New Roman"/>
          <w:sz w:val="26"/>
        </w:rPr>
        <w:t>Cho bốn loại biến đổi: mất một cặp nucleotide; thêm một cặp nucleotide; thay một cặp bằng cặp khác cùng loại; thay một cặp bằng cặp khác khác loại. Có bao nhiêu loại có thể làm lệch khung đọc và làm thay đổi trình tự amino acid từ vị trí đột biến đến phía sau?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Mất hoặc thêm một cặp nucleotide trong vùng mã hoá có thể gây dịch khung. Hai dạng thay thế không làm thay đổi số nucleotide nên không làm lệch khung.</w:t>
      </w:r>
    </w:p>
    <w:p>
      <w:pPr>
        <w:keepNext/>
        <w:spacing w:before="100" w:after="0"/>
      </w:pPr>
      <w:r>
        <w:rPr>
          <w:rFonts w:ascii="Times New Roman" w:hAnsi="Times New Roman" w:eastAsia="Times New Roman"/>
          <w:b/>
          <w:sz w:val="26"/>
        </w:rPr>
        <w:t xml:space="preserve">Câu 6. </w:t>
      </w:r>
      <w:r>
        <w:rPr>
          <w:rFonts w:ascii="Times New Roman" w:hAnsi="Times New Roman" w:eastAsia="Times New Roman"/>
          <w:sz w:val="26"/>
        </w:rPr>
        <w:t>Mạch gốc của gene có đoạn 3’ …TAC TTC AAA… 5’. Biết codon AAA, AAG mã hoá Lys; AAC, AAU mã hoá Asn. Có bao nhiêu cách thay thế nucleotide ở vị trí số 6 làm codon thứ hai đổi sang mã hoá một amino acid khác?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Codon thứ hai trên mRNA là AAG. Thay nucleotide thứ 6 trên mạch gốc C bằng A hoặc G làm mRNA thành AAU hoặc AAC (Asn); thay C bằng T cho AAA vẫn mã hoá Lys. Có 2 cách.</w:t>
      </w:r>
    </w:p>
    <w:p>
      <w:pPr>
        <w:keepNext/>
        <w:spacing w:before="100" w:after="0"/>
      </w:pPr>
      <w:r>
        <w:rPr>
          <w:rFonts w:ascii="Times New Roman" w:hAnsi="Times New Roman" w:eastAsia="Times New Roman"/>
          <w:b/>
          <w:sz w:val="26"/>
        </w:rPr>
        <w:t xml:space="preserve">Câu 7. </w:t>
      </w:r>
      <w:r>
        <w:rPr>
          <w:rFonts w:ascii="Times New Roman" w:hAnsi="Times New Roman" w:eastAsia="Times New Roman"/>
          <w:sz w:val="26"/>
        </w:rPr>
      </w:r>
      <w:r>
        <w:t>Một gene bị đột biến thay thế một cặp A-T bằng một cặp G-C. Số nucleotide loại T của gene giảm bao nhiêu nucleotide?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1</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 và thành phần nucleotide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before="20" w:after="60"/>
      </w:pPr>
      <w:r>
        <w:rPr>
          <w:rFonts w:ascii="Times New Roman" w:hAnsi="Times New Roman" w:eastAsia="Times New Roman"/>
          <w:b/>
          <w:sz w:val="26"/>
        </w:rPr>
        <w:t>Hướng dẫn giải: Mỗi cặp A-T chứa một nucleotide T. Khi cặp A-T bị thay bằng G-C, gene mất một nucleotide T. Đáp án: 1.</w:t>
      </w:r>
      <w:r>
        <w:rPr>
          <w:rFonts w:ascii="Times New Roman" w:hAnsi="Times New Roman" w:eastAsia="Times New Roman"/>
          <w:sz w:val="26"/>
        </w:rPr>
      </w:r>
    </w:p>
    <w:p>
      <w:pPr>
        <w:keepNext/>
        <w:spacing w:before="100" w:after="0"/>
      </w:pPr>
      <w:r>
        <w:rPr>
          <w:rFonts w:ascii="Times New Roman" w:hAnsi="Times New Roman" w:eastAsia="Times New Roman"/>
          <w:b/>
          <w:sz w:val="26"/>
        </w:rPr>
        <w:t xml:space="preserve">Câu 8. </w:t>
      </w:r>
      <w:r>
        <w:rPr>
          <w:rFonts w:ascii="Times New Roman" w:hAnsi="Times New Roman" w:eastAsia="Times New Roman"/>
          <w:sz w:val="26"/>
        </w:rPr>
      </w:r>
      <w:r>
        <w:t>Allele A trội hoàn toàn so với allele đột biến lặn a. Trong ba kiểu gene AA, Aa và aa, có bao nhiêu kiểu gene biểu hiện kiểu hình đột biến?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r>
      <w:r>
        <w:t>1</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before="20" w:after="60"/>
      </w:pPr>
      <w:r>
        <w:rPr>
          <w:rFonts w:ascii="Times New Roman" w:hAnsi="Times New Roman" w:eastAsia="Times New Roman"/>
          <w:b/>
          <w:sz w:val="26"/>
        </w:rPr>
        <w:t>Hướng dẫn giải: Vì a là allele đột biến lặn nên chỉ kiểu gene aa biểu hiện kiểu hình đột biến. Có 1 kiểu gene.</w:t>
      </w:r>
      <w:r>
        <w:rPr>
          <w:rFonts w:ascii="Times New Roman" w:hAnsi="Times New Roman" w:eastAsia="Times New Roman"/>
          <w:sz w:val="26"/>
        </w:rPr>
      </w:r>
    </w:p>
    <w:p>
      <w:pPr>
        <w:keepNext/>
        <w:spacing w:before="100" w:after="0"/>
      </w:pPr>
      <w:r>
        <w:rPr>
          <w:rFonts w:ascii="Times New Roman" w:hAnsi="Times New Roman" w:eastAsia="Times New Roman"/>
          <w:b/>
          <w:sz w:val="26"/>
        </w:rPr>
        <w:t xml:space="preserve">Câu 9. </w:t>
      </w:r>
      <w:r>
        <w:rPr>
          <w:rFonts w:ascii="Times New Roman" w:hAnsi="Times New Roman" w:eastAsia="Times New Roman"/>
          <w:sz w:val="26"/>
        </w:rPr>
        <w:t>Cho các codon: GAU/GAC→Asp; UAU/UAC→Tyr; AGU/AGC→Ser; CAU/CAC→His. Mạch khuôn của allele M là 3’TAC CTA GTA ATG TCA…ATC5’. Bốn allele đột biến: M1 3’TAC CTG GTA ATG TCA…ATC5’; M2 3’TAC CTA GTG ATG TCA…ATC5’; M3 3’TAC CTA GTA GTG TCA…ATC5’; M4 3’TAC CTA GTA ATG TCG…ATC5’. Có bao nhiêu allele làm thay đổi thành phần amino acid của chuỗi polypeptide so với M?</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1</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r>
      <w: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r>
      <w: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r>
      <w: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M1: GAC vẫn Asp; M2: CAC vẫn His; M3 làm UAC (Tyr) thành CAC (His), thay đổi amino acid; M4: AGC vẫn Ser. Chỉ có M3.</w:t>
      </w:r>
    </w:p>
    <w:sectPr w:rsidR="00FC693F" w:rsidRPr="0006063C" w:rsidSect="00034616">
      <w:footerReference w:type="default" r:id="rId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Ngân hàng câu hỏi Sinh học 12 - bản chuẩn hoá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