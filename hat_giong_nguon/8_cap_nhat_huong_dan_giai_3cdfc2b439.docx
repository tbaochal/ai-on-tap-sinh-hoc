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6529" w:rsidRDefault="00A97232">
      <w:pPr>
        <w:jc w:val="center"/>
      </w:pPr>
      <w:r>
        <w:rPr>
          <w:b/>
          <w:sz w:val="28"/>
        </w:rPr>
        <w:t>CH</w:t>
      </w:r>
      <w:r>
        <w:rPr>
          <w:b/>
          <w:sz w:val="28"/>
        </w:rPr>
        <w:t>Ủ</w:t>
      </w:r>
      <w:r>
        <w:rPr>
          <w:b/>
          <w:sz w:val="28"/>
        </w:rPr>
        <w:t xml:space="preserve"> Đ</w:t>
      </w:r>
      <w:r>
        <w:rPr>
          <w:b/>
          <w:sz w:val="28"/>
        </w:rPr>
        <w:t>Ề</w:t>
      </w:r>
      <w:r>
        <w:rPr>
          <w:b/>
          <w:sz w:val="28"/>
        </w:rPr>
        <w:t>: DI TRUY</w:t>
      </w:r>
      <w:r>
        <w:rPr>
          <w:b/>
          <w:sz w:val="28"/>
        </w:rPr>
        <w:t>Ề</w:t>
      </w:r>
      <w:r>
        <w:rPr>
          <w:b/>
          <w:sz w:val="28"/>
        </w:rPr>
        <w:t>N GI</w:t>
      </w:r>
      <w:r>
        <w:rPr>
          <w:b/>
          <w:sz w:val="28"/>
        </w:rPr>
        <w:t>Ớ</w:t>
      </w:r>
      <w:r>
        <w:rPr>
          <w:b/>
          <w:sz w:val="28"/>
        </w:rPr>
        <w:t>I TÍNH VÀ LIÊN K</w:t>
      </w:r>
      <w:r>
        <w:rPr>
          <w:b/>
          <w:sz w:val="28"/>
        </w:rPr>
        <w:t>Ế</w:t>
      </w:r>
      <w:r>
        <w:rPr>
          <w:b/>
          <w:sz w:val="28"/>
        </w:rPr>
        <w:t>T V</w:t>
      </w:r>
      <w:r>
        <w:rPr>
          <w:b/>
          <w:sz w:val="28"/>
        </w:rPr>
        <w:t>Ớ</w:t>
      </w:r>
      <w:r>
        <w:rPr>
          <w:b/>
          <w:sz w:val="28"/>
        </w:rPr>
        <w:t>I GI</w:t>
      </w:r>
      <w:r>
        <w:rPr>
          <w:b/>
          <w:sz w:val="28"/>
        </w:rPr>
        <w:t>Ớ</w:t>
      </w:r>
      <w:r>
        <w:rPr>
          <w:b/>
          <w:sz w:val="28"/>
        </w:rPr>
        <w:t>I TÍNH</w:t>
      </w:r>
    </w:p>
    <w:p w:rsidR="00826529" w:rsidRDefault="00A97232">
      <w:pPr>
        <w:jc w:val="center"/>
      </w:pPr>
      <w:r>
        <w:rPr>
          <w:b/>
          <w:sz w:val="24"/>
        </w:rPr>
        <w:t>NGÂN HÀNG H</w:t>
      </w:r>
      <w:r>
        <w:rPr>
          <w:b/>
          <w:sz w:val="24"/>
        </w:rPr>
        <w:t>Ạ</w:t>
      </w:r>
      <w:r>
        <w:rPr>
          <w:b/>
          <w:sz w:val="24"/>
        </w:rPr>
        <w:t>T GI</w:t>
      </w:r>
      <w:r>
        <w:rPr>
          <w:b/>
          <w:sz w:val="24"/>
        </w:rPr>
        <w:t>Ố</w:t>
      </w:r>
      <w:r>
        <w:rPr>
          <w:b/>
          <w:sz w:val="24"/>
        </w:rPr>
        <w:t>NG – SINH H</w:t>
      </w:r>
      <w:r>
        <w:rPr>
          <w:b/>
          <w:sz w:val="24"/>
        </w:rPr>
        <w:t>Ọ</w:t>
      </w:r>
      <w:r>
        <w:rPr>
          <w:b/>
          <w:sz w:val="24"/>
        </w:rPr>
        <w:t>C 12</w:t>
      </w:r>
    </w:p>
    <w:p w:rsidR="00826529" w:rsidRDefault="00A97232">
      <w:pPr>
        <w:pStyle w:val="SectionTitle"/>
        <w:spacing w:before="120" w:after="80"/>
      </w:pPr>
      <w:r>
        <w:t>D</w:t>
      </w:r>
      <w:r>
        <w:t>Ạ</w:t>
      </w:r>
      <w:r>
        <w:t>NG 1. CÂU H</w:t>
      </w:r>
      <w:r>
        <w:t>Ỏ</w:t>
      </w:r>
      <w:r>
        <w:t>I TR</w:t>
      </w:r>
      <w:r>
        <w:t>Ắ</w:t>
      </w:r>
      <w:r>
        <w:t>C NGHI</w:t>
      </w:r>
      <w:r>
        <w:t>Ệ</w:t>
      </w:r>
      <w:r>
        <w:t>M NHI</w:t>
      </w:r>
      <w:r>
        <w:t>Ề</w:t>
      </w:r>
      <w:r>
        <w:t>U L</w:t>
      </w:r>
      <w:r>
        <w:t>Ự</w:t>
      </w:r>
      <w:r>
        <w:t>A CH</w:t>
      </w:r>
      <w:r>
        <w:t>Ọ</w:t>
      </w:r>
      <w:r>
        <w:t>N</w:t>
      </w:r>
    </w:p>
    <w:p w:rsidR="00826529" w:rsidRDefault="00A97232">
      <w:pPr>
        <w:pStyle w:val="Question"/>
        <w:spacing w:before="80"/>
      </w:pPr>
      <w:r>
        <w:t>Câu 1. Theo lí thuy</w:t>
      </w:r>
      <w:r>
        <w:t>ế</w:t>
      </w:r>
      <w:r>
        <w:t xml:space="preserve">t, </w:t>
      </w:r>
      <w:r>
        <w:t>ở</w:t>
      </w:r>
      <w:r>
        <w:t xml:space="preserve"> thú, trư</w:t>
      </w:r>
      <w:r>
        <w:t>ờ</w:t>
      </w:r>
      <w:r>
        <w:t>ng h</w:t>
      </w:r>
      <w:r>
        <w:t>ợ</w:t>
      </w:r>
      <w:r>
        <w:t>p nào sau đây có th</w:t>
      </w:r>
      <w:r>
        <w:t>ể</w:t>
      </w:r>
      <w:r>
        <w:t xml:space="preserve"> làm m</w:t>
      </w:r>
      <w:r>
        <w:t>ộ</w:t>
      </w:r>
      <w:r>
        <w:t>t tính tr</w:t>
      </w:r>
      <w:r>
        <w:t>ạ</w:t>
      </w:r>
      <w:r>
        <w:t>ng do gene quy đ</w:t>
      </w:r>
      <w:r>
        <w:t>ị</w:t>
      </w:r>
      <w:r>
        <w:t>nh ch</w:t>
      </w:r>
      <w:r>
        <w:t>ỉ</w:t>
      </w:r>
      <w:r>
        <w:t xml:space="preserve"> bi</w:t>
      </w:r>
      <w:r>
        <w:t>ể</w:t>
      </w:r>
      <w:r>
        <w:t>u hi</w:t>
      </w:r>
      <w:r>
        <w:t>ệ</w:t>
      </w:r>
      <w:r>
        <w:t xml:space="preserve">n </w:t>
      </w:r>
      <w:r>
        <w:t>ở</w:t>
      </w:r>
      <w:r>
        <w:t xml:space="preserve"> gi</w:t>
      </w:r>
      <w:r>
        <w:t>ớ</w:t>
      </w:r>
      <w:r>
        <w:t>i đ</w:t>
      </w:r>
      <w:r>
        <w:t>ự</w:t>
      </w:r>
      <w:r>
        <w:t>c?</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Di truy</w:t>
      </w:r>
      <w:r>
        <w:t>ề</w:t>
      </w:r>
      <w:r>
        <w:t>n liên k</w:t>
      </w:r>
      <w:r>
        <w:t>ế</w:t>
      </w:r>
      <w:r>
        <w:t>t v</w:t>
      </w:r>
      <w:r>
        <w:t>ớ</w:t>
      </w:r>
      <w:r>
        <w:t>i gi</w:t>
      </w:r>
      <w:r>
        <w:t>ớ</w:t>
      </w:r>
      <w:r>
        <w:t>i tính - gene trên Y</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w:t>
      </w:r>
      <w:r>
        <w:t>. Gene n</w:t>
      </w:r>
      <w:r>
        <w:t>ằ</w:t>
      </w:r>
      <w:r>
        <w:t>m trong t</w:t>
      </w:r>
      <w:r>
        <w:t>ế</w:t>
      </w:r>
      <w:r>
        <w:t xml:space="preserve"> bào ch</w:t>
      </w:r>
      <w:r>
        <w:t>ấ</w:t>
      </w:r>
      <w:r>
        <w:t>t.</w:t>
      </w:r>
    </w:p>
    <w:p w:rsidR="00826529" w:rsidRDefault="00A97232">
      <w:pPr>
        <w:pStyle w:val="Question"/>
        <w:ind w:left="198"/>
      </w:pPr>
      <w:r>
        <w:t>B. Gene n</w:t>
      </w:r>
      <w:r>
        <w:t>ằ</w:t>
      </w:r>
      <w:r>
        <w:t>m trên vùng không tương đ</w:t>
      </w:r>
      <w:r>
        <w:t>ồ</w:t>
      </w:r>
      <w:r>
        <w:t>ng c</w:t>
      </w:r>
      <w:r>
        <w:t>ủ</w:t>
      </w:r>
      <w:r>
        <w:t>a nhi</w:t>
      </w:r>
      <w:r>
        <w:t>ễ</w:t>
      </w:r>
      <w:r>
        <w:t>m s</w:t>
      </w:r>
      <w:r>
        <w:t>ắ</w:t>
      </w:r>
      <w:r>
        <w:t>c th</w:t>
      </w:r>
      <w:r>
        <w:t>ể</w:t>
      </w:r>
      <w:r>
        <w:t xml:space="preserve"> X.</w:t>
      </w:r>
    </w:p>
    <w:p w:rsidR="00826529" w:rsidRDefault="00A97232">
      <w:pPr>
        <w:pStyle w:val="Question"/>
        <w:ind w:left="198"/>
      </w:pPr>
      <w:r>
        <w:t>C. Gene n</w:t>
      </w:r>
      <w:r>
        <w:t>ằ</w:t>
      </w:r>
      <w:r>
        <w:t>m trên vùng không tương đ</w:t>
      </w:r>
      <w:r>
        <w:t>ồ</w:t>
      </w:r>
      <w:r>
        <w:t>ng c</w:t>
      </w:r>
      <w:r>
        <w:t>ủ</w:t>
      </w:r>
      <w:r>
        <w:t>a nhi</w:t>
      </w:r>
      <w:r>
        <w:t>ễ</w:t>
      </w:r>
      <w:r>
        <w:t>m s</w:t>
      </w:r>
      <w:r>
        <w:t>ắ</w:t>
      </w:r>
      <w:r>
        <w:t>c th</w:t>
      </w:r>
      <w:r>
        <w:t>ể</w:t>
      </w:r>
      <w:r>
        <w:t xml:space="preserve"> Y.</w:t>
      </w:r>
    </w:p>
    <w:p w:rsidR="00826529" w:rsidRDefault="00A97232">
      <w:pPr>
        <w:pStyle w:val="Question"/>
        <w:ind w:left="198"/>
      </w:pPr>
      <w:r>
        <w:t>D. Gene n</w:t>
      </w:r>
      <w:r>
        <w:t>ằ</w:t>
      </w:r>
      <w:r>
        <w:t>m trên vùng tương đ</w:t>
      </w:r>
      <w:r>
        <w:t>ồ</w:t>
      </w:r>
      <w:r>
        <w:t>ng c</w:t>
      </w:r>
      <w:r>
        <w:t>ủ</w:t>
      </w:r>
      <w:r>
        <w:t>a X và Y.</w:t>
      </w:r>
    </w:p>
    <w:p>
      <w:pPr>
        <w:pStyle w:val="Meta"/>
      </w:pPr>
      <w:r>
        <w:rPr>
          <w:b/>
        </w:rPr>
        <w:t xml:space="preserve">Hướng dẫn giải: </w:t>
      </w:r>
      <w:r>
        <w:t>Gene nằm trên vùng không tương đồng của nhiễm sắc thể Y chỉ có ở giới XY, vì vậy tính trạng do gene này quy định chỉ biểu hiện ở giới đực và có thể truyền thẳng từ bố cho con trai.</w:t>
      </w:r>
    </w:p>
    <w:p w:rsidR="00826529" w:rsidRDefault="00A97232">
      <w:pPr>
        <w:pStyle w:val="Question"/>
        <w:spacing w:before="80"/>
      </w:pPr>
      <w:r>
        <w:t>Câu 2. Thu</w:t>
      </w:r>
      <w:r>
        <w:t>ậ</w:t>
      </w:r>
      <w:r>
        <w:t>t ng</w:t>
      </w:r>
      <w:r>
        <w:t>ữ</w:t>
      </w:r>
      <w:r>
        <w:t xml:space="preserve"> nào ch</w:t>
      </w:r>
      <w:r>
        <w:t>ỉ</w:t>
      </w:r>
      <w:r>
        <w:t xml:space="preserve"> lo</w:t>
      </w:r>
      <w:r>
        <w:t>ạ</w:t>
      </w:r>
      <w:r>
        <w:t>i nhi</w:t>
      </w:r>
      <w:r>
        <w:t>ễ</w:t>
      </w:r>
      <w:r>
        <w:t>m s</w:t>
      </w:r>
      <w:r>
        <w:t>ắ</w:t>
      </w:r>
      <w:r>
        <w:t>c th</w:t>
      </w:r>
      <w:r>
        <w:t>ể</w:t>
      </w:r>
      <w:r>
        <w:t xml:space="preserve"> ch</w:t>
      </w:r>
      <w:r>
        <w:t>ứ</w:t>
      </w:r>
      <w:r>
        <w:t>a các gene quy</w:t>
      </w:r>
      <w:r>
        <w:t xml:space="preserve"> đ</w:t>
      </w:r>
      <w:r>
        <w:t>ị</w:t>
      </w:r>
      <w:r>
        <w:t>nh gi</w:t>
      </w:r>
      <w:r>
        <w:t>ớ</w:t>
      </w:r>
      <w:r>
        <w:t>i tính và đ</w:t>
      </w:r>
      <w:r>
        <w:t>ồ</w:t>
      </w:r>
      <w:r>
        <w:t>ng th</w:t>
      </w:r>
      <w:r>
        <w:t>ờ</w:t>
      </w:r>
      <w:r>
        <w:t>i có th</w:t>
      </w:r>
      <w:r>
        <w:t>ể</w:t>
      </w:r>
      <w:r>
        <w:t xml:space="preserve"> mang các gene quy đ</w:t>
      </w:r>
      <w:r>
        <w:t>ị</w:t>
      </w:r>
      <w:r>
        <w:t>nh tính tr</w:t>
      </w:r>
      <w:r>
        <w:t>ạ</w:t>
      </w:r>
      <w:r>
        <w:t>ng thư</w:t>
      </w:r>
      <w:r>
        <w:t>ờ</w:t>
      </w:r>
      <w:r>
        <w:t>ng?</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Khái ni</w:t>
      </w:r>
      <w:r>
        <w:t>ệ</w:t>
      </w:r>
      <w:r>
        <w:t>m nhi</w:t>
      </w:r>
      <w:r>
        <w:t>ễ</w:t>
      </w:r>
      <w:r>
        <w:t>m s</w:t>
      </w:r>
      <w:r>
        <w:t>ắ</w:t>
      </w:r>
      <w:r>
        <w:t>c th</w:t>
      </w:r>
      <w:r>
        <w:t>ể</w:t>
      </w:r>
      <w:r>
        <w:t xml:space="preserve">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w:t>
      </w:r>
      <w:r>
        <w:t xml:space="preserve"> truy</w:t>
      </w:r>
      <w:r>
        <w:t>ề</w:t>
      </w:r>
      <w:r>
        <w:t>n gi</w:t>
      </w:r>
      <w:r>
        <w:t>ớ</w:t>
      </w:r>
      <w:r>
        <w:t>i tính.</w:t>
      </w:r>
    </w:p>
    <w:p w:rsidR="00826529" w:rsidRDefault="00A97232">
      <w:pPr>
        <w:pStyle w:val="Question"/>
        <w:ind w:left="198"/>
      </w:pPr>
      <w:r>
        <w:t>A. Nhi</w:t>
      </w:r>
      <w:r>
        <w:t>ễ</w:t>
      </w:r>
      <w:r>
        <w:t>m s</w:t>
      </w:r>
      <w:r>
        <w:t>ắ</w:t>
      </w:r>
      <w:r>
        <w:t>c th</w:t>
      </w:r>
      <w:r>
        <w:t>ể</w:t>
      </w:r>
      <w:r>
        <w:t xml:space="preserve"> gi</w:t>
      </w:r>
      <w:r>
        <w:t>ớ</w:t>
      </w:r>
      <w:r>
        <w:t>i tính.</w:t>
      </w:r>
    </w:p>
    <w:p w:rsidR="00826529" w:rsidRDefault="00A97232">
      <w:pPr>
        <w:pStyle w:val="Question"/>
        <w:ind w:left="198"/>
      </w:pPr>
      <w:r>
        <w:t>B. Nhi</w:t>
      </w:r>
      <w:r>
        <w:t>ễ</w:t>
      </w:r>
      <w:r>
        <w:t>m s</w:t>
      </w:r>
      <w:r>
        <w:t>ắ</w:t>
      </w:r>
      <w:r>
        <w:t>c th</w:t>
      </w:r>
      <w:r>
        <w:t>ể</w:t>
      </w:r>
      <w:r>
        <w:t xml:space="preserve"> thư</w:t>
      </w:r>
      <w:r>
        <w:t>ờ</w:t>
      </w:r>
      <w:r>
        <w:t>ng.</w:t>
      </w:r>
    </w:p>
    <w:p w:rsidR="00826529" w:rsidRDefault="00A97232">
      <w:pPr>
        <w:pStyle w:val="Question"/>
        <w:ind w:left="198"/>
      </w:pPr>
      <w:r>
        <w:t>C. Nhi</w:t>
      </w:r>
      <w:r>
        <w:t>ễ</w:t>
      </w:r>
      <w:r>
        <w:t>m s</w:t>
      </w:r>
      <w:r>
        <w:t>ắ</w:t>
      </w:r>
      <w:r>
        <w:t>c th</w:t>
      </w:r>
      <w:r>
        <w:t>ể</w:t>
      </w:r>
      <w:r>
        <w:t xml:space="preserve"> X.</w:t>
      </w:r>
    </w:p>
    <w:p w:rsidR="00826529" w:rsidRDefault="00A97232">
      <w:pPr>
        <w:pStyle w:val="Question"/>
        <w:ind w:left="198"/>
      </w:pPr>
      <w:r>
        <w:t>D. Nhi</w:t>
      </w:r>
      <w:r>
        <w:t>ễ</w:t>
      </w:r>
      <w:r>
        <w:t>m s</w:t>
      </w:r>
      <w:r>
        <w:t>ắ</w:t>
      </w:r>
      <w:r>
        <w:t>c th</w:t>
      </w:r>
      <w:r>
        <w:t>ể</w:t>
      </w:r>
      <w:r>
        <w:t xml:space="preserve"> Y.</w:t>
      </w:r>
    </w:p>
    <w:p>
      <w:pPr>
        <w:pStyle w:val="Meta"/>
      </w:pPr>
      <w:r>
        <w:rPr>
          <w:b/>
        </w:rPr>
        <w:t xml:space="preserve">Hướng dẫn giải: </w:t>
      </w:r>
      <w:r>
        <w:t>Nhiễm sắc thể giới tính là nhiễm sắc thể chứa các gene tham gia xác định giới tính và đồng thời có thể mang nhiều gene quy định các tính trạng thường.</w:t>
      </w:r>
    </w:p>
    <w:p w:rsidR="00826529" w:rsidRDefault="00A97232">
      <w:pPr>
        <w:pStyle w:val="Question"/>
        <w:spacing w:before="80"/>
      </w:pPr>
      <w:r>
        <w:t>Câu 3. S</w:t>
      </w:r>
      <w:r>
        <w:t>ự</w:t>
      </w:r>
      <w:r>
        <w:t xml:space="preserve"> di truy</w:t>
      </w:r>
      <w:r>
        <w:t>ề</w:t>
      </w:r>
      <w:r>
        <w:t>n nhi</w:t>
      </w:r>
      <w:r>
        <w:t>ễ</w:t>
      </w:r>
      <w:r>
        <w:t>m s</w:t>
      </w:r>
      <w:r>
        <w:t>ắ</w:t>
      </w:r>
      <w:r>
        <w:t>c th</w:t>
      </w:r>
      <w:r>
        <w:t>ể</w:t>
      </w:r>
      <w:r>
        <w:t xml:space="preserve"> gi</w:t>
      </w:r>
      <w:r>
        <w:t>ớ</w:t>
      </w:r>
      <w:r>
        <w:t>i tính t</w:t>
      </w:r>
      <w:r>
        <w:t>ừ</w:t>
      </w:r>
      <w:r>
        <w:t xml:space="preserve"> b</w:t>
      </w:r>
      <w:r>
        <w:t>ố</w:t>
      </w:r>
      <w:r>
        <w:t>, m</w:t>
      </w:r>
      <w:r>
        <w:t>ẹ</w:t>
      </w:r>
      <w:r>
        <w:t xml:space="preserve"> đ</w:t>
      </w:r>
      <w:r>
        <w:t>ế</w:t>
      </w:r>
      <w:r>
        <w:t>n th</w:t>
      </w:r>
      <w:r>
        <w:t>ế</w:t>
      </w:r>
      <w:r>
        <w:t xml:space="preserve"> h</w:t>
      </w:r>
      <w:r>
        <w:t>ệ</w:t>
      </w:r>
      <w:r>
        <w:t xml:space="preserve"> con đư</w:t>
      </w:r>
      <w:r>
        <w:t>ợ</w:t>
      </w:r>
      <w:r>
        <w:t>c g</w:t>
      </w:r>
      <w:r>
        <w:t>ọ</w:t>
      </w:r>
      <w:r>
        <w:t>i là</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Khái ni</w:t>
      </w:r>
      <w:r>
        <w:t>ệ</w:t>
      </w:r>
      <w:r>
        <w:t>m di truy</w:t>
      </w:r>
      <w:r>
        <w:t>ề</w:t>
      </w:r>
      <w:r>
        <w:t>n gi</w:t>
      </w:r>
      <w:r>
        <w:t>ớ</w:t>
      </w:r>
      <w:r>
        <w:t>i</w:t>
      </w:r>
      <w:r>
        <w:t xml:space="preserve">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di truy</w:t>
      </w:r>
      <w:r>
        <w:t>ề</w:t>
      </w:r>
      <w:r>
        <w:t>n gi</w:t>
      </w:r>
      <w:r>
        <w:t>ớ</w:t>
      </w:r>
      <w:r>
        <w:t>i tính.</w:t>
      </w:r>
    </w:p>
    <w:p w:rsidR="00826529" w:rsidRDefault="00A97232">
      <w:pPr>
        <w:pStyle w:val="Question"/>
        <w:ind w:left="198"/>
      </w:pPr>
      <w:r>
        <w:t>B. di truy</w:t>
      </w:r>
      <w:r>
        <w:t>ề</w:t>
      </w:r>
      <w:r>
        <w:t>n ngoài nhân.</w:t>
      </w:r>
    </w:p>
    <w:p w:rsidR="00826529" w:rsidRDefault="00A97232">
      <w:pPr>
        <w:pStyle w:val="Question"/>
        <w:ind w:left="198"/>
      </w:pPr>
      <w:r>
        <w:t>C. di truy</w:t>
      </w:r>
      <w:r>
        <w:t>ề</w:t>
      </w:r>
      <w:r>
        <w:t>n liên k</w:t>
      </w:r>
      <w:r>
        <w:t>ế</w:t>
      </w:r>
      <w:r>
        <w:t>t v</w:t>
      </w:r>
      <w:r>
        <w:t>ớ</w:t>
      </w:r>
      <w:r>
        <w:t>i gi</w:t>
      </w:r>
      <w:r>
        <w:t>ớ</w:t>
      </w:r>
      <w:r>
        <w:t>i tính.</w:t>
      </w:r>
    </w:p>
    <w:p w:rsidR="00826529" w:rsidRDefault="00A97232">
      <w:pPr>
        <w:pStyle w:val="Question"/>
        <w:ind w:left="198"/>
      </w:pPr>
      <w:r>
        <w:t>D. di truy</w:t>
      </w:r>
      <w:r>
        <w:t>ề</w:t>
      </w:r>
      <w:r>
        <w:t>n tính tr</w:t>
      </w:r>
      <w:r>
        <w:t>ạ</w:t>
      </w:r>
      <w:r>
        <w:t>ng.</w:t>
      </w:r>
    </w:p>
    <w:p>
      <w:pPr>
        <w:pStyle w:val="Meta"/>
      </w:pPr>
      <w:r>
        <w:rPr>
          <w:b/>
        </w:rPr>
        <w:t xml:space="preserve">Hướng dẫn giải: </w:t>
      </w:r>
      <w:r>
        <w:t>Sự truyền các nhiễm sắc thể giới tính từ bố và mẹ cho đời con, qua đó góp phần xác định giới tính của con, được gọi là di truyền giới tính.</w:t>
      </w:r>
    </w:p>
    <w:p w:rsidR="00826529" w:rsidRDefault="00A97232">
      <w:pPr>
        <w:pStyle w:val="Question"/>
        <w:spacing w:before="80"/>
      </w:pPr>
      <w:r>
        <w:t xml:space="preserve">Câu 4. </w:t>
      </w:r>
      <w:r>
        <w:t>Ở</w:t>
      </w:r>
      <w:r>
        <w:t xml:space="preserve"> nhóm đ</w:t>
      </w:r>
      <w:r>
        <w:t>ộ</w:t>
      </w:r>
      <w:r>
        <w:t>ng v</w:t>
      </w:r>
      <w:r>
        <w:t>ậ</w:t>
      </w:r>
      <w:r>
        <w:t>t nào sau đây, gi</w:t>
      </w:r>
      <w:r>
        <w:t>ớ</w:t>
      </w:r>
      <w:r>
        <w:t>i đ</w:t>
      </w:r>
      <w:r>
        <w:t>ự</w:t>
      </w:r>
      <w:r>
        <w:t>c mang c</w:t>
      </w:r>
      <w:r>
        <w:t>ặ</w:t>
      </w:r>
      <w:r>
        <w:t>p nhi</w:t>
      </w:r>
      <w:r>
        <w:t>ễ</w:t>
      </w:r>
      <w:r>
        <w:t>m s</w:t>
      </w:r>
      <w:r>
        <w:t>ắ</w:t>
      </w:r>
      <w:r>
        <w:t>c th</w:t>
      </w:r>
      <w:r>
        <w:t>ể</w:t>
      </w:r>
      <w:r>
        <w:t xml:space="preserve"> gi</w:t>
      </w:r>
      <w:r>
        <w:t>ớ</w:t>
      </w:r>
      <w:r>
        <w:t>i tính ZZ và gi</w:t>
      </w:r>
      <w:r>
        <w:t>ớ</w:t>
      </w:r>
      <w:r>
        <w:t>i cái mang c</w:t>
      </w:r>
      <w:r>
        <w:t>ặ</w:t>
      </w:r>
      <w:r>
        <w:t>p nhi</w:t>
      </w:r>
      <w:r>
        <w:t>ễ</w:t>
      </w:r>
      <w:r>
        <w:t>m s</w:t>
      </w:r>
      <w:r>
        <w:t>ắ</w:t>
      </w:r>
      <w:r>
        <w:t>c th</w:t>
      </w:r>
      <w:r>
        <w:t>ể</w:t>
      </w:r>
      <w:r>
        <w:t xml:space="preserve"> gi</w:t>
      </w:r>
      <w:r>
        <w:t>ớ</w:t>
      </w:r>
      <w:r>
        <w:t>i tính ZW?</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Các h</w:t>
      </w:r>
      <w:r>
        <w:t>ệ</w:t>
      </w:r>
      <w:r>
        <w:t xml:space="preserve"> nhi</w:t>
      </w:r>
      <w:r>
        <w:t>ễ</w:t>
      </w:r>
      <w:r>
        <w:t>m s</w:t>
      </w:r>
      <w:r>
        <w:t>ắ</w:t>
      </w:r>
      <w:r>
        <w:t>c th</w:t>
      </w:r>
      <w:r>
        <w:t>ể</w:t>
      </w:r>
      <w:r>
        <w:t xml:space="preserve">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 xml:space="preserve">Phân tích </w:t>
      </w:r>
      <w:r>
        <w:t>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A. Th</w:t>
      </w:r>
      <w:r>
        <w:t>ỏ</w:t>
      </w:r>
      <w:r>
        <w:t>, ru</w:t>
      </w:r>
      <w:r>
        <w:t>ồ</w:t>
      </w:r>
      <w:r>
        <w:t>i gi</w:t>
      </w:r>
      <w:r>
        <w:t>ấ</w:t>
      </w:r>
      <w:r>
        <w:t>m, chim sáo.</w:t>
      </w:r>
    </w:p>
    <w:p w:rsidR="00826529" w:rsidRDefault="00A97232">
      <w:pPr>
        <w:pStyle w:val="Question"/>
        <w:ind w:left="198"/>
      </w:pPr>
      <w:r>
        <w:t>B. Trâu, bò, hươu.</w:t>
      </w:r>
    </w:p>
    <w:p w:rsidR="00826529" w:rsidRDefault="00A97232">
      <w:pPr>
        <w:pStyle w:val="Question"/>
        <w:ind w:left="198"/>
      </w:pPr>
      <w:r>
        <w:t>C. Gà, chim b</w:t>
      </w:r>
      <w:r>
        <w:t>ồ</w:t>
      </w:r>
      <w:r>
        <w:t xml:space="preserve"> câu, bư</w:t>
      </w:r>
      <w:r>
        <w:t>ớ</w:t>
      </w:r>
      <w:r>
        <w:t>m.</w:t>
      </w:r>
    </w:p>
    <w:p w:rsidR="00826529" w:rsidRDefault="00A97232">
      <w:pPr>
        <w:pStyle w:val="Question"/>
        <w:ind w:left="198"/>
      </w:pPr>
      <w:r>
        <w:t>D. H</w:t>
      </w:r>
      <w:r>
        <w:t>ổ</w:t>
      </w:r>
      <w:r>
        <w:t>, chó sói, châu ch</w:t>
      </w:r>
      <w:r>
        <w:t>ấ</w:t>
      </w:r>
      <w:r>
        <w:t>u.</w:t>
      </w:r>
    </w:p>
    <w:p>
      <w:pPr>
        <w:pStyle w:val="Meta"/>
      </w:pPr>
      <w:r>
        <w:rPr>
          <w:b/>
        </w:rPr>
        <w:t xml:space="preserve">Hướng dẫn giải: </w:t>
      </w:r>
      <w:r>
        <w:t>Ở chim và nhiều loài bướm, giới đực là giới đồng giao tử ZZ còn giới cái là giới dị giao tử ZW. Vì vậy nhóm gà, chim bồ câu, bướm là phù hợp.</w:t>
      </w:r>
    </w:p>
    <w:p w:rsidR="00826529" w:rsidRDefault="00A97232">
      <w:pPr>
        <w:pStyle w:val="Question"/>
        <w:spacing w:before="80"/>
      </w:pPr>
      <w:r>
        <w:t xml:space="preserve">Câu 5. </w:t>
      </w:r>
      <w:r>
        <w:t>Ở</w:t>
      </w:r>
      <w:r>
        <w:t xml:space="preserve"> cơ th</w:t>
      </w:r>
      <w:r>
        <w:t>ể</w:t>
      </w:r>
      <w:r>
        <w:t xml:space="preserve"> có ki</w:t>
      </w:r>
      <w:r>
        <w:t>ể</w:t>
      </w:r>
      <w:r>
        <w:t>u gene nào sau đây, allele A n</w:t>
      </w:r>
      <w:r>
        <w:t>ằ</w:t>
      </w:r>
      <w:r>
        <w:t>m trên vùng không tương đ</w:t>
      </w:r>
      <w:r>
        <w:t>ồ</w:t>
      </w:r>
      <w:r>
        <w:t>ng c</w:t>
      </w:r>
      <w:r>
        <w:t>ủ</w:t>
      </w:r>
      <w:r>
        <w:t>a nhi</w:t>
      </w:r>
      <w:r>
        <w:t>ễ</w:t>
      </w:r>
      <w:r>
        <w:t>m s</w:t>
      </w:r>
      <w:r>
        <w:t>ắ</w:t>
      </w:r>
      <w:r>
        <w:t>c th</w:t>
      </w:r>
      <w:r>
        <w:t>ể</w:t>
      </w:r>
      <w:r>
        <w:t xml:space="preserve"> gi</w:t>
      </w:r>
      <w:r>
        <w:t>ớ</w:t>
      </w:r>
      <w:r>
        <w:t>i tính Y?</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Vùng không tương đ</w:t>
      </w:r>
      <w:r>
        <w:t>ồ</w:t>
      </w:r>
      <w:r>
        <w:t>ng c</w:t>
      </w:r>
      <w:r>
        <w:t>ủ</w:t>
      </w:r>
      <w:r>
        <w:t>a nhi</w:t>
      </w:r>
      <w:r>
        <w:t>ễ</w:t>
      </w:r>
      <w:r>
        <w:t>m s</w:t>
      </w:r>
      <w:r>
        <w:t>ắ</w:t>
      </w:r>
      <w:r>
        <w:t>c th</w:t>
      </w:r>
      <w:r>
        <w:t>ể</w:t>
      </w:r>
      <w:r>
        <w:t xml:space="preserve"> Y</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XY^A.</w:t>
      </w:r>
    </w:p>
    <w:p w:rsidR="00826529" w:rsidRDefault="00A97232">
      <w:pPr>
        <w:pStyle w:val="Question"/>
        <w:ind w:left="198"/>
      </w:pPr>
      <w:r>
        <w:t>B. X^AX^a.</w:t>
      </w:r>
    </w:p>
    <w:p w:rsidR="00826529" w:rsidRDefault="00A97232">
      <w:pPr>
        <w:pStyle w:val="Question"/>
        <w:ind w:left="198"/>
      </w:pPr>
      <w:r>
        <w:lastRenderedPageBreak/>
        <w:t>C. X^AY.</w:t>
      </w:r>
    </w:p>
    <w:p w:rsidR="00826529" w:rsidRDefault="00A97232">
      <w:pPr>
        <w:pStyle w:val="Question"/>
        <w:ind w:left="198"/>
      </w:pPr>
      <w:r>
        <w:t>D. Aa.</w:t>
      </w:r>
    </w:p>
    <w:p>
      <w:pPr>
        <w:pStyle w:val="Meta"/>
      </w:pPr>
      <w:r>
        <w:rPr>
          <w:b/>
        </w:rPr>
        <w:t xml:space="preserve">Hướng dẫn giải: </w:t>
      </w:r>
      <w:r>
        <w:t>Kí hiệu XY^A cho biết allele A nằm trên nhiễm sắc thể Y; do X không mang allele tương ứng nên đây là gene thuộc vùng không tương đồng của Y.</w:t>
      </w:r>
    </w:p>
    <w:p w:rsidR="00826529" w:rsidRDefault="00A97232">
      <w:pPr>
        <w:pStyle w:val="Question"/>
        <w:spacing w:before="80"/>
      </w:pPr>
      <w:r>
        <w:t>Câu 6. Đ</w:t>
      </w:r>
      <w:r>
        <w:t>ố</w:t>
      </w:r>
      <w:r>
        <w:t xml:space="preserve">i </w:t>
      </w:r>
      <w:r>
        <w:t>tư</w:t>
      </w:r>
      <w:r>
        <w:t>ợ</w:t>
      </w:r>
      <w:r>
        <w:t>ng nghiên c</w:t>
      </w:r>
      <w:r>
        <w:t>ứ</w:t>
      </w:r>
      <w:r>
        <w:t>u ch</w:t>
      </w:r>
      <w:r>
        <w:t>ủ</w:t>
      </w:r>
      <w:r>
        <w:t xml:space="preserve"> y</w:t>
      </w:r>
      <w:r>
        <w:t>ế</w:t>
      </w:r>
      <w:r>
        <w:t>u giúp Morgan phát hi</w:t>
      </w:r>
      <w:r>
        <w:t>ệ</w:t>
      </w:r>
      <w:r>
        <w:t>n quy lu</w:t>
      </w:r>
      <w:r>
        <w:t>ậ</w:t>
      </w:r>
      <w:r>
        <w:t>t di truy</w:t>
      </w:r>
      <w:r>
        <w:t>ề</w:t>
      </w:r>
      <w:r>
        <w:t>n liên k</w:t>
      </w:r>
      <w:r>
        <w:t>ế</w:t>
      </w:r>
      <w:r>
        <w:t>t v</w:t>
      </w:r>
      <w:r>
        <w:t>ớ</w:t>
      </w:r>
      <w:r>
        <w:t>i gi</w:t>
      </w:r>
      <w:r>
        <w:t>ớ</w:t>
      </w:r>
      <w:r>
        <w:t>i tính là</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di truy</w:t>
      </w:r>
      <w:r>
        <w:t>ề</w:t>
      </w:r>
      <w:r>
        <w:t>n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đ</w:t>
      </w:r>
      <w:r>
        <w:t>ậ</w:t>
      </w:r>
      <w:r>
        <w:t>u Hà Lan.</w:t>
      </w:r>
    </w:p>
    <w:p w:rsidR="00826529" w:rsidRDefault="00A97232">
      <w:pPr>
        <w:pStyle w:val="Question"/>
        <w:ind w:left="198"/>
      </w:pPr>
      <w:r>
        <w:t>B. ong.</w:t>
      </w:r>
    </w:p>
    <w:p w:rsidR="00826529" w:rsidRDefault="00A97232">
      <w:pPr>
        <w:pStyle w:val="Question"/>
        <w:ind w:left="198"/>
      </w:pPr>
      <w:r>
        <w:t>C. ru</w:t>
      </w:r>
      <w:r>
        <w:t>ồ</w:t>
      </w:r>
      <w:r>
        <w:t>i gi</w:t>
      </w:r>
      <w:r>
        <w:t>ấ</w:t>
      </w:r>
      <w:r>
        <w:t>m.</w:t>
      </w:r>
    </w:p>
    <w:p w:rsidR="00826529" w:rsidRDefault="00A97232">
      <w:pPr>
        <w:pStyle w:val="Question"/>
        <w:ind w:left="198"/>
      </w:pPr>
      <w:r>
        <w:t>D. chu</w:t>
      </w:r>
      <w:r>
        <w:t>ộ</w:t>
      </w:r>
      <w:r>
        <w:t>t b</w:t>
      </w:r>
      <w:r>
        <w:t>ạ</w:t>
      </w:r>
      <w:r>
        <w:t>ch.</w:t>
      </w:r>
    </w:p>
    <w:p>
      <w:pPr>
        <w:pStyle w:val="Meta"/>
      </w:pPr>
      <w:r>
        <w:rPr>
          <w:b/>
        </w:rPr>
        <w:t xml:space="preserve">Hướng dẫn giải: </w:t>
      </w:r>
      <w:r>
        <w:t>Morgan sử dụng ruồi giấm làm đối tượng nghiên cứu chủ yếu và từ các phép lai màu mắt đã phát hiện quy luật di truyền liên kết với giới tính.</w:t>
      </w:r>
    </w:p>
    <w:p w:rsidR="00826529" w:rsidRDefault="00A97232">
      <w:pPr>
        <w:pStyle w:val="Question"/>
        <w:spacing w:before="80"/>
      </w:pPr>
      <w:r>
        <w:t>Câu 7. Khi nói v</w:t>
      </w:r>
      <w:r>
        <w:t>ề</w:t>
      </w:r>
      <w:r>
        <w:t xml:space="preserve"> b</w:t>
      </w:r>
      <w:r>
        <w:t>ộ</w:t>
      </w:r>
      <w:r>
        <w:t xml:space="preserve"> nhi</w:t>
      </w:r>
      <w:r>
        <w:t>ễ</w:t>
      </w:r>
      <w:r>
        <w:t>m s</w:t>
      </w:r>
      <w:r>
        <w:t>ắ</w:t>
      </w:r>
      <w:r>
        <w:t>c th</w:t>
      </w:r>
      <w:r>
        <w:t>ể</w:t>
      </w:r>
      <w:r>
        <w:t xml:space="preserve"> c</w:t>
      </w:r>
      <w:r>
        <w:t>ủ</w:t>
      </w:r>
      <w:r>
        <w:t>a ngư</w:t>
      </w:r>
      <w:r>
        <w:t>ờ</w:t>
      </w:r>
      <w:r>
        <w:t>i, phát bi</w:t>
      </w:r>
      <w:r>
        <w:t>ể</w:t>
      </w:r>
      <w:r>
        <w:t>u nào sau đây sai?</w:t>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w:t>
      </w:r>
      <w:r>
        <w:rPr>
          <w:b/>
        </w:rPr>
        <w:t xml:space="preserve"> th</w:t>
      </w:r>
      <w:r>
        <w:rPr>
          <w:b/>
        </w:rPr>
        <w:t>ứ</w:t>
      </w:r>
      <w:r>
        <w:rPr>
          <w:b/>
        </w:rPr>
        <w:t xml:space="preserve">c: </w:t>
      </w:r>
      <w:r>
        <w:t>B</w:t>
      </w:r>
      <w:r>
        <w:t>ộ</w:t>
      </w:r>
      <w:r>
        <w:t xml:space="preserve"> nhi</w:t>
      </w:r>
      <w:r>
        <w:t>ễ</w:t>
      </w:r>
      <w:r>
        <w:t>m s</w:t>
      </w:r>
      <w:r>
        <w:t>ắ</w:t>
      </w:r>
      <w:r>
        <w:t>c th</w:t>
      </w:r>
      <w:r>
        <w:t>ể</w:t>
      </w:r>
      <w:r>
        <w:t xml:space="preserve"> gi</w:t>
      </w:r>
      <w:r>
        <w:t>ớ</w:t>
      </w:r>
      <w:r>
        <w:t xml:space="preserve">i tính </w:t>
      </w:r>
      <w:r>
        <w:t>ở</w:t>
      </w:r>
      <w:r>
        <w:t xml:space="preserve"> ngư</w:t>
      </w:r>
      <w:r>
        <w:t>ờ</w:t>
      </w:r>
      <w:r>
        <w:t>i</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NT7</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C</w:t>
      </w:r>
      <w:r>
        <w:t>ặ</w:t>
      </w:r>
      <w:r>
        <w:t>p nhi</w:t>
      </w:r>
      <w:r>
        <w:t>ễ</w:t>
      </w:r>
      <w:r>
        <w:t>m s</w:t>
      </w:r>
      <w:r>
        <w:t>ắ</w:t>
      </w:r>
      <w:r>
        <w:t>c th</w:t>
      </w:r>
      <w:r>
        <w:t>ể</w:t>
      </w:r>
      <w:r>
        <w:t xml:space="preserve"> XX thư</w:t>
      </w:r>
      <w:r>
        <w:t>ờ</w:t>
      </w:r>
      <w:r>
        <w:t>ng g</w:t>
      </w:r>
      <w:r>
        <w:t>ắ</w:t>
      </w:r>
      <w:r>
        <w:t>n v</w:t>
      </w:r>
      <w:r>
        <w:t>ớ</w:t>
      </w:r>
      <w:r>
        <w:t>i gi</w:t>
      </w:r>
      <w:r>
        <w:t>ớ</w:t>
      </w:r>
      <w:r>
        <w:t>i tính n</w:t>
      </w:r>
      <w:r>
        <w:t>ữ</w:t>
      </w:r>
      <w:r>
        <w:t>.</w:t>
      </w:r>
    </w:p>
    <w:p w:rsidR="00826529" w:rsidRDefault="00A97232">
      <w:pPr>
        <w:pStyle w:val="Question"/>
        <w:ind w:left="198"/>
      </w:pPr>
      <w:r>
        <w:t>B. C</w:t>
      </w:r>
      <w:r>
        <w:t>ặ</w:t>
      </w:r>
      <w:r>
        <w:t>p nhi</w:t>
      </w:r>
      <w:r>
        <w:t>ễ</w:t>
      </w:r>
      <w:r>
        <w:t>m s</w:t>
      </w:r>
      <w:r>
        <w:t>ắ</w:t>
      </w:r>
      <w:r>
        <w:t>c th</w:t>
      </w:r>
      <w:r>
        <w:t>ể</w:t>
      </w:r>
      <w:r>
        <w:t xml:space="preserve"> XY thư</w:t>
      </w:r>
      <w:r>
        <w:t>ờ</w:t>
      </w:r>
      <w:r>
        <w:t>ng g</w:t>
      </w:r>
      <w:r>
        <w:t>ắ</w:t>
      </w:r>
      <w:r>
        <w:t xml:space="preserve">n </w:t>
      </w:r>
      <w:r>
        <w:t>v</w:t>
      </w:r>
      <w:r>
        <w:t>ớ</w:t>
      </w:r>
      <w:r>
        <w:t>i gi</w:t>
      </w:r>
      <w:r>
        <w:t>ớ</w:t>
      </w:r>
      <w:r>
        <w:t>i tính nam.</w:t>
      </w:r>
    </w:p>
    <w:p w:rsidR="00826529" w:rsidRDefault="00A97232">
      <w:pPr>
        <w:pStyle w:val="Question"/>
        <w:ind w:left="198"/>
      </w:pPr>
      <w:r>
        <w:t>C. X và Y có các vùng tương đ</w:t>
      </w:r>
      <w:r>
        <w:t>ồ</w:t>
      </w:r>
      <w:r>
        <w:t xml:space="preserve">ng </w:t>
      </w:r>
      <w:r>
        <w:t>ở</w:t>
      </w:r>
      <w:r>
        <w:t xml:space="preserve"> đ</w:t>
      </w:r>
      <w:r>
        <w:t>ầ</w:t>
      </w:r>
      <w:r>
        <w:t>u mút.</w:t>
      </w:r>
    </w:p>
    <w:p w:rsidR="00826529" w:rsidRDefault="00A97232">
      <w:pPr>
        <w:pStyle w:val="Question"/>
        <w:ind w:left="198"/>
      </w:pPr>
      <w:r>
        <w:t>D. Ngư</w:t>
      </w:r>
      <w:r>
        <w:t>ờ</w:t>
      </w:r>
      <w:r>
        <w:t>i có 23 c</w:t>
      </w:r>
      <w:r>
        <w:t>ặ</w:t>
      </w:r>
      <w:r>
        <w:t>p nhi</w:t>
      </w:r>
      <w:r>
        <w:t>ễ</w:t>
      </w:r>
      <w:r>
        <w:t>m s</w:t>
      </w:r>
      <w:r>
        <w:t>ắ</w:t>
      </w:r>
      <w:r>
        <w:t>c th</w:t>
      </w:r>
      <w:r>
        <w:t>ể</w:t>
      </w:r>
      <w:r>
        <w:t xml:space="preserve"> thư</w:t>
      </w:r>
      <w:r>
        <w:t>ờ</w:t>
      </w:r>
      <w:r>
        <w:t>ng và thêm 1 c</w:t>
      </w:r>
      <w:r>
        <w:t>ặ</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Ngư</w:t>
      </w:r>
      <w:r>
        <w:t>ờ</w:t>
      </w:r>
      <w:r>
        <w:t>i có 22 c</w:t>
      </w:r>
      <w:r>
        <w:t>ặ</w:t>
      </w:r>
      <w:r>
        <w:t>p nhi</w:t>
      </w:r>
      <w:r>
        <w:t>ễ</w:t>
      </w:r>
      <w:r>
        <w:t>m s</w:t>
      </w:r>
      <w:r>
        <w:t>ắ</w:t>
      </w:r>
      <w:r>
        <w:t>c th</w:t>
      </w:r>
      <w:r>
        <w:t>ể</w:t>
      </w:r>
      <w:r>
        <w:t xml:space="preserve"> thư</w:t>
      </w:r>
      <w:r>
        <w:t>ờ</w:t>
      </w:r>
      <w:r>
        <w:t>ng và 1 c</w:t>
      </w:r>
      <w:r>
        <w:t>ặ</w:t>
      </w:r>
      <w:r>
        <w:t>p nhi</w:t>
      </w:r>
      <w:r>
        <w:t>ễ</w:t>
      </w:r>
      <w:r>
        <w:t>m s</w:t>
      </w:r>
      <w:r>
        <w:t>ắ</w:t>
      </w:r>
      <w:r>
        <w:t>c th</w:t>
      </w:r>
      <w:r>
        <w:t>ể</w:t>
      </w:r>
      <w:r>
        <w:t xml:space="preserve"> gi</w:t>
      </w:r>
      <w:r>
        <w:t>ớ</w:t>
      </w:r>
      <w:r>
        <w:t>i tính.</w:t>
      </w:r>
    </w:p>
    <w:p w:rsidR="00826529" w:rsidRDefault="00A97232">
      <w:pPr>
        <w:pStyle w:val="Question"/>
        <w:spacing w:before="80"/>
      </w:pPr>
      <w:r>
        <w:t>Câu 8. Morgan lai ru</w:t>
      </w:r>
      <w:r>
        <w:t>ồ</w:t>
      </w:r>
      <w:r>
        <w:t>i gi</w:t>
      </w:r>
      <w:r>
        <w:t>ấ</w:t>
      </w:r>
      <w:r>
        <w:t>m</w:t>
      </w:r>
      <w:r>
        <w:t xml:space="preserve"> cái thu</w:t>
      </w:r>
      <w:r>
        <w:t>ầ</w:t>
      </w:r>
      <w:r>
        <w:t>n ch</w:t>
      </w:r>
      <w:r>
        <w:t>ủ</w:t>
      </w:r>
      <w:r>
        <w:t>ng m</w:t>
      </w:r>
      <w:r>
        <w:t>ắ</w:t>
      </w:r>
      <w:r>
        <w:t>t đ</w:t>
      </w:r>
      <w:r>
        <w:t>ỏ</w:t>
      </w:r>
      <w:r>
        <w:t xml:space="preserve"> v</w:t>
      </w:r>
      <w:r>
        <w:t>ớ</w:t>
      </w:r>
      <w:r>
        <w:t>i ru</w:t>
      </w:r>
      <w:r>
        <w:t>ồ</w:t>
      </w:r>
      <w:r>
        <w:t>i đ</w:t>
      </w:r>
      <w:r>
        <w:t>ự</w:t>
      </w:r>
      <w:r>
        <w:t>c m</w:t>
      </w:r>
      <w:r>
        <w:t>ắ</w:t>
      </w:r>
      <w:r>
        <w:t>t tr</w:t>
      </w:r>
      <w:r>
        <w:t>ắ</w:t>
      </w:r>
      <w:r>
        <w:t>ng, F1 g</w:t>
      </w:r>
      <w:r>
        <w:t>ồ</w:t>
      </w:r>
      <w:r>
        <w:t>m toàn ru</w:t>
      </w:r>
      <w:r>
        <w:t>ồ</w:t>
      </w:r>
      <w:r>
        <w:t>i m</w:t>
      </w:r>
      <w:r>
        <w:t>ắ</w:t>
      </w:r>
      <w:r>
        <w:t>t đ</w:t>
      </w:r>
      <w:r>
        <w:t>ỏ</w:t>
      </w:r>
      <w:r>
        <w:t>. Cho F1 giao ph</w:t>
      </w:r>
      <w:r>
        <w:t>ố</w:t>
      </w:r>
      <w:r>
        <w:t>i v</w:t>
      </w:r>
      <w:r>
        <w:t>ớ</w:t>
      </w:r>
      <w:r>
        <w:t>i nhau. K</w:t>
      </w:r>
      <w:r>
        <w:t>ế</w:t>
      </w:r>
      <w:r>
        <w:t>t qu</w:t>
      </w:r>
      <w:r>
        <w:t>ả</w:t>
      </w:r>
      <w:r>
        <w:t xml:space="preserve"> F2 phù h</w:t>
      </w:r>
      <w:r>
        <w:t>ợ</w:t>
      </w:r>
      <w:r>
        <w:t>p v</w:t>
      </w:r>
      <w:r>
        <w:t>ớ</w:t>
      </w:r>
      <w:r>
        <w:t>i di truy</w:t>
      </w:r>
      <w:r>
        <w:t>ề</w:t>
      </w:r>
      <w:r>
        <w:t>n gene l</w:t>
      </w:r>
      <w:r>
        <w:t>ặ</w:t>
      </w:r>
      <w:r>
        <w:t>n trên vùng không tương đ</w:t>
      </w:r>
      <w:r>
        <w:t>ồ</w:t>
      </w:r>
      <w:r>
        <w:t>ng c</w:t>
      </w:r>
      <w:r>
        <w:t>ủ</w:t>
      </w:r>
      <w:r>
        <w:t>a X là</w:t>
      </w:r>
    </w:p>
    <w:p w:rsidR="00826529" w:rsidRDefault="00A97232">
      <w:pPr>
        <w:pStyle w:val="Meta"/>
      </w:pPr>
      <w:r>
        <w:rPr>
          <w:b/>
        </w:rPr>
        <w:t xml:space="preserve">Đáp án: </w:t>
      </w:r>
      <w:r>
        <w:t>B</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màu m</w:t>
      </w:r>
      <w:r>
        <w:t>ắ</w:t>
      </w:r>
      <w:r>
        <w:t xml:space="preserve">t </w:t>
      </w:r>
      <w:r>
        <w:t>ở</w:t>
      </w:r>
      <w:r>
        <w:t xml:space="preserve"> ru</w:t>
      </w:r>
      <w:r>
        <w:t>ồ</w:t>
      </w:r>
      <w:r>
        <w:t xml:space="preserve">i </w:t>
      </w:r>
      <w:r>
        <w:t>gi</w:t>
      </w:r>
      <w:r>
        <w:t>ấ</w:t>
      </w:r>
      <w:r>
        <w:t>m</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NT4</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50% đ</w:t>
      </w:r>
      <w:r>
        <w:t>ự</w:t>
      </w:r>
      <w:r>
        <w:t>c m</w:t>
      </w:r>
      <w:r>
        <w:t>ắ</w:t>
      </w:r>
      <w:r>
        <w:t>t đ</w:t>
      </w:r>
      <w:r>
        <w:t>ỏ</w:t>
      </w:r>
      <w:r>
        <w:t xml:space="preserve"> : 25% cái m</w:t>
      </w:r>
      <w:r>
        <w:t>ắ</w:t>
      </w:r>
      <w:r>
        <w:t>t tr</w:t>
      </w:r>
      <w:r>
        <w:t>ắ</w:t>
      </w:r>
      <w:r>
        <w:t>ng : 25% cái m</w:t>
      </w:r>
      <w:r>
        <w:t>ắ</w:t>
      </w:r>
      <w:r>
        <w:t>t đ</w:t>
      </w:r>
      <w:r>
        <w:t>ỏ</w:t>
      </w:r>
      <w:r>
        <w:t>.</w:t>
      </w:r>
    </w:p>
    <w:p w:rsidR="00826529" w:rsidRDefault="00A97232">
      <w:pPr>
        <w:pStyle w:val="Question"/>
        <w:ind w:left="198"/>
      </w:pPr>
      <w:r>
        <w:t>B. 50% cái m</w:t>
      </w:r>
      <w:r>
        <w:t>ắ</w:t>
      </w:r>
      <w:r>
        <w:t>t đ</w:t>
      </w:r>
      <w:r>
        <w:t>ỏ</w:t>
      </w:r>
      <w:r>
        <w:t xml:space="preserve"> : 25% đ</w:t>
      </w:r>
      <w:r>
        <w:t>ự</w:t>
      </w:r>
      <w:r>
        <w:t>c m</w:t>
      </w:r>
      <w:r>
        <w:t>ắ</w:t>
      </w:r>
      <w:r>
        <w:t>t đ</w:t>
      </w:r>
      <w:r>
        <w:t>ỏ</w:t>
      </w:r>
      <w:r>
        <w:t xml:space="preserve"> : 25% đ</w:t>
      </w:r>
      <w:r>
        <w:t>ự</w:t>
      </w:r>
      <w:r>
        <w:t>c m</w:t>
      </w:r>
      <w:r>
        <w:t>ắ</w:t>
      </w:r>
      <w:r>
        <w:t>t tr</w:t>
      </w:r>
      <w:r>
        <w:t>ắ</w:t>
      </w:r>
      <w:r>
        <w:t>ng.</w:t>
      </w:r>
    </w:p>
    <w:p w:rsidR="00826529" w:rsidRDefault="00A97232">
      <w:pPr>
        <w:pStyle w:val="Question"/>
        <w:ind w:left="198"/>
      </w:pPr>
      <w:r>
        <w:t>C. 25% cái m</w:t>
      </w:r>
      <w:r>
        <w:t>ắ</w:t>
      </w:r>
      <w:r>
        <w:t>t đ</w:t>
      </w:r>
      <w:r>
        <w:t>ỏ</w:t>
      </w:r>
      <w:r>
        <w:t xml:space="preserve"> : 25% cái m</w:t>
      </w:r>
      <w:r>
        <w:t>ắ</w:t>
      </w:r>
      <w:r>
        <w:t>t tr</w:t>
      </w:r>
      <w:r>
        <w:t>ắ</w:t>
      </w:r>
      <w:r>
        <w:t>ng : 25% đ</w:t>
      </w:r>
      <w:r>
        <w:t>ự</w:t>
      </w:r>
      <w:r>
        <w:t>c m</w:t>
      </w:r>
      <w:r>
        <w:t>ắ</w:t>
      </w:r>
      <w:r>
        <w:t>t đ</w:t>
      </w:r>
      <w:r>
        <w:t>ỏ</w:t>
      </w:r>
      <w:r>
        <w:t xml:space="preserve"> : 25% đ</w:t>
      </w:r>
      <w:r>
        <w:t>ự</w:t>
      </w:r>
      <w:r>
        <w:t>c m</w:t>
      </w:r>
      <w:r>
        <w:t>ắ</w:t>
      </w:r>
      <w:r>
        <w:t>t tr</w:t>
      </w:r>
      <w:r>
        <w:t>ắ</w:t>
      </w:r>
      <w:r>
        <w:t>ng.</w:t>
      </w:r>
    </w:p>
    <w:p w:rsidR="00826529" w:rsidRDefault="00A97232">
      <w:pPr>
        <w:pStyle w:val="Question"/>
        <w:ind w:left="198"/>
      </w:pPr>
      <w:r>
        <w:t>D. 50% cái m</w:t>
      </w:r>
      <w:r>
        <w:t>ắ</w:t>
      </w:r>
      <w:r>
        <w:t>t đ</w:t>
      </w:r>
      <w:r>
        <w:t>ỏ</w:t>
      </w:r>
      <w:r>
        <w:t xml:space="preserve"> : 50% đ</w:t>
      </w:r>
      <w:r>
        <w:t>ự</w:t>
      </w:r>
      <w:r>
        <w:t>c m</w:t>
      </w:r>
      <w:r>
        <w:t>ắ</w:t>
      </w:r>
      <w:r>
        <w:t>t tr</w:t>
      </w:r>
      <w:r>
        <w:t>ắ</w:t>
      </w:r>
      <w:r>
        <w:t>ng.</w:t>
      </w:r>
    </w:p>
    <w:p>
      <w:pPr>
        <w:pStyle w:val="Meta"/>
      </w:pPr>
      <w:r>
        <w:rPr>
          <w:b/>
        </w:rPr>
        <w:t xml:space="preserve">Hướng dẫn giải: </w:t>
      </w:r>
      <w:r>
        <w:t>Quy ước mắt đỏ trội W, mắt trắng lặn w trên X. P: X^WX^W × X^wY → F1: X^WX^w (cái đỏ) và X^WY (đực đỏ). F1 giao phối cho con cái đều mắt đỏ chiếm 50% tổng số con; con đực gồm 25% mắt đỏ và 25% mắt trắng.</w:t>
      </w:r>
    </w:p>
    <w:p w:rsidR="00826529" w:rsidRDefault="00A97232">
      <w:pPr>
        <w:pStyle w:val="Question"/>
        <w:spacing w:before="80"/>
      </w:pPr>
      <w:r>
        <w:t>Câu 9. Sinh v</w:t>
      </w:r>
      <w:r>
        <w:t>ậ</w:t>
      </w:r>
      <w:r>
        <w:t>t nào sau đây có h</w:t>
      </w:r>
      <w:r>
        <w:t>ệ</w:t>
      </w:r>
      <w:r>
        <w:t xml:space="preserve"> nhi</w:t>
      </w:r>
      <w:r>
        <w:t>ễ</w:t>
      </w:r>
      <w:r>
        <w:t>m s</w:t>
      </w:r>
      <w:r>
        <w:t>ắ</w:t>
      </w:r>
      <w:r>
        <w:t>c th</w:t>
      </w:r>
      <w:r>
        <w:t>ể</w:t>
      </w:r>
      <w:r>
        <w:t xml:space="preserve"> gi</w:t>
      </w:r>
      <w:r>
        <w:t>ớ</w:t>
      </w:r>
      <w:r>
        <w:t>i tính trong đó gi</w:t>
      </w:r>
      <w:r>
        <w:t>ớ</w:t>
      </w:r>
      <w:r>
        <w:t>i cái là XX và gi</w:t>
      </w:r>
      <w:r>
        <w:t>ớ</w:t>
      </w:r>
      <w:r>
        <w:t>i đ</w:t>
      </w:r>
      <w:r>
        <w:t>ự</w:t>
      </w:r>
      <w:r>
        <w:t>c là XO?</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H</w:t>
      </w:r>
      <w:r>
        <w:t>ệ</w:t>
      </w:r>
      <w:r>
        <w:t xml:space="preserve"> XX-XO</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A. Châu ch</w:t>
      </w:r>
      <w:r>
        <w:t>ấ</w:t>
      </w:r>
      <w:r>
        <w:t>u.</w:t>
      </w:r>
    </w:p>
    <w:p w:rsidR="00826529" w:rsidRDefault="00A97232">
      <w:pPr>
        <w:pStyle w:val="Question"/>
        <w:ind w:left="198"/>
      </w:pPr>
      <w:r>
        <w:t>B. Chim.</w:t>
      </w:r>
    </w:p>
    <w:p w:rsidR="00826529" w:rsidRDefault="00A97232">
      <w:pPr>
        <w:pStyle w:val="Question"/>
        <w:ind w:left="198"/>
      </w:pPr>
      <w:r>
        <w:t>C. Bư</w:t>
      </w:r>
      <w:r>
        <w:t>ớ</w:t>
      </w:r>
      <w:r>
        <w:t>m.</w:t>
      </w:r>
    </w:p>
    <w:p w:rsidR="00826529" w:rsidRDefault="00A97232">
      <w:pPr>
        <w:pStyle w:val="Question"/>
        <w:ind w:left="198"/>
      </w:pPr>
      <w:r>
        <w:t>D. Ru</w:t>
      </w:r>
      <w:r>
        <w:t>ồ</w:t>
      </w:r>
      <w:r>
        <w:t>i gi</w:t>
      </w:r>
      <w:r>
        <w:t>ấ</w:t>
      </w:r>
      <w:r>
        <w:t>m.</w:t>
      </w:r>
    </w:p>
    <w:p>
      <w:pPr>
        <w:pStyle w:val="Meta"/>
      </w:pPr>
      <w:r>
        <w:rPr>
          <w:b/>
        </w:rPr>
        <w:t xml:space="preserve">Hướng dẫn giải: </w:t>
      </w:r>
      <w:r>
        <w:t>Ở châu chấu, giới cái mang XX và giới đực chỉ có một nhiễm sắc thể X (XO), nên đây là hệ XX-XO.</w:t>
      </w:r>
    </w:p>
    <w:p w:rsidR="00826529" w:rsidRDefault="00A97232">
      <w:pPr>
        <w:pStyle w:val="Question"/>
        <w:spacing w:before="80"/>
      </w:pPr>
      <w:r>
        <w:t xml:space="preserve">Câu 10. </w:t>
      </w:r>
      <w:r>
        <w:t>Ở</w:t>
      </w:r>
      <w:r>
        <w:t xml:space="preserve"> ngư</w:t>
      </w:r>
      <w:r>
        <w:t>ờ</w:t>
      </w:r>
      <w:r>
        <w:t>i, b</w:t>
      </w:r>
      <w:r>
        <w:t>ệ</w:t>
      </w:r>
      <w:r>
        <w:t>nh mù màu đ</w:t>
      </w:r>
      <w:r>
        <w:t>ỏ</w:t>
      </w:r>
      <w:r>
        <w:t>-l</w:t>
      </w:r>
      <w:r>
        <w:t>ụ</w:t>
      </w:r>
      <w:r>
        <w:t>c và b</w:t>
      </w:r>
      <w:r>
        <w:t>ệ</w:t>
      </w:r>
      <w:r>
        <w:t>nh máu khó đông là n</w:t>
      </w:r>
      <w:r>
        <w:t>h</w:t>
      </w:r>
      <w:r>
        <w:t>ữ</w:t>
      </w:r>
      <w:r>
        <w:t>ng ví d</w:t>
      </w:r>
      <w:r>
        <w:t>ụ</w:t>
      </w:r>
      <w:r>
        <w:t xml:space="preserve"> đi</w:t>
      </w:r>
      <w:r>
        <w:t>ể</w:t>
      </w:r>
      <w:r>
        <w:t>n hình c</w:t>
      </w:r>
      <w:r>
        <w:t>ủ</w:t>
      </w:r>
      <w:r>
        <w:t>a tính tr</w:t>
      </w:r>
      <w:r>
        <w:t>ạ</w:t>
      </w:r>
      <w:r>
        <w:t>ng</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Nh</w:t>
      </w:r>
      <w:r>
        <w:t>ậ</w:t>
      </w:r>
      <w:r>
        <w:t>n bi</w:t>
      </w:r>
      <w:r>
        <w:t>ế</w:t>
      </w:r>
      <w:r>
        <w:t>t</w:t>
      </w:r>
    </w:p>
    <w:p w:rsidR="00826529" w:rsidRDefault="00A97232">
      <w:pPr>
        <w:pStyle w:val="Meta"/>
      </w:pPr>
      <w:r>
        <w:rPr>
          <w:b/>
        </w:rPr>
        <w:t>Ki</w:t>
      </w:r>
      <w:r>
        <w:rPr>
          <w:b/>
        </w:rPr>
        <w:t>ế</w:t>
      </w:r>
      <w:r>
        <w:rPr>
          <w:b/>
        </w:rPr>
        <w:t>n th</w:t>
      </w:r>
      <w:r>
        <w:rPr>
          <w:b/>
        </w:rPr>
        <w:t>ứ</w:t>
      </w:r>
      <w:r>
        <w:rPr>
          <w:b/>
        </w:rPr>
        <w:t xml:space="preserve">c: </w:t>
      </w:r>
      <w:r>
        <w:t>Ví d</w:t>
      </w:r>
      <w:r>
        <w:t>ụ</w:t>
      </w:r>
      <w:r>
        <w:t xml:space="preserve"> v</w:t>
      </w:r>
      <w:r>
        <w:t>ề</w:t>
      </w:r>
      <w:r>
        <w:t xml:space="preserve"> di truy</w:t>
      </w:r>
      <w:r>
        <w:t>ề</w:t>
      </w:r>
      <w:r>
        <w:t>n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NT1</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w:t>
      </w:r>
      <w:r>
        <w:t>ruy</w:t>
      </w:r>
      <w:r>
        <w:t>ề</w:t>
      </w:r>
      <w:r>
        <w:t>n liên k</w:t>
      </w:r>
      <w:r>
        <w:t>ế</w:t>
      </w:r>
      <w:r>
        <w:t>t v</w:t>
      </w:r>
      <w:r>
        <w:t>ớ</w:t>
      </w:r>
      <w:r>
        <w:t>i gi</w:t>
      </w:r>
      <w:r>
        <w:t>ớ</w:t>
      </w:r>
      <w:r>
        <w:t>i tính.</w:t>
      </w:r>
    </w:p>
    <w:p w:rsidR="00826529" w:rsidRDefault="00A97232">
      <w:pPr>
        <w:pStyle w:val="Question"/>
        <w:ind w:left="198"/>
      </w:pPr>
      <w:r>
        <w:t>A. di truy</w:t>
      </w:r>
      <w:r>
        <w:t>ề</w:t>
      </w:r>
      <w:r>
        <w:t>n liên k</w:t>
      </w:r>
      <w:r>
        <w:t>ế</w:t>
      </w:r>
      <w:r>
        <w:t>t v</w:t>
      </w:r>
      <w:r>
        <w:t>ớ</w:t>
      </w:r>
      <w:r>
        <w:t>i gi</w:t>
      </w:r>
      <w:r>
        <w:t>ớ</w:t>
      </w:r>
      <w:r>
        <w:t>i tính.</w:t>
      </w:r>
    </w:p>
    <w:p w:rsidR="00826529" w:rsidRDefault="00A97232">
      <w:pPr>
        <w:pStyle w:val="Question"/>
        <w:ind w:left="198"/>
      </w:pPr>
      <w:r>
        <w:t>B. di truy</w:t>
      </w:r>
      <w:r>
        <w:t>ề</w:t>
      </w:r>
      <w:r>
        <w:t>n theo dòng m</w:t>
      </w:r>
      <w:r>
        <w:t>ẹ</w:t>
      </w:r>
      <w:r>
        <w:t>.</w:t>
      </w:r>
    </w:p>
    <w:p w:rsidR="00826529" w:rsidRDefault="00A97232">
      <w:pPr>
        <w:pStyle w:val="Question"/>
        <w:ind w:left="198"/>
      </w:pPr>
      <w:r>
        <w:t>C. di truy</w:t>
      </w:r>
      <w:r>
        <w:t>ề</w:t>
      </w:r>
      <w:r>
        <w:t>n đ</w:t>
      </w:r>
      <w:r>
        <w:t>ộ</w:t>
      </w:r>
      <w:r>
        <w:t>c l</w:t>
      </w:r>
      <w:r>
        <w:t>ậ</w:t>
      </w:r>
      <w:r>
        <w:t>p v</w:t>
      </w:r>
      <w:r>
        <w:t>ớ</w:t>
      </w:r>
      <w:r>
        <w:t>i gi</w:t>
      </w:r>
      <w:r>
        <w:t>ớ</w:t>
      </w:r>
      <w:r>
        <w:t>i tính.</w:t>
      </w:r>
    </w:p>
    <w:p w:rsidR="00826529" w:rsidRDefault="00A97232">
      <w:pPr>
        <w:pStyle w:val="Question"/>
        <w:ind w:left="198"/>
      </w:pPr>
      <w:r>
        <w:t>D. di truy</w:t>
      </w:r>
      <w:r>
        <w:t>ề</w:t>
      </w:r>
      <w:r>
        <w:t>n th</w:t>
      </w:r>
      <w:r>
        <w:t>ẳ</w:t>
      </w:r>
      <w:r>
        <w:t>ng theo b</w:t>
      </w:r>
      <w:r>
        <w:t>ố</w:t>
      </w:r>
      <w:r>
        <w:t>.</w:t>
      </w:r>
    </w:p>
    <w:p>
      <w:pPr>
        <w:pStyle w:val="Meta"/>
      </w:pPr>
      <w:r>
        <w:rPr>
          <w:b/>
        </w:rPr>
        <w:t xml:space="preserve">Hướng dẫn giải: </w:t>
      </w:r>
      <w:r>
        <w:t>Mù màu đỏ-lục và máu khó đông thường do allele lặn nằm trên vùng không tương đồng của nhiễm sắc thể X, nên là các ví dụ điển hình của di truyền liên kết với giới tính.</w:t>
      </w:r>
    </w:p>
    <w:p w:rsidR="00826529" w:rsidRDefault="00A97232">
      <w:pPr>
        <w:pStyle w:val="Question"/>
        <w:spacing w:before="80"/>
      </w:pPr>
      <w:r>
        <w:t>Câu 11. Các vùng trên c</w:t>
      </w:r>
      <w:r>
        <w:t>ặ</w:t>
      </w:r>
      <w:r>
        <w:t>p nhi</w:t>
      </w:r>
      <w:r>
        <w:t>ễ</w:t>
      </w:r>
      <w:r>
        <w:t>m s</w:t>
      </w:r>
      <w:r>
        <w:t>ắ</w:t>
      </w:r>
      <w:r>
        <w:t>c th</w:t>
      </w:r>
      <w:r>
        <w:t>ể</w:t>
      </w:r>
      <w:r>
        <w:t xml:space="preserve"> gi</w:t>
      </w:r>
      <w:r>
        <w:t>ớ</w:t>
      </w:r>
      <w:r>
        <w:t xml:space="preserve">i tính X và Y </w:t>
      </w:r>
      <w:r>
        <w:t>ở</w:t>
      </w:r>
      <w:r>
        <w:t xml:space="preserve"> ngư</w:t>
      </w:r>
      <w:r>
        <w:t>ờ</w:t>
      </w:r>
      <w:r>
        <w:t>i đư</w:t>
      </w:r>
      <w:r>
        <w:t>ợ</w:t>
      </w:r>
      <w:r>
        <w:t>c kí hi</w:t>
      </w:r>
      <w:r>
        <w:t>ệ</w:t>
      </w:r>
      <w:r>
        <w:t>u I, II, III trên X và</w:t>
      </w:r>
      <w:r>
        <w:t xml:space="preserve"> IV, V, VI trên Y như hình dư</w:t>
      </w:r>
      <w:r>
        <w:t>ớ</w:t>
      </w:r>
      <w:r>
        <w:t>i đây. Hai c</w:t>
      </w:r>
      <w:r>
        <w:t>ặ</w:t>
      </w:r>
      <w:r>
        <w:t>p vùng tương đ</w:t>
      </w:r>
      <w:r>
        <w:t>ồ</w:t>
      </w:r>
      <w:r>
        <w:t>ng gi</w:t>
      </w:r>
      <w:r>
        <w:t>ữ</w:t>
      </w:r>
      <w:r>
        <w:t>a X và Y là</w:t>
      </w:r>
    </w:p>
    <w:p w:rsidR="00826529" w:rsidRDefault="00A97232">
      <w:pPr>
        <w:jc w:val="center"/>
      </w:pPr>
      <w:r>
        <w:rPr>
          <w:noProof/>
        </w:rPr>
        <w:lastRenderedPageBreak/>
        <w:drawing>
          <wp:inline distT="0" distB="0" distL="0" distR="0">
            <wp:extent cx="1828800" cy="1491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828800" cy="1491916"/>
                    </a:xfrm>
                    <a:prstGeom prst="rect">
                      <a:avLst/>
                    </a:prstGeom>
                  </pic:spPr>
                </pic:pic>
              </a:graphicData>
            </a:graphic>
          </wp:inline>
        </w:drawing>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Vùng tương đ</w:t>
      </w:r>
      <w:r>
        <w:t>ồ</w:t>
      </w:r>
      <w:r>
        <w:t>ng và không tương đ</w:t>
      </w:r>
      <w:r>
        <w:t>ồ</w:t>
      </w:r>
      <w:r>
        <w:t>ng c</w:t>
      </w:r>
      <w:r>
        <w:t>ủ</w:t>
      </w:r>
      <w:r>
        <w:t>a X, Y</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NT5</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w:t>
      </w:r>
      <w:r>
        <w:t>gi</w:t>
      </w:r>
      <w:r>
        <w:t>ớ</w:t>
      </w:r>
      <w:r>
        <w:t>i tính; di truy</w:t>
      </w:r>
      <w:r>
        <w:t>ề</w:t>
      </w:r>
      <w:r>
        <w:t>n gi</w:t>
      </w:r>
      <w:r>
        <w:t>ớ</w:t>
      </w:r>
      <w:r>
        <w:t>i tính.</w:t>
      </w:r>
    </w:p>
    <w:p w:rsidR="00826529" w:rsidRDefault="00A97232">
      <w:pPr>
        <w:pStyle w:val="Question"/>
        <w:ind w:left="198"/>
      </w:pPr>
      <w:r>
        <w:t>A. I v</w:t>
      </w:r>
      <w:r>
        <w:t>ớ</w:t>
      </w:r>
      <w:r>
        <w:t>i IV; II v</w:t>
      </w:r>
      <w:r>
        <w:t>ớ</w:t>
      </w:r>
      <w:r>
        <w:t>i V.</w:t>
      </w:r>
    </w:p>
    <w:p w:rsidR="00826529" w:rsidRDefault="00A97232">
      <w:pPr>
        <w:pStyle w:val="Question"/>
        <w:ind w:left="198"/>
      </w:pPr>
      <w:r>
        <w:t>B. II v</w:t>
      </w:r>
      <w:r>
        <w:t>ớ</w:t>
      </w:r>
      <w:r>
        <w:t>i IV; III v</w:t>
      </w:r>
      <w:r>
        <w:t>ớ</w:t>
      </w:r>
      <w:r>
        <w:t>i V.</w:t>
      </w:r>
    </w:p>
    <w:p w:rsidR="00826529" w:rsidRDefault="00A97232">
      <w:pPr>
        <w:pStyle w:val="Question"/>
        <w:ind w:left="198"/>
      </w:pPr>
      <w:r>
        <w:t>C. I v</w:t>
      </w:r>
      <w:r>
        <w:t>ớ</w:t>
      </w:r>
      <w:r>
        <w:t>i V; II v</w:t>
      </w:r>
      <w:r>
        <w:t>ớ</w:t>
      </w:r>
      <w:r>
        <w:t>i VI.</w:t>
      </w:r>
    </w:p>
    <w:p w:rsidR="00826529" w:rsidRDefault="00A97232">
      <w:pPr>
        <w:pStyle w:val="Question"/>
        <w:ind w:left="198"/>
      </w:pPr>
      <w:r>
        <w:t>D. I v</w:t>
      </w:r>
      <w:r>
        <w:t>ớ</w:t>
      </w:r>
      <w:r>
        <w:t>i IV; III v</w:t>
      </w:r>
      <w:r>
        <w:t>ớ</w:t>
      </w:r>
      <w:r>
        <w:t>i VI.</w:t>
      </w:r>
    </w:p>
    <w:p>
      <w:pPr>
        <w:pStyle w:val="Meta"/>
      </w:pPr>
      <w:r>
        <w:rPr>
          <w:b/>
        </w:rPr>
        <w:t xml:space="preserve">Hướng dẫn giải: </w:t>
      </w:r>
      <w:r>
        <w:t>Trên X và Y, các vùng tương đồng nằm ở hai đầu mút. Theo kí hiệu của hình, vùng I trên X tương ứng với IV trên Y và vùng III trên X tương ứng với VI trên Y.</w:t>
      </w:r>
    </w:p>
    <w:p w:rsidR="00826529" w:rsidRDefault="00A97232">
      <w:pPr>
        <w:pStyle w:val="Question"/>
        <w:spacing w:before="80"/>
      </w:pPr>
      <w:r>
        <w:t xml:space="preserve">Câu 12. </w:t>
      </w:r>
      <w:r>
        <w:t>Ở</w:t>
      </w:r>
      <w:r>
        <w:t xml:space="preserve"> ngư</w:t>
      </w:r>
      <w:r>
        <w:t>ờ</w:t>
      </w:r>
      <w:r>
        <w:t>i, allele A trên vùng không tương đ</w:t>
      </w:r>
      <w:r>
        <w:t>ồ</w:t>
      </w:r>
      <w:r>
        <w:t>ng c</w:t>
      </w:r>
      <w:r>
        <w:t>ủ</w:t>
      </w:r>
      <w:r>
        <w:t>a X quy đ</w:t>
      </w:r>
      <w:r>
        <w:t>ị</w:t>
      </w:r>
      <w:r>
        <w:t>nh máu đông bình thư</w:t>
      </w:r>
      <w:r>
        <w:t>ờ</w:t>
      </w:r>
      <w:r>
        <w:t>ng, tr</w:t>
      </w:r>
      <w:r>
        <w:t>ộ</w:t>
      </w:r>
      <w:r>
        <w:t>i hoàn toàn so v</w:t>
      </w:r>
      <w:r>
        <w:t>ớ</w:t>
      </w:r>
      <w:r>
        <w:t>i allele a gây máu</w:t>
      </w:r>
      <w:r>
        <w:t xml:space="preserve"> khó đông. Kí hi</w:t>
      </w:r>
      <w:r>
        <w:t>ệ</w:t>
      </w:r>
      <w:r>
        <w:t>u đúng cho m</w:t>
      </w:r>
      <w:r>
        <w:t>ộ</w:t>
      </w:r>
      <w:r>
        <w:t>t ngư</w:t>
      </w:r>
      <w:r>
        <w:t>ờ</w:t>
      </w:r>
      <w:r>
        <w:t>i nam b</w:t>
      </w:r>
      <w:r>
        <w:t>ị</w:t>
      </w:r>
      <w:r>
        <w:t xml:space="preserve"> b</w:t>
      </w:r>
      <w:r>
        <w:t>ệ</w:t>
      </w:r>
      <w:r>
        <w:t>nh và m</w:t>
      </w:r>
      <w:r>
        <w:t>ộ</w:t>
      </w:r>
      <w:r>
        <w:t>t ngư</w:t>
      </w:r>
      <w:r>
        <w:t>ờ</w:t>
      </w:r>
      <w:r>
        <w:t>i n</w:t>
      </w:r>
      <w:r>
        <w:t>ữ</w:t>
      </w:r>
      <w:r>
        <w:t xml:space="preserve"> bình thư</w:t>
      </w:r>
      <w:r>
        <w:t>ờ</w:t>
      </w:r>
      <w:r>
        <w:t>ng nhưng mang allele b</w:t>
      </w:r>
      <w:r>
        <w:t>ệ</w:t>
      </w:r>
      <w:r>
        <w:t>nh l</w:t>
      </w:r>
      <w:r>
        <w:t>ầ</w:t>
      </w:r>
      <w:r>
        <w:t>n lư</w:t>
      </w:r>
      <w:r>
        <w:t>ợ</w:t>
      </w:r>
      <w:r>
        <w:t>t là</w:t>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Ki</w:t>
      </w:r>
      <w:r>
        <w:t>ể</w:t>
      </w:r>
      <w:r>
        <w:t>u gene c</w:t>
      </w:r>
      <w:r>
        <w:t>ủ</w:t>
      </w:r>
      <w:r>
        <w:t>a tính tr</w:t>
      </w:r>
      <w:r>
        <w:t>ạ</w:t>
      </w:r>
      <w:r>
        <w:t>ng l</w:t>
      </w:r>
      <w:r>
        <w:t>ặ</w:t>
      </w:r>
      <w:r>
        <w:t>n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NT5</w:t>
      </w:r>
    </w:p>
    <w:p w:rsidR="00826529" w:rsidRDefault="00A97232">
      <w:pPr>
        <w:pStyle w:val="Meta"/>
      </w:pPr>
      <w:r>
        <w:rPr>
          <w:b/>
        </w:rPr>
        <w:t xml:space="preserve">YCCĐ: </w:t>
      </w:r>
      <w:r>
        <w:t>V</w:t>
      </w:r>
      <w:r>
        <w:t>ậ</w:t>
      </w:r>
      <w:r>
        <w:t xml:space="preserve">n </w:t>
      </w:r>
      <w:r>
        <w:t>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 và X^AY.</w:t>
      </w:r>
    </w:p>
    <w:p w:rsidR="00826529" w:rsidRDefault="00A97232">
      <w:pPr>
        <w:pStyle w:val="Question"/>
        <w:ind w:left="198"/>
      </w:pPr>
      <w:r>
        <w:t>B. X^aY và X^AY.</w:t>
      </w:r>
    </w:p>
    <w:p w:rsidR="00826529" w:rsidRDefault="00A97232">
      <w:pPr>
        <w:pStyle w:val="Question"/>
        <w:ind w:left="198"/>
      </w:pPr>
      <w:r>
        <w:t>C. X^AX^a và X^AY.</w:t>
      </w:r>
    </w:p>
    <w:p w:rsidR="00826529" w:rsidRDefault="00A97232">
      <w:pPr>
        <w:pStyle w:val="Question"/>
        <w:ind w:left="198"/>
      </w:pPr>
      <w:r>
        <w:t>D. X^aY và X^AX^a.</w:t>
      </w:r>
    </w:p>
    <w:p>
      <w:pPr>
        <w:pStyle w:val="Meta"/>
      </w:pPr>
      <w:r>
        <w:rPr>
          <w:b/>
        </w:rPr>
        <w:t xml:space="preserve">Hướng dẫn giải: </w:t>
      </w:r>
      <w:r>
        <w:t>Nam bị bệnh chỉ có một X nên kiểu gene là X^aY. Nữ bình thường nhưng mang allele bệnh phải dị hợp X^AX^a.</w:t>
      </w:r>
    </w:p>
    <w:p w:rsidR="00826529" w:rsidRDefault="00A97232">
      <w:pPr>
        <w:pStyle w:val="Question"/>
        <w:spacing w:before="80"/>
      </w:pPr>
      <w:r>
        <w:t>Câu 13. Cho d</w:t>
      </w:r>
      <w:r>
        <w:t>ữ</w:t>
      </w:r>
      <w:r>
        <w:t xml:space="preserve"> li</w:t>
      </w:r>
      <w:r>
        <w:t>ệ</w:t>
      </w:r>
      <w:r>
        <w:t>u: đ</w:t>
      </w:r>
      <w:r>
        <w:t>ộ</w:t>
      </w:r>
      <w:r>
        <w:t>ng v</w:t>
      </w:r>
      <w:r>
        <w:t>ậ</w:t>
      </w:r>
      <w:r>
        <w:t>t có vú và ru</w:t>
      </w:r>
      <w:r>
        <w:t>ồ</w:t>
      </w:r>
      <w:r>
        <w:t>i gi</w:t>
      </w:r>
      <w:r>
        <w:t>ấ</w:t>
      </w:r>
      <w:r>
        <w:t>m: đ</w:t>
      </w:r>
      <w:r>
        <w:t>ự</w:t>
      </w:r>
      <w:r>
        <w:t>c XY, cái XX; châu ch</w:t>
      </w:r>
      <w:r>
        <w:t>ấ</w:t>
      </w:r>
      <w:r>
        <w:t>u: đ</w:t>
      </w:r>
      <w:r>
        <w:t>ự</w:t>
      </w:r>
      <w:r>
        <w:t>c XO, cái XX; chim, nhi</w:t>
      </w:r>
      <w:r>
        <w:t>ề</w:t>
      </w:r>
      <w:r>
        <w:t>u loài cá và bư</w:t>
      </w:r>
      <w:r>
        <w:t>ớ</w:t>
      </w:r>
      <w:r>
        <w:t>m: đ</w:t>
      </w:r>
      <w:r>
        <w:t>ự</w:t>
      </w:r>
      <w:r>
        <w:t>c ZZ, cái ZW. Nh</w:t>
      </w:r>
      <w:r>
        <w:t>ậ</w:t>
      </w:r>
      <w:r>
        <w:t>n đ</w:t>
      </w:r>
      <w:r>
        <w:t>ị</w:t>
      </w:r>
      <w:r>
        <w:t>nh nào sau đây không đúng?</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So sánh các h</w:t>
      </w:r>
      <w:r>
        <w:t>ệ</w:t>
      </w:r>
      <w:r>
        <w:t xml:space="preserve"> nhi</w:t>
      </w:r>
      <w:r>
        <w:t>ễ</w:t>
      </w:r>
      <w:r>
        <w:t>m s</w:t>
      </w:r>
      <w:r>
        <w:t>ắ</w:t>
      </w:r>
      <w:r>
        <w:t>c th</w:t>
      </w:r>
      <w:r>
        <w:t>ể</w:t>
      </w:r>
      <w:r>
        <w:t xml:space="preserve">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NT5</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 xml:space="preserve">A. </w:t>
      </w:r>
      <w:r>
        <w:t>Ở</w:t>
      </w:r>
      <w:r>
        <w:t xml:space="preserve"> ru</w:t>
      </w:r>
      <w:r>
        <w:t>ồ</w:t>
      </w:r>
      <w:r>
        <w:t>i gi</w:t>
      </w:r>
      <w:r>
        <w:t>ấ</w:t>
      </w:r>
      <w:r>
        <w:t>m, gi</w:t>
      </w:r>
      <w:r>
        <w:t>ớ</w:t>
      </w:r>
      <w:r>
        <w:t>i cái là gi</w:t>
      </w:r>
      <w:r>
        <w:t>ớ</w:t>
      </w:r>
      <w:r>
        <w:t>i d</w:t>
      </w:r>
      <w:r>
        <w:t>ị</w:t>
      </w:r>
      <w:r>
        <w:t xml:space="preserve"> giao t</w:t>
      </w:r>
      <w:r>
        <w:t>ử</w:t>
      </w:r>
      <w:r>
        <w:t xml:space="preserve"> còn gi</w:t>
      </w:r>
      <w:r>
        <w:t>ớ</w:t>
      </w:r>
      <w:r>
        <w:t>i đ</w:t>
      </w:r>
      <w:r>
        <w:t>ự</w:t>
      </w:r>
      <w:r>
        <w:t>c là gi</w:t>
      </w:r>
      <w:r>
        <w:t>ớ</w:t>
      </w:r>
      <w:r>
        <w:t>i đ</w:t>
      </w:r>
      <w:r>
        <w:t>ồ</w:t>
      </w:r>
      <w:r>
        <w:t>ng giao t</w:t>
      </w:r>
      <w:r>
        <w:t>ử</w:t>
      </w:r>
      <w:r>
        <w:t>.</w:t>
      </w:r>
    </w:p>
    <w:p w:rsidR="00826529" w:rsidRDefault="00A97232">
      <w:pPr>
        <w:pStyle w:val="Question"/>
        <w:ind w:left="198"/>
      </w:pPr>
      <w:r>
        <w:t xml:space="preserve">B. </w:t>
      </w:r>
      <w:r>
        <w:t>Ở</w:t>
      </w:r>
      <w:r>
        <w:t xml:space="preserve"> các h</w:t>
      </w:r>
      <w:r>
        <w:t>ệ</w:t>
      </w:r>
      <w:r>
        <w:t xml:space="preserve"> XY, </w:t>
      </w:r>
      <w:r>
        <w:t>XO, ZW, gi</w:t>
      </w:r>
      <w:r>
        <w:t>ớ</w:t>
      </w:r>
      <w:r>
        <w:t>i d</w:t>
      </w:r>
      <w:r>
        <w:t>ị</w:t>
      </w:r>
      <w:r>
        <w:t xml:space="preserve"> giao t</w:t>
      </w:r>
      <w:r>
        <w:t>ử</w:t>
      </w:r>
      <w:r>
        <w:t xml:space="preserve"> t</w:t>
      </w:r>
      <w:r>
        <w:t>ạ</w:t>
      </w:r>
      <w:r>
        <w:t>o hai lo</w:t>
      </w:r>
      <w:r>
        <w:t>ạ</w:t>
      </w:r>
      <w:r>
        <w:t>i giao t</w:t>
      </w:r>
      <w:r>
        <w:t>ử</w:t>
      </w:r>
      <w:r>
        <w:t xml:space="preserve"> v</w:t>
      </w:r>
      <w:r>
        <w:t>ề</w:t>
      </w:r>
      <w:r>
        <w:t xml:space="preserve"> nhi</w:t>
      </w:r>
      <w:r>
        <w:t>ễ</w:t>
      </w:r>
      <w:r>
        <w:t>m s</w:t>
      </w:r>
      <w:r>
        <w:t>ắ</w:t>
      </w:r>
      <w:r>
        <w:t>c th</w:t>
      </w:r>
      <w:r>
        <w:t>ể</w:t>
      </w:r>
      <w:r>
        <w:t xml:space="preserve"> gi</w:t>
      </w:r>
      <w:r>
        <w:t>ớ</w:t>
      </w:r>
      <w:r>
        <w:t>i tính v</w:t>
      </w:r>
      <w:r>
        <w:t>ớ</w:t>
      </w:r>
      <w:r>
        <w:t>i t</w:t>
      </w:r>
      <w:r>
        <w:t>ỉ</w:t>
      </w:r>
      <w:r>
        <w:t xml:space="preserve"> l</w:t>
      </w:r>
      <w:r>
        <w:t>ệ</w:t>
      </w:r>
      <w:r>
        <w:t xml:space="preserve"> x</w:t>
      </w:r>
      <w:r>
        <w:t>ấ</w:t>
      </w:r>
      <w:r>
        <w:t>p x</w:t>
      </w:r>
      <w:r>
        <w:t>ỉ</w:t>
      </w:r>
      <w:r>
        <w:t xml:space="preserve"> b</w:t>
      </w:r>
      <w:r>
        <w:t>ằ</w:t>
      </w:r>
      <w:r>
        <w:t>ng nhau.</w:t>
      </w:r>
    </w:p>
    <w:p w:rsidR="00826529" w:rsidRDefault="00A97232">
      <w:pPr>
        <w:pStyle w:val="Question"/>
        <w:ind w:left="198"/>
      </w:pPr>
      <w:r>
        <w:t>C. Trong các ví d</w:t>
      </w:r>
      <w:r>
        <w:t>ụ</w:t>
      </w:r>
      <w:r>
        <w:t xml:space="preserve"> trên, c</w:t>
      </w:r>
      <w:r>
        <w:t>ấ</w:t>
      </w:r>
      <w:r>
        <w:t>u hình nhi</w:t>
      </w:r>
      <w:r>
        <w:t>ễ</w:t>
      </w:r>
      <w:r>
        <w:t>m s</w:t>
      </w:r>
      <w:r>
        <w:t>ắ</w:t>
      </w:r>
      <w:r>
        <w:t>c th</w:t>
      </w:r>
      <w:r>
        <w:t>ể</w:t>
      </w:r>
      <w:r>
        <w:t xml:space="preserve"> gi</w:t>
      </w:r>
      <w:r>
        <w:t>ớ</w:t>
      </w:r>
      <w:r>
        <w:t>i tính khác nhau gi</w:t>
      </w:r>
      <w:r>
        <w:t>ữ</w:t>
      </w:r>
      <w:r>
        <w:t>a hai gi</w:t>
      </w:r>
      <w:r>
        <w:t>ớ</w:t>
      </w:r>
      <w:r>
        <w:t>i.</w:t>
      </w:r>
    </w:p>
    <w:p w:rsidR="00826529" w:rsidRDefault="00A97232">
      <w:pPr>
        <w:pStyle w:val="Question"/>
        <w:ind w:left="198"/>
      </w:pPr>
      <w:r>
        <w:t xml:space="preserve">D. </w:t>
      </w:r>
      <w:r>
        <w:t>Ở</w:t>
      </w:r>
      <w:r>
        <w:t xml:space="preserve"> châu ch</w:t>
      </w:r>
      <w:r>
        <w:t>ấ</w:t>
      </w:r>
      <w:r>
        <w:t>u, con cái có nhi</w:t>
      </w:r>
      <w:r>
        <w:t>ề</w:t>
      </w:r>
      <w:r>
        <w:t>u hơn con đ</w:t>
      </w:r>
      <w:r>
        <w:t>ự</w:t>
      </w:r>
      <w:r>
        <w:t>c m</w:t>
      </w:r>
      <w:r>
        <w:t>ộ</w:t>
      </w:r>
      <w:r>
        <w:t>t nhi</w:t>
      </w:r>
      <w:r>
        <w:t>ễ</w:t>
      </w:r>
      <w:r>
        <w:t>m s</w:t>
      </w:r>
      <w:r>
        <w:t>ắ</w:t>
      </w:r>
      <w:r>
        <w:t>c th</w:t>
      </w:r>
      <w:r>
        <w:t>ể</w:t>
      </w:r>
      <w:r>
        <w:t xml:space="preserve"> gi</w:t>
      </w:r>
      <w:r>
        <w:t>ớ</w:t>
      </w:r>
      <w:r>
        <w:t>i tính.</w:t>
      </w:r>
    </w:p>
    <w:p>
      <w:pPr>
        <w:pStyle w:val="Meta"/>
      </w:pPr>
      <w:r>
        <w:rPr>
          <w:b/>
        </w:rPr>
        <w:t xml:space="preserve">Hướng dẫn giải: </w:t>
      </w:r>
      <w:r>
        <w:t>Ở ruồi giấm, giới cái XX là giới đồng giao tử, còn giới đực XY là giới dị giao tử. Vì vậy nhận định cho rằng giới cái dị giao tử và giới đực đồng giao tử là không đúng.</w:t>
      </w:r>
    </w:p>
    <w:p w:rsidR="00826529" w:rsidRDefault="00A97232">
      <w:pPr>
        <w:pStyle w:val="Question"/>
        <w:spacing w:before="80"/>
      </w:pPr>
      <w:r>
        <w:t>Câu 14. Quan sát hình mô t</w:t>
      </w:r>
      <w:r>
        <w:t>ả</w:t>
      </w:r>
      <w:r>
        <w:t xml:space="preserve"> m</w:t>
      </w:r>
      <w:r>
        <w:t>ộ</w:t>
      </w:r>
      <w:r>
        <w:t>t s</w:t>
      </w:r>
      <w:r>
        <w:t>ố</w:t>
      </w:r>
      <w:r>
        <w:t xml:space="preserve"> locus trên c</w:t>
      </w:r>
      <w:r>
        <w:t>ặ</w:t>
      </w:r>
      <w:r>
        <w:t>p nhi</w:t>
      </w:r>
      <w:r>
        <w:t>ễ</w:t>
      </w:r>
      <w:r>
        <w:t>m s</w:t>
      </w:r>
      <w:r>
        <w:t>ắ</w:t>
      </w:r>
      <w:r>
        <w:t>c th</w:t>
      </w:r>
      <w:r>
        <w:t>ể</w:t>
      </w:r>
      <w:r>
        <w:t xml:space="preserve"> gi</w:t>
      </w:r>
      <w:r>
        <w:t>ớ</w:t>
      </w:r>
      <w:r>
        <w:t>i tính X và Y. Phát bi</w:t>
      </w:r>
      <w:r>
        <w:t>ể</w:t>
      </w:r>
      <w:r>
        <w:t>u nào sau đây không đúng?</w:t>
      </w:r>
    </w:p>
    <w:p w:rsidR="00826529" w:rsidRDefault="00A97232">
      <w:pPr>
        <w:jc w:val="center"/>
      </w:pPr>
      <w:r>
        <w:rPr>
          <w:noProof/>
        </w:rPr>
        <w:drawing>
          <wp:inline distT="0" distB="0" distL="0" distR="0">
            <wp:extent cx="2291708"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395482" cy="1533273"/>
                    </a:xfrm>
                    <a:prstGeom prst="rect">
                      <a:avLst/>
                    </a:prstGeom>
                  </pic:spPr>
                </pic:pic>
              </a:graphicData>
            </a:graphic>
          </wp:inline>
        </w:drawing>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lastRenderedPageBreak/>
        <w:t>Ki</w:t>
      </w:r>
      <w:r>
        <w:rPr>
          <w:b/>
        </w:rPr>
        <w:t>ế</w:t>
      </w:r>
      <w:r>
        <w:rPr>
          <w:b/>
        </w:rPr>
        <w:t>n th</w:t>
      </w:r>
      <w:r>
        <w:rPr>
          <w:b/>
        </w:rPr>
        <w:t>ứ</w:t>
      </w:r>
      <w:r>
        <w:rPr>
          <w:b/>
        </w:rPr>
        <w:t xml:space="preserve">c: </w:t>
      </w:r>
      <w:r>
        <w:t>Vùng tương đ</w:t>
      </w:r>
      <w:r>
        <w:t>ồ</w:t>
      </w:r>
      <w:r>
        <w:t>ng và không tương đ</w:t>
      </w:r>
      <w:r>
        <w:t>ồ</w:t>
      </w:r>
      <w:r>
        <w:t>ng c</w:t>
      </w:r>
      <w:r>
        <w:t>ủ</w:t>
      </w:r>
      <w:r>
        <w:t>a X, Y</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NT4</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 xml:space="preserve">A. </w:t>
      </w:r>
      <w:r>
        <w:t>Ở</w:t>
      </w:r>
      <w:r>
        <w:t xml:space="preserve"> gi</w:t>
      </w:r>
      <w:r>
        <w:t>ớ</w:t>
      </w:r>
      <w:r>
        <w:t>i XY, locus B trên X luôn t</w:t>
      </w:r>
      <w:r>
        <w:t>ồ</w:t>
      </w:r>
      <w:r>
        <w:t>n t</w:t>
      </w:r>
      <w:r>
        <w:t>ạ</w:t>
      </w:r>
      <w:r>
        <w:t>i thành m</w:t>
      </w:r>
      <w:r>
        <w:t>ộ</w:t>
      </w:r>
      <w:r>
        <w:t>t c</w:t>
      </w:r>
      <w:r>
        <w:t>ặ</w:t>
      </w:r>
      <w:r>
        <w:t>p allele.</w:t>
      </w:r>
    </w:p>
    <w:p w:rsidR="00826529" w:rsidRDefault="00A97232">
      <w:pPr>
        <w:pStyle w:val="Question"/>
        <w:ind w:left="198"/>
      </w:pPr>
      <w:r>
        <w:t>B. Locus A/a n</w:t>
      </w:r>
      <w:r>
        <w:t>ằ</w:t>
      </w:r>
      <w:r>
        <w:t xml:space="preserve">m </w:t>
      </w:r>
      <w:r>
        <w:t>ở</w:t>
      </w:r>
      <w:r>
        <w:t xml:space="preserve"> vùng tương đ</w:t>
      </w:r>
      <w:r>
        <w:t>ồ</w:t>
      </w:r>
      <w:r>
        <w:t>ng nên có v</w:t>
      </w:r>
      <w:r>
        <w:t>ị</w:t>
      </w:r>
      <w:r>
        <w:t xml:space="preserve"> trí tương </w:t>
      </w:r>
      <w:r>
        <w:t>ứ</w:t>
      </w:r>
      <w:r>
        <w:t>ng trên X và Y.</w:t>
      </w:r>
    </w:p>
    <w:p w:rsidR="00826529" w:rsidRDefault="00A97232">
      <w:pPr>
        <w:pStyle w:val="Question"/>
        <w:ind w:left="198"/>
      </w:pPr>
      <w:r>
        <w:t>C. Locus d n</w:t>
      </w:r>
      <w:r>
        <w:t>ằ</w:t>
      </w:r>
      <w:r>
        <w:t xml:space="preserve">m </w:t>
      </w:r>
      <w:r>
        <w:t>ở</w:t>
      </w:r>
      <w:r>
        <w:t xml:space="preserve"> vùng không tương đ</w:t>
      </w:r>
      <w:r>
        <w:t>ồ</w:t>
      </w:r>
      <w:r>
        <w:t>ng c</w:t>
      </w:r>
      <w:r>
        <w:t>ủ</w:t>
      </w:r>
      <w:r>
        <w:t>a Y nên</w:t>
      </w:r>
      <w:r>
        <w:t xml:space="preserve"> có th</w:t>
      </w:r>
      <w:r>
        <w:t>ể</w:t>
      </w:r>
      <w:r>
        <w:t xml:space="preserve"> di truy</w:t>
      </w:r>
      <w:r>
        <w:t>ề</w:t>
      </w:r>
      <w:r>
        <w:t>n t</w:t>
      </w:r>
      <w:r>
        <w:t>ừ</w:t>
      </w:r>
      <w:r>
        <w:t xml:space="preserve"> b</w:t>
      </w:r>
      <w:r>
        <w:t>ố</w:t>
      </w:r>
      <w:r>
        <w:t xml:space="preserve"> cho con trai.</w:t>
      </w:r>
    </w:p>
    <w:p w:rsidR="00826529" w:rsidRDefault="00A97232">
      <w:pPr>
        <w:pStyle w:val="Question"/>
        <w:ind w:left="198"/>
      </w:pPr>
      <w:r>
        <w:t>D. Locus M n</w:t>
      </w:r>
      <w:r>
        <w:t>ằ</w:t>
      </w:r>
      <w:r>
        <w:t xml:space="preserve">m </w:t>
      </w:r>
      <w:r>
        <w:t>ở</w:t>
      </w:r>
      <w:r>
        <w:t xml:space="preserve"> vùng không tương đ</w:t>
      </w:r>
      <w:r>
        <w:t>ồ</w:t>
      </w:r>
      <w:r>
        <w:t>ng c</w:t>
      </w:r>
      <w:r>
        <w:t>ủ</w:t>
      </w:r>
      <w:r>
        <w:t xml:space="preserve">a X nên không có locus tương </w:t>
      </w:r>
      <w:r>
        <w:t>ứ</w:t>
      </w:r>
      <w:r>
        <w:t>ng trên Y.</w:t>
      </w:r>
    </w:p>
    <w:p>
      <w:pPr>
        <w:pStyle w:val="Meta"/>
      </w:pPr>
      <w:r>
        <w:rPr>
          <w:b/>
        </w:rPr>
        <w:t xml:space="preserve">Hướng dẫn giải: </w:t>
      </w:r>
      <w:r>
        <w:t>Locus B nằm trên vùng không tương đồng của X. Ở cơ thể XY chỉ có một allele của locus này trên X, không tồn tại thành một cặp allele; vì vậy phát biểu A không đúng.</w:t>
      </w:r>
    </w:p>
    <w:p w:rsidR="00826529" w:rsidRDefault="00A97232">
      <w:pPr>
        <w:pStyle w:val="Question"/>
        <w:spacing w:before="80"/>
      </w:pPr>
      <w:r>
        <w:t xml:space="preserve">Câu 15. </w:t>
      </w:r>
      <w:r>
        <w:t>Ở</w:t>
      </w:r>
      <w:r>
        <w:t xml:space="preserve"> ngư</w:t>
      </w:r>
      <w:r>
        <w:t>ờ</w:t>
      </w:r>
      <w:r>
        <w:t>i, hai gene đ</w:t>
      </w:r>
      <w:r>
        <w:t>ề</w:t>
      </w:r>
      <w:r>
        <w:t>u n</w:t>
      </w:r>
      <w:r>
        <w:t>ằ</w:t>
      </w:r>
      <w:r>
        <w:t>m trên vùng không tương đ</w:t>
      </w:r>
      <w:r>
        <w:t>ồ</w:t>
      </w:r>
      <w:r>
        <w:t>ng c</w:t>
      </w:r>
      <w:r>
        <w:t>ủ</w:t>
      </w:r>
      <w:r>
        <w:t>a X; m</w:t>
      </w:r>
      <w:r>
        <w:t>ỗ</w:t>
      </w:r>
      <w:r>
        <w:t>i gene có hai allele. Bi</w:t>
      </w:r>
      <w:r>
        <w:t>ế</w:t>
      </w:r>
      <w:r>
        <w:t>t các t</w:t>
      </w:r>
      <w:r>
        <w:t>ổ</w:t>
      </w:r>
      <w:r>
        <w:t xml:space="preserve"> h</w:t>
      </w:r>
      <w:r>
        <w:t>ợ</w:t>
      </w:r>
      <w:r>
        <w:t>p allele đ</w:t>
      </w:r>
      <w:r>
        <w:t>ề</w:t>
      </w:r>
      <w:r>
        <w:t>u có th</w:t>
      </w:r>
      <w:r>
        <w:t>ể</w:t>
      </w:r>
      <w:r>
        <w:t xml:space="preserve"> t</w:t>
      </w:r>
      <w:r>
        <w:t>ồ</w:t>
      </w:r>
      <w:r>
        <w:t>n t</w:t>
      </w:r>
      <w:r>
        <w:t>ạ</w:t>
      </w:r>
      <w:r>
        <w:t>i. T</w:t>
      </w:r>
      <w:r>
        <w:t>rong qu</w:t>
      </w:r>
      <w:r>
        <w:t>ầ</w:t>
      </w:r>
      <w:r>
        <w:t>n th</w:t>
      </w:r>
      <w:r>
        <w:t>ể</w:t>
      </w:r>
      <w:r>
        <w:t xml:space="preserve"> có t</w:t>
      </w:r>
      <w:r>
        <w:t>ố</w:t>
      </w:r>
      <w:r>
        <w:t>i đa bao nhiêu ki</w:t>
      </w:r>
      <w:r>
        <w:t>ể</w:t>
      </w:r>
      <w:r>
        <w:t>u gene khác nhau xét đ</w:t>
      </w:r>
      <w:r>
        <w:t>ồ</w:t>
      </w:r>
      <w:r>
        <w:t>ng th</w:t>
      </w:r>
      <w:r>
        <w:t>ờ</w:t>
      </w:r>
      <w:r>
        <w:t>i hai gene này?</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S</w:t>
      </w:r>
      <w:r>
        <w:t>ố</w:t>
      </w:r>
      <w:r>
        <w:t xml:space="preserve"> ki</w:t>
      </w:r>
      <w:r>
        <w:t>ể</w:t>
      </w:r>
      <w:r>
        <w:t>u gene c</w:t>
      </w:r>
      <w:r>
        <w:t>ủ</w:t>
      </w:r>
      <w:r>
        <w:t>a hai locus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NT8</w:t>
      </w:r>
    </w:p>
    <w:p w:rsidR="00826529" w:rsidRDefault="00A97232">
      <w:pPr>
        <w:pStyle w:val="Meta"/>
      </w:pPr>
      <w:r>
        <w:rPr>
          <w:b/>
        </w:rPr>
        <w:t xml:space="preserve">YCCĐ: </w:t>
      </w:r>
      <w:r>
        <w:t>Trình bày đư</w:t>
      </w:r>
      <w:r>
        <w:t>ợ</w:t>
      </w:r>
      <w:r>
        <w:t>c cách b</w:t>
      </w:r>
      <w:r>
        <w:t>ố</w:t>
      </w:r>
      <w:r>
        <w:t xml:space="preserve"> trí thí nghi</w:t>
      </w:r>
      <w:r>
        <w:t>ệ</w:t>
      </w:r>
      <w:r>
        <w:t>m</w:t>
      </w:r>
      <w:r>
        <w:t xml:space="preserve">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9.</w:t>
      </w:r>
    </w:p>
    <w:p w:rsidR="00826529" w:rsidRDefault="00A97232">
      <w:pPr>
        <w:pStyle w:val="Question"/>
        <w:ind w:left="198"/>
      </w:pPr>
      <w:r>
        <w:t>B. 10.</w:t>
      </w:r>
    </w:p>
    <w:p w:rsidR="00826529" w:rsidRDefault="00A97232">
      <w:pPr>
        <w:pStyle w:val="Question"/>
        <w:ind w:left="198"/>
      </w:pPr>
      <w:r>
        <w:t>C. 14.</w:t>
      </w:r>
    </w:p>
    <w:p w:rsidR="00826529" w:rsidRDefault="00A97232">
      <w:pPr>
        <w:pStyle w:val="Question"/>
        <w:ind w:left="198"/>
      </w:pPr>
      <w:r>
        <w:t>D. 20.</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Có 4 lo</w:t>
      </w:r>
      <w:r>
        <w:t>ạ</w:t>
      </w:r>
      <w:r>
        <w:t>i haplotype trên X. N</w:t>
      </w:r>
      <w:r>
        <w:t>ữ</w:t>
      </w:r>
      <w:r>
        <w:t xml:space="preserve"> XX có 4×5/2 = 10 ki</w:t>
      </w:r>
      <w:r>
        <w:t>ể</w:t>
      </w:r>
      <w:r>
        <w:t>u gene, nam XY có 4 ki</w:t>
      </w:r>
      <w:r>
        <w:t>ể</w:t>
      </w:r>
      <w:r>
        <w:t>u gene; t</w:t>
      </w:r>
      <w:r>
        <w:t>ổ</w:t>
      </w:r>
      <w:r>
        <w:t>ng 14.</w:t>
      </w:r>
    </w:p>
    <w:p w:rsidR="00826529" w:rsidRDefault="00A97232">
      <w:pPr>
        <w:pStyle w:val="Question"/>
        <w:spacing w:before="80"/>
      </w:pPr>
      <w:r>
        <w:t xml:space="preserve">Câu 16. </w:t>
      </w:r>
      <w:r>
        <w:t>Ở</w:t>
      </w:r>
      <w:r>
        <w:t xml:space="preserve"> ngư</w:t>
      </w:r>
      <w:r>
        <w:t>ờ</w:t>
      </w:r>
      <w:r>
        <w:t>i, allele A trên X quy đ</w:t>
      </w:r>
      <w:r>
        <w:t>ị</w:t>
      </w:r>
      <w:r>
        <w:t>nh máu đôn</w:t>
      </w:r>
      <w:r>
        <w:t>g bình thư</w:t>
      </w:r>
      <w:r>
        <w:t>ờ</w:t>
      </w:r>
      <w:r>
        <w:t xml:space="preserve">ng, allele a gây máu khó đông; Y không có allele tương </w:t>
      </w:r>
      <w:r>
        <w:t>ứ</w:t>
      </w:r>
      <w:r>
        <w:t>ng. M</w:t>
      </w:r>
      <w:r>
        <w:t>ộ</w:t>
      </w:r>
      <w:r>
        <w:t>t c</w:t>
      </w:r>
      <w:r>
        <w:t>ặ</w:t>
      </w:r>
      <w:r>
        <w:t>p b</w:t>
      </w:r>
      <w:r>
        <w:t>ố</w:t>
      </w:r>
      <w:r>
        <w:t xml:space="preserve"> m</w:t>
      </w:r>
      <w:r>
        <w:t>ẹ</w:t>
      </w:r>
      <w:r>
        <w:t xml:space="preserve"> sinh đư</w:t>
      </w:r>
      <w:r>
        <w:t>ợ</w:t>
      </w:r>
      <w:r>
        <w:t>c m</w:t>
      </w:r>
      <w:r>
        <w:t>ộ</w:t>
      </w:r>
      <w:r>
        <w:t>t con trai bình thư</w:t>
      </w:r>
      <w:r>
        <w:t>ờ</w:t>
      </w:r>
      <w:r>
        <w:t>ng và m</w:t>
      </w:r>
      <w:r>
        <w:t>ộ</w:t>
      </w:r>
      <w:r>
        <w:t>t con gái b</w:t>
      </w:r>
      <w:r>
        <w:t>ị</w:t>
      </w:r>
      <w:r>
        <w:t xml:space="preserve"> máu khó đông. Ki</w:t>
      </w:r>
      <w:r>
        <w:t>ể</w:t>
      </w:r>
      <w:r>
        <w:t>u gene c</w:t>
      </w:r>
      <w:r>
        <w:t>ủ</w:t>
      </w:r>
      <w:r>
        <w:t>a c</w:t>
      </w:r>
      <w:r>
        <w:t>ặ</w:t>
      </w:r>
      <w:r>
        <w:t>p b</w:t>
      </w:r>
      <w:r>
        <w:t>ố</w:t>
      </w:r>
      <w:r>
        <w:t xml:space="preserve"> m</w:t>
      </w:r>
      <w:r>
        <w:t>ẹ</w:t>
      </w:r>
      <w:r>
        <w:t xml:space="preserve"> là</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Suy lu</w:t>
      </w:r>
      <w:r>
        <w:t>ậ</w:t>
      </w:r>
      <w:r>
        <w:t>n ph</w:t>
      </w:r>
      <w:r>
        <w:t>ả</w:t>
      </w:r>
      <w:r>
        <w:t xml:space="preserve"> h</w:t>
      </w:r>
      <w:r>
        <w:t>ệ</w:t>
      </w:r>
      <w:r>
        <w:t xml:space="preserve"> b</w:t>
      </w:r>
      <w:r>
        <w:t>ệ</w:t>
      </w:r>
      <w:r>
        <w:t>nh l</w:t>
      </w:r>
      <w:r>
        <w:t>ặ</w:t>
      </w:r>
      <w:r>
        <w:t>n liên k</w:t>
      </w:r>
      <w:r>
        <w:t>ế</w:t>
      </w:r>
      <w:r>
        <w:t>t X</w:t>
      </w:r>
    </w:p>
    <w:p w:rsidR="00826529" w:rsidRDefault="00A97232">
      <w:pPr>
        <w:pStyle w:val="Meta"/>
      </w:pPr>
      <w:r>
        <w:rPr>
          <w:b/>
        </w:rPr>
        <w:t>Thà</w:t>
      </w:r>
      <w:r>
        <w:rPr>
          <w:b/>
        </w:rPr>
        <w:t>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w:t>
      </w:r>
      <w:r>
        <w:t>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 × X^aY.</w:t>
      </w:r>
    </w:p>
    <w:p w:rsidR="00826529" w:rsidRDefault="00A97232">
      <w:pPr>
        <w:pStyle w:val="Question"/>
        <w:ind w:left="198"/>
      </w:pPr>
      <w:r>
        <w:t>B. X^AX^A × X^AY.</w:t>
      </w:r>
    </w:p>
    <w:p w:rsidR="00826529" w:rsidRDefault="00A97232">
      <w:pPr>
        <w:pStyle w:val="Question"/>
        <w:ind w:left="198"/>
      </w:pPr>
      <w:r>
        <w:t>C. X^AX^A × X^aY.</w:t>
      </w:r>
    </w:p>
    <w:p w:rsidR="00826529" w:rsidRDefault="00A97232">
      <w:pPr>
        <w:pStyle w:val="Question"/>
        <w:ind w:left="198"/>
      </w:pPr>
      <w:r>
        <w:t>D. X^AX^a × X^AY.</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gái b</w:t>
      </w:r>
      <w:r>
        <w:t>ị</w:t>
      </w:r>
      <w:r>
        <w:t xml:space="preserve"> b</w:t>
      </w:r>
      <w:r>
        <w:t>ệ</w:t>
      </w:r>
      <w:r>
        <w:t>nh X^aX^a ph</w:t>
      </w:r>
      <w:r>
        <w:t>ả</w:t>
      </w:r>
      <w:r>
        <w:t>i nh</w:t>
      </w:r>
      <w:r>
        <w:t>ậ</w:t>
      </w:r>
      <w:r>
        <w:t>n X^a t</w:t>
      </w:r>
      <w:r>
        <w:t>ừ</w:t>
      </w:r>
      <w:r>
        <w:t xml:space="preserve"> c</w:t>
      </w:r>
      <w:r>
        <w:t>ả</w:t>
      </w:r>
      <w:r>
        <w:t xml:space="preserve"> b</w:t>
      </w:r>
      <w:r>
        <w:t>ố</w:t>
      </w:r>
      <w:r>
        <w:t xml:space="preserve"> và m</w:t>
      </w:r>
      <w:r>
        <w:t>ẹ</w:t>
      </w:r>
      <w:r>
        <w:t>; b</w:t>
      </w:r>
      <w:r>
        <w:t>ố</w:t>
      </w:r>
      <w:r>
        <w:t xml:space="preserve"> là X^aY, m</w:t>
      </w:r>
      <w:r>
        <w:t>ẹ</w:t>
      </w:r>
      <w:r>
        <w:t xml:space="preserve"> bình thư</w:t>
      </w:r>
      <w:r>
        <w:t>ờ</w:t>
      </w:r>
      <w:r>
        <w:t>ng mang gene X^AX^a.</w:t>
      </w:r>
    </w:p>
    <w:p w:rsidR="00826529" w:rsidRDefault="00A97232">
      <w:pPr>
        <w:pStyle w:val="Question"/>
        <w:spacing w:before="80"/>
      </w:pPr>
      <w:r>
        <w:t>Câu 17. Đ</w:t>
      </w:r>
      <w:r>
        <w:t>ố</w:t>
      </w:r>
      <w:r>
        <w:t>i v</w:t>
      </w:r>
      <w:r>
        <w:t>ớ</w:t>
      </w:r>
      <w:r>
        <w:t>i tính tr</w:t>
      </w:r>
      <w:r>
        <w:t>ạ</w:t>
      </w:r>
      <w:r>
        <w:t>ng do gene n</w:t>
      </w:r>
      <w:r>
        <w:t>ằ</w:t>
      </w:r>
      <w:r>
        <w:t>m trên vùng không tương đ</w:t>
      </w:r>
      <w:r>
        <w:t>ồ</w:t>
      </w:r>
      <w:r>
        <w:t>ng c</w:t>
      </w:r>
      <w:r>
        <w:t>ủ</w:t>
      </w:r>
      <w:r>
        <w:t>a nhi</w:t>
      </w:r>
      <w:r>
        <w:t>ễ</w:t>
      </w:r>
      <w:r>
        <w:t>m s</w:t>
      </w:r>
      <w:r>
        <w:t>ắ</w:t>
      </w:r>
      <w:r>
        <w:t>c th</w:t>
      </w:r>
      <w:r>
        <w:t>ể</w:t>
      </w:r>
      <w:r>
        <w:t xml:space="preserve"> X, phép lai thu</w:t>
      </w:r>
      <w:r>
        <w:t>ậ</w:t>
      </w:r>
      <w:r>
        <w:t>n ngh</w:t>
      </w:r>
      <w:r>
        <w:t>ị</w:t>
      </w:r>
      <w:r>
        <w:t>ch gi</w:t>
      </w:r>
      <w:r>
        <w:t>ữ</w:t>
      </w:r>
      <w:r>
        <w:t>a hai dòng thu</w:t>
      </w:r>
      <w:r>
        <w:t>ầ</w:t>
      </w:r>
      <w:r>
        <w:t>n khác nhau thư</w:t>
      </w:r>
      <w:r>
        <w:t>ờ</w:t>
      </w:r>
      <w:r>
        <w:t>ng có đ</w:t>
      </w:r>
      <w:r>
        <w:t>ặ</w:t>
      </w:r>
      <w:r>
        <w:t>c đi</w:t>
      </w:r>
      <w:r>
        <w:t>ể</w:t>
      </w:r>
      <w:r>
        <w:t>m</w:t>
      </w:r>
    </w:p>
    <w:p w:rsidR="00826529" w:rsidRDefault="00A97232">
      <w:pPr>
        <w:pStyle w:val="Meta"/>
      </w:pPr>
      <w:r>
        <w:rPr>
          <w:b/>
        </w:rPr>
        <w:t xml:space="preserve">Đáp án: </w:t>
      </w:r>
      <w:r>
        <w:t>A</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phép lai thu</w:t>
      </w:r>
      <w:r>
        <w:t>ậ</w:t>
      </w:r>
      <w:r>
        <w:t>n ngh</w:t>
      </w:r>
      <w:r>
        <w:t>ị</w:t>
      </w:r>
      <w:r>
        <w:t>ch c</w:t>
      </w:r>
      <w:r>
        <w:t>ủ</w:t>
      </w:r>
      <w:r>
        <w:t>a gene liên k</w:t>
      </w:r>
      <w:r>
        <w:t>ế</w:t>
      </w:r>
      <w:r>
        <w:t>t X</w:t>
      </w:r>
    </w:p>
    <w:p w:rsidR="00826529" w:rsidRDefault="00A97232">
      <w:pPr>
        <w:pStyle w:val="Meta"/>
      </w:pPr>
      <w:r>
        <w:rPr>
          <w:b/>
        </w:rPr>
        <w:t>Thành ph</w:t>
      </w:r>
      <w:r>
        <w:rPr>
          <w:b/>
        </w:rPr>
        <w:t>ầ</w:t>
      </w:r>
      <w:r>
        <w:rPr>
          <w:b/>
        </w:rPr>
        <w:t>n năng l</w:t>
      </w:r>
      <w:r>
        <w:rPr>
          <w:b/>
        </w:rPr>
        <w:t>ự</w:t>
      </w:r>
      <w:r>
        <w:rPr>
          <w:b/>
        </w:rPr>
        <w:t>c:</w:t>
      </w:r>
      <w:r>
        <w:rPr>
          <w:b/>
        </w:rPr>
        <w:t xml:space="preserve">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k</w:t>
      </w:r>
      <w:r>
        <w:t>ế</w:t>
      </w:r>
      <w:r>
        <w:t>t qu</w:t>
      </w:r>
      <w:r>
        <w:t>ả</w:t>
      </w:r>
      <w:r>
        <w:t xml:space="preserve"> phân li ki</w:t>
      </w:r>
      <w:r>
        <w:t>ể</w:t>
      </w:r>
      <w:r>
        <w:t>u hình có th</w:t>
      </w:r>
      <w:r>
        <w:t>ể</w:t>
      </w:r>
      <w:r>
        <w:t xml:space="preserve"> khác nhau gi</w:t>
      </w:r>
      <w:r>
        <w:t>ữ</w:t>
      </w:r>
      <w:r>
        <w:t>a hai phép lai và gi</w:t>
      </w:r>
      <w:r>
        <w:t>ữ</w:t>
      </w:r>
      <w:r>
        <w:t>a hai gi</w:t>
      </w:r>
      <w:r>
        <w:t>ớ</w:t>
      </w:r>
      <w:r>
        <w:t>i.</w:t>
      </w:r>
    </w:p>
    <w:p w:rsidR="00826529" w:rsidRDefault="00A97232">
      <w:pPr>
        <w:pStyle w:val="Question"/>
        <w:ind w:left="198"/>
      </w:pPr>
      <w:r>
        <w:t>B. con lai luôn có ki</w:t>
      </w:r>
      <w:r>
        <w:t>ể</w:t>
      </w:r>
      <w:r>
        <w:t xml:space="preserve">u </w:t>
      </w:r>
      <w:r>
        <w:t>hình gi</w:t>
      </w:r>
      <w:r>
        <w:t>ố</w:t>
      </w:r>
      <w:r>
        <w:t>ng m</w:t>
      </w:r>
      <w:r>
        <w:t>ẹ</w:t>
      </w:r>
      <w:r>
        <w:t>.</w:t>
      </w:r>
    </w:p>
    <w:p w:rsidR="00826529" w:rsidRDefault="00A97232">
      <w:pPr>
        <w:pStyle w:val="Question"/>
        <w:ind w:left="198"/>
      </w:pPr>
      <w:r>
        <w:t>C. F1 luôn đ</w:t>
      </w:r>
      <w:r>
        <w:t>ồ</w:t>
      </w:r>
      <w:r>
        <w:t>ng tính và ch</w:t>
      </w:r>
      <w:r>
        <w:t>ỉ</w:t>
      </w:r>
      <w:r>
        <w:t xml:space="preserve"> bi</w:t>
      </w:r>
      <w:r>
        <w:t>ể</w:t>
      </w:r>
      <w:r>
        <w:t>u hi</w:t>
      </w:r>
      <w:r>
        <w:t>ệ</w:t>
      </w:r>
      <w:r>
        <w:t>n tính tr</w:t>
      </w:r>
      <w:r>
        <w:t>ạ</w:t>
      </w:r>
      <w:r>
        <w:t>ng c</w:t>
      </w:r>
      <w:r>
        <w:t>ủ</w:t>
      </w:r>
      <w:r>
        <w:t>a m</w:t>
      </w:r>
      <w:r>
        <w:t>ộ</w:t>
      </w:r>
      <w:r>
        <w:t>t bên b</w:t>
      </w:r>
      <w:r>
        <w:t>ố</w:t>
      </w:r>
      <w:r>
        <w:t xml:space="preserve"> ho</w:t>
      </w:r>
      <w:r>
        <w:t>ặ</w:t>
      </w:r>
      <w:r>
        <w:t>c m</w:t>
      </w:r>
      <w:r>
        <w:t>ẹ</w:t>
      </w:r>
      <w:r>
        <w:t>.</w:t>
      </w:r>
    </w:p>
    <w:p w:rsidR="00826529" w:rsidRDefault="00A97232">
      <w:pPr>
        <w:pStyle w:val="Question"/>
        <w:ind w:left="198"/>
      </w:pPr>
      <w:r>
        <w:t>D. t</w:t>
      </w:r>
      <w:r>
        <w:t>ỉ</w:t>
      </w:r>
      <w:r>
        <w:t xml:space="preserve"> l</w:t>
      </w:r>
      <w:r>
        <w:t>ệ</w:t>
      </w:r>
      <w:r>
        <w:t xml:space="preserve"> ki</w:t>
      </w:r>
      <w:r>
        <w:t>ể</w:t>
      </w:r>
      <w:r>
        <w:t xml:space="preserve">u hình </w:t>
      </w:r>
      <w:r>
        <w:t>ở</w:t>
      </w:r>
      <w:r>
        <w:t xml:space="preserve"> hai gi</w:t>
      </w:r>
      <w:r>
        <w:t>ớ</w:t>
      </w:r>
      <w:r>
        <w:t>i luôn gi</w:t>
      </w:r>
      <w:r>
        <w:t>ố</w:t>
      </w:r>
      <w:r>
        <w:t>ng nhau.</w:t>
      </w:r>
    </w:p>
    <w:p>
      <w:pPr>
        <w:pStyle w:val="Meta"/>
      </w:pPr>
      <w:r>
        <w:rPr>
          <w:b/>
        </w:rPr>
        <w:t xml:space="preserve">Hướng dẫn giải: </w:t>
      </w:r>
      <w:r>
        <w:t>Với gene nằm trên vùng không tương đồng của X, bố và mẹ truyền nhiễm sắc thể X cho hai giới theo cách khác nhau; do đó phép lai thuận nghịch giữa hai dòng thuần có thể cho kết quả phân li khác nhau giữa hai phép lai và giữa hai giới.</w:t>
      </w:r>
    </w:p>
    <w:p w:rsidR="00826529" w:rsidRDefault="00A97232">
      <w:pPr>
        <w:pStyle w:val="Question"/>
        <w:spacing w:before="80"/>
      </w:pPr>
      <w:r>
        <w:t>Câu 18. Khi m</w:t>
      </w:r>
      <w:r>
        <w:t>ộ</w:t>
      </w:r>
      <w:r>
        <w:t>t gene n</w:t>
      </w:r>
      <w:r>
        <w:t>ằ</w:t>
      </w:r>
      <w:r>
        <w:t>m trên vùng không tương đ</w:t>
      </w:r>
      <w:r>
        <w:t>ồ</w:t>
      </w:r>
      <w:r>
        <w:t>ng c</w:t>
      </w:r>
      <w:r>
        <w:t>ủ</w:t>
      </w:r>
      <w:r>
        <w:t>a X, có bao nhiêu cách vi</w:t>
      </w:r>
      <w:r>
        <w:t>ế</w:t>
      </w:r>
      <w:r>
        <w:t>t ki</w:t>
      </w:r>
      <w:r>
        <w:t>ể</w:t>
      </w:r>
      <w:r>
        <w:t xml:space="preserve">u gene sau đây là đúng? I. X^AX^a. </w:t>
      </w:r>
      <w:r>
        <w:t>II. X^AY^a. III. XY^a. IV. X^aY.</w:t>
      </w:r>
    </w:p>
    <w:p w:rsidR="00826529" w:rsidRDefault="00A97232">
      <w:pPr>
        <w:pStyle w:val="Meta"/>
      </w:pPr>
      <w:r>
        <w:rPr>
          <w:b/>
        </w:rPr>
        <w:t xml:space="preserve">Đáp án: </w:t>
      </w:r>
      <w:r>
        <w:t>B</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Kí hi</w:t>
      </w:r>
      <w:r>
        <w:t>ệ</w:t>
      </w:r>
      <w:r>
        <w:t>u ki</w:t>
      </w:r>
      <w:r>
        <w:t>ể</w:t>
      </w:r>
      <w:r>
        <w:t>u gene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NT3</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1.</w:t>
      </w:r>
    </w:p>
    <w:p w:rsidR="00826529" w:rsidRDefault="00A97232">
      <w:pPr>
        <w:pStyle w:val="Question"/>
        <w:ind w:left="198"/>
      </w:pPr>
      <w:r>
        <w:t>B. 2.</w:t>
      </w:r>
    </w:p>
    <w:p w:rsidR="00826529" w:rsidRDefault="00A97232">
      <w:pPr>
        <w:pStyle w:val="Question"/>
        <w:ind w:left="198"/>
      </w:pPr>
      <w:r>
        <w:t>C. 3.</w:t>
      </w:r>
    </w:p>
    <w:p w:rsidR="00826529" w:rsidRDefault="00A97232">
      <w:pPr>
        <w:pStyle w:val="Question"/>
        <w:ind w:left="198"/>
      </w:pPr>
      <w:r>
        <w:t>D. 4.</w:t>
      </w:r>
    </w:p>
    <w:p w:rsidR="00826529" w:rsidRDefault="00A97232">
      <w:pPr>
        <w:pStyle w:val="Meta"/>
      </w:pPr>
      <w:r>
        <w:rPr>
          <w:b/>
        </w:rPr>
        <w:t>Hư</w:t>
      </w:r>
      <w:r>
        <w:rPr>
          <w:b/>
        </w:rPr>
        <w:t>ớ</w:t>
      </w:r>
      <w:r>
        <w:rPr>
          <w:b/>
        </w:rPr>
        <w:t xml:space="preserve">ng </w:t>
      </w:r>
      <w:r>
        <w:rPr>
          <w:b/>
        </w:rPr>
        <w:t>d</w:t>
      </w:r>
      <w:r>
        <w:rPr>
          <w:b/>
        </w:rPr>
        <w:t>ẫ</w:t>
      </w:r>
      <w:r>
        <w:rPr>
          <w:b/>
        </w:rPr>
        <w:t>n gi</w:t>
      </w:r>
      <w:r>
        <w:rPr>
          <w:b/>
        </w:rPr>
        <w:t>ả</w:t>
      </w:r>
      <w:r>
        <w:rPr>
          <w:b/>
        </w:rPr>
        <w:t xml:space="preserve">i: </w:t>
      </w:r>
      <w:r>
        <w:t xml:space="preserve">Đúng là I và IV; Y không mang allele tương </w:t>
      </w:r>
      <w:r>
        <w:t>ứ</w:t>
      </w:r>
      <w:r>
        <w:t>ng c</w:t>
      </w:r>
      <w:r>
        <w:t>ủ</w:t>
      </w:r>
      <w:r>
        <w:t>a gene trên vùng không tương đ</w:t>
      </w:r>
      <w:r>
        <w:t>ồ</w:t>
      </w:r>
      <w:r>
        <w:t>ng c</w:t>
      </w:r>
      <w:r>
        <w:t>ủ</w:t>
      </w:r>
      <w:r>
        <w:t>a X.</w:t>
      </w:r>
    </w:p>
    <w:p w:rsidR="00826529" w:rsidRDefault="00A97232">
      <w:pPr>
        <w:pStyle w:val="Question"/>
        <w:spacing w:before="80"/>
      </w:pPr>
      <w:r>
        <w:lastRenderedPageBreak/>
        <w:t>Câu 19. Đ</w:t>
      </w:r>
      <w:r>
        <w:t>ặ</w:t>
      </w:r>
      <w:r>
        <w:t>c đi</w:t>
      </w:r>
      <w:r>
        <w:t>ể</w:t>
      </w:r>
      <w:r>
        <w:t>m nào sau đây v</w:t>
      </w:r>
      <w:r>
        <w:t>ề</w:t>
      </w:r>
      <w:r>
        <w:t xml:space="preserve"> nhi</w:t>
      </w:r>
      <w:r>
        <w:t>ễ</w:t>
      </w:r>
      <w:r>
        <w:t>m s</w:t>
      </w:r>
      <w:r>
        <w:t>ắ</w:t>
      </w:r>
      <w:r>
        <w:t>c th</w:t>
      </w:r>
      <w:r>
        <w:t>ể</w:t>
      </w:r>
      <w:r>
        <w:t xml:space="preserve"> gi</w:t>
      </w:r>
      <w:r>
        <w:t>ớ</w:t>
      </w:r>
      <w:r>
        <w:t>i tính là không chính xác?</w:t>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chung c</w:t>
      </w:r>
      <w:r>
        <w:t>ủ</w:t>
      </w:r>
      <w:r>
        <w:t>a nhi</w:t>
      </w:r>
      <w:r>
        <w:t>ễ</w:t>
      </w:r>
      <w:r>
        <w:t>m s</w:t>
      </w:r>
      <w:r>
        <w:t>ắ</w:t>
      </w:r>
      <w:r>
        <w:t>c th</w:t>
      </w:r>
      <w:r>
        <w:t>ể</w:t>
      </w:r>
      <w:r>
        <w:t xml:space="preserve"> gi</w:t>
      </w:r>
      <w:r>
        <w:t>ớ</w:t>
      </w:r>
      <w:r>
        <w:t>i tí</w:t>
      </w:r>
      <w:r>
        <w:t>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NT7</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 xml:space="preserve">A. </w:t>
      </w:r>
      <w:r>
        <w:t>Ở</w:t>
      </w:r>
      <w:r>
        <w:t xml:space="preserve"> nhi</w:t>
      </w:r>
      <w:r>
        <w:t>ề</w:t>
      </w:r>
      <w:r>
        <w:t>u loài, hai gi</w:t>
      </w:r>
      <w:r>
        <w:t>ớ</w:t>
      </w:r>
      <w:r>
        <w:t>i có c</w:t>
      </w:r>
      <w:r>
        <w:t>ấ</w:t>
      </w:r>
      <w:r>
        <w:t>u hình nhi</w:t>
      </w:r>
      <w:r>
        <w:t>ễ</w:t>
      </w:r>
      <w:r>
        <w:t>m s</w:t>
      </w:r>
      <w:r>
        <w:t>ắ</w:t>
      </w:r>
      <w:r>
        <w:t>c th</w:t>
      </w:r>
      <w:r>
        <w:t>ể</w:t>
      </w:r>
      <w:r>
        <w:t xml:space="preserve"> gi</w:t>
      </w:r>
      <w:r>
        <w:t>ớ</w:t>
      </w:r>
      <w:r>
        <w:t>i tính khác nhau.</w:t>
      </w:r>
    </w:p>
    <w:p w:rsidR="00826529" w:rsidRDefault="00A97232">
      <w:pPr>
        <w:pStyle w:val="Question"/>
        <w:ind w:left="198"/>
      </w:pPr>
      <w:r>
        <w:t>B. M</w:t>
      </w:r>
      <w:r>
        <w:t>ộ</w:t>
      </w:r>
      <w:r>
        <w:t>t s</w:t>
      </w:r>
      <w:r>
        <w:t>ố</w:t>
      </w:r>
      <w:r>
        <w:t xml:space="preserve"> loài có m</w:t>
      </w:r>
      <w:r>
        <w:t>ộ</w:t>
      </w:r>
      <w:r>
        <w:t>t gi</w:t>
      </w:r>
      <w:r>
        <w:t>ớ</w:t>
      </w:r>
      <w:r>
        <w:t>i ch</w:t>
      </w:r>
      <w:r>
        <w:t>ỉ</w:t>
      </w:r>
      <w:r>
        <w:t xml:space="preserve"> mang m</w:t>
      </w:r>
      <w:r>
        <w:t>ộ</w:t>
      </w:r>
      <w:r>
        <w:t>t nhi</w:t>
      </w:r>
      <w:r>
        <w:t>ễ</w:t>
      </w:r>
      <w:r>
        <w:t>m s</w:t>
      </w:r>
      <w:r>
        <w:t>ắ</w:t>
      </w:r>
      <w:r>
        <w:t>c th</w:t>
      </w:r>
      <w:r>
        <w:t>ể</w:t>
      </w:r>
      <w:r>
        <w:t xml:space="preserve"> gi</w:t>
      </w:r>
      <w:r>
        <w:t>ớ</w:t>
      </w:r>
      <w:r>
        <w:t>i tính, ví d</w:t>
      </w:r>
      <w:r>
        <w:t>ụ</w:t>
      </w:r>
      <w:r>
        <w:t xml:space="preserve"> h</w:t>
      </w:r>
      <w:r>
        <w:t>ệ</w:t>
      </w:r>
      <w:r>
        <w:t xml:space="preserve"> XO.</w:t>
      </w:r>
    </w:p>
    <w:p w:rsidR="00826529" w:rsidRDefault="00A97232">
      <w:pPr>
        <w:pStyle w:val="Question"/>
        <w:ind w:left="198"/>
      </w:pPr>
      <w:r>
        <w:t>C. Nhi</w:t>
      </w:r>
      <w:r>
        <w:t>ễ</w:t>
      </w:r>
      <w:r>
        <w:t>m s</w:t>
      </w:r>
      <w:r>
        <w:t>ắ</w:t>
      </w:r>
      <w:r>
        <w:t>c th</w:t>
      </w:r>
      <w:r>
        <w:t>ể</w:t>
      </w:r>
      <w:r>
        <w:t xml:space="preserve"> gi</w:t>
      </w:r>
      <w:r>
        <w:t>ớ</w:t>
      </w:r>
      <w:r>
        <w:t>i tính có th</w:t>
      </w:r>
      <w:r>
        <w:t>ể</w:t>
      </w:r>
      <w:r>
        <w:t xml:space="preserve"> mang gene quy đ</w:t>
      </w:r>
      <w:r>
        <w:t>ị</w:t>
      </w:r>
      <w:r>
        <w:t>nh gi</w:t>
      </w:r>
      <w:r>
        <w:t>ớ</w:t>
      </w:r>
      <w:r>
        <w:t>i tính và gene quy đ</w:t>
      </w:r>
      <w:r>
        <w:t>ị</w:t>
      </w:r>
      <w:r>
        <w:t>nh tính tr</w:t>
      </w:r>
      <w:r>
        <w:t>ạ</w:t>
      </w:r>
      <w:r>
        <w:t>ng thư</w:t>
      </w:r>
      <w:r>
        <w:t>ờ</w:t>
      </w:r>
      <w:r>
        <w:t>ng.</w:t>
      </w:r>
    </w:p>
    <w:p w:rsidR="00826529" w:rsidRDefault="00A97232">
      <w:pPr>
        <w:pStyle w:val="Question"/>
        <w:ind w:left="198"/>
      </w:pPr>
      <w:r>
        <w:t xml:space="preserve">D. </w:t>
      </w:r>
      <w:r>
        <w:t>Ở</w:t>
      </w:r>
      <w:r>
        <w:t xml:space="preserve"> m</w:t>
      </w:r>
      <w:r>
        <w:t>ọ</w:t>
      </w:r>
      <w:r>
        <w:t>i loài, con đ</w:t>
      </w:r>
      <w:r>
        <w:t>ự</w:t>
      </w:r>
      <w:r>
        <w:t>c luôn mang XY và con cái luôn mang XX.</w:t>
      </w:r>
    </w:p>
    <w:p>
      <w:pPr>
        <w:pStyle w:val="Meta"/>
      </w:pPr>
      <w:r>
        <w:rPr>
          <w:b/>
        </w:rPr>
        <w:t xml:space="preserve">Hướng dẫn giải: </w:t>
      </w:r>
      <w:r>
        <w:t>Cấu hình nhiễm sắc thể giới tính thay đổi giữa các nhóm sinh vật: có hệ XX-XY, XX-XO, ZZ-ZW,... nên không phải ở mọi loài con đực đều XY và con cái đều XX.</w:t>
      </w:r>
    </w:p>
    <w:p w:rsidR="00826529" w:rsidRDefault="00A97232">
      <w:pPr>
        <w:pStyle w:val="Question"/>
        <w:spacing w:before="80"/>
      </w:pPr>
      <w:r>
        <w:t xml:space="preserve">Câu 20. </w:t>
      </w:r>
      <w:r>
        <w:t>Ở</w:t>
      </w:r>
      <w:r>
        <w:t xml:space="preserve"> ngư</w:t>
      </w:r>
      <w:r>
        <w:t>ờ</w:t>
      </w:r>
      <w:r>
        <w:t>i, allele A trên X quy đ</w:t>
      </w:r>
      <w:r>
        <w:t>ị</w:t>
      </w:r>
      <w:r>
        <w:t>nh nhìn màu bình thư</w:t>
      </w:r>
      <w:r>
        <w:t>ờ</w:t>
      </w:r>
      <w:r>
        <w:t>ng, tr</w:t>
      </w:r>
      <w:r>
        <w:t>ộ</w:t>
      </w:r>
      <w:r>
        <w:t xml:space="preserve">i hoàn </w:t>
      </w:r>
      <w:r>
        <w:t>toàn so v</w:t>
      </w:r>
      <w:r>
        <w:t>ớ</w:t>
      </w:r>
      <w:r>
        <w:t>i allele a gây mù màu. Bi</w:t>
      </w:r>
      <w:r>
        <w:t>ế</w:t>
      </w:r>
      <w:r>
        <w:t>t không có đ</w:t>
      </w:r>
      <w:r>
        <w:t>ộ</w:t>
      </w:r>
      <w:r>
        <w:t>t bi</w:t>
      </w:r>
      <w:r>
        <w:t>ế</w:t>
      </w:r>
      <w:r>
        <w:t>n. C</w:t>
      </w:r>
      <w:r>
        <w:t>ặ</w:t>
      </w:r>
      <w:r>
        <w:t>p b</w:t>
      </w:r>
      <w:r>
        <w:t>ố</w:t>
      </w:r>
      <w:r>
        <w:t xml:space="preserve"> m</w:t>
      </w:r>
      <w:r>
        <w:t>ẹ</w:t>
      </w:r>
      <w:r>
        <w:t xml:space="preserve"> nào sau đây sinh con trai luôn b</w:t>
      </w:r>
      <w:r>
        <w:t>ị</w:t>
      </w:r>
      <w:r>
        <w:t xml:space="preserve"> mù màu?</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D</w:t>
      </w:r>
      <w:r>
        <w:t>ự</w:t>
      </w:r>
      <w:r>
        <w:t xml:space="preserve"> đoán con m</w:t>
      </w:r>
      <w:r>
        <w:t>ắ</w:t>
      </w:r>
      <w:r>
        <w:t>c b</w:t>
      </w:r>
      <w:r>
        <w:t>ệ</w:t>
      </w:r>
      <w:r>
        <w:t>nh l</w:t>
      </w:r>
      <w:r>
        <w:t>ặ</w:t>
      </w:r>
      <w:r>
        <w:t>n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w:t>
      </w:r>
      <w:r>
        <w:t xml:space="preserve"> × X^AY.</w:t>
      </w:r>
    </w:p>
    <w:p w:rsidR="00826529" w:rsidRDefault="00A97232">
      <w:pPr>
        <w:pStyle w:val="Question"/>
        <w:ind w:left="198"/>
      </w:pPr>
      <w:r>
        <w:t>B. X^AX^A × X^aY.</w:t>
      </w:r>
    </w:p>
    <w:p w:rsidR="00826529" w:rsidRDefault="00A97232">
      <w:pPr>
        <w:pStyle w:val="Question"/>
        <w:ind w:left="198"/>
      </w:pPr>
      <w:r>
        <w:t>C. X^aX^a × X^AY.</w:t>
      </w:r>
    </w:p>
    <w:p w:rsidR="00826529" w:rsidRDefault="00A97232">
      <w:pPr>
        <w:pStyle w:val="Question"/>
        <w:ind w:left="198"/>
      </w:pPr>
      <w:r>
        <w:t>D. X^AX^a × X^aY.</w:t>
      </w:r>
    </w:p>
    <w:p>
      <w:pPr>
        <w:pStyle w:val="Meta"/>
      </w:pPr>
      <w:r>
        <w:rPr>
          <w:b/>
        </w:rPr>
        <w:t xml:space="preserve">Hướng dẫn giải: </w:t>
      </w:r>
      <w:r>
        <w:t>Con trai nhận Y từ bố và nhận X từ mẹ. Muốn tất cả con trai đều mù màu thì người mẹ phải luôn truyền X^a, tức mẹ có kiểu gene X^aX^a; với bố X^AY, mọi con trai đều X^aY.</w:t>
      </w:r>
    </w:p>
    <w:p w:rsidR="00826529" w:rsidRDefault="00A97232">
      <w:pPr>
        <w:pStyle w:val="Question"/>
        <w:spacing w:before="80"/>
      </w:pPr>
      <w:r>
        <w:t>Câu 21. Trong t</w:t>
      </w:r>
      <w:r>
        <w:t>ự</w:t>
      </w:r>
      <w:r>
        <w:t xml:space="preserve"> nhiên, </w:t>
      </w:r>
      <w:r>
        <w:t>ở</w:t>
      </w:r>
      <w:r>
        <w:t xml:space="preserve"> nhi</w:t>
      </w:r>
      <w:r>
        <w:t>ề</w:t>
      </w:r>
      <w:r>
        <w:t>u loài giao ph</w:t>
      </w:r>
      <w:r>
        <w:t>ố</w:t>
      </w:r>
      <w:r>
        <w:t>i, t</w:t>
      </w:r>
      <w:r>
        <w:t>ỉ</w:t>
      </w:r>
      <w:r>
        <w:t xml:space="preserve"> l</w:t>
      </w:r>
      <w:r>
        <w:t>ệ</w:t>
      </w:r>
      <w:r>
        <w:t xml:space="preserve"> gi</w:t>
      </w:r>
      <w:r>
        <w:t>ớ</w:t>
      </w:r>
      <w:r>
        <w:t>i tính theo lí thuy</w:t>
      </w:r>
      <w:r>
        <w:t>ế</w:t>
      </w:r>
      <w:r>
        <w:t>t thư</w:t>
      </w:r>
      <w:r>
        <w:t>ờ</w:t>
      </w:r>
      <w:r>
        <w:t>ng x</w:t>
      </w:r>
      <w:r>
        <w:t>ấ</w:t>
      </w:r>
      <w:r>
        <w:t>p x</w:t>
      </w:r>
      <w:r>
        <w:t>ỉ</w:t>
      </w:r>
      <w:r>
        <w:t xml:space="preserve"> 1 : 1 vì</w:t>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Cơ s</w:t>
      </w:r>
      <w:r>
        <w:t>ở</w:t>
      </w:r>
      <w:r>
        <w:t xml:space="preserve"> c</w:t>
      </w:r>
      <w:r>
        <w:t>ủ</w:t>
      </w:r>
      <w:r>
        <w:t>a t</w:t>
      </w:r>
      <w:r>
        <w:t>ỉ</w:t>
      </w:r>
      <w:r>
        <w:t xml:space="preserve"> l</w:t>
      </w:r>
      <w:r>
        <w:t>ệ</w:t>
      </w:r>
      <w:r>
        <w:t xml:space="preserve"> gi</w:t>
      </w:r>
      <w:r>
        <w:t>ớ</w:t>
      </w:r>
      <w:r>
        <w:t>i tính 1 : 1</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Gi</w:t>
      </w:r>
      <w:r>
        <w:t>ả</w:t>
      </w:r>
      <w:r>
        <w:t>i thích đư</w:t>
      </w:r>
      <w:r>
        <w:t>ợ</w:t>
      </w:r>
      <w:r>
        <w:t>c t</w:t>
      </w:r>
      <w:r>
        <w:t>ỉ</w:t>
      </w:r>
      <w:r>
        <w:t xml:space="preserve"> l</w:t>
      </w:r>
      <w:r>
        <w:t>ệ</w:t>
      </w:r>
      <w:r>
        <w:t xml:space="preserve"> lí thuy</w:t>
      </w:r>
      <w:r>
        <w:t>ế</w:t>
      </w:r>
      <w:r>
        <w:t>t gi</w:t>
      </w:r>
      <w:r>
        <w:t>ớ</w:t>
      </w:r>
      <w:r>
        <w:t>i tính trong t</w:t>
      </w:r>
      <w:r>
        <w:t>ự</w:t>
      </w:r>
      <w:r>
        <w:t xml:space="preserve"> nhiên thư</w:t>
      </w:r>
      <w:r>
        <w:t>ờ</w:t>
      </w:r>
      <w:r>
        <w:t>ng là 1 : 1.</w:t>
      </w:r>
    </w:p>
    <w:p w:rsidR="00826529" w:rsidRDefault="00A97232">
      <w:pPr>
        <w:pStyle w:val="Question"/>
        <w:ind w:left="198"/>
      </w:pPr>
      <w:r>
        <w:t>A. gi</w:t>
      </w:r>
      <w:r>
        <w:t>ớ</w:t>
      </w:r>
      <w:r>
        <w:t>i đ</w:t>
      </w:r>
      <w:r>
        <w:t>ồ</w:t>
      </w:r>
      <w:r>
        <w:t>ng giao t</w:t>
      </w:r>
      <w:r>
        <w:t>ử</w:t>
      </w:r>
      <w:r>
        <w:t xml:space="preserve"> và gi</w:t>
      </w:r>
      <w:r>
        <w:t>ớ</w:t>
      </w:r>
      <w:r>
        <w:t>i d</w:t>
      </w:r>
      <w:r>
        <w:t>ị</w:t>
      </w:r>
      <w:r>
        <w:t xml:space="preserve"> giao t</w:t>
      </w:r>
      <w:r>
        <w:t>ử</w:t>
      </w:r>
      <w:r>
        <w:t xml:space="preserve"> t</w:t>
      </w:r>
      <w:r>
        <w:t>ạ</w:t>
      </w:r>
      <w:r>
        <w:t>o cùng s</w:t>
      </w:r>
      <w:r>
        <w:t>ố</w:t>
      </w:r>
      <w:r>
        <w:t xml:space="preserve"> lo</w:t>
      </w:r>
      <w:r>
        <w:t>ạ</w:t>
      </w:r>
      <w:r>
        <w:t>i giao t</w:t>
      </w:r>
      <w:r>
        <w:t>ử</w:t>
      </w:r>
      <w:r>
        <w:t xml:space="preserve"> v</w:t>
      </w:r>
      <w:r>
        <w:t>ề</w:t>
      </w:r>
      <w:r>
        <w:t xml:space="preserve"> nhi</w:t>
      </w:r>
      <w:r>
        <w:t>ễ</w:t>
      </w:r>
      <w:r>
        <w:t>m s</w:t>
      </w:r>
      <w:r>
        <w:t>ắ</w:t>
      </w:r>
      <w:r>
        <w:t>c th</w:t>
      </w:r>
      <w:r>
        <w:t>ể</w:t>
      </w:r>
      <w:r>
        <w:t xml:space="preserve"> gi</w:t>
      </w:r>
      <w:r>
        <w:t>ớ</w:t>
      </w:r>
      <w:r>
        <w:t>i tính.</w:t>
      </w:r>
    </w:p>
    <w:p w:rsidR="00826529" w:rsidRDefault="00A97232">
      <w:pPr>
        <w:pStyle w:val="Question"/>
        <w:ind w:left="198"/>
      </w:pPr>
      <w:r>
        <w:t>B. s</w:t>
      </w:r>
      <w:r>
        <w:t>ố</w:t>
      </w:r>
      <w:r>
        <w:t xml:space="preserve"> cá th</w:t>
      </w:r>
      <w:r>
        <w:t>ể</w:t>
      </w:r>
      <w:r>
        <w:t xml:space="preserve"> đ</w:t>
      </w:r>
      <w:r>
        <w:t>ự</w:t>
      </w:r>
      <w:r>
        <w:t xml:space="preserve">c và cái </w:t>
      </w:r>
      <w:r>
        <w:t>ở</w:t>
      </w:r>
      <w:r>
        <w:t xml:space="preserve"> th</w:t>
      </w:r>
      <w:r>
        <w:t>ế</w:t>
      </w:r>
      <w:r>
        <w:t xml:space="preserve"> </w:t>
      </w:r>
      <w:r>
        <w:t>h</w:t>
      </w:r>
      <w:r>
        <w:t>ệ</w:t>
      </w:r>
      <w:r>
        <w:t xml:space="preserve"> b</w:t>
      </w:r>
      <w:r>
        <w:t>ố</w:t>
      </w:r>
      <w:r>
        <w:t xml:space="preserve"> m</w:t>
      </w:r>
      <w:r>
        <w:t>ẹ</w:t>
      </w:r>
      <w:r>
        <w:t xml:space="preserve"> luôn b</w:t>
      </w:r>
      <w:r>
        <w:t>ằ</w:t>
      </w:r>
      <w:r>
        <w:t>ng nhau.</w:t>
      </w:r>
    </w:p>
    <w:p w:rsidR="00826529" w:rsidRDefault="00A97232">
      <w:pPr>
        <w:pStyle w:val="Question"/>
        <w:ind w:left="198"/>
      </w:pPr>
      <w:r>
        <w:t>C. m</w:t>
      </w:r>
      <w:r>
        <w:t>ọ</w:t>
      </w:r>
      <w:r>
        <w:t>i lo</w:t>
      </w:r>
      <w:r>
        <w:t>ạ</w:t>
      </w:r>
      <w:r>
        <w:t>i giao t</w:t>
      </w:r>
      <w:r>
        <w:t>ử</w:t>
      </w:r>
      <w:r>
        <w:t xml:space="preserve"> luôn có s</w:t>
      </w:r>
      <w:r>
        <w:t>ứ</w:t>
      </w:r>
      <w:r>
        <w:t>c s</w:t>
      </w:r>
      <w:r>
        <w:t>ố</w:t>
      </w:r>
      <w:r>
        <w:t>ng hoàn toàn như nhau trong m</w:t>
      </w:r>
      <w:r>
        <w:t>ọ</w:t>
      </w:r>
      <w:r>
        <w:t>i đi</w:t>
      </w:r>
      <w:r>
        <w:t>ề</w:t>
      </w:r>
      <w:r>
        <w:t>u ki</w:t>
      </w:r>
      <w:r>
        <w:t>ệ</w:t>
      </w:r>
      <w:r>
        <w:t>n.</w:t>
      </w:r>
    </w:p>
    <w:p w:rsidR="00826529" w:rsidRDefault="00A97232">
      <w:pPr>
        <w:pStyle w:val="Question"/>
        <w:ind w:left="198"/>
      </w:pPr>
      <w:r>
        <w:t>D. gi</w:t>
      </w:r>
      <w:r>
        <w:t>ớ</w:t>
      </w:r>
      <w:r>
        <w:t>i đ</w:t>
      </w:r>
      <w:r>
        <w:t>ồ</w:t>
      </w:r>
      <w:r>
        <w:t>ng giao t</w:t>
      </w:r>
      <w:r>
        <w:t>ử</w:t>
      </w:r>
      <w:r>
        <w:t xml:space="preserve"> t</w:t>
      </w:r>
      <w:r>
        <w:t>ạ</w:t>
      </w:r>
      <w:r>
        <w:t>o m</w:t>
      </w:r>
      <w:r>
        <w:t>ộ</w:t>
      </w:r>
      <w:r>
        <w:t>t lo</w:t>
      </w:r>
      <w:r>
        <w:t>ạ</w:t>
      </w:r>
      <w:r>
        <w:t>i giao t</w:t>
      </w:r>
      <w:r>
        <w:t>ử</w:t>
      </w:r>
      <w:r>
        <w:t xml:space="preserve"> v</w:t>
      </w:r>
      <w:r>
        <w:t>ề</w:t>
      </w:r>
      <w:r>
        <w:t xml:space="preserve"> nhi</w:t>
      </w:r>
      <w:r>
        <w:t>ễ</w:t>
      </w:r>
      <w:r>
        <w:t>m s</w:t>
      </w:r>
      <w:r>
        <w:t>ắ</w:t>
      </w:r>
      <w:r>
        <w:t>c th</w:t>
      </w:r>
      <w:r>
        <w:t>ể</w:t>
      </w:r>
      <w:r>
        <w:t xml:space="preserve"> gi</w:t>
      </w:r>
      <w:r>
        <w:t>ớ</w:t>
      </w:r>
      <w:r>
        <w:t>i tính, gi</w:t>
      </w:r>
      <w:r>
        <w:t>ớ</w:t>
      </w:r>
      <w:r>
        <w:t>i d</w:t>
      </w:r>
      <w:r>
        <w:t>ị</w:t>
      </w:r>
      <w:r>
        <w:t xml:space="preserve"> giao t</w:t>
      </w:r>
      <w:r>
        <w:t>ử</w:t>
      </w:r>
      <w:r>
        <w:t xml:space="preserve"> t</w:t>
      </w:r>
      <w:r>
        <w:t>ạ</w:t>
      </w:r>
      <w:r>
        <w:t>o hai lo</w:t>
      </w:r>
      <w:r>
        <w:t>ạ</w:t>
      </w:r>
      <w:r>
        <w:t>i v</w:t>
      </w:r>
      <w:r>
        <w:t>ớ</w:t>
      </w:r>
      <w:r>
        <w:t>i t</w:t>
      </w:r>
      <w:r>
        <w:t>ỉ</w:t>
      </w:r>
      <w:r>
        <w:t xml:space="preserve"> l</w:t>
      </w:r>
      <w:r>
        <w:t>ệ</w:t>
      </w:r>
      <w:r>
        <w:t xml:space="preserve"> x</w:t>
      </w:r>
      <w:r>
        <w:t>ấ</w:t>
      </w:r>
      <w:r>
        <w:t>p x</w:t>
      </w:r>
      <w:r>
        <w:t>ỉ</w:t>
      </w:r>
      <w:r>
        <w:t xml:space="preserve"> 1 : 1 và các giao t</w:t>
      </w:r>
      <w:r>
        <w:t>ử</w:t>
      </w:r>
      <w:r>
        <w:t xml:space="preserve"> th</w:t>
      </w:r>
      <w:r>
        <w:t>ụ</w:t>
      </w:r>
      <w:r>
        <w:t xml:space="preserve"> tinh v</w:t>
      </w:r>
      <w:r>
        <w:t>ớ</w:t>
      </w:r>
      <w:r>
        <w:t xml:space="preserve">i xác </w:t>
      </w:r>
      <w:r>
        <w:t>su</w:t>
      </w:r>
      <w:r>
        <w:t>ấ</w:t>
      </w:r>
      <w:r>
        <w:t>t ngang nhau.</w:t>
      </w:r>
    </w:p>
    <w:p>
      <w:pPr>
        <w:pStyle w:val="Meta"/>
      </w:pPr>
      <w:r>
        <w:rPr>
          <w:b/>
        </w:rPr>
        <w:t xml:space="preserve">Hướng dẫn giải: </w:t>
      </w:r>
      <w:r>
        <w:t>Giới đồng giao tử tạo một loại giao tử về nhiễm sắc thể giới tính, còn giới dị giao tử tạo hai loại với tỉ lệ xấp xỉ 1 : 1. Khi các loại giao tử có khả năng thụ tinh tương đương, tỉ lệ đực : cái ở đời con xấp xỉ 1 : 1.</w:t>
      </w:r>
    </w:p>
    <w:p w:rsidR="00826529" w:rsidRDefault="00A97232">
      <w:pPr>
        <w:pStyle w:val="Question"/>
        <w:spacing w:before="80"/>
      </w:pPr>
      <w:r>
        <w:t xml:space="preserve">Câu 22. </w:t>
      </w:r>
      <w:r>
        <w:t>Ở</w:t>
      </w:r>
      <w:r>
        <w:t xml:space="preserve"> ru</w:t>
      </w:r>
      <w:r>
        <w:t>ồ</w:t>
      </w:r>
      <w:r>
        <w:t>i gi</w:t>
      </w:r>
      <w:r>
        <w:t>ấ</w:t>
      </w:r>
      <w:r>
        <w:t>m, hai gene quy đ</w:t>
      </w:r>
      <w:r>
        <w:t>ị</w:t>
      </w:r>
      <w:r>
        <w:t>nh màu thân và màu m</w:t>
      </w:r>
      <w:r>
        <w:t>ắ</w:t>
      </w:r>
      <w:r>
        <w:t>t cùng n</w:t>
      </w:r>
      <w:r>
        <w:t>ằ</w:t>
      </w:r>
      <w:r>
        <w:t>m trên vùng không tương đ</w:t>
      </w:r>
      <w:r>
        <w:t>ồ</w:t>
      </w:r>
      <w:r>
        <w:t>ng c</w:t>
      </w:r>
      <w:r>
        <w:t>ủ</w:t>
      </w:r>
      <w:r>
        <w:t>a X. P: đ</w:t>
      </w:r>
      <w:r>
        <w:t>ự</w:t>
      </w:r>
      <w:r>
        <w:t>c thân đen, m</w:t>
      </w:r>
      <w:r>
        <w:t>ắ</w:t>
      </w:r>
      <w:r>
        <w:t>t tr</w:t>
      </w:r>
      <w:r>
        <w:t>ắ</w:t>
      </w:r>
      <w:r>
        <w:t>ng × cái thân xám, m</w:t>
      </w:r>
      <w:r>
        <w:t>ắ</w:t>
      </w:r>
      <w:r>
        <w:t>t đ</w:t>
      </w:r>
      <w:r>
        <w:t>ỏ</w:t>
      </w:r>
      <w:r>
        <w:t xml:space="preserve"> thu</w:t>
      </w:r>
      <w:r>
        <w:t>ầ</w:t>
      </w:r>
      <w:r>
        <w:t>n ch</w:t>
      </w:r>
      <w:r>
        <w:t>ủ</w:t>
      </w:r>
      <w:r>
        <w:t>ng; F1 toàn thân xám, m</w:t>
      </w:r>
      <w:r>
        <w:t>ắ</w:t>
      </w:r>
      <w:r>
        <w:t>t đ</w:t>
      </w:r>
      <w:r>
        <w:t>ỏ</w:t>
      </w:r>
      <w:r>
        <w:t>. Cho F1 giao ph</w:t>
      </w:r>
      <w:r>
        <w:t>ố</w:t>
      </w:r>
      <w:r>
        <w:t>i, F2 g</w:t>
      </w:r>
      <w:r>
        <w:t>ồ</w:t>
      </w:r>
      <w:r>
        <w:t>m 50% cái xám đ</w:t>
      </w:r>
      <w:r>
        <w:t>ỏ</w:t>
      </w:r>
      <w:r>
        <w:t>; 20% đ</w:t>
      </w:r>
      <w:r>
        <w:t>ự</w:t>
      </w:r>
      <w:r>
        <w:t>c</w:t>
      </w:r>
      <w:r>
        <w:t xml:space="preserve"> xám đ</w:t>
      </w:r>
      <w:r>
        <w:t>ỏ</w:t>
      </w:r>
      <w:r>
        <w:t>; 20% đ</w:t>
      </w:r>
      <w:r>
        <w:t>ự</w:t>
      </w:r>
      <w:r>
        <w:t>c đen tr</w:t>
      </w:r>
      <w:r>
        <w:t>ắ</w:t>
      </w:r>
      <w:r>
        <w:t>ng; 5% đ</w:t>
      </w:r>
      <w:r>
        <w:t>ự</w:t>
      </w:r>
      <w:r>
        <w:t>c xám tr</w:t>
      </w:r>
      <w:r>
        <w:t>ắ</w:t>
      </w:r>
      <w:r>
        <w:t>ng; 5% đ</w:t>
      </w:r>
      <w:r>
        <w:t>ự</w:t>
      </w:r>
      <w:r>
        <w:t>c đen đ</w:t>
      </w:r>
      <w:r>
        <w:t>ỏ</w:t>
      </w:r>
      <w:r>
        <w:t>. Phát bi</w:t>
      </w:r>
      <w:r>
        <w:t>ể</w:t>
      </w:r>
      <w:r>
        <w:t>u nào sau đây sai?</w:t>
      </w:r>
    </w:p>
    <w:p w:rsidR="00826529" w:rsidRDefault="00A97232">
      <w:pPr>
        <w:pStyle w:val="Meta"/>
      </w:pPr>
      <w:r>
        <w:rPr>
          <w:b/>
        </w:rPr>
        <w:t xml:space="preserve">Đáp án: </w:t>
      </w:r>
      <w:r>
        <w:t>C</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Liên k</w:t>
      </w:r>
      <w:r>
        <w:t>ế</w:t>
      </w:r>
      <w:r>
        <w:t>t gene trên X và hoán v</w:t>
      </w:r>
      <w:r>
        <w:t>ị</w:t>
      </w:r>
      <w:r>
        <w:t xml:space="preserve"> gene </w:t>
      </w:r>
      <w:r>
        <w:t>ở</w:t>
      </w:r>
      <w:r>
        <w:t xml:space="preserve"> ru</w:t>
      </w:r>
      <w:r>
        <w:t>ồ</w:t>
      </w:r>
      <w:r>
        <w:t>i gi</w:t>
      </w:r>
      <w:r>
        <w:t>ấ</w:t>
      </w:r>
      <w:r>
        <w:t>m</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NT8</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Có 5 ki</w:t>
      </w:r>
      <w:r>
        <w:t>ể</w:t>
      </w:r>
      <w:r>
        <w:t>u gene quy đ</w:t>
      </w:r>
      <w:r>
        <w:t>ị</w:t>
      </w:r>
      <w:r>
        <w:t>nh ki</w:t>
      </w:r>
      <w:r>
        <w:t>ể</w:t>
      </w:r>
      <w:r>
        <w:t xml:space="preserve">u hình </w:t>
      </w:r>
      <w:r>
        <w:t>thân xám, m</w:t>
      </w:r>
      <w:r>
        <w:t>ắ</w:t>
      </w:r>
      <w:r>
        <w:t>t đ</w:t>
      </w:r>
      <w:r>
        <w:t>ỏ</w:t>
      </w:r>
      <w:r>
        <w:t xml:space="preserve"> </w:t>
      </w:r>
      <w:r>
        <w:t>ở</w:t>
      </w:r>
      <w:r>
        <w:t xml:space="preserve"> F2.</w:t>
      </w:r>
    </w:p>
    <w:p w:rsidR="00826529" w:rsidRDefault="00A97232">
      <w:pPr>
        <w:pStyle w:val="Question"/>
        <w:ind w:left="198"/>
      </w:pPr>
      <w:r>
        <w:t>B. Hai c</w:t>
      </w:r>
      <w:r>
        <w:t>ặ</w:t>
      </w:r>
      <w:r>
        <w:t>p tính tr</w:t>
      </w:r>
      <w:r>
        <w:t>ạ</w:t>
      </w:r>
      <w:r>
        <w:t>ng di truy</w:t>
      </w:r>
      <w:r>
        <w:t>ề</w:t>
      </w:r>
      <w:r>
        <w:t>n liên k</w:t>
      </w:r>
      <w:r>
        <w:t>ế</w:t>
      </w:r>
      <w:r>
        <w:t>t v</w:t>
      </w:r>
      <w:r>
        <w:t>ớ</w:t>
      </w:r>
      <w:r>
        <w:t>i nhau.</w:t>
      </w:r>
    </w:p>
    <w:p w:rsidR="00826529" w:rsidRDefault="00A97232">
      <w:pPr>
        <w:pStyle w:val="Question"/>
        <w:ind w:left="198"/>
      </w:pPr>
      <w:r>
        <w:t>C. Hoán v</w:t>
      </w:r>
      <w:r>
        <w:t>ị</w:t>
      </w:r>
      <w:r>
        <w:t xml:space="preserve"> gene x</w:t>
      </w:r>
      <w:r>
        <w:t>ả</w:t>
      </w:r>
      <w:r>
        <w:t xml:space="preserve">y ra </w:t>
      </w:r>
      <w:r>
        <w:t>ở</w:t>
      </w:r>
      <w:r>
        <w:t xml:space="preserve"> c</w:t>
      </w:r>
      <w:r>
        <w:t>ả</w:t>
      </w:r>
      <w:r>
        <w:t xml:space="preserve"> ru</w:t>
      </w:r>
      <w:r>
        <w:t>ồ</w:t>
      </w:r>
      <w:r>
        <w:t>i gi</w:t>
      </w:r>
      <w:r>
        <w:t>ấ</w:t>
      </w:r>
      <w:r>
        <w:t>m đ</w:t>
      </w:r>
      <w:r>
        <w:t>ự</w:t>
      </w:r>
      <w:r>
        <w:t>c và ru</w:t>
      </w:r>
      <w:r>
        <w:t>ồ</w:t>
      </w:r>
      <w:r>
        <w:t>i gi</w:t>
      </w:r>
      <w:r>
        <w:t>ấ</w:t>
      </w:r>
      <w:r>
        <w:t>m cái.</w:t>
      </w:r>
    </w:p>
    <w:p w:rsidR="00826529" w:rsidRDefault="00A97232">
      <w:pPr>
        <w:pStyle w:val="Question"/>
        <w:ind w:left="198"/>
      </w:pPr>
      <w:r>
        <w:t>D. T</w:t>
      </w:r>
      <w:r>
        <w:t>ầ</w:t>
      </w:r>
      <w:r>
        <w:t>n s</w:t>
      </w:r>
      <w:r>
        <w:t>ố</w:t>
      </w:r>
      <w:r>
        <w:t xml:space="preserve"> hoán v</w:t>
      </w:r>
      <w:r>
        <w:t>ị</w:t>
      </w:r>
      <w:r>
        <w:t xml:space="preserve"> gene </w:t>
      </w:r>
      <w:r>
        <w:t>ở</w:t>
      </w:r>
      <w:r>
        <w:t xml:space="preserve"> ru</w:t>
      </w:r>
      <w:r>
        <w:t>ồ</w:t>
      </w:r>
      <w:r>
        <w:t>i cái F1 là 20%.</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Ở</w:t>
      </w:r>
      <w:r>
        <w:t xml:space="preserve"> ru</w:t>
      </w:r>
      <w:r>
        <w:t>ồ</w:t>
      </w:r>
      <w:r>
        <w:t>i gi</w:t>
      </w:r>
      <w:r>
        <w:t>ấ</w:t>
      </w:r>
      <w:r>
        <w:t>m, hoán v</w:t>
      </w:r>
      <w:r>
        <w:t>ị</w:t>
      </w:r>
      <w:r>
        <w:t xml:space="preserve"> gene x</w:t>
      </w:r>
      <w:r>
        <w:t>ả</w:t>
      </w:r>
      <w:r>
        <w:t xml:space="preserve">y ra </w:t>
      </w:r>
      <w:r>
        <w:t>ở</w:t>
      </w:r>
      <w:r>
        <w:t xml:space="preserve"> gi</w:t>
      </w:r>
      <w:r>
        <w:t>ớ</w:t>
      </w:r>
      <w:r>
        <w:t>i cái; hai ki</w:t>
      </w:r>
      <w:r>
        <w:t>ể</w:t>
      </w:r>
      <w:r>
        <w:t xml:space="preserve">u hình </w:t>
      </w:r>
      <w:r>
        <w:t>tái t</w:t>
      </w:r>
      <w:r>
        <w:t>ổ</w:t>
      </w:r>
      <w:r>
        <w:t xml:space="preserve"> h</w:t>
      </w:r>
      <w:r>
        <w:t>ợ</w:t>
      </w:r>
      <w:r>
        <w:t xml:space="preserve">p </w:t>
      </w:r>
      <w:r>
        <w:t>ở</w:t>
      </w:r>
      <w:r>
        <w:t xml:space="preserve"> con đ</w:t>
      </w:r>
      <w:r>
        <w:t>ự</w:t>
      </w:r>
      <w:r>
        <w:t>c chi</w:t>
      </w:r>
      <w:r>
        <w:t>ế</w:t>
      </w:r>
      <w:r>
        <w:t>m 5% + 5% trên t</w:t>
      </w:r>
      <w:r>
        <w:t>ổ</w:t>
      </w:r>
      <w:r>
        <w:t>ng 50% con đ</w:t>
      </w:r>
      <w:r>
        <w:t>ự</w:t>
      </w:r>
      <w:r>
        <w:t>c, suy ra f = 20%.</w:t>
      </w:r>
    </w:p>
    <w:p w:rsidR="00826529" w:rsidRDefault="00A97232">
      <w:pPr>
        <w:pStyle w:val="Question"/>
        <w:spacing w:before="80"/>
      </w:pPr>
      <w:r>
        <w:t xml:space="preserve">Câu 23. </w:t>
      </w:r>
      <w:r>
        <w:t>Ở</w:t>
      </w:r>
      <w:r>
        <w:t xml:space="preserve"> gà, allele A quy đ</w:t>
      </w:r>
      <w:r>
        <w:t>ị</w:t>
      </w:r>
      <w:r>
        <w:t>nh lông v</w:t>
      </w:r>
      <w:r>
        <w:t>ằ</w:t>
      </w:r>
      <w:r>
        <w:t>n tr</w:t>
      </w:r>
      <w:r>
        <w:t>ộ</w:t>
      </w:r>
      <w:r>
        <w:t>i hoàn toàn so v</w:t>
      </w:r>
      <w:r>
        <w:t>ớ</w:t>
      </w:r>
      <w:r>
        <w:t>i allele a quy đ</w:t>
      </w:r>
      <w:r>
        <w:t>ị</w:t>
      </w:r>
      <w:r>
        <w:t>nh lông không v</w:t>
      </w:r>
      <w:r>
        <w:t>ằ</w:t>
      </w:r>
      <w:r>
        <w:t>n; gene n</w:t>
      </w:r>
      <w:r>
        <w:t>ằ</w:t>
      </w:r>
      <w:r>
        <w:t xml:space="preserve">m trên Z, W không có allele tương </w:t>
      </w:r>
      <w:r>
        <w:t>ứ</w:t>
      </w:r>
      <w:r>
        <w:t>ng. M</w:t>
      </w:r>
      <w:r>
        <w:t>ộ</w:t>
      </w:r>
      <w:r>
        <w:t>t phép lai cho F1 ch</w:t>
      </w:r>
      <w:r>
        <w:t>ỉ</w:t>
      </w:r>
      <w:r>
        <w:t xml:space="preserve"> m</w:t>
      </w:r>
      <w:r>
        <w:t>ộ</w:t>
      </w:r>
      <w:r>
        <w:t>t ki</w:t>
      </w:r>
      <w:r>
        <w:t>ể</w:t>
      </w:r>
      <w:r>
        <w:t xml:space="preserve">u hình, </w:t>
      </w:r>
      <w:r>
        <w:t>cho F1 ng</w:t>
      </w:r>
      <w:r>
        <w:t>ẫ</w:t>
      </w:r>
      <w:r>
        <w:t>u ph</w:t>
      </w:r>
      <w:r>
        <w:t>ố</w:t>
      </w:r>
      <w:r>
        <w:t>i thu đư</w:t>
      </w:r>
      <w:r>
        <w:t>ợ</w:t>
      </w:r>
      <w:r>
        <w:t>c F2 x</w:t>
      </w:r>
      <w:r>
        <w:t>ấ</w:t>
      </w:r>
      <w:r>
        <w:t>p x</w:t>
      </w:r>
      <w:r>
        <w:t>ỉ</w:t>
      </w:r>
      <w:r>
        <w:t xml:space="preserve"> 19 gà tr</w:t>
      </w:r>
      <w:r>
        <w:t>ố</w:t>
      </w:r>
      <w:r>
        <w:t>ng lông v</w:t>
      </w:r>
      <w:r>
        <w:t>ằ</w:t>
      </w:r>
      <w:r>
        <w:t>n : 11 gà mái lông v</w:t>
      </w:r>
      <w:r>
        <w:t>ằ</w:t>
      </w:r>
      <w:r>
        <w:t>n : 9 gà mái lông không v</w:t>
      </w:r>
      <w:r>
        <w:t>ằ</w:t>
      </w:r>
      <w:r>
        <w:t>n. Có bao nhiêu nh</w:t>
      </w:r>
      <w:r>
        <w:t>ậ</w:t>
      </w:r>
      <w:r>
        <w:t>n đ</w:t>
      </w:r>
      <w:r>
        <w:t>ị</w:t>
      </w:r>
      <w:r>
        <w:t>nh đúng? (1) F2 phân li ki</w:t>
      </w:r>
      <w:r>
        <w:t>ể</w:t>
      </w:r>
      <w:r>
        <w:t xml:space="preserve">u hình khác nhau </w:t>
      </w:r>
      <w:r>
        <w:t>ở</w:t>
      </w:r>
      <w:r>
        <w:t xml:space="preserve"> hai gi</w:t>
      </w:r>
      <w:r>
        <w:t>ớ</w:t>
      </w:r>
      <w:r>
        <w:t>i. (2) Lông v</w:t>
      </w:r>
      <w:r>
        <w:t>ằ</w:t>
      </w:r>
      <w:r>
        <w:t>n tr</w:t>
      </w:r>
      <w:r>
        <w:t>ộ</w:t>
      </w:r>
      <w:r>
        <w:t>i hoàn toàn. (3) Gà tr</w:t>
      </w:r>
      <w:r>
        <w:t>ố</w:t>
      </w:r>
      <w:r>
        <w:t>ng lông v</w:t>
      </w:r>
      <w:r>
        <w:t>ằ</w:t>
      </w:r>
      <w:r>
        <w:t>n có ki</w:t>
      </w:r>
      <w:r>
        <w:t>ể</w:t>
      </w:r>
      <w:r>
        <w:t>u gene Z^AW. (4) C</w:t>
      </w:r>
      <w:r>
        <w:t>h</w:t>
      </w:r>
      <w:r>
        <w:t>ỉ</w:t>
      </w:r>
      <w:r>
        <w:t xml:space="preserve"> gà mái m</w:t>
      </w:r>
      <w:r>
        <w:t>ớ</w:t>
      </w:r>
      <w:r>
        <w:t>i có th</w:t>
      </w:r>
      <w:r>
        <w:t>ể</w:t>
      </w:r>
      <w:r>
        <w:t xml:space="preserve"> mang allele a.</w:t>
      </w:r>
    </w:p>
    <w:p w:rsidR="00826529" w:rsidRDefault="00A97232">
      <w:pPr>
        <w:pStyle w:val="Meta"/>
      </w:pPr>
      <w:r>
        <w:rPr>
          <w:b/>
        </w:rPr>
        <w:t xml:space="preserve">Đáp án: </w:t>
      </w:r>
      <w:r>
        <w:t>B</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Di truy</w:t>
      </w:r>
      <w:r>
        <w:t>ề</w:t>
      </w:r>
      <w:r>
        <w:t>n gene liên k</w:t>
      </w:r>
      <w:r>
        <w:t>ế</w:t>
      </w:r>
      <w:r>
        <w:t xml:space="preserve">t Z </w:t>
      </w:r>
      <w:r>
        <w:t>ở</w:t>
      </w:r>
      <w:r>
        <w:t xml:space="preserve"> gà</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lastRenderedPageBreak/>
        <w:t>Ch</w:t>
      </w:r>
      <w:r>
        <w:rPr>
          <w:b/>
        </w:rPr>
        <w:t>ỉ</w:t>
      </w:r>
      <w:r>
        <w:rPr>
          <w:b/>
        </w:rPr>
        <w:t xml:space="preserve"> báo: </w:t>
      </w:r>
      <w:r>
        <w:t>NT8</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 xml:space="preserve">i thích các </w:t>
      </w:r>
      <w:r>
        <w:t>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1.</w:t>
      </w:r>
    </w:p>
    <w:p w:rsidR="00826529" w:rsidRDefault="00A97232">
      <w:pPr>
        <w:pStyle w:val="Question"/>
        <w:ind w:left="198"/>
      </w:pPr>
      <w:r>
        <w:t>B. 2.</w:t>
      </w:r>
    </w:p>
    <w:p w:rsidR="00826529" w:rsidRDefault="00A97232">
      <w:pPr>
        <w:pStyle w:val="Question"/>
        <w:ind w:left="198"/>
      </w:pPr>
      <w:r>
        <w:t>C. 3.</w:t>
      </w:r>
    </w:p>
    <w:p w:rsidR="00826529" w:rsidRDefault="00A97232">
      <w:pPr>
        <w:pStyle w:val="Question"/>
        <w:ind w:left="198"/>
      </w:pPr>
      <w:r>
        <w:t>D. 4.</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Đúng (1), (2). Gà tr</w:t>
      </w:r>
      <w:r>
        <w:t>ố</w:t>
      </w:r>
      <w:r>
        <w:t>ng là ZZ nên (3) sai; allele a có th</w:t>
      </w:r>
      <w:r>
        <w:t>ể</w:t>
      </w:r>
      <w:r>
        <w:t xml:space="preserve"> có </w:t>
      </w:r>
      <w:r>
        <w:t>ở</w:t>
      </w:r>
      <w:r>
        <w:t xml:space="preserve"> c</w:t>
      </w:r>
      <w:r>
        <w:t>ả</w:t>
      </w:r>
      <w:r>
        <w:t xml:space="preserve"> </w:t>
      </w:r>
      <w:r>
        <w:t>gà tr</w:t>
      </w:r>
      <w:r>
        <w:t>ố</w:t>
      </w:r>
      <w:r>
        <w:t>ng và gà mái nên (4) sai.</w:t>
      </w:r>
    </w:p>
    <w:p w:rsidR="00826529" w:rsidRDefault="00A97232">
      <w:pPr>
        <w:pStyle w:val="Question"/>
        <w:spacing w:before="80"/>
      </w:pPr>
      <w:r>
        <w:t>Câu 24. B</w:t>
      </w:r>
      <w:r>
        <w:t>ệ</w:t>
      </w:r>
      <w:r>
        <w:t>nh mù màu do allele l</w:t>
      </w:r>
      <w:r>
        <w:t>ặ</w:t>
      </w:r>
      <w:r>
        <w:t>n a n</w:t>
      </w:r>
      <w:r>
        <w:t>ằ</w:t>
      </w:r>
      <w:r>
        <w:t>m trên vùng không tương đ</w:t>
      </w:r>
      <w:r>
        <w:t>ồ</w:t>
      </w:r>
      <w:r>
        <w:t>ng c</w:t>
      </w:r>
      <w:r>
        <w:t>ủ</w:t>
      </w:r>
      <w:r>
        <w:t>a X. M</w:t>
      </w:r>
      <w:r>
        <w:t>ộ</w:t>
      </w:r>
      <w:r>
        <w:t>t ngư</w:t>
      </w:r>
      <w:r>
        <w:t>ờ</w:t>
      </w:r>
      <w:r>
        <w:t>i ph</w:t>
      </w:r>
      <w:r>
        <w:t>ụ</w:t>
      </w:r>
      <w:r>
        <w:t xml:space="preserve"> n</w:t>
      </w:r>
      <w:r>
        <w:t>ữ</w:t>
      </w:r>
      <w:r>
        <w:t xml:space="preserve"> bình thư</w:t>
      </w:r>
      <w:r>
        <w:t>ờ</w:t>
      </w:r>
      <w:r>
        <w:t>ng có b</w:t>
      </w:r>
      <w:r>
        <w:t>ố</w:t>
      </w:r>
      <w:r>
        <w:t xml:space="preserve"> b</w:t>
      </w:r>
      <w:r>
        <w:t>ị</w:t>
      </w:r>
      <w:r>
        <w:t xml:space="preserve"> mù màu k</w:t>
      </w:r>
      <w:r>
        <w:t>ế</w:t>
      </w:r>
      <w:r>
        <w:t>t hôn v</w:t>
      </w:r>
      <w:r>
        <w:t>ớ</w:t>
      </w:r>
      <w:r>
        <w:t>i m</w:t>
      </w:r>
      <w:r>
        <w:t>ộ</w:t>
      </w:r>
      <w:r>
        <w:t>t ngư</w:t>
      </w:r>
      <w:r>
        <w:t>ờ</w:t>
      </w:r>
      <w:r>
        <w:t>i đàn ông bình thư</w:t>
      </w:r>
      <w:r>
        <w:t>ờ</w:t>
      </w:r>
      <w:r>
        <w:t>ng. Xác su</w:t>
      </w:r>
      <w:r>
        <w:t>ấ</w:t>
      </w:r>
      <w:r>
        <w:t>t m</w:t>
      </w:r>
      <w:r>
        <w:t>ộ</w:t>
      </w:r>
      <w:r>
        <w:t>t đ</w:t>
      </w:r>
      <w:r>
        <w:t>ứ</w:t>
      </w:r>
      <w:r>
        <w:t>a con b</w:t>
      </w:r>
      <w:r>
        <w:t>ấ</w:t>
      </w:r>
      <w:r>
        <w:t>t kì c</w:t>
      </w:r>
      <w:r>
        <w:t>ủ</w:t>
      </w:r>
      <w:r>
        <w:t>a h</w:t>
      </w:r>
      <w:r>
        <w:t>ọ</w:t>
      </w:r>
      <w:r>
        <w:t xml:space="preserve"> là con trai b</w:t>
      </w:r>
      <w:r>
        <w:t>ị</w:t>
      </w:r>
      <w:r>
        <w:t xml:space="preserve"> mù màu b</w:t>
      </w:r>
      <w:r>
        <w:t>ằ</w:t>
      </w:r>
      <w:r>
        <w:t>ng</w:t>
      </w:r>
    </w:p>
    <w:p w:rsidR="00826529" w:rsidRDefault="00A97232">
      <w:pPr>
        <w:pStyle w:val="Meta"/>
      </w:pPr>
      <w:r>
        <w:rPr>
          <w:b/>
        </w:rPr>
        <w:t xml:space="preserve">Đáp án: </w:t>
      </w:r>
      <w:r>
        <w:t>B</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Xác su</w:t>
      </w:r>
      <w:r>
        <w:t>ấ</w:t>
      </w:r>
      <w:r>
        <w:t>t b</w:t>
      </w:r>
      <w:r>
        <w:t>ệ</w:t>
      </w:r>
      <w:r>
        <w:t>nh l</w:t>
      </w:r>
      <w:r>
        <w:t>ặ</w:t>
      </w:r>
      <w:r>
        <w:t>n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w:t>
      </w:r>
      <w:r>
        <w:t xml:space="preserve">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0%.</w:t>
      </w:r>
    </w:p>
    <w:p w:rsidR="00826529" w:rsidRDefault="00A97232">
      <w:pPr>
        <w:pStyle w:val="Question"/>
        <w:ind w:left="198"/>
      </w:pPr>
      <w:r>
        <w:t>B. 25%.</w:t>
      </w:r>
    </w:p>
    <w:p w:rsidR="00826529" w:rsidRDefault="00A97232">
      <w:pPr>
        <w:pStyle w:val="Question"/>
        <w:ind w:left="198"/>
      </w:pPr>
      <w:r>
        <w:t>C. 50%.</w:t>
      </w:r>
    </w:p>
    <w:p w:rsidR="00826529" w:rsidRDefault="00A97232">
      <w:pPr>
        <w:pStyle w:val="Question"/>
        <w:ind w:left="198"/>
      </w:pPr>
      <w:r>
        <w:t>D. 100%.</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Ngư</w:t>
      </w:r>
      <w:r>
        <w:t>ờ</w:t>
      </w:r>
      <w:r>
        <w:t>i ph</w:t>
      </w:r>
      <w:r>
        <w:t>ụ</w:t>
      </w:r>
      <w:r>
        <w:t xml:space="preserve"> n</w:t>
      </w:r>
      <w:r>
        <w:t>ữ</w:t>
      </w:r>
      <w:r>
        <w:t xml:space="preserve"> là X^AX^a, ch</w:t>
      </w:r>
      <w:r>
        <w:t>ồ</w:t>
      </w:r>
      <w:r>
        <w:t>ng X^AY. Xác su</w:t>
      </w:r>
      <w:r>
        <w:t>ấ</w:t>
      </w:r>
      <w:r>
        <w:t>t sinh con trai X^aY = 1/2 × 1/2 = 1/4</w:t>
      </w:r>
      <w:r>
        <w:t xml:space="preserve"> = 25%.</w:t>
      </w:r>
    </w:p>
    <w:p w:rsidR="00826529" w:rsidRDefault="00A97232">
      <w:pPr>
        <w:pStyle w:val="Question"/>
        <w:spacing w:before="80"/>
      </w:pPr>
      <w:r>
        <w:t>Câu 25. Xét m</w:t>
      </w:r>
      <w:r>
        <w:t>ộ</w:t>
      </w:r>
      <w:r>
        <w:t>t t</w:t>
      </w:r>
      <w:r>
        <w:t>ế</w:t>
      </w:r>
      <w:r>
        <w:t xml:space="preserve"> bào sinh tinh có c</w:t>
      </w:r>
      <w:r>
        <w:t>ặ</w:t>
      </w:r>
      <w:r>
        <w:t>p nhi</w:t>
      </w:r>
      <w:r>
        <w:t>ễ</w:t>
      </w:r>
      <w:r>
        <w:t>m s</w:t>
      </w:r>
      <w:r>
        <w:t>ắ</w:t>
      </w:r>
      <w:r>
        <w:t>c th</w:t>
      </w:r>
      <w:r>
        <w:t>ể</w:t>
      </w:r>
      <w:r>
        <w:t xml:space="preserve"> gi</w:t>
      </w:r>
      <w:r>
        <w:t>ớ</w:t>
      </w:r>
      <w:r>
        <w:t>i tính XY. Sau gi</w:t>
      </w:r>
      <w:r>
        <w:t>ả</w:t>
      </w:r>
      <w:r>
        <w:t>m phân I, X và Y đã phân li v</w:t>
      </w:r>
      <w:r>
        <w:t>ề</w:t>
      </w:r>
      <w:r>
        <w:t xml:space="preserve"> hai t</w:t>
      </w:r>
      <w:r>
        <w:t>ế</w:t>
      </w:r>
      <w:r>
        <w:t xml:space="preserve"> bào con. N</w:t>
      </w:r>
      <w:r>
        <w:t>ế</w:t>
      </w:r>
      <w:r>
        <w:t xml:space="preserve">u </w:t>
      </w:r>
      <w:r>
        <w:t>ở</w:t>
      </w:r>
      <w:r>
        <w:t xml:space="preserve"> gi</w:t>
      </w:r>
      <w:r>
        <w:t>ả</w:t>
      </w:r>
      <w:r>
        <w:t>m phân II, c</w:t>
      </w:r>
      <w:r>
        <w:t>ả</w:t>
      </w:r>
      <w:r>
        <w:t xml:space="preserve"> hai t</w:t>
      </w:r>
      <w:r>
        <w:t>ế</w:t>
      </w:r>
      <w:r>
        <w:t xml:space="preserve"> bào con đ</w:t>
      </w:r>
      <w:r>
        <w:t>ề</w:t>
      </w:r>
      <w:r>
        <w:t>u x</w:t>
      </w:r>
      <w:r>
        <w:t>ả</w:t>
      </w:r>
      <w:r>
        <w:t>y ra không phân li nhi</w:t>
      </w:r>
      <w:r>
        <w:t>ễ</w:t>
      </w:r>
      <w:r>
        <w:t>m s</w:t>
      </w:r>
      <w:r>
        <w:t>ắ</w:t>
      </w:r>
      <w:r>
        <w:t>c th</w:t>
      </w:r>
      <w:r>
        <w:t>ể</w:t>
      </w:r>
      <w:r>
        <w:t xml:space="preserve"> gi</w:t>
      </w:r>
      <w:r>
        <w:t>ớ</w:t>
      </w:r>
      <w:r>
        <w:t>i tính, các lo</w:t>
      </w:r>
      <w:r>
        <w:t>ạ</w:t>
      </w:r>
      <w:r>
        <w:t>i giao t</w:t>
      </w:r>
      <w:r>
        <w:t>ử</w:t>
      </w:r>
      <w:r>
        <w:t xml:space="preserve"> có th</w:t>
      </w:r>
      <w:r>
        <w:t>ể</w:t>
      </w:r>
      <w:r>
        <w:t xml:space="preserve"> t</w:t>
      </w:r>
      <w:r>
        <w:t>ạ</w:t>
      </w:r>
      <w:r>
        <w:t>o thành là</w:t>
      </w:r>
    </w:p>
    <w:p w:rsidR="00826529" w:rsidRDefault="00A97232">
      <w:pPr>
        <w:pStyle w:val="Meta"/>
      </w:pPr>
      <w:r>
        <w:rPr>
          <w:b/>
        </w:rPr>
        <w:t xml:space="preserve">Đáp án: </w:t>
      </w:r>
      <w:r>
        <w:t>B</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R</w:t>
      </w:r>
      <w:r>
        <w:t>ố</w:t>
      </w:r>
      <w:r>
        <w:t>i lo</w:t>
      </w:r>
      <w:r>
        <w:t>ạ</w:t>
      </w:r>
      <w:r>
        <w:t>n phân li nhi</w:t>
      </w:r>
      <w:r>
        <w:t>ễ</w:t>
      </w:r>
      <w:r>
        <w:t>m s</w:t>
      </w:r>
      <w:r>
        <w:t>ắ</w:t>
      </w:r>
      <w:r>
        <w:t>c th</w:t>
      </w:r>
      <w:r>
        <w:t>ể</w:t>
      </w:r>
      <w:r>
        <w:t xml:space="preserve"> gi</w:t>
      </w:r>
      <w:r>
        <w:t>ớ</w:t>
      </w:r>
      <w:r>
        <w:t>i tính</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w:t>
      </w:r>
      <w:r>
        <w:t>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XY và O.</w:t>
      </w:r>
    </w:p>
    <w:p w:rsidR="00826529" w:rsidRDefault="00A97232">
      <w:pPr>
        <w:pStyle w:val="Question"/>
        <w:ind w:left="198"/>
      </w:pPr>
      <w:r>
        <w:t>B. XX, YY và O.</w:t>
      </w:r>
    </w:p>
    <w:p w:rsidR="00826529" w:rsidRDefault="00A97232">
      <w:pPr>
        <w:pStyle w:val="Question"/>
        <w:ind w:left="198"/>
      </w:pPr>
      <w:r>
        <w:t>C. XX, Y và O.</w:t>
      </w:r>
    </w:p>
    <w:p w:rsidR="00826529" w:rsidRDefault="00A97232">
      <w:pPr>
        <w:pStyle w:val="Question"/>
        <w:ind w:left="198"/>
      </w:pPr>
      <w:r>
        <w:t>D. XY và X.</w:t>
      </w:r>
    </w:p>
    <w:p>
      <w:pPr>
        <w:pStyle w:val="Meta"/>
      </w:pPr>
      <w:r>
        <w:rPr>
          <w:b/>
        </w:rPr>
        <w:t xml:space="preserve">Hướng dẫn giải: </w:t>
      </w:r>
      <w:r>
        <w:t>Sau giảm phân I, một tế bào con mang X và tế bào kia mang Y. Nếu cả hai đều không phân li ở giảm phân II thì tế bào mang X tạo giao tử XX và O, tế bào mang Y tạo giao tử YY và O; các loại giao tử là XX, YY và O.</w:t>
      </w:r>
    </w:p>
    <w:p w:rsidR="00826529" w:rsidRDefault="00A97232">
      <w:pPr>
        <w:pStyle w:val="Question"/>
        <w:spacing w:before="80"/>
      </w:pPr>
      <w:r>
        <w:t>Câu 26. Trong trư</w:t>
      </w:r>
      <w:r>
        <w:t>ờ</w:t>
      </w:r>
      <w:r>
        <w:t>ng h</w:t>
      </w:r>
      <w:r>
        <w:t>ợ</w:t>
      </w:r>
      <w:r>
        <w:t>p m</w:t>
      </w:r>
      <w:r>
        <w:t>ộ</w:t>
      </w:r>
      <w:r>
        <w:t>t gene quy đ</w:t>
      </w:r>
      <w:r>
        <w:t>ị</w:t>
      </w:r>
      <w:r>
        <w:t>nh m</w:t>
      </w:r>
      <w:r>
        <w:t>ộ</w:t>
      </w:r>
      <w:r>
        <w:t>t tính tr</w:t>
      </w:r>
      <w:r>
        <w:t>ạ</w:t>
      </w:r>
      <w:r>
        <w:t>ng, n</w:t>
      </w:r>
      <w:r>
        <w:t>ế</w:t>
      </w:r>
      <w:r>
        <w:t>u</w:t>
      </w:r>
      <w:r>
        <w:t xml:space="preserve"> lai thu</w:t>
      </w:r>
      <w:r>
        <w:t>ậ</w:t>
      </w:r>
      <w:r>
        <w:t>n và lai ngh</w:t>
      </w:r>
      <w:r>
        <w:t>ị</w:t>
      </w:r>
      <w:r>
        <w:t>ch cho k</w:t>
      </w:r>
      <w:r>
        <w:t>ế</w:t>
      </w:r>
      <w:r>
        <w:t>t qu</w:t>
      </w:r>
      <w:r>
        <w:t>ả</w:t>
      </w:r>
      <w:r>
        <w:t xml:space="preserve"> khác nhau gi</w:t>
      </w:r>
      <w:r>
        <w:t>ữ</w:t>
      </w:r>
      <w:r>
        <w:t>a hai gi</w:t>
      </w:r>
      <w:r>
        <w:t>ớ</w:t>
      </w:r>
      <w:r>
        <w:t>i, đ</w:t>
      </w:r>
      <w:r>
        <w:t>ồ</w:t>
      </w:r>
      <w:r>
        <w:t>ng th</w:t>
      </w:r>
      <w:r>
        <w:t>ờ</w:t>
      </w:r>
      <w:r>
        <w:t>i ki</w:t>
      </w:r>
      <w:r>
        <w:t>ể</w:t>
      </w:r>
      <w:r>
        <w:t>u hình l</w:t>
      </w:r>
      <w:r>
        <w:t>ặ</w:t>
      </w:r>
      <w:r>
        <w:t>n xu</w:t>
      </w:r>
      <w:r>
        <w:t>ấ</w:t>
      </w:r>
      <w:r>
        <w:t>t hi</w:t>
      </w:r>
      <w:r>
        <w:t>ệ</w:t>
      </w:r>
      <w:r>
        <w:t xml:space="preserve">n </w:t>
      </w:r>
      <w:r>
        <w:t>ở</w:t>
      </w:r>
      <w:r>
        <w:t xml:space="preserve"> gi</w:t>
      </w:r>
      <w:r>
        <w:t>ớ</w:t>
      </w:r>
      <w:r>
        <w:t>i d</w:t>
      </w:r>
      <w:r>
        <w:t>ị</w:t>
      </w:r>
      <w:r>
        <w:t xml:space="preserve"> giao t</w:t>
      </w:r>
      <w:r>
        <w:t>ử</w:t>
      </w:r>
      <w:r>
        <w:t xml:space="preserve"> XY nhi</w:t>
      </w:r>
      <w:r>
        <w:t>ề</w:t>
      </w:r>
      <w:r>
        <w:t xml:space="preserve">u hơn </w:t>
      </w:r>
      <w:r>
        <w:t>ở</w:t>
      </w:r>
      <w:r>
        <w:t xml:space="preserve"> gi</w:t>
      </w:r>
      <w:r>
        <w:t>ớ</w:t>
      </w:r>
      <w:r>
        <w:t>i đ</w:t>
      </w:r>
      <w:r>
        <w:t>ồ</w:t>
      </w:r>
      <w:r>
        <w:t>ng giao t</w:t>
      </w:r>
      <w:r>
        <w:t>ử</w:t>
      </w:r>
      <w:r>
        <w:t xml:space="preserve"> XX, gene nhi</w:t>
      </w:r>
      <w:r>
        <w:t>ề</w:t>
      </w:r>
      <w:r>
        <w:t>u kh</w:t>
      </w:r>
      <w:r>
        <w:t>ả</w:t>
      </w:r>
      <w:r>
        <w:t xml:space="preserve"> năng n</w:t>
      </w:r>
      <w:r>
        <w:t>ằ</w:t>
      </w:r>
      <w:r>
        <w:t>m</w:t>
      </w:r>
    </w:p>
    <w:p w:rsidR="00826529" w:rsidRDefault="00A97232">
      <w:pPr>
        <w:pStyle w:val="Meta"/>
      </w:pPr>
      <w:r>
        <w:rPr>
          <w:b/>
        </w:rPr>
        <w:t xml:space="preserve">Đáp án: </w:t>
      </w:r>
      <w:r>
        <w:t>D</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Nh</w:t>
      </w:r>
      <w:r>
        <w:t>ậ</w:t>
      </w:r>
      <w:r>
        <w:t>n di</w:t>
      </w:r>
      <w:r>
        <w:t>ệ</w:t>
      </w:r>
      <w:r>
        <w:t>n di truy</w:t>
      </w:r>
      <w:r>
        <w:t>ề</w:t>
      </w:r>
      <w:r>
        <w:t>n gene l</w:t>
      </w:r>
      <w:r>
        <w:t>ặ</w:t>
      </w:r>
      <w:r>
        <w:t>n liên k</w:t>
      </w:r>
      <w:r>
        <w:t>ế</w:t>
      </w:r>
      <w:r>
        <w:t>t X</w:t>
      </w:r>
    </w:p>
    <w:p w:rsidR="00826529" w:rsidRDefault="00A97232">
      <w:pPr>
        <w:pStyle w:val="Meta"/>
      </w:pPr>
      <w:r>
        <w:rPr>
          <w:b/>
        </w:rPr>
        <w:t>T</w:t>
      </w:r>
      <w:r>
        <w:rPr>
          <w:b/>
        </w:rPr>
        <w: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trên vùng tương đ</w:t>
      </w:r>
      <w:r>
        <w:t>ồ</w:t>
      </w:r>
      <w:r>
        <w:t>ng c</w:t>
      </w:r>
      <w:r>
        <w:t>ủ</w:t>
      </w:r>
      <w:r>
        <w:t>a X và Y.</w:t>
      </w:r>
    </w:p>
    <w:p w:rsidR="00826529" w:rsidRDefault="00A97232">
      <w:pPr>
        <w:pStyle w:val="Question"/>
        <w:ind w:left="198"/>
      </w:pPr>
      <w:r>
        <w:t>B. trên vùng không tương đ</w:t>
      </w:r>
      <w:r>
        <w:t>ồ</w:t>
      </w:r>
      <w:r>
        <w:t>ng c</w:t>
      </w:r>
      <w:r>
        <w:t>ủ</w:t>
      </w:r>
      <w:r>
        <w:t>a Y.</w:t>
      </w:r>
    </w:p>
    <w:p w:rsidR="00826529" w:rsidRDefault="00A97232">
      <w:pPr>
        <w:pStyle w:val="Question"/>
        <w:ind w:left="198"/>
      </w:pPr>
      <w:r>
        <w:t>C. trên nhi</w:t>
      </w:r>
      <w:r>
        <w:t>ễ</w:t>
      </w:r>
      <w:r>
        <w:t>m s</w:t>
      </w:r>
      <w:r>
        <w:t>ắ</w:t>
      </w:r>
      <w:r>
        <w:t>c th</w:t>
      </w:r>
      <w:r>
        <w:t>ể</w:t>
      </w:r>
      <w:r>
        <w:t xml:space="preserve"> thư</w:t>
      </w:r>
      <w:r>
        <w:t>ờ</w:t>
      </w:r>
      <w:r>
        <w:t>ng.</w:t>
      </w:r>
    </w:p>
    <w:p w:rsidR="00826529" w:rsidRDefault="00A97232">
      <w:pPr>
        <w:pStyle w:val="Question"/>
        <w:ind w:left="198"/>
      </w:pPr>
      <w:r>
        <w:t>D. trên vùng không tương đ</w:t>
      </w:r>
      <w:r>
        <w:t>ồ</w:t>
      </w:r>
      <w:r>
        <w:t>ng c</w:t>
      </w:r>
      <w:r>
        <w:t>ủ</w:t>
      </w:r>
      <w:r>
        <w:t>a X.</w:t>
      </w:r>
    </w:p>
    <w:p>
      <w:pPr>
        <w:pStyle w:val="Meta"/>
      </w:pPr>
      <w:r>
        <w:rPr>
          <w:b/>
        </w:rPr>
        <w:t xml:space="preserve">Hướng dẫn giải: </w:t>
      </w:r>
      <w:r>
        <w:t>Gene lặn trên vùng không tương đồng của X thường cho kết quả lai thuận nghịch khác nhau và dễ biểu hiện ở giới XY vì giới này chỉ có một bản sao gene trên X. Do đó gene nhiều khả năng nằm trên vùng không tương đồng của X.</w:t>
      </w:r>
    </w:p>
    <w:p w:rsidR="00826529" w:rsidRDefault="00A97232">
      <w:pPr>
        <w:pStyle w:val="SectionTitle"/>
        <w:spacing w:before="120" w:after="80"/>
      </w:pPr>
      <w:r>
        <w:t>D</w:t>
      </w:r>
      <w:r>
        <w:t>Ạ</w:t>
      </w:r>
      <w:r>
        <w:t>NG 2. CÂU H</w:t>
      </w:r>
      <w:r>
        <w:t>Ỏ</w:t>
      </w:r>
      <w:r>
        <w:t>I TR</w:t>
      </w:r>
      <w:r>
        <w:t>Ắ</w:t>
      </w:r>
      <w:r>
        <w:t>C NGHI</w:t>
      </w:r>
      <w:r>
        <w:t>Ệ</w:t>
      </w:r>
      <w:r>
        <w:t>M ĐÚNG/SAI</w:t>
      </w:r>
    </w:p>
    <w:p w:rsidR="00826529" w:rsidRDefault="00A97232">
      <w:pPr>
        <w:pStyle w:val="Question"/>
        <w:spacing w:before="80"/>
      </w:pPr>
      <w:r>
        <w:t>Câu 1. Morgan th</w:t>
      </w:r>
      <w:r>
        <w:t>ự</w:t>
      </w:r>
      <w:r>
        <w:t>c hi</w:t>
      </w:r>
      <w:r>
        <w:t>ệ</w:t>
      </w:r>
      <w:r>
        <w:t>n các phép lai thu</w:t>
      </w:r>
      <w:r>
        <w:t>ậ</w:t>
      </w:r>
      <w:r>
        <w:t>n ngh</w:t>
      </w:r>
      <w:r>
        <w:t>ị</w:t>
      </w:r>
      <w:r>
        <w:t>ch gi</w:t>
      </w:r>
      <w:r>
        <w:t>ữ</w:t>
      </w:r>
      <w:r>
        <w:t>a các dòng ru</w:t>
      </w:r>
      <w:r>
        <w:t>ồ</w:t>
      </w:r>
      <w:r>
        <w:t>i gi</w:t>
      </w:r>
      <w:r>
        <w:t>ấ</w:t>
      </w:r>
      <w:r>
        <w:t>m thu</w:t>
      </w:r>
      <w:r>
        <w:t>ầ</w:t>
      </w:r>
      <w:r>
        <w:t>n ch</w:t>
      </w:r>
      <w:r>
        <w:t>ủ</w:t>
      </w:r>
      <w:r>
        <w:t>ng m</w:t>
      </w:r>
      <w:r>
        <w:t>ắ</w:t>
      </w:r>
      <w:r>
        <w:t>t đ</w:t>
      </w:r>
      <w:r>
        <w:t>ỏ</w:t>
      </w:r>
      <w:r>
        <w:t xml:space="preserve"> và m</w:t>
      </w:r>
      <w:r>
        <w:t>ắ</w:t>
      </w:r>
      <w:r>
        <w:t>t tr</w:t>
      </w:r>
      <w:r>
        <w:t>ắ</w:t>
      </w:r>
      <w:r>
        <w:t>ng, sau đó theo dõi màu m</w:t>
      </w:r>
      <w:r>
        <w:t>ắ</w:t>
      </w:r>
      <w:r>
        <w:t>t và gi</w:t>
      </w:r>
      <w:r>
        <w:t>ớ</w:t>
      </w:r>
      <w:r>
        <w:t xml:space="preserve">i tính </w:t>
      </w:r>
      <w:r>
        <w:t>ở</w:t>
      </w:r>
      <w:r>
        <w:t xml:space="preserve"> F1, F2. Xác đ</w:t>
      </w:r>
      <w:r>
        <w:t>ị</w:t>
      </w:r>
      <w:r>
        <w:t>nh m</w:t>
      </w:r>
      <w:r>
        <w:t>ỗ</w:t>
      </w:r>
      <w:r>
        <w:t xml:space="preserve">i </w:t>
      </w:r>
      <w:r>
        <w:t>nh</w:t>
      </w:r>
      <w:r>
        <w:t>ậ</w:t>
      </w:r>
      <w:r>
        <w:t>n đ</w:t>
      </w:r>
      <w:r>
        <w:t>ị</w:t>
      </w:r>
      <w:r>
        <w:t>nh sau đây là Đúng hay Sai.</w:t>
      </w:r>
    </w:p>
    <w:p w:rsidR="00826529" w:rsidRDefault="00A97232">
      <w:pPr>
        <w:pStyle w:val="Meta"/>
      </w:pPr>
      <w:r>
        <w:rPr>
          <w:b/>
        </w:rPr>
        <w:t xml:space="preserve">Đáp án: </w:t>
      </w:r>
      <w:r>
        <w:t>ĐĐSĐ</w:t>
      </w:r>
    </w:p>
    <w:p w:rsidR="00826529" w:rsidRDefault="00A97232">
      <w:pPr>
        <w:pStyle w:val="Meta"/>
      </w:pPr>
      <w:r>
        <w:rPr>
          <w:b/>
        </w:rPr>
        <w:t>M</w:t>
      </w:r>
      <w:r>
        <w:rPr>
          <w:b/>
        </w:rPr>
        <w:t>ứ</w:t>
      </w:r>
      <w:r>
        <w:rPr>
          <w:b/>
        </w:rPr>
        <w:t>c đ</w:t>
      </w:r>
      <w:r>
        <w:rPr>
          <w:b/>
        </w:rPr>
        <w:t>ộ</w:t>
      </w:r>
      <w:r>
        <w:rPr>
          <w:b/>
        </w:rPr>
        <w:t xml:space="preserve">: </w:t>
      </w:r>
      <w:r>
        <w:t>a) Nh</w:t>
      </w:r>
      <w:r>
        <w:t>ậ</w:t>
      </w:r>
      <w:r>
        <w:t>n bi</w:t>
      </w:r>
      <w:r>
        <w:t>ế</w:t>
      </w:r>
      <w:r>
        <w:t>t; b) Nh</w:t>
      </w:r>
      <w:r>
        <w:t>ậ</w:t>
      </w:r>
      <w:r>
        <w:t>n bi</w:t>
      </w:r>
      <w:r>
        <w:t>ế</w:t>
      </w:r>
      <w:r>
        <w:t>t; c) Thông hi</w:t>
      </w:r>
      <w:r>
        <w:t>ể</w:t>
      </w:r>
      <w:r>
        <w:t>u; d) Thông hi</w:t>
      </w:r>
      <w:r>
        <w:t>ể</w:t>
      </w:r>
      <w:r>
        <w:t>u</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di truy</w:t>
      </w:r>
      <w:r>
        <w:t>ề</w:t>
      </w:r>
      <w:r>
        <w:t>n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Nh</w:t>
      </w:r>
      <w:r>
        <w:t>ậ</w:t>
      </w:r>
      <w:r>
        <w:t>n th</w:t>
      </w:r>
      <w:r>
        <w:t>ứ</w:t>
      </w:r>
      <w:r>
        <w:t>c sinh h</w:t>
      </w:r>
      <w:r>
        <w:t>ọ</w:t>
      </w:r>
      <w:r>
        <w:t>c; d) Nh</w:t>
      </w:r>
      <w:r>
        <w:t>ậ</w:t>
      </w:r>
      <w:r>
        <w:t>n th</w:t>
      </w:r>
      <w:r>
        <w:t>ứ</w:t>
      </w:r>
      <w:r>
        <w:t>c sinh h</w:t>
      </w:r>
      <w:r>
        <w:t>ọ</w:t>
      </w:r>
      <w:r>
        <w:t>c</w:t>
      </w:r>
    </w:p>
    <w:p w:rsidR="00826529" w:rsidRDefault="00A97232">
      <w:pPr>
        <w:pStyle w:val="Meta"/>
      </w:pPr>
      <w:r>
        <w:rPr>
          <w:b/>
        </w:rPr>
        <w:t>Ch</w:t>
      </w:r>
      <w:r>
        <w:rPr>
          <w:b/>
        </w:rPr>
        <w:t>ỉ</w:t>
      </w:r>
      <w:r>
        <w:rPr>
          <w:b/>
        </w:rPr>
        <w:t xml:space="preserve"> báo: </w:t>
      </w:r>
      <w:r>
        <w:t>a) NT1; b) NT1; c) NT4; d)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TF"/>
      </w:pPr>
      <w:r>
        <w:t>[[META A]] Đáp án=Đ | M</w:t>
      </w:r>
      <w:r>
        <w:t>ứ</w:t>
      </w:r>
      <w:r>
        <w:t>c đ</w:t>
      </w:r>
      <w:r>
        <w:t>ộ</w:t>
      </w:r>
      <w:r>
        <w:t>=Nh</w:t>
      </w:r>
      <w:r>
        <w:t>ậ</w:t>
      </w:r>
      <w:r>
        <w:t>n bi</w:t>
      </w:r>
      <w:r>
        <w:t>ế</w:t>
      </w:r>
      <w:r>
        <w:t>t | Thành ph</w:t>
      </w:r>
      <w:r>
        <w:t>ầ</w:t>
      </w:r>
      <w:r>
        <w:t>n năng l</w:t>
      </w:r>
      <w:r>
        <w:t>ự</w:t>
      </w:r>
      <w:r>
        <w:t>c=Nh</w:t>
      </w:r>
      <w:r>
        <w:t>ậ</w:t>
      </w:r>
      <w:r>
        <w:t xml:space="preserve">n </w:t>
      </w:r>
      <w:r>
        <w:t>th</w:t>
      </w:r>
      <w:r>
        <w:t>ứ</w:t>
      </w:r>
      <w:r>
        <w:t>c sinh h</w:t>
      </w:r>
      <w:r>
        <w:t>ọ</w:t>
      </w:r>
      <w:r>
        <w:t>c | Ch</w:t>
      </w:r>
      <w:r>
        <w:t>ỉ</w:t>
      </w:r>
      <w:r>
        <w:t xml:space="preserve"> báo=NT1</w:t>
      </w:r>
    </w:p>
    <w:p w:rsidR="00826529" w:rsidRDefault="00A97232">
      <w:pPr>
        <w:pStyle w:val="MetaTF"/>
      </w:pPr>
      <w:r>
        <w:t>[[META B]] Đáp án=Đ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C]] Đáp án=S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báo=NT4</w:t>
      </w:r>
    </w:p>
    <w:p w:rsidR="00826529" w:rsidRDefault="00A97232">
      <w:pPr>
        <w:pStyle w:val="MetaTF"/>
      </w:pPr>
      <w:r>
        <w:lastRenderedPageBreak/>
        <w:t>[[META D]] Đáp án=Đ | M</w:t>
      </w:r>
      <w:r>
        <w:t>ứ</w:t>
      </w:r>
      <w:r>
        <w:t>c đ</w:t>
      </w:r>
      <w:r>
        <w:t>ộ</w:t>
      </w:r>
      <w:r>
        <w:t>=Thông hi</w:t>
      </w:r>
      <w:r>
        <w:t>ể</w:t>
      </w:r>
      <w:r>
        <w:t>u</w:t>
      </w:r>
      <w:r>
        <w:t xml:space="preserve"> | Thành ph</w:t>
      </w:r>
      <w:r>
        <w:t>ầ</w:t>
      </w:r>
      <w:r>
        <w:t>n năng l</w:t>
      </w:r>
      <w:r>
        <w:t>ự</w:t>
      </w:r>
      <w:r>
        <w:t>c=Nh</w:t>
      </w:r>
      <w:r>
        <w:t>ậ</w:t>
      </w:r>
      <w:r>
        <w:t>n th</w:t>
      </w:r>
      <w:r>
        <w:t>ứ</w:t>
      </w:r>
      <w:r>
        <w:t>c sinh h</w:t>
      </w:r>
      <w:r>
        <w:t>ọ</w:t>
      </w:r>
      <w:r>
        <w:t>c | Ch</w:t>
      </w:r>
      <w:r>
        <w:t>ỉ</w:t>
      </w:r>
      <w:r>
        <w:t xml:space="preserve"> báo=NT2</w:t>
      </w:r>
    </w:p>
    <w:p w:rsidR="00826529" w:rsidRDefault="00A97232">
      <w:pPr>
        <w:pStyle w:val="Question"/>
        <w:ind w:left="142"/>
      </w:pPr>
      <w:r>
        <w:t>a) Morgan có s</w:t>
      </w:r>
      <w:r>
        <w:t>ử</w:t>
      </w:r>
      <w:r>
        <w:t xml:space="preserve"> d</w:t>
      </w:r>
      <w:r>
        <w:t>ụ</w:t>
      </w:r>
      <w:r>
        <w:t>ng phép lai thu</w:t>
      </w:r>
      <w:r>
        <w:t>ậ</w:t>
      </w:r>
      <w:r>
        <w:t>n ngh</w:t>
      </w:r>
      <w:r>
        <w:t>ị</w:t>
      </w:r>
      <w:r>
        <w:t>ch gi</w:t>
      </w:r>
      <w:r>
        <w:t>ữ</w:t>
      </w:r>
      <w:r>
        <w:t>a ru</w:t>
      </w:r>
      <w:r>
        <w:t>ồ</w:t>
      </w:r>
      <w:r>
        <w:t>i m</w:t>
      </w:r>
      <w:r>
        <w:t>ắ</w:t>
      </w:r>
      <w:r>
        <w:t>t đ</w:t>
      </w:r>
      <w:r>
        <w:t>ỏ</w:t>
      </w:r>
      <w:r>
        <w:t xml:space="preserve"> và ru</w:t>
      </w:r>
      <w:r>
        <w:t>ồ</w:t>
      </w:r>
      <w:r>
        <w:t>i m</w:t>
      </w:r>
      <w:r>
        <w:t>ắ</w:t>
      </w:r>
      <w:r>
        <w:t>t tr</w:t>
      </w:r>
      <w:r>
        <w:t>ắ</w:t>
      </w:r>
      <w:r>
        <w:t>ng.</w:t>
      </w:r>
    </w:p>
    <w:p w:rsidR="00826529" w:rsidRDefault="00A97232">
      <w:pPr>
        <w:pStyle w:val="Question"/>
        <w:ind w:left="142"/>
      </w:pPr>
      <w:r>
        <w:t>b) N</w:t>
      </w:r>
      <w:r>
        <w:t>ế</w:t>
      </w:r>
      <w:r>
        <w:t>u phép lai thu</w:t>
      </w:r>
      <w:r>
        <w:t>ậ</w:t>
      </w:r>
      <w:r>
        <w:t>n là ru</w:t>
      </w:r>
      <w:r>
        <w:t>ồ</w:t>
      </w:r>
      <w:r>
        <w:t>i cái m</w:t>
      </w:r>
      <w:r>
        <w:t>ắ</w:t>
      </w:r>
      <w:r>
        <w:t>t đ</w:t>
      </w:r>
      <w:r>
        <w:t>ỏ</w:t>
      </w:r>
      <w:r>
        <w:t xml:space="preserve"> × ru</w:t>
      </w:r>
      <w:r>
        <w:t>ồ</w:t>
      </w:r>
      <w:r>
        <w:t>i đ</w:t>
      </w:r>
      <w:r>
        <w:t>ự</w:t>
      </w:r>
      <w:r>
        <w:t>c m</w:t>
      </w:r>
      <w:r>
        <w:t>ắ</w:t>
      </w:r>
      <w:r>
        <w:t>t tr</w:t>
      </w:r>
      <w:r>
        <w:t>ắ</w:t>
      </w:r>
      <w:r>
        <w:t>ng thì phép lai ngh</w:t>
      </w:r>
      <w:r>
        <w:t>ị</w:t>
      </w:r>
      <w:r>
        <w:t>ch là ru</w:t>
      </w:r>
      <w:r>
        <w:t>ồ</w:t>
      </w:r>
      <w:r>
        <w:t>i cái m</w:t>
      </w:r>
      <w:r>
        <w:t>ắ</w:t>
      </w:r>
      <w:r>
        <w:t>t tr</w:t>
      </w:r>
      <w:r>
        <w:t>ắ</w:t>
      </w:r>
      <w:r>
        <w:t>ng × ru</w:t>
      </w:r>
      <w:r>
        <w:t>ồ</w:t>
      </w:r>
      <w:r>
        <w:t>i đ</w:t>
      </w:r>
      <w:r>
        <w:t>ự</w:t>
      </w:r>
      <w:r>
        <w:t>c m</w:t>
      </w:r>
      <w:r>
        <w:t>ắ</w:t>
      </w:r>
      <w:r>
        <w:t>t đ</w:t>
      </w:r>
      <w:r>
        <w:t>ỏ</w:t>
      </w:r>
      <w:r>
        <w:t>.</w:t>
      </w:r>
    </w:p>
    <w:p w:rsidR="00826529" w:rsidRDefault="00A97232">
      <w:pPr>
        <w:pStyle w:val="Question"/>
        <w:ind w:left="142"/>
      </w:pPr>
      <w:r>
        <w:t>c) F1 và F2 c</w:t>
      </w:r>
      <w:r>
        <w:t>ủ</w:t>
      </w:r>
      <w:r>
        <w:t>a hai phép lai thu</w:t>
      </w:r>
      <w:r>
        <w:t>ậ</w:t>
      </w:r>
      <w:r>
        <w:t>n ngh</w:t>
      </w:r>
      <w:r>
        <w:t>ị</w:t>
      </w:r>
      <w:r>
        <w:t>ch luôn có ki</w:t>
      </w:r>
      <w:r>
        <w:t>ể</w:t>
      </w:r>
      <w:r>
        <w:t>u hình và t</w:t>
      </w:r>
      <w:r>
        <w:t>ỉ</w:t>
      </w:r>
      <w:r>
        <w:t xml:space="preserve"> l</w:t>
      </w:r>
      <w:r>
        <w:t>ệ</w:t>
      </w:r>
      <w:r>
        <w:t xml:space="preserve"> phân li gi</w:t>
      </w:r>
      <w:r>
        <w:t>ố</w:t>
      </w:r>
      <w:r>
        <w:t>ng nhau.</w:t>
      </w:r>
    </w:p>
    <w:p w:rsidR="00826529" w:rsidRDefault="00A97232">
      <w:pPr>
        <w:pStyle w:val="Question"/>
        <w:ind w:left="142"/>
      </w:pPr>
      <w:r>
        <w:t>d) Vi</w:t>
      </w:r>
      <w:r>
        <w:t>ệ</w:t>
      </w:r>
      <w:r>
        <w:t>c theo dõi đ</w:t>
      </w:r>
      <w:r>
        <w:t>ồ</w:t>
      </w:r>
      <w:r>
        <w:t>ng th</w:t>
      </w:r>
      <w:r>
        <w:t>ờ</w:t>
      </w:r>
      <w:r>
        <w:t>i màu m</w:t>
      </w:r>
      <w:r>
        <w:t>ắ</w:t>
      </w:r>
      <w:r>
        <w:t>t và gi</w:t>
      </w:r>
      <w:r>
        <w:t>ớ</w:t>
      </w:r>
      <w:r>
        <w:t>i tính c</w:t>
      </w:r>
      <w:r>
        <w:t>ủ</w:t>
      </w:r>
      <w:r>
        <w:t>a đ</w:t>
      </w:r>
      <w:r>
        <w:t>ờ</w:t>
      </w:r>
      <w:r>
        <w:t>i con giúp Morgan nh</w:t>
      </w:r>
      <w:r>
        <w:t>ậ</w:t>
      </w:r>
      <w:r>
        <w:t>n ra m</w:t>
      </w:r>
      <w:r>
        <w:t>ố</w:t>
      </w:r>
      <w:r>
        <w:t>i liên h</w:t>
      </w:r>
      <w:r>
        <w:t>ệ</w:t>
      </w:r>
      <w:r>
        <w:t xml:space="preserve"> gi</w:t>
      </w:r>
      <w:r>
        <w:t>ữ</w:t>
      </w:r>
      <w:r>
        <w:t>a gene màu m</w:t>
      </w:r>
      <w:r>
        <w:t>ắ</w:t>
      </w:r>
      <w:r>
        <w:t>t v</w:t>
      </w:r>
      <w:r>
        <w:t>ớ</w:t>
      </w:r>
      <w:r>
        <w:t>i nhi</w:t>
      </w:r>
      <w:r>
        <w:t>ễ</w:t>
      </w:r>
      <w:r>
        <w:t>m s</w:t>
      </w:r>
      <w:r>
        <w:t>ắ</w:t>
      </w:r>
      <w:r>
        <w:t>c th</w:t>
      </w:r>
      <w:r>
        <w:t>ể</w:t>
      </w:r>
      <w:r>
        <w:t xml:space="preserve"> gi</w:t>
      </w:r>
      <w:r>
        <w:t>ớ</w:t>
      </w:r>
      <w:r>
        <w:t>i tính X.</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sai:</w:t>
      </w:r>
      <w:r>
        <w:t xml:space="preserve"> phép lai thu</w:t>
      </w:r>
      <w:r>
        <w:t>ậ</w:t>
      </w:r>
      <w:r>
        <w:t>n và ngh</w:t>
      </w:r>
      <w:r>
        <w:t>ị</w:t>
      </w:r>
      <w:r>
        <w:t>ch cho k</w:t>
      </w:r>
      <w:r>
        <w:t>ế</w:t>
      </w:r>
      <w:r>
        <w:t>t qu</w:t>
      </w:r>
      <w:r>
        <w:t>ả</w:t>
      </w:r>
      <w:r>
        <w:t xml:space="preserve"> khác nhau, là d</w:t>
      </w:r>
      <w:r>
        <w:t>ấ</w:t>
      </w:r>
      <w:r>
        <w:t>u hi</w:t>
      </w:r>
      <w:r>
        <w:t>ệ</w:t>
      </w:r>
      <w:r>
        <w:t>u đ</w:t>
      </w:r>
      <w:r>
        <w:t>ặ</w:t>
      </w:r>
      <w:r>
        <w:t>c trưng c</w:t>
      </w:r>
      <w:r>
        <w:t>ủ</w:t>
      </w:r>
      <w:r>
        <w:t>a di truy</w:t>
      </w:r>
      <w:r>
        <w:t>ề</w:t>
      </w:r>
      <w:r>
        <w:t>n liên k</w:t>
      </w:r>
      <w:r>
        <w:t>ế</w:t>
      </w:r>
      <w:r>
        <w:t>t v</w:t>
      </w:r>
      <w:r>
        <w:t>ớ</w:t>
      </w:r>
      <w:r>
        <w:t>i gi</w:t>
      </w:r>
      <w:r>
        <w:t>ớ</w:t>
      </w:r>
      <w:r>
        <w:t>i tính.</w:t>
      </w:r>
    </w:p>
    <w:p w:rsidR="00826529" w:rsidRDefault="00A97232">
      <w:pPr>
        <w:pStyle w:val="Question"/>
        <w:spacing w:before="80"/>
      </w:pPr>
      <w:r>
        <w:t>Câu 2. M</w:t>
      </w:r>
      <w:r>
        <w:t>ộ</w:t>
      </w:r>
      <w:r>
        <w:t>t s</w:t>
      </w:r>
      <w:r>
        <w:t>ố</w:t>
      </w:r>
      <w:r>
        <w:t xml:space="preserve"> hi</w:t>
      </w:r>
      <w:r>
        <w:t>ể</w:t>
      </w:r>
      <w:r>
        <w:t>u bi</w:t>
      </w:r>
      <w:r>
        <w:t>ế</w:t>
      </w:r>
      <w:r>
        <w:t>t v</w:t>
      </w:r>
      <w:r>
        <w:t>ề</w:t>
      </w:r>
      <w:r>
        <w:t xml:space="preserve"> di truy</w:t>
      </w:r>
      <w:r>
        <w:t>ề</w:t>
      </w:r>
      <w:r>
        <w:t>n gi</w:t>
      </w:r>
      <w:r>
        <w:t>ớ</w:t>
      </w:r>
      <w:r>
        <w:t>i tính và di truy</w:t>
      </w:r>
      <w:r>
        <w:t>ề</w:t>
      </w:r>
      <w:r>
        <w:t>n liên k</w:t>
      </w:r>
      <w:r>
        <w:t>ế</w:t>
      </w:r>
      <w:r>
        <w:t>t v</w:t>
      </w:r>
      <w:r>
        <w:t>ớ</w:t>
      </w:r>
      <w:r>
        <w:t>i gi</w:t>
      </w:r>
      <w:r>
        <w:t>ớ</w:t>
      </w:r>
      <w:r>
        <w:t>i tính đư</w:t>
      </w:r>
      <w:r>
        <w:t>ợ</w:t>
      </w:r>
      <w:r>
        <w:t xml:space="preserve">c </w:t>
      </w:r>
      <w:r>
        <w:t>ứ</w:t>
      </w:r>
      <w:r>
        <w:t>ng d</w:t>
      </w:r>
      <w:r>
        <w:t>ụ</w:t>
      </w:r>
      <w:r>
        <w:t>ng trong chăn nuôi và y h</w:t>
      </w:r>
      <w:r>
        <w:t>ọ</w:t>
      </w:r>
      <w:r>
        <w:t>c. Xác đ</w:t>
      </w:r>
      <w:r>
        <w:t>ị</w:t>
      </w:r>
      <w:r>
        <w:t>nh m</w:t>
      </w:r>
      <w:r>
        <w:t>ỗ</w:t>
      </w:r>
      <w:r>
        <w:t>i nh</w:t>
      </w:r>
      <w:r>
        <w:t>ậ</w:t>
      </w:r>
      <w:r>
        <w:t>n đ</w:t>
      </w:r>
      <w:r>
        <w:t>ị</w:t>
      </w:r>
      <w:r>
        <w:t>nh s</w:t>
      </w:r>
      <w:r>
        <w:t>au đây là Đúng hay Sai.</w:t>
      </w:r>
    </w:p>
    <w:p w:rsidR="00826529" w:rsidRDefault="00A97232">
      <w:pPr>
        <w:pStyle w:val="Meta"/>
      </w:pPr>
      <w:r>
        <w:rPr>
          <w:b/>
        </w:rPr>
        <w:t xml:space="preserve">Đáp án: </w:t>
      </w:r>
      <w:r>
        <w:t>ĐĐSĐ</w:t>
      </w:r>
    </w:p>
    <w:p w:rsidR="00826529" w:rsidRDefault="00A97232">
      <w:pPr>
        <w:pStyle w:val="Meta"/>
      </w:pPr>
      <w:r>
        <w:rPr>
          <w:b/>
        </w:rPr>
        <w:t>M</w:t>
      </w:r>
      <w:r>
        <w:rPr>
          <w:b/>
        </w:rPr>
        <w:t>ứ</w:t>
      </w:r>
      <w:r>
        <w:rPr>
          <w:b/>
        </w:rPr>
        <w:t>c đ</w:t>
      </w:r>
      <w:r>
        <w:rPr>
          <w:b/>
        </w:rPr>
        <w:t>ộ</w:t>
      </w:r>
      <w:r>
        <w:rPr>
          <w:b/>
        </w:rPr>
        <w:t xml:space="preserve">: </w:t>
      </w:r>
      <w:r>
        <w:t>a) V</w:t>
      </w:r>
      <w:r>
        <w:t>ậ</w:t>
      </w:r>
      <w:r>
        <w:t>n d</w:t>
      </w:r>
      <w:r>
        <w:t>ụ</w:t>
      </w:r>
      <w:r>
        <w:t>ng; b) V</w:t>
      </w:r>
      <w:r>
        <w:t>ậ</w:t>
      </w:r>
      <w:r>
        <w:t>n d</w:t>
      </w:r>
      <w:r>
        <w:t>ụ</w:t>
      </w:r>
      <w:r>
        <w:t>ng; c) V</w:t>
      </w:r>
      <w:r>
        <w:t>ậ</w:t>
      </w:r>
      <w:r>
        <w:t>n d</w:t>
      </w:r>
      <w:r>
        <w:t>ụ</w:t>
      </w:r>
      <w:r>
        <w:t>ng; d) 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di truy</w:t>
      </w:r>
      <w:r>
        <w:t>ề</w:t>
      </w:r>
      <w:r>
        <w:t>n gi</w:t>
      </w:r>
      <w:r>
        <w:t>ớ</w:t>
      </w:r>
      <w:r>
        <w:t>i tính và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a) V</w:t>
      </w:r>
      <w:r>
        <w:t>ậ</w:t>
      </w:r>
      <w:r>
        <w:t>n d</w:t>
      </w:r>
      <w:r>
        <w:t>ụ</w:t>
      </w:r>
      <w:r>
        <w:t>ng ki</w:t>
      </w:r>
      <w:r>
        <w:t>ế</w:t>
      </w:r>
      <w:r>
        <w:t>n th</w:t>
      </w:r>
      <w:r>
        <w:t>ứ</w:t>
      </w:r>
      <w:r>
        <w:t>c, kĩ năng đã h</w:t>
      </w:r>
      <w:r>
        <w:t>ọ</w:t>
      </w:r>
      <w:r>
        <w:t>c; b) V</w:t>
      </w:r>
      <w:r>
        <w:t>ậ</w:t>
      </w:r>
      <w:r>
        <w:t>n d</w:t>
      </w:r>
      <w:r>
        <w:t>ụ</w:t>
      </w:r>
      <w:r>
        <w:t>ng ki</w:t>
      </w:r>
      <w:r>
        <w:t>ế</w:t>
      </w:r>
      <w:r>
        <w:t>n th</w:t>
      </w:r>
      <w:r>
        <w:t>ứ</w:t>
      </w:r>
      <w:r>
        <w:t xml:space="preserve">c, kĩ năng đã </w:t>
      </w:r>
      <w:r>
        <w:t>h</w:t>
      </w:r>
      <w:r>
        <w:t>ọ</w:t>
      </w:r>
      <w:r>
        <w:t>c; c) V</w:t>
      </w:r>
      <w:r>
        <w:t>ậ</w:t>
      </w:r>
      <w:r>
        <w:t>n d</w:t>
      </w:r>
      <w:r>
        <w:t>ụ</w:t>
      </w:r>
      <w:r>
        <w:t>ng ki</w:t>
      </w:r>
      <w:r>
        <w:t>ế</w:t>
      </w:r>
      <w:r>
        <w:t>n th</w:t>
      </w:r>
      <w:r>
        <w:t>ứ</w:t>
      </w:r>
      <w:r>
        <w:t>c, kĩ năng đã h</w:t>
      </w:r>
      <w:r>
        <w:t>ọ</w:t>
      </w:r>
      <w:r>
        <w:t>c; d) 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a) VD2; b) VD1; c) VD1; d)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 xml:space="preserve">u </w:t>
      </w:r>
      <w:r>
        <w:t>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báo=VD2</w:t>
      </w:r>
    </w:p>
    <w:p w:rsidR="00826529" w:rsidRDefault="00A97232">
      <w:pPr>
        <w:pStyle w:val="MetaTF"/>
      </w:pPr>
      <w:r>
        <w:t>[[META B]]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MetaTF"/>
      </w:pPr>
      <w:r>
        <w:t>[[META C]] Đáp án=S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MetaTF"/>
      </w:pPr>
      <w:r>
        <w:t>[[META D]]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báo=VD2</w:t>
      </w:r>
    </w:p>
    <w:p w:rsidR="00826529" w:rsidRDefault="00A97232">
      <w:pPr>
        <w:pStyle w:val="Question"/>
        <w:ind w:left="142"/>
      </w:pPr>
      <w:r>
        <w:t xml:space="preserve">a) </w:t>
      </w:r>
      <w:r>
        <w:t>Ở</w:t>
      </w:r>
      <w:r>
        <w:t xml:space="preserve"> m</w:t>
      </w:r>
      <w:r>
        <w:t>ộ</w:t>
      </w:r>
      <w:r>
        <w:t>t s</w:t>
      </w:r>
      <w:r>
        <w:t>ố</w:t>
      </w:r>
      <w:r>
        <w:t xml:space="preserve"> gi</w:t>
      </w:r>
      <w:r>
        <w:t>ố</w:t>
      </w:r>
      <w:r>
        <w:t>ng gà có gene màu lông liên k</w:t>
      </w:r>
      <w:r>
        <w:t>ế</w:t>
      </w:r>
      <w:r>
        <w:t>t v</w:t>
      </w:r>
      <w:r>
        <w:t>ớ</w:t>
      </w:r>
      <w:r>
        <w:t>i Z, có th</w:t>
      </w:r>
      <w:r>
        <w:t>ể</w:t>
      </w:r>
      <w:r>
        <w:t xml:space="preserve"> thi</w:t>
      </w:r>
      <w:r>
        <w:t>ế</w:t>
      </w:r>
      <w:r>
        <w:t>t k</w:t>
      </w:r>
      <w:r>
        <w:t>ế</w:t>
      </w:r>
      <w:r>
        <w:t xml:space="preserve"> phép lai thích h</w:t>
      </w:r>
      <w:r>
        <w:t>ợ</w:t>
      </w:r>
      <w:r>
        <w:t>p đ</w:t>
      </w:r>
      <w:r>
        <w:t>ể</w:t>
      </w:r>
      <w:r>
        <w:t xml:space="preserve"> phân bi</w:t>
      </w:r>
      <w:r>
        <w:t>ệ</w:t>
      </w:r>
      <w:r>
        <w:t>t gi</w:t>
      </w:r>
      <w:r>
        <w:t>ớ</w:t>
      </w:r>
      <w:r>
        <w:t>i tính gà con d</w:t>
      </w:r>
      <w:r>
        <w:t>ự</w:t>
      </w:r>
      <w:r>
        <w:t>a vào màu lông ngay sau khi n</w:t>
      </w:r>
      <w:r>
        <w:t>ở</w:t>
      </w:r>
      <w:r>
        <w:t>.</w:t>
      </w:r>
    </w:p>
    <w:p w:rsidR="00826529" w:rsidRDefault="00A97232">
      <w:pPr>
        <w:pStyle w:val="Question"/>
        <w:ind w:left="142"/>
      </w:pPr>
      <w:r>
        <w:t>b) M</w:t>
      </w:r>
      <w:r>
        <w:t>ộ</w:t>
      </w:r>
      <w:r>
        <w:t>t ngư</w:t>
      </w:r>
      <w:r>
        <w:t>ờ</w:t>
      </w:r>
      <w:r>
        <w:t>i ph</w:t>
      </w:r>
      <w:r>
        <w:t>ụ</w:t>
      </w:r>
      <w:r>
        <w:t xml:space="preserve"> n</w:t>
      </w:r>
      <w:r>
        <w:t>ữ</w:t>
      </w:r>
      <w:r>
        <w:t xml:space="preserve"> bình thư</w:t>
      </w:r>
      <w:r>
        <w:t>ờ</w:t>
      </w:r>
      <w:r>
        <w:t>ng mang allele l</w:t>
      </w:r>
      <w:r>
        <w:t>ặ</w:t>
      </w:r>
      <w:r>
        <w:t xml:space="preserve">n gây mù màu trên X </w:t>
      </w:r>
      <w:r>
        <w:t>k</w:t>
      </w:r>
      <w:r>
        <w:t>ế</w:t>
      </w:r>
      <w:r>
        <w:t>t hôn v</w:t>
      </w:r>
      <w:r>
        <w:t>ớ</w:t>
      </w:r>
      <w:r>
        <w:t>i ngư</w:t>
      </w:r>
      <w:r>
        <w:t>ờ</w:t>
      </w:r>
      <w:r>
        <w:t>i đàn ông bình thư</w:t>
      </w:r>
      <w:r>
        <w:t>ờ</w:t>
      </w:r>
      <w:r>
        <w:t>ng thì t</w:t>
      </w:r>
      <w:r>
        <w:t>ấ</w:t>
      </w:r>
      <w:r>
        <w:t>t c</w:t>
      </w:r>
      <w:r>
        <w:t>ả</w:t>
      </w:r>
      <w:r>
        <w:t xml:space="preserve"> con gái sinh ra đ</w:t>
      </w:r>
      <w:r>
        <w:t>ề</w:t>
      </w:r>
      <w:r>
        <w:t>u không b</w:t>
      </w:r>
      <w:r>
        <w:t>ị</w:t>
      </w:r>
      <w:r>
        <w:t xml:space="preserve"> mù màu.</w:t>
      </w:r>
    </w:p>
    <w:p w:rsidR="00826529" w:rsidRDefault="00A97232">
      <w:pPr>
        <w:pStyle w:val="Question"/>
        <w:ind w:left="142"/>
      </w:pPr>
      <w:r>
        <w:t>c) Con trai b</w:t>
      </w:r>
      <w:r>
        <w:t>ị</w:t>
      </w:r>
      <w:r>
        <w:t xml:space="preserve"> b</w:t>
      </w:r>
      <w:r>
        <w:t>ệ</w:t>
      </w:r>
      <w:r>
        <w:t>nh máu khó đông do allele l</w:t>
      </w:r>
      <w:r>
        <w:t>ặ</w:t>
      </w:r>
      <w:r>
        <w:t>n trên X nh</w:t>
      </w:r>
      <w:r>
        <w:t>ậ</w:t>
      </w:r>
      <w:r>
        <w:t>n allele b</w:t>
      </w:r>
      <w:r>
        <w:t>ệ</w:t>
      </w:r>
      <w:r>
        <w:t>nh t</w:t>
      </w:r>
      <w:r>
        <w:t>ừ</w:t>
      </w:r>
      <w:r>
        <w:t xml:space="preserve"> ngư</w:t>
      </w:r>
      <w:r>
        <w:t>ờ</w:t>
      </w:r>
      <w:r>
        <w:t>i b</w:t>
      </w:r>
      <w:r>
        <w:t>ố</w:t>
      </w:r>
      <w:r>
        <w:t xml:space="preserve"> b</w:t>
      </w:r>
      <w:r>
        <w:t>ị</w:t>
      </w:r>
      <w:r>
        <w:t xml:space="preserve"> b</w:t>
      </w:r>
      <w:r>
        <w:t>ệ</w:t>
      </w:r>
      <w:r>
        <w:t>nh.</w:t>
      </w:r>
    </w:p>
    <w:p w:rsidR="00826529" w:rsidRDefault="00A97232">
      <w:pPr>
        <w:pStyle w:val="Question"/>
        <w:ind w:left="142"/>
      </w:pPr>
      <w:r>
        <w:t>d) M</w:t>
      </w:r>
      <w:r>
        <w:t>ộ</w:t>
      </w:r>
      <w:r>
        <w:t>t c</w:t>
      </w:r>
      <w:r>
        <w:t>ặ</w:t>
      </w:r>
      <w:r>
        <w:t>p v</w:t>
      </w:r>
      <w:r>
        <w:t>ợ</w:t>
      </w:r>
      <w:r>
        <w:t xml:space="preserve"> ch</w:t>
      </w:r>
      <w:r>
        <w:t>ồ</w:t>
      </w:r>
      <w:r>
        <w:t>ng bình thư</w:t>
      </w:r>
      <w:r>
        <w:t>ờ</w:t>
      </w:r>
      <w:r>
        <w:t>ng sinh con gái XXX có th</w:t>
      </w:r>
      <w:r>
        <w:t>ể</w:t>
      </w:r>
      <w:r>
        <w:t xml:space="preserve"> do không phân li c</w:t>
      </w:r>
      <w:r>
        <w:t>ặ</w:t>
      </w:r>
      <w:r>
        <w:t>p n</w:t>
      </w:r>
      <w:r>
        <w:t>hi</w:t>
      </w:r>
      <w:r>
        <w:t>ễ</w:t>
      </w:r>
      <w:r>
        <w:t>m s</w:t>
      </w:r>
      <w:r>
        <w:t>ắ</w:t>
      </w:r>
      <w:r>
        <w:t>c th</w:t>
      </w:r>
      <w:r>
        <w:t>ể</w:t>
      </w:r>
      <w:r>
        <w:t xml:space="preserve"> gi</w:t>
      </w:r>
      <w:r>
        <w:t>ớ</w:t>
      </w:r>
      <w:r>
        <w:t>i tính trong gi</w:t>
      </w:r>
      <w:r>
        <w:t>ả</w:t>
      </w:r>
      <w:r>
        <w:t xml:space="preserve">m phân </w:t>
      </w:r>
      <w:r>
        <w:t>ở</w:t>
      </w:r>
      <w:r>
        <w:t xml:space="preserve"> m</w:t>
      </w:r>
      <w:r>
        <w:t>ẹ</w:t>
      </w:r>
      <w:r>
        <w:t>, trong khi b</w:t>
      </w:r>
      <w:r>
        <w:t>ố</w:t>
      </w:r>
      <w:r>
        <w:t xml:space="preserve"> gi</w:t>
      </w:r>
      <w:r>
        <w:t>ả</w:t>
      </w:r>
      <w:r>
        <w:t>m phân bình thư</w:t>
      </w:r>
      <w:r>
        <w:t>ờ</w:t>
      </w:r>
      <w:r>
        <w:t>ng.</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sai: con trai nh</w:t>
      </w:r>
      <w:r>
        <w:t>ậ</w:t>
      </w:r>
      <w:r>
        <w:t>n Y t</w:t>
      </w:r>
      <w:r>
        <w:t>ừ</w:t>
      </w:r>
      <w:r>
        <w:t xml:space="preserve"> b</w:t>
      </w:r>
      <w:r>
        <w:t>ố</w:t>
      </w:r>
      <w:r>
        <w:t xml:space="preserve"> và nh</w:t>
      </w:r>
      <w:r>
        <w:t>ậ</w:t>
      </w:r>
      <w:r>
        <w:t>n X t</w:t>
      </w:r>
      <w:r>
        <w:t>ừ</w:t>
      </w:r>
      <w:r>
        <w:t xml:space="preserve"> m</w:t>
      </w:r>
      <w:r>
        <w:t>ẹ</w:t>
      </w:r>
      <w:r>
        <w:t>, nên allele b</w:t>
      </w:r>
      <w:r>
        <w:t>ệ</w:t>
      </w:r>
      <w:r>
        <w:t>nh trên X c</w:t>
      </w:r>
      <w:r>
        <w:t>ủ</w:t>
      </w:r>
      <w:r>
        <w:t>a con trai có ngu</w:t>
      </w:r>
      <w:r>
        <w:t>ồ</w:t>
      </w:r>
      <w:r>
        <w:t>n g</w:t>
      </w:r>
      <w:r>
        <w:t>ố</w:t>
      </w:r>
      <w:r>
        <w:t>c t</w:t>
      </w:r>
      <w:r>
        <w:t>ừ</w:t>
      </w:r>
      <w:r>
        <w:t xml:space="preserve"> m</w:t>
      </w:r>
      <w:r>
        <w:t>ẹ</w:t>
      </w:r>
      <w:r>
        <w:t>.</w:t>
      </w:r>
    </w:p>
    <w:p w:rsidR="00826529" w:rsidRDefault="00A97232">
      <w:pPr>
        <w:pStyle w:val="Question"/>
        <w:spacing w:before="80"/>
      </w:pPr>
      <w:r>
        <w:t>Câu 3. Khi nói v</w:t>
      </w:r>
      <w:r>
        <w:t>ề</w:t>
      </w:r>
      <w:r>
        <w:t xml:space="preserve"> nhi</w:t>
      </w:r>
      <w:r>
        <w:t>ễ</w:t>
      </w:r>
      <w:r>
        <w:t>m s</w:t>
      </w:r>
      <w:r>
        <w:t>ắ</w:t>
      </w:r>
      <w:r>
        <w:t>c th</w:t>
      </w:r>
      <w:r>
        <w:t>ể</w:t>
      </w:r>
      <w:r>
        <w:t xml:space="preserve"> gi</w:t>
      </w:r>
      <w:r>
        <w:t>ớ</w:t>
      </w:r>
      <w:r>
        <w:t xml:space="preserve">i tính </w:t>
      </w:r>
      <w:r>
        <w:t>ở</w:t>
      </w:r>
      <w:r>
        <w:t xml:space="preserve"> đ</w:t>
      </w:r>
      <w:r>
        <w:t>ộ</w:t>
      </w:r>
      <w:r>
        <w:t>ng v</w:t>
      </w:r>
      <w:r>
        <w:t>ậ</w:t>
      </w:r>
      <w:r>
        <w:t>t và</w:t>
      </w:r>
      <w:r>
        <w:t xml:space="preserve"> ngư</w:t>
      </w:r>
      <w:r>
        <w:t>ờ</w:t>
      </w:r>
      <w:r>
        <w:t>i,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ĐĐSS</w:t>
      </w:r>
    </w:p>
    <w:p w:rsidR="00826529" w:rsidRDefault="00A97232">
      <w:pPr>
        <w:pStyle w:val="Meta"/>
      </w:pPr>
      <w:r>
        <w:rPr>
          <w:b/>
        </w:rPr>
        <w:t>M</w:t>
      </w:r>
      <w:r>
        <w:rPr>
          <w:b/>
        </w:rPr>
        <w:t>ứ</w:t>
      </w:r>
      <w:r>
        <w:rPr>
          <w:b/>
        </w:rPr>
        <w:t>c đ</w:t>
      </w:r>
      <w:r>
        <w:rPr>
          <w:b/>
        </w:rPr>
        <w:t>ộ</w:t>
      </w:r>
      <w:r>
        <w:rPr>
          <w:b/>
        </w:rPr>
        <w:t xml:space="preserve">: </w:t>
      </w:r>
      <w:r>
        <w:t>a) Nh</w:t>
      </w:r>
      <w:r>
        <w:t>ậ</w:t>
      </w:r>
      <w:r>
        <w:t>n bi</w:t>
      </w:r>
      <w:r>
        <w:t>ế</w:t>
      </w:r>
      <w:r>
        <w:t>t; b) Nh</w:t>
      </w:r>
      <w:r>
        <w:t>ậ</w:t>
      </w:r>
      <w:r>
        <w:t>n bi</w:t>
      </w:r>
      <w:r>
        <w:t>ế</w:t>
      </w:r>
      <w:r>
        <w:t>t; c) Thông hi</w:t>
      </w:r>
      <w:r>
        <w:t>ể</w:t>
      </w:r>
      <w:r>
        <w:t>u; d) Thông hi</w:t>
      </w:r>
      <w:r>
        <w:t>ể</w:t>
      </w:r>
      <w:r>
        <w:t>u</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c</w:t>
      </w:r>
      <w:r>
        <w:t>ủ</w:t>
      </w:r>
      <w:r>
        <w:t>a nhi</w:t>
      </w:r>
      <w:r>
        <w:t>ễ</w:t>
      </w:r>
      <w:r>
        <w:t>m s</w:t>
      </w:r>
      <w:r>
        <w:t>ắ</w:t>
      </w:r>
      <w:r>
        <w:t>c th</w:t>
      </w:r>
      <w:r>
        <w:t>ể</w:t>
      </w:r>
      <w:r>
        <w:t xml:space="preserve"> gi</w:t>
      </w:r>
      <w:r>
        <w:t>ớ</w:t>
      </w:r>
      <w:r>
        <w:t>i tính</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Nh</w:t>
      </w:r>
      <w:r>
        <w:t>ậ</w:t>
      </w:r>
      <w:r>
        <w:t>n</w:t>
      </w:r>
      <w:r>
        <w:t xml:space="preserve"> th</w:t>
      </w:r>
      <w:r>
        <w:t>ứ</w:t>
      </w:r>
      <w:r>
        <w:t>c sinh h</w:t>
      </w:r>
      <w:r>
        <w:t>ọ</w:t>
      </w:r>
      <w:r>
        <w:t>c; d) Nh</w:t>
      </w:r>
      <w:r>
        <w:t>ậ</w:t>
      </w:r>
      <w:r>
        <w:t>n th</w:t>
      </w:r>
      <w:r>
        <w:t>ứ</w:t>
      </w:r>
      <w:r>
        <w:t>c sinh h</w:t>
      </w:r>
      <w:r>
        <w:t>ọ</w:t>
      </w:r>
      <w:r>
        <w:t>c</w:t>
      </w:r>
    </w:p>
    <w:p w:rsidR="00826529" w:rsidRDefault="00A97232">
      <w:pPr>
        <w:pStyle w:val="Meta"/>
      </w:pPr>
      <w:r>
        <w:rPr>
          <w:b/>
        </w:rPr>
        <w:t>Ch</w:t>
      </w:r>
      <w:r>
        <w:rPr>
          <w:b/>
        </w:rPr>
        <w:t>ỉ</w:t>
      </w:r>
      <w:r>
        <w:rPr>
          <w:b/>
        </w:rPr>
        <w:t xml:space="preserve"> báo: </w:t>
      </w:r>
      <w:r>
        <w:t>a) NT1; b) NT1; c) NT4; d) NT4</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TF"/>
      </w:pPr>
      <w:r>
        <w:t>[[META A]] Đáp án=Đ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B]] Đá</w:t>
      </w:r>
      <w:r>
        <w:t>p án=Đ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C]] Đáp án=S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báo=NT4</w:t>
      </w:r>
    </w:p>
    <w:p w:rsidR="00826529" w:rsidRDefault="00A97232">
      <w:pPr>
        <w:pStyle w:val="MetaTF"/>
      </w:pPr>
      <w:r>
        <w:t>[[META D]] Đáp án=S | M</w:t>
      </w:r>
      <w:r>
        <w:t>ứ</w:t>
      </w:r>
      <w:r>
        <w:t>c đ</w:t>
      </w:r>
      <w:r>
        <w:t>ộ</w:t>
      </w:r>
      <w:r>
        <w:t>=Thông hi</w:t>
      </w:r>
      <w:r>
        <w:t>ể</w:t>
      </w:r>
      <w:r>
        <w:t>u | Thành ph</w:t>
      </w:r>
      <w:r>
        <w:t>ầ</w:t>
      </w:r>
      <w:r>
        <w:t>n năng l</w:t>
      </w:r>
      <w:r>
        <w:t>ự</w:t>
      </w:r>
      <w:r>
        <w:t>c=Nh</w:t>
      </w:r>
      <w:r>
        <w:t>ậ</w:t>
      </w:r>
      <w:r>
        <w:t>n th</w:t>
      </w:r>
      <w:r>
        <w:t>ứ</w:t>
      </w:r>
      <w:r>
        <w:t>c sinh h</w:t>
      </w:r>
      <w:r>
        <w:t>ọ</w:t>
      </w:r>
      <w:r>
        <w:t>c</w:t>
      </w:r>
      <w:r>
        <w:t xml:space="preserve"> | Ch</w:t>
      </w:r>
      <w:r>
        <w:t>ỉ</w:t>
      </w:r>
      <w:r>
        <w:t xml:space="preserve"> báo=NT4</w:t>
      </w:r>
    </w:p>
    <w:p w:rsidR="00826529" w:rsidRDefault="00A97232">
      <w:pPr>
        <w:pStyle w:val="Question"/>
        <w:ind w:left="142"/>
      </w:pPr>
      <w:r>
        <w:t>a) Nhi</w:t>
      </w:r>
      <w:r>
        <w:t>ễ</w:t>
      </w:r>
      <w:r>
        <w:t>m s</w:t>
      </w:r>
      <w:r>
        <w:t>ắ</w:t>
      </w:r>
      <w:r>
        <w:t>c th</w:t>
      </w:r>
      <w:r>
        <w:t>ể</w:t>
      </w:r>
      <w:r>
        <w:t xml:space="preserve"> gi</w:t>
      </w:r>
      <w:r>
        <w:t>ớ</w:t>
      </w:r>
      <w:r>
        <w:t>i tính có m</w:t>
      </w:r>
      <w:r>
        <w:t>ặ</w:t>
      </w:r>
      <w:r>
        <w:t>t trong t</w:t>
      </w:r>
      <w:r>
        <w:t>ế</w:t>
      </w:r>
      <w:r>
        <w:t xml:space="preserve"> bào sinh dư</w:t>
      </w:r>
      <w:r>
        <w:t>ỡ</w:t>
      </w:r>
      <w:r>
        <w:t>ng và trong các t</w:t>
      </w:r>
      <w:r>
        <w:t>ế</w:t>
      </w:r>
      <w:r>
        <w:t xml:space="preserve"> bào sinh d</w:t>
      </w:r>
      <w:r>
        <w:t>ụ</w:t>
      </w:r>
      <w:r>
        <w:t>c trư</w:t>
      </w:r>
      <w:r>
        <w:t>ớ</w:t>
      </w:r>
      <w:r>
        <w:t>c gi</w:t>
      </w:r>
      <w:r>
        <w:t>ả</w:t>
      </w:r>
      <w:r>
        <w:t>m phân.</w:t>
      </w:r>
    </w:p>
    <w:p w:rsidR="00826529" w:rsidRDefault="00A97232">
      <w:pPr>
        <w:pStyle w:val="Question"/>
        <w:ind w:left="142"/>
      </w:pPr>
      <w:r>
        <w:t>b) Ngoài gene liên quan đ</w:t>
      </w:r>
      <w:r>
        <w:t>ế</w:t>
      </w:r>
      <w:r>
        <w:t>n gi</w:t>
      </w:r>
      <w:r>
        <w:t>ớ</w:t>
      </w:r>
      <w:r>
        <w:t>i tính, nhi</w:t>
      </w:r>
      <w:r>
        <w:t>ễ</w:t>
      </w:r>
      <w:r>
        <w:t>m s</w:t>
      </w:r>
      <w:r>
        <w:t>ắ</w:t>
      </w:r>
      <w:r>
        <w:t>c th</w:t>
      </w:r>
      <w:r>
        <w:t>ể</w:t>
      </w:r>
      <w:r>
        <w:t xml:space="preserve"> gi</w:t>
      </w:r>
      <w:r>
        <w:t>ớ</w:t>
      </w:r>
      <w:r>
        <w:t>i tính còn có th</w:t>
      </w:r>
      <w:r>
        <w:t>ể</w:t>
      </w:r>
      <w:r>
        <w:t xml:space="preserve"> mang gene quy đ</w:t>
      </w:r>
      <w:r>
        <w:t>ị</w:t>
      </w:r>
      <w:r>
        <w:t>nh các tính tr</w:t>
      </w:r>
      <w:r>
        <w:t>ạ</w:t>
      </w:r>
      <w:r>
        <w:t>ng thư</w:t>
      </w:r>
      <w:r>
        <w:t>ờ</w:t>
      </w:r>
      <w:r>
        <w:t>ng.</w:t>
      </w:r>
    </w:p>
    <w:p w:rsidR="00826529" w:rsidRDefault="00A97232">
      <w:pPr>
        <w:pStyle w:val="Question"/>
        <w:ind w:left="142"/>
      </w:pPr>
      <w:r>
        <w:t xml:space="preserve">c) </w:t>
      </w:r>
      <w:r>
        <w:t>Ở</w:t>
      </w:r>
      <w:r>
        <w:t xml:space="preserve"> t</w:t>
      </w:r>
      <w:r>
        <w:t>ấ</w:t>
      </w:r>
      <w:r>
        <w:t>t c</w:t>
      </w:r>
      <w:r>
        <w:t>ả</w:t>
      </w:r>
      <w:r>
        <w:t xml:space="preserve"> các loài </w:t>
      </w:r>
      <w:r>
        <w:t>đ</w:t>
      </w:r>
      <w:r>
        <w:t>ộ</w:t>
      </w:r>
      <w:r>
        <w:t>ng v</w:t>
      </w:r>
      <w:r>
        <w:t>ậ</w:t>
      </w:r>
      <w:r>
        <w:t>t, hai gi</w:t>
      </w:r>
      <w:r>
        <w:t>ớ</w:t>
      </w:r>
      <w:r>
        <w:t>i đ</w:t>
      </w:r>
      <w:r>
        <w:t>ề</w:t>
      </w:r>
      <w:r>
        <w:t>u có cùng m</w:t>
      </w:r>
      <w:r>
        <w:t>ộ</w:t>
      </w:r>
      <w:r>
        <w:t>t c</w:t>
      </w:r>
      <w:r>
        <w:t>ặ</w:t>
      </w:r>
      <w:r>
        <w:t>p nhi</w:t>
      </w:r>
      <w:r>
        <w:t>ễ</w:t>
      </w:r>
      <w:r>
        <w:t>m s</w:t>
      </w:r>
      <w:r>
        <w:t>ắ</w:t>
      </w:r>
      <w:r>
        <w:t>c th</w:t>
      </w:r>
      <w:r>
        <w:t>ể</w:t>
      </w:r>
      <w:r>
        <w:t xml:space="preserve"> gi</w:t>
      </w:r>
      <w:r>
        <w:t>ớ</w:t>
      </w:r>
      <w:r>
        <w:t>i tính tương đ</w:t>
      </w:r>
      <w:r>
        <w:t>ồ</w:t>
      </w:r>
      <w:r>
        <w:t>ng.</w:t>
      </w:r>
    </w:p>
    <w:p w:rsidR="00826529" w:rsidRDefault="00A97232">
      <w:pPr>
        <w:pStyle w:val="Question"/>
        <w:ind w:left="142"/>
      </w:pPr>
      <w:r>
        <w:t>d) Cơ th</w:t>
      </w:r>
      <w:r>
        <w:t>ể</w:t>
      </w:r>
      <w:r>
        <w:t xml:space="preserve"> d</w:t>
      </w:r>
      <w:r>
        <w:t>ị</w:t>
      </w:r>
      <w:r>
        <w:t xml:space="preserve"> giao t</w:t>
      </w:r>
      <w:r>
        <w:t>ử</w:t>
      </w:r>
      <w:r>
        <w:t xml:space="preserve"> luôn là cơ th</w:t>
      </w:r>
      <w:r>
        <w:t>ể</w:t>
      </w:r>
      <w:r>
        <w:t xml:space="preserve"> đ</w:t>
      </w:r>
      <w:r>
        <w:t>ự</w:t>
      </w:r>
      <w:r>
        <w:t>c.</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d sai: có h</w:t>
      </w:r>
      <w:r>
        <w:t>ệ</w:t>
      </w:r>
      <w:r>
        <w:t xml:space="preserve"> XO và h</w:t>
      </w:r>
      <w:r>
        <w:t>ệ</w:t>
      </w:r>
      <w:r>
        <w:t xml:space="preserve"> ZW; </w:t>
      </w:r>
      <w:r>
        <w:t>ở</w:t>
      </w:r>
      <w:r>
        <w:t xml:space="preserve"> chim, bư</w:t>
      </w:r>
      <w:r>
        <w:t>ớ</w:t>
      </w:r>
      <w:r>
        <w:t>m,... gi</w:t>
      </w:r>
      <w:r>
        <w:t>ớ</w:t>
      </w:r>
      <w:r>
        <w:t>i cái ZW là gi</w:t>
      </w:r>
      <w:r>
        <w:t>ớ</w:t>
      </w:r>
      <w:r>
        <w:t>i d</w:t>
      </w:r>
      <w:r>
        <w:t>ị</w:t>
      </w:r>
      <w:r>
        <w:t xml:space="preserve"> giao t</w:t>
      </w:r>
      <w:r>
        <w:t>ử</w:t>
      </w:r>
      <w:r>
        <w:t>.</w:t>
      </w:r>
    </w:p>
    <w:p w:rsidR="00826529" w:rsidRDefault="00A97232">
      <w:pPr>
        <w:pStyle w:val="Question"/>
        <w:spacing w:before="80"/>
      </w:pPr>
      <w:r>
        <w:t xml:space="preserve">Câu 4. </w:t>
      </w:r>
      <w:r>
        <w:t>Ở</w:t>
      </w:r>
      <w:r>
        <w:t xml:space="preserve"> gà, allele A quy đ</w:t>
      </w:r>
      <w:r>
        <w:t>ị</w:t>
      </w:r>
      <w:r>
        <w:t>nh lông v</w:t>
      </w:r>
      <w:r>
        <w:t>ằ</w:t>
      </w:r>
      <w:r>
        <w:t>n tr</w:t>
      </w:r>
      <w:r>
        <w:t>ộ</w:t>
      </w:r>
      <w:r>
        <w:t>i</w:t>
      </w:r>
      <w:r>
        <w:t xml:space="preserve"> hoàn toàn so v</w:t>
      </w:r>
      <w:r>
        <w:t>ớ</w:t>
      </w:r>
      <w:r>
        <w:t>i allele a quy đ</w:t>
      </w:r>
      <w:r>
        <w:t>ị</w:t>
      </w:r>
      <w:r>
        <w:t>nh lông không v</w:t>
      </w:r>
      <w:r>
        <w:t>ằ</w:t>
      </w:r>
      <w:r>
        <w:t>n; gene n</w:t>
      </w:r>
      <w:r>
        <w:t>ằ</w:t>
      </w:r>
      <w:r>
        <w:t xml:space="preserve">m trên Z và W không có allele tương </w:t>
      </w:r>
      <w:r>
        <w:t>ứ</w:t>
      </w:r>
      <w:r>
        <w:t>ng.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ĐSSĐ</w:t>
      </w:r>
    </w:p>
    <w:p w:rsidR="00826529" w:rsidRDefault="00A97232">
      <w:pPr>
        <w:pStyle w:val="Meta"/>
      </w:pPr>
      <w:r>
        <w:rPr>
          <w:b/>
        </w:rPr>
        <w:t>M</w:t>
      </w:r>
      <w:r>
        <w:rPr>
          <w:b/>
        </w:rPr>
        <w:t>ứ</w:t>
      </w:r>
      <w:r>
        <w:rPr>
          <w:b/>
        </w:rPr>
        <w:t>c đ</w:t>
      </w:r>
      <w:r>
        <w:rPr>
          <w:b/>
        </w:rPr>
        <w:t>ộ</w:t>
      </w:r>
      <w:r>
        <w:rPr>
          <w:b/>
        </w:rPr>
        <w:t xml:space="preserve">: </w:t>
      </w:r>
      <w:r>
        <w:t>a) Thông hi</w:t>
      </w:r>
      <w:r>
        <w:t>ể</w:t>
      </w:r>
      <w:r>
        <w:t>u; b) Thông hi</w:t>
      </w:r>
      <w:r>
        <w:t>ể</w:t>
      </w:r>
      <w:r>
        <w:t>u; c) V</w:t>
      </w:r>
      <w:r>
        <w:t>ậ</w:t>
      </w:r>
      <w:r>
        <w:t>n d</w:t>
      </w:r>
      <w:r>
        <w:t>ụ</w:t>
      </w:r>
      <w:r>
        <w:t>ng; d) 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gene liên k</w:t>
      </w:r>
      <w:r>
        <w:t>ế</w:t>
      </w:r>
      <w:r>
        <w:t>t Z đ</w:t>
      </w:r>
      <w:r>
        <w:t>ể</w:t>
      </w:r>
      <w:r>
        <w:t xml:space="preserve"> xác đ</w:t>
      </w:r>
      <w:r>
        <w:t>ị</w:t>
      </w:r>
      <w:r>
        <w:t>nh gi</w:t>
      </w:r>
      <w:r>
        <w:t>ớ</w:t>
      </w:r>
      <w:r>
        <w:t xml:space="preserve">i tính </w:t>
      </w:r>
      <w:r>
        <w:t>ở</w:t>
      </w:r>
      <w:r>
        <w:t xml:space="preserve"> gà</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V</w:t>
      </w:r>
      <w:r>
        <w:t>ậ</w:t>
      </w:r>
      <w:r>
        <w:t>n d</w:t>
      </w:r>
      <w:r>
        <w:t>ụ</w:t>
      </w:r>
      <w:r>
        <w:t>ng ki</w:t>
      </w:r>
      <w:r>
        <w:t>ế</w:t>
      </w:r>
      <w:r>
        <w:t>n th</w:t>
      </w:r>
      <w:r>
        <w:t>ứ</w:t>
      </w:r>
      <w:r>
        <w:t>c, kĩ năng đã h</w:t>
      </w:r>
      <w:r>
        <w:t>ọ</w:t>
      </w:r>
      <w:r>
        <w:t>c; d) 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a) NT6; b) NT3; c) VD2; d)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án=Đ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báo=NT6</w:t>
      </w:r>
    </w:p>
    <w:p w:rsidR="00826529" w:rsidRDefault="00A97232">
      <w:pPr>
        <w:pStyle w:val="MetaTF"/>
      </w:pPr>
      <w:r>
        <w:t>[[META B]] Đáp án=S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báo=NT3</w:t>
      </w:r>
    </w:p>
    <w:p w:rsidR="00826529" w:rsidRDefault="00A97232">
      <w:pPr>
        <w:pStyle w:val="MetaTF"/>
      </w:pPr>
      <w:r>
        <w:t>[[META C]] Đáp án=S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báo=VD2</w:t>
      </w:r>
    </w:p>
    <w:p w:rsidR="00826529" w:rsidRDefault="00A97232">
      <w:pPr>
        <w:pStyle w:val="MetaTF"/>
      </w:pPr>
      <w:r>
        <w:t xml:space="preserve">[[META </w:t>
      </w:r>
      <w:r>
        <w:t>D]]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báo=VD2</w:t>
      </w:r>
    </w:p>
    <w:p w:rsidR="00826529" w:rsidRDefault="00A97232">
      <w:pPr>
        <w:pStyle w:val="Question"/>
        <w:ind w:left="142"/>
      </w:pPr>
      <w:r>
        <w:t>a) S</w:t>
      </w:r>
      <w:r>
        <w:t>ự</w:t>
      </w:r>
      <w:r>
        <w:t xml:space="preserve"> di truy</w:t>
      </w:r>
      <w:r>
        <w:t>ề</w:t>
      </w:r>
      <w:r>
        <w:t>n c</w:t>
      </w:r>
      <w:r>
        <w:t>ủ</w:t>
      </w:r>
      <w:r>
        <w:t>a gene này có th</w:t>
      </w:r>
      <w:r>
        <w:t>ể</w:t>
      </w:r>
      <w:r>
        <w:t xml:space="preserve"> cho k</w:t>
      </w:r>
      <w:r>
        <w:t>ế</w:t>
      </w:r>
      <w:r>
        <w:t>t qu</w:t>
      </w:r>
      <w:r>
        <w:t>ả</w:t>
      </w:r>
      <w:r>
        <w:t xml:space="preserve"> khác nhau gi</w:t>
      </w:r>
      <w:r>
        <w:t>ữ</w:t>
      </w:r>
      <w:r>
        <w:t>a gà tr</w:t>
      </w:r>
      <w:r>
        <w:t>ố</w:t>
      </w:r>
      <w:r>
        <w:t>ng và gà mái.</w:t>
      </w:r>
    </w:p>
    <w:p w:rsidR="00826529" w:rsidRDefault="00A97232">
      <w:pPr>
        <w:pStyle w:val="Question"/>
        <w:ind w:left="142"/>
      </w:pPr>
      <w:r>
        <w:lastRenderedPageBreak/>
        <w:t>b) Gà tr</w:t>
      </w:r>
      <w:r>
        <w:t>ố</w:t>
      </w:r>
      <w:r>
        <w:t>ng lông v</w:t>
      </w:r>
      <w:r>
        <w:t>ằ</w:t>
      </w:r>
      <w:r>
        <w:t>n ch</w:t>
      </w:r>
      <w:r>
        <w:t>ỉ</w:t>
      </w:r>
      <w:r>
        <w:t xml:space="preserve"> có ki</w:t>
      </w:r>
      <w:r>
        <w:t>ể</w:t>
      </w:r>
      <w:r>
        <w:t>u gene Z^aZ^a.</w:t>
      </w:r>
    </w:p>
    <w:p w:rsidR="00826529" w:rsidRDefault="00A97232">
      <w:pPr>
        <w:pStyle w:val="Question"/>
        <w:ind w:left="142"/>
      </w:pPr>
      <w:r>
        <w:t>c) Lai gà tr</w:t>
      </w:r>
      <w:r>
        <w:t>ố</w:t>
      </w:r>
      <w:r>
        <w:t>ng lông v</w:t>
      </w:r>
      <w:r>
        <w:t>ằ</w:t>
      </w:r>
      <w:r>
        <w:t xml:space="preserve">n </w:t>
      </w:r>
      <w:r>
        <w:t>v</w:t>
      </w:r>
      <w:r>
        <w:t>ớ</w:t>
      </w:r>
      <w:r>
        <w:t>i gà mái lông không v</w:t>
      </w:r>
      <w:r>
        <w:t>ằ</w:t>
      </w:r>
      <w:r>
        <w:t>n trong m</w:t>
      </w:r>
      <w:r>
        <w:t>ọ</w:t>
      </w:r>
      <w:r>
        <w:t>i trư</w:t>
      </w:r>
      <w:r>
        <w:t>ờ</w:t>
      </w:r>
      <w:r>
        <w:t>ng h</w:t>
      </w:r>
      <w:r>
        <w:t>ợ</w:t>
      </w:r>
      <w:r>
        <w:t>p đ</w:t>
      </w:r>
      <w:r>
        <w:t>ề</w:t>
      </w:r>
      <w:r>
        <w:t>u cho phép phân bi</w:t>
      </w:r>
      <w:r>
        <w:t>ệ</w:t>
      </w:r>
      <w:r>
        <w:t>t gà tr</w:t>
      </w:r>
      <w:r>
        <w:t>ố</w:t>
      </w:r>
      <w:r>
        <w:t xml:space="preserve">ng, gà mái </w:t>
      </w:r>
      <w:r>
        <w:t>ở</w:t>
      </w:r>
      <w:r>
        <w:t xml:space="preserve"> đ</w:t>
      </w:r>
      <w:r>
        <w:t>ờ</w:t>
      </w:r>
      <w:r>
        <w:t>i con d</w:t>
      </w:r>
      <w:r>
        <w:t>ự</w:t>
      </w:r>
      <w:r>
        <w:t>a vào màu lông.</w:t>
      </w:r>
    </w:p>
    <w:p w:rsidR="00826529" w:rsidRDefault="00A97232">
      <w:pPr>
        <w:pStyle w:val="Question"/>
        <w:ind w:left="142"/>
      </w:pPr>
      <w:r>
        <w:t>d) Phép lai gà tr</w:t>
      </w:r>
      <w:r>
        <w:t>ố</w:t>
      </w:r>
      <w:r>
        <w:t>ng Z^aZ^a × gà mái Z^AW cho đ</w:t>
      </w:r>
      <w:r>
        <w:t>ờ</w:t>
      </w:r>
      <w:r>
        <w:t>i con gà tr</w:t>
      </w:r>
      <w:r>
        <w:t>ố</w:t>
      </w:r>
      <w:r>
        <w:t>ng Z^AZ^a lông v</w:t>
      </w:r>
      <w:r>
        <w:t>ằ</w:t>
      </w:r>
      <w:r>
        <w:t>n và gà mái Z^aW lông không v</w:t>
      </w:r>
      <w:r>
        <w:t>ằ</w:t>
      </w:r>
      <w:r>
        <w:t>n, nên có th</w:t>
      </w:r>
      <w:r>
        <w:t>ể</w:t>
      </w:r>
      <w:r>
        <w:t xml:space="preserve"> phân bi</w:t>
      </w:r>
      <w:r>
        <w:t>ệ</w:t>
      </w:r>
      <w:r>
        <w:t>t gi</w:t>
      </w:r>
      <w:r>
        <w:t>ớ</w:t>
      </w:r>
      <w:r>
        <w:t xml:space="preserve">i tính </w:t>
      </w:r>
      <w:r>
        <w:t>con non d</w:t>
      </w:r>
      <w:r>
        <w:t>ự</w:t>
      </w:r>
      <w:r>
        <w:t>a vào màu lông.</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b sai: gà tr</w:t>
      </w:r>
      <w:r>
        <w:t>ố</w:t>
      </w:r>
      <w:r>
        <w:t>ng lông v</w:t>
      </w:r>
      <w:r>
        <w:t>ằ</w:t>
      </w:r>
      <w:r>
        <w:t>n có th</w:t>
      </w:r>
      <w:r>
        <w:t>ể</w:t>
      </w:r>
      <w:r>
        <w:t xml:space="preserve"> Z^AZ^A ho</w:t>
      </w:r>
      <w:r>
        <w:t>ặ</w:t>
      </w:r>
      <w:r>
        <w:t>c Z^AZ^a. Ý c sai vì hi</w:t>
      </w:r>
      <w:r>
        <w:t>ệ</w:t>
      </w:r>
      <w:r>
        <w:t>u qu</w:t>
      </w:r>
      <w:r>
        <w:t>ả</w:t>
      </w:r>
      <w:r>
        <w:t xml:space="preserve"> phân bi</w:t>
      </w:r>
      <w:r>
        <w:t>ệ</w:t>
      </w:r>
      <w:r>
        <w:t>t gi</w:t>
      </w:r>
      <w:r>
        <w:t>ớ</w:t>
      </w:r>
      <w:r>
        <w:t>i tính ph</w:t>
      </w:r>
      <w:r>
        <w:t>ụ</w:t>
      </w:r>
      <w:r>
        <w:t xml:space="preserve"> thu</w:t>
      </w:r>
      <w:r>
        <w:t>ộ</w:t>
      </w:r>
      <w:r>
        <w:t>c ki</w:t>
      </w:r>
      <w:r>
        <w:t>ể</w:t>
      </w:r>
      <w:r>
        <w:t>u gene b</w:t>
      </w:r>
      <w:r>
        <w:t>ố</w:t>
      </w:r>
      <w:r>
        <w:t xml:space="preserve"> m</w:t>
      </w:r>
      <w:r>
        <w:t>ẹ</w:t>
      </w:r>
      <w:r>
        <w:t>.</w:t>
      </w:r>
    </w:p>
    <w:p w:rsidR="00826529" w:rsidRDefault="00A97232">
      <w:pPr>
        <w:pStyle w:val="Question"/>
        <w:spacing w:before="80"/>
      </w:pPr>
      <w:r>
        <w:t xml:space="preserve">Câu 5. </w:t>
      </w:r>
      <w:r>
        <w:t>Ở</w:t>
      </w:r>
      <w:r>
        <w:t xml:space="preserve"> ngư</w:t>
      </w:r>
      <w:r>
        <w:t>ờ</w:t>
      </w:r>
      <w:r>
        <w:t>i, xét m</w:t>
      </w:r>
      <w:r>
        <w:t>ộ</w:t>
      </w:r>
      <w:r>
        <w:t>t gene l</w:t>
      </w:r>
      <w:r>
        <w:t>ặ</w:t>
      </w:r>
      <w:r>
        <w:t>n n</w:t>
      </w:r>
      <w:r>
        <w:t>ằ</w:t>
      </w:r>
      <w:r>
        <w:t>m trên vùng không tương đ</w:t>
      </w:r>
      <w:r>
        <w:t>ồ</w:t>
      </w:r>
      <w:r>
        <w:t>ng c</w:t>
      </w:r>
      <w:r>
        <w:t>ủ</w:t>
      </w:r>
      <w:r>
        <w:t>a nhi</w:t>
      </w:r>
      <w:r>
        <w:t>ễ</w:t>
      </w:r>
      <w:r>
        <w:t>m s</w:t>
      </w:r>
      <w:r>
        <w:t>ắ</w:t>
      </w:r>
      <w:r>
        <w:t>c th</w:t>
      </w:r>
      <w:r>
        <w:t>ể</w:t>
      </w:r>
      <w:r>
        <w:t xml:space="preserve"> X và không </w:t>
      </w:r>
      <w:r>
        <w:t>có đ</w:t>
      </w:r>
      <w:r>
        <w:t>ộ</w:t>
      </w:r>
      <w:r>
        <w:t>t bi</w:t>
      </w:r>
      <w:r>
        <w:t>ế</w:t>
      </w:r>
      <w:r>
        <w:t>n.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ĐĐĐĐ</w:t>
      </w:r>
    </w:p>
    <w:p w:rsidR="00826529" w:rsidRDefault="00A97232">
      <w:pPr>
        <w:pStyle w:val="Meta"/>
      </w:pPr>
      <w:r>
        <w:rPr>
          <w:b/>
        </w:rPr>
        <w:t>M</w:t>
      </w:r>
      <w:r>
        <w:rPr>
          <w:b/>
        </w:rPr>
        <w:t>ứ</w:t>
      </w:r>
      <w:r>
        <w:rPr>
          <w:b/>
        </w:rPr>
        <w:t>c đ</w:t>
      </w:r>
      <w:r>
        <w:rPr>
          <w:b/>
        </w:rPr>
        <w:t>ộ</w:t>
      </w:r>
      <w:r>
        <w:rPr>
          <w:b/>
        </w:rPr>
        <w:t xml:space="preserve">: </w:t>
      </w:r>
      <w:r>
        <w:t>a) Nh</w:t>
      </w:r>
      <w:r>
        <w:t>ậ</w:t>
      </w:r>
      <w:r>
        <w:t>n bi</w:t>
      </w:r>
      <w:r>
        <w:t>ế</w:t>
      </w:r>
      <w:r>
        <w:t>t; b) Nh</w:t>
      </w:r>
      <w:r>
        <w:t>ậ</w:t>
      </w:r>
      <w:r>
        <w:t>n bi</w:t>
      </w:r>
      <w:r>
        <w:t>ế</w:t>
      </w:r>
      <w:r>
        <w:t>t; c) Thông hi</w:t>
      </w:r>
      <w:r>
        <w:t>ể</w:t>
      </w:r>
      <w:r>
        <w:t>u; d) Thông hi</w:t>
      </w:r>
      <w:r>
        <w:t>ể</w:t>
      </w:r>
      <w:r>
        <w:t>u</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di truy</w:t>
      </w:r>
      <w:r>
        <w:t>ề</w:t>
      </w:r>
      <w:r>
        <w:t>n c</w:t>
      </w:r>
      <w:r>
        <w:t>ủ</w:t>
      </w:r>
      <w:r>
        <w:t>a gene l</w:t>
      </w:r>
      <w:r>
        <w:t>ặ</w:t>
      </w:r>
      <w:r>
        <w:t>n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Nh</w:t>
      </w:r>
      <w:r>
        <w:t>ậ</w:t>
      </w:r>
      <w:r>
        <w:t>n th</w:t>
      </w:r>
      <w:r>
        <w:t>ứ</w:t>
      </w:r>
      <w:r>
        <w:t>c sinh h</w:t>
      </w:r>
      <w:r>
        <w:t>ọ</w:t>
      </w:r>
      <w:r>
        <w:t>c; d) Nh</w:t>
      </w:r>
      <w:r>
        <w:t>ậ</w:t>
      </w:r>
      <w:r>
        <w:t>n th</w:t>
      </w:r>
      <w:r>
        <w:t>ứ</w:t>
      </w:r>
      <w:r>
        <w:t>c sinh h</w:t>
      </w:r>
      <w:r>
        <w:t>ọ</w:t>
      </w:r>
      <w:r>
        <w:t>c</w:t>
      </w:r>
    </w:p>
    <w:p w:rsidR="00826529" w:rsidRDefault="00A97232">
      <w:pPr>
        <w:pStyle w:val="Meta"/>
      </w:pPr>
      <w:r>
        <w:rPr>
          <w:b/>
        </w:rPr>
        <w:t>Ch</w:t>
      </w:r>
      <w:r>
        <w:rPr>
          <w:b/>
        </w:rPr>
        <w:t>ỉ</w:t>
      </w:r>
      <w:r>
        <w:rPr>
          <w:b/>
        </w:rPr>
        <w:t xml:space="preserve"> báo: </w:t>
      </w:r>
      <w:r>
        <w:t>a) NT1; b) NT1; c) NT6; d) NT6</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TF"/>
      </w:pPr>
      <w:r>
        <w:t>[[META A]] Đáp án=Đ | M</w:t>
      </w:r>
      <w:r>
        <w:t>ứ</w:t>
      </w:r>
      <w:r>
        <w:t>c đ</w:t>
      </w:r>
      <w:r>
        <w:t>ộ</w:t>
      </w:r>
      <w:r>
        <w:t>=Nh</w:t>
      </w:r>
      <w:r>
        <w:t>ậ</w:t>
      </w:r>
      <w:r>
        <w:t>n bi</w:t>
      </w:r>
      <w:r>
        <w:t>ế</w:t>
      </w:r>
      <w:r>
        <w:t>t | Thành ph</w:t>
      </w:r>
      <w:r>
        <w:t>ầ</w:t>
      </w:r>
      <w:r>
        <w:t>n</w:t>
      </w:r>
      <w:r>
        <w:t xml:space="preserve"> năng l</w:t>
      </w:r>
      <w:r>
        <w:t>ự</w:t>
      </w:r>
      <w:r>
        <w:t>c=Nh</w:t>
      </w:r>
      <w:r>
        <w:t>ậ</w:t>
      </w:r>
      <w:r>
        <w:t>n th</w:t>
      </w:r>
      <w:r>
        <w:t>ứ</w:t>
      </w:r>
      <w:r>
        <w:t>c sinh h</w:t>
      </w:r>
      <w:r>
        <w:t>ọ</w:t>
      </w:r>
      <w:r>
        <w:t>c | Ch</w:t>
      </w:r>
      <w:r>
        <w:t>ỉ</w:t>
      </w:r>
      <w:r>
        <w:t xml:space="preserve"> báo=NT1</w:t>
      </w:r>
    </w:p>
    <w:p w:rsidR="00826529" w:rsidRDefault="00A97232">
      <w:pPr>
        <w:pStyle w:val="MetaTF"/>
      </w:pPr>
      <w:r>
        <w:t>[[META B]] Đáp án=Đ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C]] Đáp án=Đ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báo=NT6</w:t>
      </w:r>
    </w:p>
    <w:p w:rsidR="00826529" w:rsidRDefault="00A97232">
      <w:pPr>
        <w:pStyle w:val="MetaTF"/>
      </w:pPr>
      <w:r>
        <w:t>[[META D]] Đáp án=Đ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báo=NT6</w:t>
      </w:r>
    </w:p>
    <w:p w:rsidR="00826529" w:rsidRDefault="00A97232">
      <w:pPr>
        <w:pStyle w:val="Question"/>
        <w:ind w:left="142"/>
      </w:pPr>
      <w:r>
        <w:t xml:space="preserve">a) </w:t>
      </w:r>
      <w:r>
        <w:t>Ở</w:t>
      </w:r>
      <w:r>
        <w:t xml:space="preserve"> n</w:t>
      </w:r>
      <w:r>
        <w:t>ữ</w:t>
      </w:r>
      <w:r>
        <w:t xml:space="preserve"> XX, locus đang xét t</w:t>
      </w:r>
      <w:r>
        <w:t>ồ</w:t>
      </w:r>
      <w:r>
        <w:t>n t</w:t>
      </w:r>
      <w:r>
        <w:t>ạ</w:t>
      </w:r>
      <w:r>
        <w:t>i thành m</w:t>
      </w:r>
      <w:r>
        <w:t>ộ</w:t>
      </w:r>
      <w:r>
        <w:t>t c</w:t>
      </w:r>
      <w:r>
        <w:t>ặ</w:t>
      </w:r>
      <w:r>
        <w:t>p allele.</w:t>
      </w:r>
    </w:p>
    <w:p w:rsidR="00826529" w:rsidRDefault="00A97232">
      <w:pPr>
        <w:pStyle w:val="Question"/>
        <w:ind w:left="142"/>
      </w:pPr>
      <w:r>
        <w:t>b) Allele trên X c</w:t>
      </w:r>
      <w:r>
        <w:t>ủ</w:t>
      </w:r>
      <w:r>
        <w:t>a b</w:t>
      </w:r>
      <w:r>
        <w:t>ố</w:t>
      </w:r>
      <w:r>
        <w:t xml:space="preserve"> đư</w:t>
      </w:r>
      <w:r>
        <w:t>ợ</w:t>
      </w:r>
      <w:r>
        <w:t>c truy</w:t>
      </w:r>
      <w:r>
        <w:t>ề</w:t>
      </w:r>
      <w:r>
        <w:t>n cho con gái mà không truy</w:t>
      </w:r>
      <w:r>
        <w:t>ề</w:t>
      </w:r>
      <w:r>
        <w:t>n cho con trai.</w:t>
      </w:r>
    </w:p>
    <w:p w:rsidR="00826529" w:rsidRDefault="00A97232">
      <w:pPr>
        <w:pStyle w:val="Question"/>
        <w:ind w:left="142"/>
      </w:pPr>
      <w:r>
        <w:t>c) Ki</w:t>
      </w:r>
      <w:r>
        <w:t>ể</w:t>
      </w:r>
      <w:r>
        <w:t>u hình l</w:t>
      </w:r>
      <w:r>
        <w:t>ặ</w:t>
      </w:r>
      <w:r>
        <w:t>n thư</w:t>
      </w:r>
      <w:r>
        <w:t>ờ</w:t>
      </w:r>
      <w:r>
        <w:t>ng d</w:t>
      </w:r>
      <w:r>
        <w:t>ễ</w:t>
      </w:r>
      <w:r>
        <w:t xml:space="preserve"> bi</w:t>
      </w:r>
      <w:r>
        <w:t>ể</w:t>
      </w:r>
      <w:r>
        <w:t>u hi</w:t>
      </w:r>
      <w:r>
        <w:t>ệ</w:t>
      </w:r>
      <w:r>
        <w:t xml:space="preserve">n </w:t>
      </w:r>
      <w:r>
        <w:t>ở</w:t>
      </w:r>
      <w:r>
        <w:t xml:space="preserve"> gi</w:t>
      </w:r>
      <w:r>
        <w:t>ớ</w:t>
      </w:r>
      <w:r>
        <w:t>i XY hơn</w:t>
      </w:r>
      <w:r>
        <w:t xml:space="preserve"> gi</w:t>
      </w:r>
      <w:r>
        <w:t>ớ</w:t>
      </w:r>
      <w:r>
        <w:t xml:space="preserve">i XX vì </w:t>
      </w:r>
      <w:r>
        <w:t>ở</w:t>
      </w:r>
      <w:r>
        <w:t xml:space="preserve"> gi</w:t>
      </w:r>
      <w:r>
        <w:t>ớ</w:t>
      </w:r>
      <w:r>
        <w:t>i XY ch</w:t>
      </w:r>
      <w:r>
        <w:t>ỉ</w:t>
      </w:r>
      <w:r>
        <w:t xml:space="preserve"> c</w:t>
      </w:r>
      <w:r>
        <w:t>ầ</w:t>
      </w:r>
      <w:r>
        <w:t>n m</w:t>
      </w:r>
      <w:r>
        <w:t>ộ</w:t>
      </w:r>
      <w:r>
        <w:t>t allele l</w:t>
      </w:r>
      <w:r>
        <w:t>ặ</w:t>
      </w:r>
      <w:r>
        <w:t>n trên X.</w:t>
      </w:r>
    </w:p>
    <w:p w:rsidR="00826529" w:rsidRDefault="00A97232">
      <w:pPr>
        <w:pStyle w:val="Question"/>
        <w:ind w:left="142"/>
      </w:pPr>
      <w:r>
        <w:t>d) Allele trên X c</w:t>
      </w:r>
      <w:r>
        <w:t>ủ</w:t>
      </w:r>
      <w:r>
        <w:t>a m</w:t>
      </w:r>
      <w:r>
        <w:t>ẹ</w:t>
      </w:r>
      <w:r>
        <w:t xml:space="preserve"> có th</w:t>
      </w:r>
      <w:r>
        <w:t>ể</w:t>
      </w:r>
      <w:r>
        <w:t xml:space="preserve"> truy</w:t>
      </w:r>
      <w:r>
        <w:t>ề</w:t>
      </w:r>
      <w:r>
        <w:t>n cho c</w:t>
      </w:r>
      <w:r>
        <w:t>ả</w:t>
      </w:r>
      <w:r>
        <w:t xml:space="preserve"> con trai và con gái.</w:t>
      </w:r>
    </w:p>
    <w:p>
      <w:pPr>
        <w:pStyle w:val="Meta"/>
      </w:pPr>
      <w:r>
        <w:rPr>
          <w:b/>
        </w:rPr>
        <w:t xml:space="preserve">Hướng dẫn giải: </w:t>
      </w:r>
      <w:r>
        <w:t>a) Đúng: ở nữ XX, gene trên vùng không tương đồng của X có hai bản sao nên locus tồn tại thành một cặp allele. b) Đúng: bố truyền nhiễm sắc thể X cho tất cả con gái và truyền Y cho con trai. c) Đúng: ở giới XY chỉ cần một allele lặn trên X là có thể biểu hiện kiểu hình lặn. d) Đúng: người mẹ có thể truyền một trong hai nhiễm sắc thể X cho cả con trai và con gái.</w:t>
      </w:r>
    </w:p>
    <w:p w:rsidR="00826529" w:rsidRDefault="00A97232">
      <w:pPr>
        <w:pStyle w:val="Question"/>
        <w:spacing w:before="80"/>
      </w:pPr>
      <w:r>
        <w:t>Câu 6. B</w:t>
      </w:r>
      <w:r>
        <w:t>ệ</w:t>
      </w:r>
      <w:r>
        <w:t>nh máu khó đông do allele l</w:t>
      </w:r>
      <w:r>
        <w:t>ặ</w:t>
      </w:r>
      <w:r>
        <w:t>n h n</w:t>
      </w:r>
      <w:r>
        <w:t>ằ</w:t>
      </w:r>
      <w:r>
        <w:t>m trên X. Sơ đ</w:t>
      </w:r>
      <w:r>
        <w:t>ồ</w:t>
      </w:r>
      <w:r>
        <w:t xml:space="preserve"> dư</w:t>
      </w:r>
      <w:r>
        <w:t>ớ</w:t>
      </w:r>
      <w:r>
        <w:t>i đây mô t</w:t>
      </w:r>
      <w:r>
        <w:t>ả</w:t>
      </w:r>
      <w:r>
        <w:t xml:space="preserve"> b</w:t>
      </w:r>
      <w:r>
        <w:t>ố</w:t>
      </w:r>
      <w:r>
        <w:t xml:space="preserve"> bình thư</w:t>
      </w:r>
      <w:r>
        <w:t>ờ</w:t>
      </w:r>
      <w:r>
        <w:t>ng X^HY, m</w:t>
      </w:r>
      <w:r>
        <w:t>ẹ</w:t>
      </w:r>
      <w:r>
        <w:t xml:space="preserve"> bình thư</w:t>
      </w:r>
      <w:r>
        <w:t>ờ</w:t>
      </w:r>
      <w:r>
        <w:t>ng mang gene X^HX^h và b</w:t>
      </w:r>
      <w:r>
        <w:t>ố</w:t>
      </w:r>
      <w:r>
        <w:t>n ngư</w:t>
      </w:r>
      <w:r>
        <w:t>ờ</w:t>
      </w:r>
      <w:r>
        <w:t>i con. Xác đ</w:t>
      </w:r>
      <w:r>
        <w:t>ị</w:t>
      </w:r>
      <w:r>
        <w:t>nh m</w:t>
      </w:r>
      <w:r>
        <w:t>ỗ</w:t>
      </w:r>
      <w:r>
        <w:t>i nh</w:t>
      </w:r>
      <w:r>
        <w:t>ậ</w:t>
      </w:r>
      <w:r>
        <w:t>n đ</w:t>
      </w:r>
      <w:r>
        <w:t>ị</w:t>
      </w:r>
      <w:r>
        <w:t>nh sau đây là Đúng hay Sai.</w:t>
      </w:r>
    </w:p>
    <w:p w:rsidR="00826529" w:rsidRDefault="00A97232">
      <w:pPr>
        <w:jc w:val="center"/>
      </w:pPr>
      <w:r>
        <w:rPr>
          <w:noProof/>
        </w:rPr>
        <w:drawing>
          <wp:inline distT="0" distB="0" distL="0" distR="0">
            <wp:extent cx="4389120" cy="227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389120" cy="2273550"/>
                    </a:xfrm>
                    <a:prstGeom prst="rect">
                      <a:avLst/>
                    </a:prstGeom>
                  </pic:spPr>
                </pic:pic>
              </a:graphicData>
            </a:graphic>
          </wp:inline>
        </w:drawing>
      </w:r>
    </w:p>
    <w:p w:rsidR="00826529" w:rsidRDefault="00A97232">
      <w:pPr>
        <w:pStyle w:val="Meta"/>
      </w:pPr>
      <w:r>
        <w:rPr>
          <w:b/>
        </w:rPr>
        <w:t xml:space="preserve">Đáp án: </w:t>
      </w:r>
      <w:r>
        <w:t>SĐSĐ</w:t>
      </w:r>
    </w:p>
    <w:p w:rsidR="00826529" w:rsidRDefault="00A97232">
      <w:pPr>
        <w:pStyle w:val="Meta"/>
      </w:pPr>
      <w:r>
        <w:rPr>
          <w:b/>
        </w:rPr>
        <w:t>M</w:t>
      </w:r>
      <w:r>
        <w:rPr>
          <w:b/>
        </w:rPr>
        <w:t>ứ</w:t>
      </w:r>
      <w:r>
        <w:rPr>
          <w:b/>
        </w:rPr>
        <w:t>c đ</w:t>
      </w:r>
      <w:r>
        <w:rPr>
          <w:b/>
        </w:rPr>
        <w:t>ộ</w:t>
      </w:r>
      <w:r>
        <w:rPr>
          <w:b/>
        </w:rPr>
        <w:t xml:space="preserve">: </w:t>
      </w:r>
      <w:r>
        <w:t>a) Nh</w:t>
      </w:r>
      <w:r>
        <w:t>ậ</w:t>
      </w:r>
      <w:r>
        <w:t>n bi</w:t>
      </w:r>
      <w:r>
        <w:t>ế</w:t>
      </w:r>
      <w:r>
        <w:t>t; b) Thông hi</w:t>
      </w:r>
      <w:r>
        <w:t>ể</w:t>
      </w:r>
      <w:r>
        <w:t>u; c) V</w:t>
      </w:r>
      <w:r>
        <w:t>ậ</w:t>
      </w:r>
      <w:r>
        <w:t>n d</w:t>
      </w:r>
      <w:r>
        <w:t>ụ</w:t>
      </w:r>
      <w:r>
        <w:t>ng; d) 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Phân tích ph</w:t>
      </w:r>
      <w:r>
        <w:t>ả</w:t>
      </w:r>
      <w:r>
        <w:t xml:space="preserve"> h</w:t>
      </w:r>
      <w:r>
        <w:t>ệ</w:t>
      </w:r>
      <w:r>
        <w:t xml:space="preserve"> b</w:t>
      </w:r>
      <w:r>
        <w:t>ệ</w:t>
      </w:r>
      <w:r>
        <w:t>nh máu khó đông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w:t>
      </w:r>
      <w:r>
        <w:t xml:space="preserve"> c) V</w:t>
      </w:r>
      <w:r>
        <w:t>ậ</w:t>
      </w:r>
      <w:r>
        <w:t>n d</w:t>
      </w:r>
      <w:r>
        <w:t>ụ</w:t>
      </w:r>
      <w:r>
        <w:t>ng ki</w:t>
      </w:r>
      <w:r>
        <w:t>ế</w:t>
      </w:r>
      <w:r>
        <w:t>n th</w:t>
      </w:r>
      <w:r>
        <w:t>ứ</w:t>
      </w:r>
      <w:r>
        <w:t>c, kĩ năng đã h</w:t>
      </w:r>
      <w:r>
        <w:t>ọ</w:t>
      </w:r>
      <w:r>
        <w:t>c; d) 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a) NT1; b) NT6; c) VD1;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 xml:space="preserve">u </w:t>
      </w:r>
      <w:r>
        <w:t>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án=S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B]] Đáp án=Đ | M</w:t>
      </w:r>
      <w:r>
        <w:t>ứ</w:t>
      </w:r>
      <w:r>
        <w:t>c đ</w:t>
      </w:r>
      <w:r>
        <w:t>ộ</w:t>
      </w:r>
      <w:r>
        <w:t>=Thông hi</w:t>
      </w:r>
      <w:r>
        <w:t>ể</w:t>
      </w:r>
      <w:r>
        <w:t xml:space="preserve">u | Thành </w:t>
      </w:r>
      <w:r>
        <w:t>ph</w:t>
      </w:r>
      <w:r>
        <w:t>ầ</w:t>
      </w:r>
      <w:r>
        <w:t>n năng l</w:t>
      </w:r>
      <w:r>
        <w:t>ự</w:t>
      </w:r>
      <w:r>
        <w:t>c=Nh</w:t>
      </w:r>
      <w:r>
        <w:t>ậ</w:t>
      </w:r>
      <w:r>
        <w:t>n th</w:t>
      </w:r>
      <w:r>
        <w:t>ứ</w:t>
      </w:r>
      <w:r>
        <w:t>c sinh h</w:t>
      </w:r>
      <w:r>
        <w:t>ọ</w:t>
      </w:r>
      <w:r>
        <w:t>c | Ch</w:t>
      </w:r>
      <w:r>
        <w:t>ỉ</w:t>
      </w:r>
      <w:r>
        <w:t xml:space="preserve"> báo=NT6</w:t>
      </w:r>
    </w:p>
    <w:p w:rsidR="00826529" w:rsidRDefault="00A97232">
      <w:pPr>
        <w:pStyle w:val="MetaTF"/>
      </w:pPr>
      <w:r>
        <w:t>[[META C]] Đáp án=S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MetaTF"/>
      </w:pPr>
      <w:r>
        <w:t>[[META D]]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Question"/>
        <w:ind w:left="142"/>
      </w:pPr>
      <w:r>
        <w:t>a) Ngư</w:t>
      </w:r>
      <w:r>
        <w:t>ờ</w:t>
      </w:r>
      <w:r>
        <w:t>i m</w:t>
      </w:r>
      <w:r>
        <w:t>ẹ</w:t>
      </w:r>
      <w:r>
        <w:t xml:space="preserve"> có ki</w:t>
      </w:r>
      <w:r>
        <w:t>ể</w:t>
      </w:r>
      <w:r>
        <w:t>u gene X^hX^h.</w:t>
      </w:r>
    </w:p>
    <w:p w:rsidR="00826529" w:rsidRDefault="00A97232">
      <w:pPr>
        <w:pStyle w:val="Question"/>
        <w:ind w:left="142"/>
      </w:pPr>
      <w:r>
        <w:t>b) C</w:t>
      </w:r>
      <w:r>
        <w:t>ặ</w:t>
      </w:r>
      <w:r>
        <w:t>p b</w:t>
      </w:r>
      <w:r>
        <w:t>ố</w:t>
      </w:r>
      <w:r>
        <w:t xml:space="preserve"> m</w:t>
      </w:r>
      <w:r>
        <w:t>ẹ</w:t>
      </w:r>
      <w:r>
        <w:t xml:space="preserve"> trên không th</w:t>
      </w:r>
      <w:r>
        <w:t>ể</w:t>
      </w:r>
      <w:r>
        <w:t xml:space="preserve"> sinh con gái có ki</w:t>
      </w:r>
      <w:r>
        <w:t>ể</w:t>
      </w:r>
      <w:r>
        <w:t>u gene X^hX^h.</w:t>
      </w:r>
    </w:p>
    <w:p w:rsidR="00826529" w:rsidRDefault="00A97232">
      <w:pPr>
        <w:pStyle w:val="Question"/>
        <w:ind w:left="142"/>
      </w:pPr>
      <w:r>
        <w:t>c) N</w:t>
      </w:r>
      <w:r>
        <w:t>ế</w:t>
      </w:r>
      <w:r>
        <w:t>u ngư</w:t>
      </w:r>
      <w:r>
        <w:t>ờ</w:t>
      </w:r>
      <w:r>
        <w:t>i con trai (1) X^HY l</w:t>
      </w:r>
      <w:r>
        <w:t>ấ</w:t>
      </w:r>
      <w:r>
        <w:t>y ngư</w:t>
      </w:r>
      <w:r>
        <w:t>ờ</w:t>
      </w:r>
      <w:r>
        <w:t>i v</w:t>
      </w:r>
      <w:r>
        <w:t>ợ</w:t>
      </w:r>
      <w:r>
        <w:t xml:space="preserve"> bình thư</w:t>
      </w:r>
      <w:r>
        <w:t>ờ</w:t>
      </w:r>
      <w:r>
        <w:t>ng mang gene X^HX^h thì t</w:t>
      </w:r>
      <w:r>
        <w:t>ấ</w:t>
      </w:r>
      <w:r>
        <w:t>t c</w:t>
      </w:r>
      <w:r>
        <w:t>ả</w:t>
      </w:r>
      <w:r>
        <w:t xml:space="preserve"> con trai c</w:t>
      </w:r>
      <w:r>
        <w:t>ủ</w:t>
      </w:r>
      <w:r>
        <w:t>a h</w:t>
      </w:r>
      <w:r>
        <w:t>ọ</w:t>
      </w:r>
      <w:r>
        <w:t xml:space="preserve"> đ</w:t>
      </w:r>
      <w:r>
        <w:t>ề</w:t>
      </w:r>
      <w:r>
        <w:t>u không b</w:t>
      </w:r>
      <w:r>
        <w:t>ị</w:t>
      </w:r>
      <w:r>
        <w:t xml:space="preserve"> b</w:t>
      </w:r>
      <w:r>
        <w:t>ệ</w:t>
      </w:r>
      <w:r>
        <w:t>nh.</w:t>
      </w:r>
    </w:p>
    <w:p w:rsidR="00826529" w:rsidRDefault="00A97232">
      <w:pPr>
        <w:pStyle w:val="Question"/>
        <w:ind w:left="142"/>
      </w:pPr>
      <w:r>
        <w:t>d) Ngư</w:t>
      </w:r>
      <w:r>
        <w:t>ờ</w:t>
      </w:r>
      <w:r>
        <w:t>i con gái (2) X^HX^H l</w:t>
      </w:r>
      <w:r>
        <w:t>ấ</w:t>
      </w:r>
      <w:r>
        <w:t>y c</w:t>
      </w:r>
      <w:r>
        <w:t>h</w:t>
      </w:r>
      <w:r>
        <w:t>ồ</w:t>
      </w:r>
      <w:r>
        <w:t>ng b</w:t>
      </w:r>
      <w:r>
        <w:t>ị</w:t>
      </w:r>
      <w:r>
        <w:t xml:space="preserve"> b</w:t>
      </w:r>
      <w:r>
        <w:t>ệ</w:t>
      </w:r>
      <w:r>
        <w:t>nh X^hY thì các con sinh ra đ</w:t>
      </w:r>
      <w:r>
        <w:t>ề</w:t>
      </w:r>
      <w:r>
        <w:t>u không bi</w:t>
      </w:r>
      <w:r>
        <w:t>ể</w:t>
      </w:r>
      <w:r>
        <w:t>u hi</w:t>
      </w:r>
      <w:r>
        <w:t>ệ</w:t>
      </w:r>
      <w:r>
        <w:t>n b</w:t>
      </w:r>
      <w:r>
        <w:t>ệ</w:t>
      </w:r>
      <w:r>
        <w:t>nh máu khó đông.</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sai: trong s</w:t>
      </w:r>
      <w:r>
        <w:t>ố</w:t>
      </w:r>
      <w:r>
        <w:t xml:space="preserve"> con trai, 1/2 nh</w:t>
      </w:r>
      <w:r>
        <w:t>ậ</w:t>
      </w:r>
      <w:r>
        <w:t>n X^h t</w:t>
      </w:r>
      <w:r>
        <w:t>ừ</w:t>
      </w:r>
      <w:r>
        <w:t xml:space="preserve"> m</w:t>
      </w:r>
      <w:r>
        <w:t>ẹ</w:t>
      </w:r>
      <w:r>
        <w:t xml:space="preserve"> và b</w:t>
      </w:r>
      <w:r>
        <w:t>ị</w:t>
      </w:r>
      <w:r>
        <w:t xml:space="preserve"> b</w:t>
      </w:r>
      <w:r>
        <w:t>ệ</w:t>
      </w:r>
      <w:r>
        <w:t>nh. Ý d đúng: con gái là ngư</w:t>
      </w:r>
      <w:r>
        <w:t>ờ</w:t>
      </w:r>
      <w:r>
        <w:t>i mang gene nhưng không b</w:t>
      </w:r>
      <w:r>
        <w:t>ệ</w:t>
      </w:r>
      <w:r>
        <w:t>nh; con trai nh</w:t>
      </w:r>
      <w:r>
        <w:t>ậ</w:t>
      </w:r>
      <w:r>
        <w:t>n X^H t</w:t>
      </w:r>
      <w:r>
        <w:t>ừ</w:t>
      </w:r>
      <w:r>
        <w:t xml:space="preserve"> m</w:t>
      </w:r>
      <w:r>
        <w:t>ẹ</w:t>
      </w:r>
      <w:r>
        <w:t>.</w:t>
      </w:r>
    </w:p>
    <w:p w:rsidR="00826529" w:rsidRDefault="00A97232">
      <w:pPr>
        <w:pStyle w:val="Question"/>
        <w:spacing w:before="80"/>
      </w:pPr>
      <w:r>
        <w:t>Câu 7. Khi nói v</w:t>
      </w:r>
      <w:r>
        <w:t>ề</w:t>
      </w:r>
      <w:r>
        <w:t xml:space="preserve"> nhi</w:t>
      </w:r>
      <w:r>
        <w:t>ễ</w:t>
      </w:r>
      <w:r>
        <w:t xml:space="preserve">m </w:t>
      </w:r>
      <w:r>
        <w:t>s</w:t>
      </w:r>
      <w:r>
        <w:t>ắ</w:t>
      </w:r>
      <w:r>
        <w:t>c th</w:t>
      </w:r>
      <w:r>
        <w:t>ể</w:t>
      </w:r>
      <w:r>
        <w:t xml:space="preserve"> gi</w:t>
      </w:r>
      <w:r>
        <w:t>ớ</w:t>
      </w:r>
      <w:r>
        <w:t xml:space="preserve">i tính </w:t>
      </w:r>
      <w:r>
        <w:t>ở</w:t>
      </w:r>
      <w:r>
        <w:t xml:space="preserve"> ngư</w:t>
      </w:r>
      <w:r>
        <w:t>ờ</w:t>
      </w:r>
      <w:r>
        <w:t>i,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SĐSĐ</w:t>
      </w:r>
    </w:p>
    <w:p w:rsidR="00826529" w:rsidRDefault="00A97232">
      <w:pPr>
        <w:pStyle w:val="Meta"/>
      </w:pPr>
      <w:r>
        <w:rPr>
          <w:b/>
        </w:rPr>
        <w:lastRenderedPageBreak/>
        <w:t>M</w:t>
      </w:r>
      <w:r>
        <w:rPr>
          <w:b/>
        </w:rPr>
        <w:t>ứ</w:t>
      </w:r>
      <w:r>
        <w:rPr>
          <w:b/>
        </w:rPr>
        <w:t>c đ</w:t>
      </w:r>
      <w:r>
        <w:rPr>
          <w:b/>
        </w:rPr>
        <w:t>ộ</w:t>
      </w:r>
      <w:r>
        <w:rPr>
          <w:b/>
        </w:rPr>
        <w:t xml:space="preserve">: </w:t>
      </w:r>
      <w:r>
        <w:t>a) Nh</w:t>
      </w:r>
      <w:r>
        <w:t>ậ</w:t>
      </w:r>
      <w:r>
        <w:t>n bi</w:t>
      </w:r>
      <w:r>
        <w:t>ế</w:t>
      </w:r>
      <w:r>
        <w:t>t; b) Nh</w:t>
      </w:r>
      <w:r>
        <w:t>ậ</w:t>
      </w:r>
      <w:r>
        <w:t>n bi</w:t>
      </w:r>
      <w:r>
        <w:t>ế</w:t>
      </w:r>
      <w:r>
        <w:t>t; c) Thông hi</w:t>
      </w:r>
      <w:r>
        <w:t>ể</w:t>
      </w:r>
      <w:r>
        <w:t>u; d) Thông hi</w:t>
      </w:r>
      <w:r>
        <w:t>ể</w:t>
      </w:r>
      <w:r>
        <w:t>u</w:t>
      </w:r>
    </w:p>
    <w:p w:rsidR="00826529" w:rsidRDefault="00A97232">
      <w:pPr>
        <w:pStyle w:val="Meta"/>
      </w:pPr>
      <w:r>
        <w:rPr>
          <w:b/>
        </w:rPr>
        <w:t>Ki</w:t>
      </w:r>
      <w:r>
        <w:rPr>
          <w:b/>
        </w:rPr>
        <w:t>ế</w:t>
      </w:r>
      <w:r>
        <w:rPr>
          <w:b/>
        </w:rPr>
        <w:t>n th</w:t>
      </w:r>
      <w:r>
        <w:rPr>
          <w:b/>
        </w:rPr>
        <w:t>ứ</w:t>
      </w:r>
      <w:r>
        <w:rPr>
          <w:b/>
        </w:rPr>
        <w:t xml:space="preserve">c: </w:t>
      </w:r>
      <w:r>
        <w:t>C</w:t>
      </w:r>
      <w:r>
        <w:t>ấ</w:t>
      </w:r>
      <w:r>
        <w:t>u trúc và gene trên nhi</w:t>
      </w:r>
      <w:r>
        <w:t>ễ</w:t>
      </w:r>
      <w:r>
        <w:t>m s</w:t>
      </w:r>
      <w:r>
        <w:t>ắ</w:t>
      </w:r>
      <w:r>
        <w:t>c th</w:t>
      </w:r>
      <w:r>
        <w:t>ể</w:t>
      </w:r>
      <w:r>
        <w:t xml:space="preserve"> gi</w:t>
      </w:r>
      <w:r>
        <w:t>ớ</w:t>
      </w:r>
      <w:r>
        <w:t>i tính ngư</w:t>
      </w:r>
      <w:r>
        <w:t>ờ</w:t>
      </w:r>
      <w:r>
        <w:t>i</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Nh</w:t>
      </w:r>
      <w:r>
        <w:t>ậ</w:t>
      </w:r>
      <w:r>
        <w:t>n th</w:t>
      </w:r>
      <w:r>
        <w:t>ứ</w:t>
      </w:r>
      <w:r>
        <w:t>c sinh h</w:t>
      </w:r>
      <w:r>
        <w:t>ọ</w:t>
      </w:r>
      <w:r>
        <w:t>c; d) Nh</w:t>
      </w:r>
      <w:r>
        <w:t>ậ</w:t>
      </w:r>
      <w:r>
        <w:t>n th</w:t>
      </w:r>
      <w:r>
        <w:t>ứ</w:t>
      </w:r>
      <w:r>
        <w:t>c sinh h</w:t>
      </w:r>
      <w:r>
        <w:t>ọ</w:t>
      </w:r>
      <w:r>
        <w:t>c</w:t>
      </w:r>
    </w:p>
    <w:p w:rsidR="00826529" w:rsidRDefault="00A97232">
      <w:pPr>
        <w:pStyle w:val="Meta"/>
      </w:pPr>
      <w:r>
        <w:rPr>
          <w:b/>
        </w:rPr>
        <w:t>Ch</w:t>
      </w:r>
      <w:r>
        <w:rPr>
          <w:b/>
        </w:rPr>
        <w:t>ỉ</w:t>
      </w:r>
      <w:r>
        <w:rPr>
          <w:b/>
        </w:rPr>
        <w:t xml:space="preserve"> báo: </w:t>
      </w:r>
      <w:r>
        <w:t>a) NT1; b) NT1; c) NT4; d)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TF"/>
      </w:pPr>
      <w:r>
        <w:t>[[META A]] Đáp án=S | M</w:t>
      </w:r>
      <w:r>
        <w:t>ứ</w:t>
      </w:r>
      <w:r>
        <w:t>c đ</w:t>
      </w:r>
      <w:r>
        <w:t>ộ</w:t>
      </w:r>
      <w:r>
        <w:t>=Nh</w:t>
      </w:r>
      <w:r>
        <w:t>ậ</w:t>
      </w:r>
      <w:r>
        <w:t>n bi</w:t>
      </w:r>
      <w:r>
        <w:t>ế</w:t>
      </w:r>
      <w:r>
        <w:t>t | Thành ph</w:t>
      </w:r>
      <w:r>
        <w:t>ầ</w:t>
      </w:r>
      <w:r>
        <w:t>n năng l</w:t>
      </w:r>
      <w:r>
        <w:t>ự</w:t>
      </w:r>
      <w:r>
        <w:t>c=Nh</w:t>
      </w:r>
      <w:r>
        <w:t>ậ</w:t>
      </w:r>
      <w:r>
        <w:t>n th</w:t>
      </w:r>
      <w:r>
        <w:t>ứ</w:t>
      </w:r>
      <w:r>
        <w:t>c si</w:t>
      </w:r>
      <w:r>
        <w:t>nh h</w:t>
      </w:r>
      <w:r>
        <w:t>ọ</w:t>
      </w:r>
      <w:r>
        <w:t>c | Ch</w:t>
      </w:r>
      <w:r>
        <w:t>ỉ</w:t>
      </w:r>
      <w:r>
        <w:t xml:space="preserve"> báo=NT1</w:t>
      </w:r>
    </w:p>
    <w:p w:rsidR="00826529" w:rsidRDefault="00A97232">
      <w:pPr>
        <w:pStyle w:val="MetaTF"/>
      </w:pPr>
      <w:r>
        <w:t>[[META B]] Đáp án=Đ | M</w:t>
      </w:r>
      <w:r>
        <w:t>ứ</w:t>
      </w:r>
      <w:r>
        <w:t>c đ</w:t>
      </w:r>
      <w:r>
        <w:t>ộ</w:t>
      </w:r>
      <w:r>
        <w:t>=Nh</w:t>
      </w:r>
      <w:r>
        <w:t>ậ</w:t>
      </w:r>
      <w:r>
        <w:t>n bi</w:t>
      </w:r>
      <w:r>
        <w:t>ế</w:t>
      </w:r>
      <w:r>
        <w:t>t | Thành ph</w:t>
      </w:r>
      <w:r>
        <w:t>ầ</w:t>
      </w:r>
      <w:r>
        <w:t>n năng l</w:t>
      </w:r>
      <w:r>
        <w:t>ự</w:t>
      </w:r>
      <w:r>
        <w:t>c=Nh</w:t>
      </w:r>
      <w:r>
        <w:t>ậ</w:t>
      </w:r>
      <w:r>
        <w:t>n th</w:t>
      </w:r>
      <w:r>
        <w:t>ứ</w:t>
      </w:r>
      <w:r>
        <w:t>c sinh h</w:t>
      </w:r>
      <w:r>
        <w:t>ọ</w:t>
      </w:r>
      <w:r>
        <w:t>c | Ch</w:t>
      </w:r>
      <w:r>
        <w:t>ỉ</w:t>
      </w:r>
      <w:r>
        <w:t xml:space="preserve"> báo=NT1</w:t>
      </w:r>
    </w:p>
    <w:p w:rsidR="00826529" w:rsidRDefault="00A97232">
      <w:pPr>
        <w:pStyle w:val="MetaTF"/>
      </w:pPr>
      <w:r>
        <w:t>[[META C]] Đáp án=S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báo=NT4</w:t>
      </w:r>
    </w:p>
    <w:p w:rsidR="00826529" w:rsidRDefault="00A97232">
      <w:pPr>
        <w:pStyle w:val="MetaTF"/>
      </w:pPr>
      <w:r>
        <w:t>[[META D]] Đáp án=Đ | M</w:t>
      </w:r>
      <w:r>
        <w:t>ứ</w:t>
      </w:r>
      <w:r>
        <w:t>c đ</w:t>
      </w:r>
      <w:r>
        <w:t>ộ</w:t>
      </w:r>
      <w:r>
        <w:t>=Thông hi</w:t>
      </w:r>
      <w:r>
        <w:t>ể</w:t>
      </w:r>
      <w:r>
        <w:t>u | Thàn</w:t>
      </w:r>
      <w:r>
        <w:t>h ph</w:t>
      </w:r>
      <w:r>
        <w:t>ầ</w:t>
      </w:r>
      <w:r>
        <w:t>n năng l</w:t>
      </w:r>
      <w:r>
        <w:t>ự</w:t>
      </w:r>
      <w:r>
        <w:t>c=Nh</w:t>
      </w:r>
      <w:r>
        <w:t>ậ</w:t>
      </w:r>
      <w:r>
        <w:t>n th</w:t>
      </w:r>
      <w:r>
        <w:t>ứ</w:t>
      </w:r>
      <w:r>
        <w:t>c sinh h</w:t>
      </w:r>
      <w:r>
        <w:t>ọ</w:t>
      </w:r>
      <w:r>
        <w:t>c | Ch</w:t>
      </w:r>
      <w:r>
        <w:t>ỉ</w:t>
      </w:r>
      <w:r>
        <w:t xml:space="preserve"> báo=NT2</w:t>
      </w:r>
    </w:p>
    <w:p w:rsidR="00826529" w:rsidRDefault="00A97232">
      <w:pPr>
        <w:pStyle w:val="Question"/>
        <w:ind w:left="142"/>
      </w:pPr>
      <w:r>
        <w:t>a) Nhi</w:t>
      </w:r>
      <w:r>
        <w:t>ễ</w:t>
      </w:r>
      <w:r>
        <w:t>m s</w:t>
      </w:r>
      <w:r>
        <w:t>ắ</w:t>
      </w:r>
      <w:r>
        <w:t>c th</w:t>
      </w:r>
      <w:r>
        <w:t>ể</w:t>
      </w:r>
      <w:r>
        <w:t xml:space="preserve"> gi</w:t>
      </w:r>
      <w:r>
        <w:t>ớ</w:t>
      </w:r>
      <w:r>
        <w:t>i tính ch</w:t>
      </w:r>
      <w:r>
        <w:t>ỉ</w:t>
      </w:r>
      <w:r>
        <w:t xml:space="preserve"> ch</w:t>
      </w:r>
      <w:r>
        <w:t>ứ</w:t>
      </w:r>
      <w:r>
        <w:t>a các gene quy đ</w:t>
      </w:r>
      <w:r>
        <w:t>ị</w:t>
      </w:r>
      <w:r>
        <w:t>nh gi</w:t>
      </w:r>
      <w:r>
        <w:t>ớ</w:t>
      </w:r>
      <w:r>
        <w:t>i tính.</w:t>
      </w:r>
    </w:p>
    <w:p w:rsidR="00826529" w:rsidRDefault="00A97232">
      <w:pPr>
        <w:pStyle w:val="Question"/>
        <w:ind w:left="142"/>
      </w:pPr>
      <w:r>
        <w:t>b) Trên cánh ng</w:t>
      </w:r>
      <w:r>
        <w:t>ắ</w:t>
      </w:r>
      <w:r>
        <w:t>n c</w:t>
      </w:r>
      <w:r>
        <w:t>ủ</w:t>
      </w:r>
      <w:r>
        <w:t>a nhi</w:t>
      </w:r>
      <w:r>
        <w:t>ễ</w:t>
      </w:r>
      <w:r>
        <w:t>m s</w:t>
      </w:r>
      <w:r>
        <w:t>ắ</w:t>
      </w:r>
      <w:r>
        <w:t>c th</w:t>
      </w:r>
      <w:r>
        <w:t>ể</w:t>
      </w:r>
      <w:r>
        <w:t xml:space="preserve"> Y có gene SRY tham gia quy</w:t>
      </w:r>
      <w:r>
        <w:t>ế</w:t>
      </w:r>
      <w:r>
        <w:t>t đ</w:t>
      </w:r>
      <w:r>
        <w:t>ị</w:t>
      </w:r>
      <w:r>
        <w:t>nh s</w:t>
      </w:r>
      <w:r>
        <w:t>ự</w:t>
      </w:r>
      <w:r>
        <w:t xml:space="preserve"> phát tri</w:t>
      </w:r>
      <w:r>
        <w:t>ể</w:t>
      </w:r>
      <w:r>
        <w:t>n theo hư</w:t>
      </w:r>
      <w:r>
        <w:t>ớ</w:t>
      </w:r>
      <w:r>
        <w:t>ng gi</w:t>
      </w:r>
      <w:r>
        <w:t>ớ</w:t>
      </w:r>
      <w:r>
        <w:t>i tính nam.</w:t>
      </w:r>
    </w:p>
    <w:p w:rsidR="00826529" w:rsidRDefault="00A97232">
      <w:pPr>
        <w:pStyle w:val="Question"/>
        <w:ind w:left="142"/>
      </w:pPr>
      <w:r>
        <w:t>c) Nh</w:t>
      </w:r>
      <w:r>
        <w:t>ữ</w:t>
      </w:r>
      <w:r>
        <w:t>ng vùng ch</w:t>
      </w:r>
      <w:r>
        <w:t>ỉ</w:t>
      </w:r>
      <w:r>
        <w:t xml:space="preserve"> có locus đ</w:t>
      </w:r>
      <w:r>
        <w:t>ặ</w:t>
      </w:r>
      <w:r>
        <w:t>c t</w:t>
      </w:r>
      <w:r>
        <w:t>rưng trên X ho</w:t>
      </w:r>
      <w:r>
        <w:t>ặ</w:t>
      </w:r>
      <w:r>
        <w:t>c trên Y đư</w:t>
      </w:r>
      <w:r>
        <w:t>ợ</w:t>
      </w:r>
      <w:r>
        <w:t>c g</w:t>
      </w:r>
      <w:r>
        <w:t>ọ</w:t>
      </w:r>
      <w:r>
        <w:t>i là vùng tương đ</w:t>
      </w:r>
      <w:r>
        <w:t>ồ</w:t>
      </w:r>
      <w:r>
        <w:t>ng.</w:t>
      </w:r>
    </w:p>
    <w:p w:rsidR="00826529" w:rsidRDefault="00A97232">
      <w:pPr>
        <w:pStyle w:val="Question"/>
        <w:ind w:left="142"/>
      </w:pPr>
      <w:r>
        <w:t xml:space="preserve">d) </w:t>
      </w:r>
      <w:r>
        <w:t>Ở</w:t>
      </w:r>
      <w:r>
        <w:t xml:space="preserve"> vùng tương đ</w:t>
      </w:r>
      <w:r>
        <w:t>ồ</w:t>
      </w:r>
      <w:r>
        <w:t>ng c</w:t>
      </w:r>
      <w:r>
        <w:t>ủ</w:t>
      </w:r>
      <w:r>
        <w:t>a X và Y, m</w:t>
      </w:r>
      <w:r>
        <w:t>ộ</w:t>
      </w:r>
      <w:r>
        <w:t>t locus có th</w:t>
      </w:r>
      <w:r>
        <w:t>ể</w:t>
      </w:r>
      <w:r>
        <w:t xml:space="preserve"> có allele tương </w:t>
      </w:r>
      <w:r>
        <w:t>ứ</w:t>
      </w:r>
      <w:r>
        <w:t>ng trên c</w:t>
      </w:r>
      <w:r>
        <w:t>ả</w:t>
      </w:r>
      <w:r>
        <w:t xml:space="preserve"> hai nhi</w:t>
      </w:r>
      <w:r>
        <w:t>ễ</w:t>
      </w:r>
      <w:r>
        <w:t>m s</w:t>
      </w:r>
      <w:r>
        <w:t>ắ</w:t>
      </w:r>
      <w:r>
        <w:t>c th</w:t>
      </w:r>
      <w:r>
        <w:t>ể</w:t>
      </w:r>
      <w:r>
        <w:t>.</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a sai vì NST gi</w:t>
      </w:r>
      <w:r>
        <w:t>ớ</w:t>
      </w:r>
      <w:r>
        <w:t>i tính còn mang nhi</w:t>
      </w:r>
      <w:r>
        <w:t>ề</w:t>
      </w:r>
      <w:r>
        <w:t>u gene quy đ</w:t>
      </w:r>
      <w:r>
        <w:t>ị</w:t>
      </w:r>
      <w:r>
        <w:t>nh tính tr</w:t>
      </w:r>
      <w:r>
        <w:t>ạ</w:t>
      </w:r>
      <w:r>
        <w:t>ng thư</w:t>
      </w:r>
      <w:r>
        <w:t>ờ</w:t>
      </w:r>
      <w:r>
        <w:t xml:space="preserve">ng. Ý c sai vì đó là </w:t>
      </w:r>
      <w:r>
        <w:t>vùng không tương đ</w:t>
      </w:r>
      <w:r>
        <w:t>ồ</w:t>
      </w:r>
      <w:r>
        <w:t>ng.</w:t>
      </w:r>
    </w:p>
    <w:p w:rsidR="00826529" w:rsidRDefault="00A97232">
      <w:pPr>
        <w:pStyle w:val="Question"/>
        <w:spacing w:before="80"/>
      </w:pPr>
      <w:r>
        <w:t xml:space="preserve">Câu 8. </w:t>
      </w:r>
      <w:r>
        <w:t>Ở</w:t>
      </w:r>
      <w:r>
        <w:t xml:space="preserve"> ngư</w:t>
      </w:r>
      <w:r>
        <w:t>ờ</w:t>
      </w:r>
      <w:r>
        <w:t>i, b</w:t>
      </w:r>
      <w:r>
        <w:t>ệ</w:t>
      </w:r>
      <w:r>
        <w:t>nh máu khó đông do allele l</w:t>
      </w:r>
      <w:r>
        <w:t>ặ</w:t>
      </w:r>
      <w:r>
        <w:t>n m n</w:t>
      </w:r>
      <w:r>
        <w:t>ằ</w:t>
      </w:r>
      <w:r>
        <w:t>m trên vùng không tương đ</w:t>
      </w:r>
      <w:r>
        <w:t>ồ</w:t>
      </w:r>
      <w:r>
        <w:t>ng c</w:t>
      </w:r>
      <w:r>
        <w:t>ủ</w:t>
      </w:r>
      <w:r>
        <w:t>a X. M</w:t>
      </w:r>
      <w:r>
        <w:t>ộ</w:t>
      </w:r>
      <w:r>
        <w:t>t gia đình có m</w:t>
      </w:r>
      <w:r>
        <w:t>ẹ</w:t>
      </w:r>
      <w:r>
        <w:t xml:space="preserve"> bình thư</w:t>
      </w:r>
      <w:r>
        <w:t>ờ</w:t>
      </w:r>
      <w:r>
        <w:t>ng, b</w:t>
      </w:r>
      <w:r>
        <w:t>ố</w:t>
      </w:r>
      <w:r>
        <w:t xml:space="preserve"> b</w:t>
      </w:r>
      <w:r>
        <w:t>ị</w:t>
      </w:r>
      <w:r>
        <w:t xml:space="preserve"> b</w:t>
      </w:r>
      <w:r>
        <w:t>ệ</w:t>
      </w:r>
      <w:r>
        <w:t>nh và sinh m</w:t>
      </w:r>
      <w:r>
        <w:t>ộ</w:t>
      </w:r>
      <w:r>
        <w:t>t con trai b</w:t>
      </w:r>
      <w:r>
        <w:t>ị</w:t>
      </w:r>
      <w:r>
        <w:t xml:space="preserve"> b</w:t>
      </w:r>
      <w:r>
        <w:t>ệ</w:t>
      </w:r>
      <w:r>
        <w:t>nh.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SĐĐS</w:t>
      </w:r>
    </w:p>
    <w:p w:rsidR="00826529" w:rsidRDefault="00A97232">
      <w:pPr>
        <w:pStyle w:val="Meta"/>
      </w:pPr>
      <w:r>
        <w:rPr>
          <w:b/>
        </w:rPr>
        <w:t>M</w:t>
      </w:r>
      <w:r>
        <w:rPr>
          <w:b/>
        </w:rPr>
        <w:t>ứ</w:t>
      </w:r>
      <w:r>
        <w:rPr>
          <w:b/>
        </w:rPr>
        <w:t>c đ</w:t>
      </w:r>
      <w:r>
        <w:rPr>
          <w:b/>
        </w:rPr>
        <w:t>ộ</w:t>
      </w:r>
      <w:r>
        <w:rPr>
          <w:b/>
        </w:rPr>
        <w:t xml:space="preserve">: </w:t>
      </w:r>
      <w:r>
        <w:t xml:space="preserve">a) </w:t>
      </w:r>
      <w:r>
        <w:t>Thông hi</w:t>
      </w:r>
      <w:r>
        <w:t>ể</w:t>
      </w:r>
      <w:r>
        <w:t>u; b) Thông hi</w:t>
      </w:r>
      <w:r>
        <w:t>ể</w:t>
      </w:r>
      <w:r>
        <w:t>u; c) Thông hi</w:t>
      </w:r>
      <w:r>
        <w:t>ể</w:t>
      </w:r>
      <w:r>
        <w:t>u; d) 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Suy lu</w:t>
      </w:r>
      <w:r>
        <w:t>ậ</w:t>
      </w:r>
      <w:r>
        <w:t>n s</w:t>
      </w:r>
      <w:r>
        <w:t>ự</w:t>
      </w:r>
      <w:r>
        <w:t xml:space="preserve"> di truy</w:t>
      </w:r>
      <w:r>
        <w:t>ề</w:t>
      </w:r>
      <w:r>
        <w:t>n b</w:t>
      </w:r>
      <w:r>
        <w:t>ệ</w:t>
      </w:r>
      <w:r>
        <w:t>nh máu khó đông</w:t>
      </w:r>
    </w:p>
    <w:p w:rsidR="00826529" w:rsidRDefault="00A97232">
      <w:pPr>
        <w:pStyle w:val="Meta"/>
      </w:pPr>
      <w:r>
        <w:rPr>
          <w:b/>
        </w:rPr>
        <w:t>Thành ph</w:t>
      </w:r>
      <w:r>
        <w:rPr>
          <w:b/>
        </w:rPr>
        <w:t>ầ</w:t>
      </w:r>
      <w:r>
        <w:rPr>
          <w:b/>
        </w:rPr>
        <w:t>n năng l</w:t>
      </w:r>
      <w:r>
        <w:rPr>
          <w:b/>
        </w:rPr>
        <w:t>ự</w:t>
      </w:r>
      <w:r>
        <w:rPr>
          <w:b/>
        </w:rPr>
        <w:t xml:space="preserve">c: </w:t>
      </w:r>
      <w:r>
        <w:t>a) Nh</w:t>
      </w:r>
      <w:r>
        <w:t>ậ</w:t>
      </w:r>
      <w:r>
        <w:t>n th</w:t>
      </w:r>
      <w:r>
        <w:t>ứ</w:t>
      </w:r>
      <w:r>
        <w:t>c sinh h</w:t>
      </w:r>
      <w:r>
        <w:t>ọ</w:t>
      </w:r>
      <w:r>
        <w:t>c; b) Nh</w:t>
      </w:r>
      <w:r>
        <w:t>ậ</w:t>
      </w:r>
      <w:r>
        <w:t>n th</w:t>
      </w:r>
      <w:r>
        <w:t>ứ</w:t>
      </w:r>
      <w:r>
        <w:t>c sinh h</w:t>
      </w:r>
      <w:r>
        <w:t>ọ</w:t>
      </w:r>
      <w:r>
        <w:t>c; c) Nh</w:t>
      </w:r>
      <w:r>
        <w:t>ậ</w:t>
      </w:r>
      <w:r>
        <w:t>n th</w:t>
      </w:r>
      <w:r>
        <w:t>ứ</w:t>
      </w:r>
      <w:r>
        <w:t>c sinh h</w:t>
      </w:r>
      <w:r>
        <w:t>ọ</w:t>
      </w:r>
      <w:r>
        <w:t>c; d) 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 xml:space="preserve">a) NT6; b) </w:t>
      </w:r>
      <w:r>
        <w:t>NT6; c) NT6;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 xml:space="preserve">i </w:t>
      </w:r>
      <w:r>
        <w:t>tính,...).</w:t>
      </w:r>
    </w:p>
    <w:p w:rsidR="00826529" w:rsidRDefault="00A97232">
      <w:pPr>
        <w:pStyle w:val="MetaTF"/>
      </w:pPr>
      <w:r>
        <w:t>[[META A]] Đáp án=S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báo=NT6</w:t>
      </w:r>
    </w:p>
    <w:p w:rsidR="00826529" w:rsidRDefault="00A97232">
      <w:pPr>
        <w:pStyle w:val="MetaTF"/>
      </w:pPr>
      <w:r>
        <w:t>[[META B]] Đáp án=Đ | M</w:t>
      </w:r>
      <w:r>
        <w:t>ứ</w:t>
      </w:r>
      <w:r>
        <w:t>c đ</w:t>
      </w:r>
      <w:r>
        <w:t>ộ</w:t>
      </w:r>
      <w:r>
        <w:t>=Thông hi</w:t>
      </w:r>
      <w:r>
        <w:t>ể</w:t>
      </w:r>
      <w:r>
        <w:t>u | Thành ph</w:t>
      </w:r>
      <w:r>
        <w:t>ầ</w:t>
      </w:r>
      <w:r>
        <w:t>n năng l</w:t>
      </w:r>
      <w:r>
        <w:t>ự</w:t>
      </w:r>
      <w:r>
        <w:t>c=Nh</w:t>
      </w:r>
      <w:r>
        <w:t>ậ</w:t>
      </w:r>
      <w:r>
        <w:t>n th</w:t>
      </w:r>
      <w:r>
        <w:t>ứ</w:t>
      </w:r>
      <w:r>
        <w:t>c sinh h</w:t>
      </w:r>
      <w:r>
        <w:t>ọ</w:t>
      </w:r>
      <w:r>
        <w:t>c | Ch</w:t>
      </w:r>
      <w:r>
        <w:t>ỉ</w:t>
      </w:r>
      <w:r>
        <w:t xml:space="preserve"> báo=NT6</w:t>
      </w:r>
    </w:p>
    <w:p w:rsidR="00826529" w:rsidRDefault="00A97232">
      <w:pPr>
        <w:pStyle w:val="MetaTF"/>
      </w:pPr>
      <w:r>
        <w:t>[[META C]] Đáp án=Đ | M</w:t>
      </w:r>
      <w:r>
        <w:t>ứ</w:t>
      </w:r>
      <w:r>
        <w:t>c đ</w:t>
      </w:r>
      <w:r>
        <w:t>ộ</w:t>
      </w:r>
      <w:r>
        <w:t>=Thông hi</w:t>
      </w:r>
      <w:r>
        <w:t>ể</w:t>
      </w:r>
      <w:r>
        <w:t>u | Thành ph</w:t>
      </w:r>
      <w:r>
        <w:t>ầ</w:t>
      </w:r>
      <w:r>
        <w:t>n nă</w:t>
      </w:r>
      <w:r>
        <w:t>ng l</w:t>
      </w:r>
      <w:r>
        <w:t>ự</w:t>
      </w:r>
      <w:r>
        <w:t>c=Nh</w:t>
      </w:r>
      <w:r>
        <w:t>ậ</w:t>
      </w:r>
      <w:r>
        <w:t>n th</w:t>
      </w:r>
      <w:r>
        <w:t>ứ</w:t>
      </w:r>
      <w:r>
        <w:t>c sinh h</w:t>
      </w:r>
      <w:r>
        <w:t>ọ</w:t>
      </w:r>
      <w:r>
        <w:t>c | Ch</w:t>
      </w:r>
      <w:r>
        <w:t>ỉ</w:t>
      </w:r>
      <w:r>
        <w:t xml:space="preserve"> báo=NT6</w:t>
      </w:r>
    </w:p>
    <w:p w:rsidR="00826529" w:rsidRDefault="00A97232">
      <w:pPr>
        <w:pStyle w:val="MetaTF"/>
      </w:pPr>
      <w:r>
        <w:t>[[META D]] Đáp án=S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Question"/>
        <w:ind w:left="142"/>
      </w:pPr>
      <w:r>
        <w:t>a) Con trai b</w:t>
      </w:r>
      <w:r>
        <w:t>ị</w:t>
      </w:r>
      <w:r>
        <w:t xml:space="preserve"> b</w:t>
      </w:r>
      <w:r>
        <w:t>ệ</w:t>
      </w:r>
      <w:r>
        <w:t>nh đã nh</w:t>
      </w:r>
      <w:r>
        <w:t>ậ</w:t>
      </w:r>
      <w:r>
        <w:t>n X^m t</w:t>
      </w:r>
      <w:r>
        <w:t>ừ</w:t>
      </w:r>
      <w:r>
        <w:t xml:space="preserve"> b</w:t>
      </w:r>
      <w:r>
        <w:t>ố</w:t>
      </w:r>
      <w:r>
        <w:t>.</w:t>
      </w:r>
    </w:p>
    <w:p w:rsidR="00826529" w:rsidRDefault="00A97232">
      <w:pPr>
        <w:pStyle w:val="Question"/>
        <w:ind w:left="142"/>
      </w:pPr>
      <w:r>
        <w:t>b) Ngư</w:t>
      </w:r>
      <w:r>
        <w:t>ờ</w:t>
      </w:r>
      <w:r>
        <w:t>i m</w:t>
      </w:r>
      <w:r>
        <w:t>ẹ</w:t>
      </w:r>
      <w:r>
        <w:t xml:space="preserve"> ph</w:t>
      </w:r>
      <w:r>
        <w:t>ả</w:t>
      </w:r>
      <w:r>
        <w:t>i mang allele b</w:t>
      </w:r>
      <w:r>
        <w:t>ệ</w:t>
      </w:r>
      <w:r>
        <w:t>nh và có th</w:t>
      </w:r>
      <w:r>
        <w:t>ể</w:t>
      </w:r>
      <w:r>
        <w:t xml:space="preserve"> có ki</w:t>
      </w:r>
      <w:r>
        <w:t>ể</w:t>
      </w:r>
      <w:r>
        <w:t>u gene X^MX^m.</w:t>
      </w:r>
    </w:p>
    <w:p w:rsidR="00826529" w:rsidRDefault="00A97232">
      <w:pPr>
        <w:pStyle w:val="Question"/>
        <w:ind w:left="142"/>
      </w:pPr>
      <w:r>
        <w:t xml:space="preserve">c) </w:t>
      </w:r>
      <w:r>
        <w:t>Ngư</w:t>
      </w:r>
      <w:r>
        <w:t>ờ</w:t>
      </w:r>
      <w:r>
        <w:t>i b</w:t>
      </w:r>
      <w:r>
        <w:t>ố</w:t>
      </w:r>
      <w:r>
        <w:t xml:space="preserve"> b</w:t>
      </w:r>
      <w:r>
        <w:t>ị</w:t>
      </w:r>
      <w:r>
        <w:t xml:space="preserve"> b</w:t>
      </w:r>
      <w:r>
        <w:t>ệ</w:t>
      </w:r>
      <w:r>
        <w:t>nh có ki</w:t>
      </w:r>
      <w:r>
        <w:t>ể</w:t>
      </w:r>
      <w:r>
        <w:t>u gene X^mY.</w:t>
      </w:r>
    </w:p>
    <w:p w:rsidR="00826529" w:rsidRDefault="00A97232">
      <w:pPr>
        <w:pStyle w:val="Question"/>
        <w:ind w:left="142"/>
      </w:pPr>
      <w:r>
        <w:t>d) N</w:t>
      </w:r>
      <w:r>
        <w:t>ế</w:t>
      </w:r>
      <w:r>
        <w:t>u c</w:t>
      </w:r>
      <w:r>
        <w:t>ặ</w:t>
      </w:r>
      <w:r>
        <w:t>p v</w:t>
      </w:r>
      <w:r>
        <w:t>ợ</w:t>
      </w:r>
      <w:r>
        <w:t xml:space="preserve"> ch</w:t>
      </w:r>
      <w:r>
        <w:t>ồ</w:t>
      </w:r>
      <w:r>
        <w:t>ng này sinh con gái thì ngư</w:t>
      </w:r>
      <w:r>
        <w:t>ờ</w:t>
      </w:r>
      <w:r>
        <w:t>i con gái ch</w:t>
      </w:r>
      <w:r>
        <w:t>ắ</w:t>
      </w:r>
      <w:r>
        <w:t>c ch</w:t>
      </w:r>
      <w:r>
        <w:t>ắ</w:t>
      </w:r>
      <w:r>
        <w:t>n không th</w:t>
      </w:r>
      <w:r>
        <w:t>ể</w:t>
      </w:r>
      <w:r>
        <w:t xml:space="preserve"> b</w:t>
      </w:r>
      <w:r>
        <w:t>ị</w:t>
      </w:r>
      <w:r>
        <w:t xml:space="preserve"> b</w:t>
      </w:r>
      <w:r>
        <w:t>ệ</w:t>
      </w:r>
      <w:r>
        <w:t>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trai nh</w:t>
      </w:r>
      <w:r>
        <w:t>ậ</w:t>
      </w:r>
      <w:r>
        <w:t>n X t</w:t>
      </w:r>
      <w:r>
        <w:t>ừ</w:t>
      </w:r>
      <w:r>
        <w:t xml:space="preserve"> m</w:t>
      </w:r>
      <w:r>
        <w:t>ẹ</w:t>
      </w:r>
      <w:r>
        <w:t>. Do b</w:t>
      </w:r>
      <w:r>
        <w:t>ố</w:t>
      </w:r>
      <w:r>
        <w:t xml:space="preserve"> X^mY và m</w:t>
      </w:r>
      <w:r>
        <w:t>ẹ</w:t>
      </w:r>
      <w:r>
        <w:t xml:space="preserve"> X^MX^m, con gái có th</w:t>
      </w:r>
      <w:r>
        <w:t>ể</w:t>
      </w:r>
      <w:r>
        <w:t xml:space="preserve"> X^mX^m và b</w:t>
      </w:r>
      <w:r>
        <w:t>ị</w:t>
      </w:r>
      <w:r>
        <w:t xml:space="preserve"> b</w:t>
      </w:r>
      <w:r>
        <w:t>ệ</w:t>
      </w:r>
      <w:r>
        <w:t>nh.</w:t>
      </w:r>
    </w:p>
    <w:p w:rsidR="00826529" w:rsidRDefault="00A97232">
      <w:pPr>
        <w:pStyle w:val="Question"/>
        <w:spacing w:before="80"/>
      </w:pPr>
      <w:r>
        <w:t>Câu 9. Nh</w:t>
      </w:r>
      <w:r>
        <w:t>ữ</w:t>
      </w:r>
      <w:r>
        <w:t>ng hi</w:t>
      </w:r>
      <w:r>
        <w:t>ể</w:t>
      </w:r>
      <w:r>
        <w:t>u bi</w:t>
      </w:r>
      <w:r>
        <w:t>ế</w:t>
      </w:r>
      <w:r>
        <w:t>t v</w:t>
      </w:r>
      <w:r>
        <w:t>ề</w:t>
      </w:r>
      <w:r>
        <w:t xml:space="preserve"> di truy</w:t>
      </w:r>
      <w:r>
        <w:t>ề</w:t>
      </w:r>
      <w:r>
        <w:t xml:space="preserve">n </w:t>
      </w:r>
      <w:r>
        <w:t>gi</w:t>
      </w:r>
      <w:r>
        <w:t>ớ</w:t>
      </w:r>
      <w:r>
        <w:t>i tính và di truy</w:t>
      </w:r>
      <w:r>
        <w:t>ề</w:t>
      </w:r>
      <w:r>
        <w:t>n liên k</w:t>
      </w:r>
      <w:r>
        <w:t>ế</w:t>
      </w:r>
      <w:r>
        <w:t>t v</w:t>
      </w:r>
      <w:r>
        <w:t>ớ</w:t>
      </w:r>
      <w:r>
        <w:t>i gi</w:t>
      </w:r>
      <w:r>
        <w:t>ớ</w:t>
      </w:r>
      <w:r>
        <w:t>i tính có th</w:t>
      </w:r>
      <w:r>
        <w:t>ể</w:t>
      </w:r>
      <w:r>
        <w:t xml:space="preserve"> đư</w:t>
      </w:r>
      <w:r>
        <w:t>ợ</w:t>
      </w:r>
      <w:r>
        <w:t>c dùng đ</w:t>
      </w:r>
      <w:r>
        <w:t>ể</w:t>
      </w:r>
      <w:r>
        <w:t xml:space="preserve"> gi</w:t>
      </w:r>
      <w:r>
        <w:t>ả</w:t>
      </w:r>
      <w:r>
        <w:t>i thích và d</w:t>
      </w:r>
      <w:r>
        <w:t>ự</w:t>
      </w:r>
      <w:r>
        <w:t xml:space="preserve"> đoán các tình hu</w:t>
      </w:r>
      <w:r>
        <w:t>ố</w:t>
      </w:r>
      <w:r>
        <w:t>ng trong s</w:t>
      </w:r>
      <w:r>
        <w:t>ả</w:t>
      </w:r>
      <w:r>
        <w:t>n xu</w:t>
      </w:r>
      <w:r>
        <w:t>ấ</w:t>
      </w:r>
      <w:r>
        <w:t>t, y h</w:t>
      </w:r>
      <w:r>
        <w:t>ọ</w:t>
      </w:r>
      <w:r>
        <w:t>c. Xác đ</w:t>
      </w:r>
      <w:r>
        <w:t>ị</w:t>
      </w:r>
      <w:r>
        <w:t>nh m</w:t>
      </w:r>
      <w:r>
        <w:t>ỗ</w:t>
      </w:r>
      <w:r>
        <w:t>i nh</w:t>
      </w:r>
      <w:r>
        <w:t>ậ</w:t>
      </w:r>
      <w:r>
        <w:t>n đ</w:t>
      </w:r>
      <w:r>
        <w:t>ị</w:t>
      </w:r>
      <w:r>
        <w:t>nh sau đây là Đúng hay Sai.</w:t>
      </w:r>
    </w:p>
    <w:p w:rsidR="00826529" w:rsidRDefault="00A97232">
      <w:pPr>
        <w:pStyle w:val="Meta"/>
      </w:pPr>
      <w:r>
        <w:rPr>
          <w:b/>
        </w:rPr>
        <w:t xml:space="preserve">Đáp án: </w:t>
      </w:r>
      <w:r>
        <w:t>ĐĐĐS</w:t>
      </w:r>
    </w:p>
    <w:p w:rsidR="00826529" w:rsidRDefault="00A97232">
      <w:pPr>
        <w:pStyle w:val="Meta"/>
      </w:pPr>
      <w:r>
        <w:rPr>
          <w:b/>
        </w:rPr>
        <w:t>M</w:t>
      </w:r>
      <w:r>
        <w:rPr>
          <w:b/>
        </w:rPr>
        <w:t>ứ</w:t>
      </w:r>
      <w:r>
        <w:rPr>
          <w:b/>
        </w:rPr>
        <w:t>c đ</w:t>
      </w:r>
      <w:r>
        <w:rPr>
          <w:b/>
        </w:rPr>
        <w:t>ộ</w:t>
      </w:r>
      <w:r>
        <w:rPr>
          <w:b/>
        </w:rPr>
        <w:t xml:space="preserve">: </w:t>
      </w:r>
      <w:r>
        <w:t>a) V</w:t>
      </w:r>
      <w:r>
        <w:t>ậ</w:t>
      </w:r>
      <w:r>
        <w:t>n d</w:t>
      </w:r>
      <w:r>
        <w:t>ụ</w:t>
      </w:r>
      <w:r>
        <w:t>ng; b) V</w:t>
      </w:r>
      <w:r>
        <w:t>ậ</w:t>
      </w:r>
      <w:r>
        <w:t>n d</w:t>
      </w:r>
      <w:r>
        <w:t>ụ</w:t>
      </w:r>
      <w:r>
        <w:t>ng; c) V</w:t>
      </w:r>
      <w:r>
        <w:t>ậ</w:t>
      </w:r>
      <w:r>
        <w:t>n d</w:t>
      </w:r>
      <w:r>
        <w:t>ụ</w:t>
      </w:r>
      <w:r>
        <w:t>ng; d) V</w:t>
      </w:r>
      <w:r>
        <w:t>ậ</w:t>
      </w:r>
      <w:r>
        <w:t>n d</w:t>
      </w:r>
      <w:r>
        <w:t>ụ</w:t>
      </w:r>
      <w:r>
        <w:t>ng</w:t>
      </w:r>
    </w:p>
    <w:p w:rsidR="00826529" w:rsidRDefault="00A97232">
      <w:pPr>
        <w:pStyle w:val="Meta"/>
      </w:pPr>
      <w:r>
        <w:rPr>
          <w:b/>
        </w:rPr>
        <w:t>Ki</w:t>
      </w:r>
      <w:r>
        <w:rPr>
          <w:b/>
        </w:rPr>
        <w:t>ế</w:t>
      </w:r>
      <w:r>
        <w:rPr>
          <w:b/>
        </w:rPr>
        <w:t>n th</w:t>
      </w:r>
      <w:r>
        <w:rPr>
          <w:b/>
        </w:rPr>
        <w:t>ứ</w:t>
      </w:r>
      <w:r>
        <w:rPr>
          <w:b/>
        </w:rPr>
        <w:t>c:</w:t>
      </w:r>
      <w:r>
        <w:rPr>
          <w:b/>
        </w:rPr>
        <w:t xml:space="preserve"> </w:t>
      </w:r>
      <w:r>
        <w:t>Ứ</w:t>
      </w:r>
      <w:r>
        <w:t>ng d</w:t>
      </w:r>
      <w:r>
        <w:t>ụ</w:t>
      </w:r>
      <w:r>
        <w:t>ng di truy</w:t>
      </w:r>
      <w:r>
        <w:t>ề</w:t>
      </w:r>
      <w:r>
        <w:t>n gi</w:t>
      </w:r>
      <w:r>
        <w:t>ớ</w:t>
      </w:r>
      <w:r>
        <w:t>i tính và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a) V</w:t>
      </w:r>
      <w:r>
        <w:t>ậ</w:t>
      </w:r>
      <w:r>
        <w:t>n d</w:t>
      </w:r>
      <w:r>
        <w:t>ụ</w:t>
      </w:r>
      <w:r>
        <w:t>ng ki</w:t>
      </w:r>
      <w:r>
        <w:t>ế</w:t>
      </w:r>
      <w:r>
        <w:t>n th</w:t>
      </w:r>
      <w:r>
        <w:t>ứ</w:t>
      </w:r>
      <w:r>
        <w:t>c, kĩ năng đã h</w:t>
      </w:r>
      <w:r>
        <w:t>ọ</w:t>
      </w:r>
      <w:r>
        <w:t>c; b) V</w:t>
      </w:r>
      <w:r>
        <w:t>ậ</w:t>
      </w:r>
      <w:r>
        <w:t>n d</w:t>
      </w:r>
      <w:r>
        <w:t>ụ</w:t>
      </w:r>
      <w:r>
        <w:t>ng ki</w:t>
      </w:r>
      <w:r>
        <w:t>ế</w:t>
      </w:r>
      <w:r>
        <w:t>n th</w:t>
      </w:r>
      <w:r>
        <w:t>ứ</w:t>
      </w:r>
      <w:r>
        <w:t>c, kĩ năng đã h</w:t>
      </w:r>
      <w:r>
        <w:t>ọ</w:t>
      </w:r>
      <w:r>
        <w:t>c; c) V</w:t>
      </w:r>
      <w:r>
        <w:t>ậ</w:t>
      </w:r>
      <w:r>
        <w:t>n d</w:t>
      </w:r>
      <w:r>
        <w:t>ụ</w:t>
      </w:r>
      <w:r>
        <w:t>ng ki</w:t>
      </w:r>
      <w:r>
        <w:t>ế</w:t>
      </w:r>
      <w:r>
        <w:t>n th</w:t>
      </w:r>
      <w:r>
        <w:t>ứ</w:t>
      </w:r>
      <w:r>
        <w:t>c, kĩ năng đã h</w:t>
      </w:r>
      <w:r>
        <w:t>ọ</w:t>
      </w:r>
      <w:r>
        <w:t>c; d) 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a) VD2; b) VD1;</w:t>
      </w:r>
      <w:r>
        <w:t xml:space="preserve"> c) VD1;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r>
        <w:t>,...).</w:t>
      </w:r>
    </w:p>
    <w:p w:rsidR="00826529" w:rsidRDefault="00A97232">
      <w:pPr>
        <w:pStyle w:val="MetaTF"/>
      </w:pPr>
      <w:r>
        <w:t>[[META A]]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báo=VD2</w:t>
      </w:r>
    </w:p>
    <w:p w:rsidR="00826529" w:rsidRDefault="00A97232">
      <w:pPr>
        <w:pStyle w:val="MetaTF"/>
      </w:pPr>
      <w:r>
        <w:t>[[META B]]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MetaTF"/>
      </w:pPr>
      <w:r>
        <w:t>[[META C]] Đáp án=Đ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MetaTF"/>
      </w:pPr>
      <w:r>
        <w:t>[[META D]] Đáp án=S | M</w:t>
      </w:r>
      <w:r>
        <w:t>ứ</w:t>
      </w:r>
      <w:r>
        <w:t>c đ</w:t>
      </w:r>
      <w:r>
        <w:t>ộ</w:t>
      </w:r>
      <w:r>
        <w:t>=V</w:t>
      </w:r>
      <w:r>
        <w:t>ậ</w:t>
      </w:r>
      <w:r>
        <w:t>n d</w:t>
      </w:r>
      <w:r>
        <w:t>ụ</w:t>
      </w:r>
      <w:r>
        <w:t>ng | Thành ph</w:t>
      </w:r>
      <w:r>
        <w:t>ầ</w:t>
      </w:r>
      <w:r>
        <w:t>n năng l</w:t>
      </w:r>
      <w:r>
        <w:t>ự</w:t>
      </w:r>
      <w:r>
        <w:t>c=V</w:t>
      </w:r>
      <w:r>
        <w:t>ậ</w:t>
      </w:r>
      <w:r>
        <w:t>n d</w:t>
      </w:r>
      <w:r>
        <w:t>ụ</w:t>
      </w:r>
      <w:r>
        <w:t>ng ki</w:t>
      </w:r>
      <w:r>
        <w:t>ế</w:t>
      </w:r>
      <w:r>
        <w:t>n th</w:t>
      </w:r>
      <w:r>
        <w:t>ứ</w:t>
      </w:r>
      <w:r>
        <w:t>c, kĩ năng đã h</w:t>
      </w:r>
      <w:r>
        <w:t>ọ</w:t>
      </w:r>
      <w:r>
        <w:t>c | Ch</w:t>
      </w:r>
      <w:r>
        <w:t>ỉ</w:t>
      </w:r>
      <w:r>
        <w:t xml:space="preserve"> báo=VD1</w:t>
      </w:r>
    </w:p>
    <w:p w:rsidR="00826529" w:rsidRDefault="00A97232">
      <w:pPr>
        <w:pStyle w:val="Question"/>
        <w:ind w:left="142"/>
      </w:pPr>
      <w:r>
        <w:t>a) Có th</w:t>
      </w:r>
      <w:r>
        <w:t>ể</w:t>
      </w:r>
      <w:r>
        <w:t xml:space="preserve"> d</w:t>
      </w:r>
      <w:r>
        <w:t>ự</w:t>
      </w:r>
      <w:r>
        <w:t>a vào m</w:t>
      </w:r>
      <w:r>
        <w:t>ộ</w:t>
      </w:r>
      <w:r>
        <w:t>t s</w:t>
      </w:r>
      <w:r>
        <w:t>ố</w:t>
      </w:r>
      <w:r>
        <w:t xml:space="preserve"> tính tr</w:t>
      </w:r>
      <w:r>
        <w:t>ạ</w:t>
      </w:r>
      <w:r>
        <w:t>ng do gene trên nhi</w:t>
      </w:r>
      <w:r>
        <w:t>ễ</w:t>
      </w:r>
      <w:r>
        <w:t>m s</w:t>
      </w:r>
      <w:r>
        <w:t>ắ</w:t>
      </w:r>
      <w:r>
        <w:t>c th</w:t>
      </w:r>
      <w:r>
        <w:t>ể</w:t>
      </w:r>
      <w:r>
        <w:t xml:space="preserve"> gi</w:t>
      </w:r>
      <w:r>
        <w:t>ớ</w:t>
      </w:r>
      <w:r>
        <w:t>i t</w:t>
      </w:r>
      <w:r>
        <w:t>ính quy đ</w:t>
      </w:r>
      <w:r>
        <w:t>ị</w:t>
      </w:r>
      <w:r>
        <w:t>nh đ</w:t>
      </w:r>
      <w:r>
        <w:t>ể</w:t>
      </w:r>
      <w:r>
        <w:t xml:space="preserve"> xác đ</w:t>
      </w:r>
      <w:r>
        <w:t>ị</w:t>
      </w:r>
      <w:r>
        <w:t>nh s</w:t>
      </w:r>
      <w:r>
        <w:t>ớ</w:t>
      </w:r>
      <w:r>
        <w:t>m gi</w:t>
      </w:r>
      <w:r>
        <w:t>ớ</w:t>
      </w:r>
      <w:r>
        <w:t>i tính v</w:t>
      </w:r>
      <w:r>
        <w:t>ậ</w:t>
      </w:r>
      <w:r>
        <w:t>t nuôi n</w:t>
      </w:r>
      <w:r>
        <w:t>ế</w:t>
      </w:r>
      <w:r>
        <w:t>u b</w:t>
      </w:r>
      <w:r>
        <w:t>ố</w:t>
      </w:r>
      <w:r>
        <w:t xml:space="preserve"> trí phép lai phù h</w:t>
      </w:r>
      <w:r>
        <w:t>ợ</w:t>
      </w:r>
      <w:r>
        <w:t>p.</w:t>
      </w:r>
    </w:p>
    <w:p w:rsidR="00826529" w:rsidRDefault="00A97232">
      <w:pPr>
        <w:pStyle w:val="Question"/>
        <w:ind w:left="142"/>
      </w:pPr>
      <w:r>
        <w:t>b) Bi</w:t>
      </w:r>
      <w:r>
        <w:t>ế</w:t>
      </w:r>
      <w:r>
        <w:t>t ki</w:t>
      </w:r>
      <w:r>
        <w:t>ể</w:t>
      </w:r>
      <w:r>
        <w:t>u gene c</w:t>
      </w:r>
      <w:r>
        <w:t>ủ</w:t>
      </w:r>
      <w:r>
        <w:t>a b</w:t>
      </w:r>
      <w:r>
        <w:t>ố</w:t>
      </w:r>
      <w:r>
        <w:t xml:space="preserve"> m</w:t>
      </w:r>
      <w:r>
        <w:t>ẹ</w:t>
      </w:r>
      <w:r>
        <w:t xml:space="preserve"> đ</w:t>
      </w:r>
      <w:r>
        <w:t>ố</w:t>
      </w:r>
      <w:r>
        <w:t>i v</w:t>
      </w:r>
      <w:r>
        <w:t>ớ</w:t>
      </w:r>
      <w:r>
        <w:t>i m</w:t>
      </w:r>
      <w:r>
        <w:t>ộ</w:t>
      </w:r>
      <w:r>
        <w:t>t b</w:t>
      </w:r>
      <w:r>
        <w:t>ệ</w:t>
      </w:r>
      <w:r>
        <w:t>nh do allele trên X có th</w:t>
      </w:r>
      <w:r>
        <w:t>ể</w:t>
      </w:r>
      <w:r>
        <w:t xml:space="preserve"> giúp d</w:t>
      </w:r>
      <w:r>
        <w:t>ự</w:t>
      </w:r>
      <w:r>
        <w:t xml:space="preserve"> đoán nguy cơ b</w:t>
      </w:r>
      <w:r>
        <w:t>ệ</w:t>
      </w:r>
      <w:r>
        <w:t xml:space="preserve">nh </w:t>
      </w:r>
      <w:r>
        <w:t>ở</w:t>
      </w:r>
      <w:r>
        <w:t xml:space="preserve"> con.</w:t>
      </w:r>
    </w:p>
    <w:p w:rsidR="00826529" w:rsidRDefault="00A97232">
      <w:pPr>
        <w:pStyle w:val="Question"/>
        <w:ind w:left="142"/>
      </w:pPr>
      <w:r>
        <w:t>c) N</w:t>
      </w:r>
      <w:r>
        <w:t>ế</w:t>
      </w:r>
      <w:r>
        <w:t>u m</w:t>
      </w:r>
      <w:r>
        <w:t>ộ</w:t>
      </w:r>
      <w:r>
        <w:t>t tính tr</w:t>
      </w:r>
      <w:r>
        <w:t>ạ</w:t>
      </w:r>
      <w:r>
        <w:t>ng do gene trên vùng không tương đ</w:t>
      </w:r>
      <w:r>
        <w:t>ồ</w:t>
      </w:r>
      <w:r>
        <w:t>ng c</w:t>
      </w:r>
      <w:r>
        <w:t>ủ</w:t>
      </w:r>
      <w:r>
        <w:t>a Y quy đ</w:t>
      </w:r>
      <w:r>
        <w:t>ị</w:t>
      </w:r>
      <w:r>
        <w:t>nh, ngư</w:t>
      </w:r>
      <w:r>
        <w:t>ờ</w:t>
      </w:r>
      <w:r>
        <w:t>i b</w:t>
      </w:r>
      <w:r>
        <w:t>ố</w:t>
      </w:r>
      <w:r>
        <w:t xml:space="preserve"> mang tính tr</w:t>
      </w:r>
      <w:r>
        <w:t>ạ</w:t>
      </w:r>
      <w:r>
        <w:t>ng có th</w:t>
      </w:r>
      <w:r>
        <w:t>ể</w:t>
      </w:r>
      <w:r>
        <w:t xml:space="preserve"> truy</w:t>
      </w:r>
      <w:r>
        <w:t>ề</w:t>
      </w:r>
      <w:r>
        <w:t>n gene đó cho t</w:t>
      </w:r>
      <w:r>
        <w:t>ấ</w:t>
      </w:r>
      <w:r>
        <w:t>t c</w:t>
      </w:r>
      <w:r>
        <w:t>ả</w:t>
      </w:r>
      <w:r>
        <w:t xml:space="preserve"> con trai.</w:t>
      </w:r>
    </w:p>
    <w:p w:rsidR="00826529" w:rsidRDefault="00A97232">
      <w:pPr>
        <w:pStyle w:val="Question"/>
        <w:ind w:left="142"/>
      </w:pPr>
      <w:r>
        <w:t>d) Ngư</w:t>
      </w:r>
      <w:r>
        <w:t>ờ</w:t>
      </w:r>
      <w:r>
        <w:t>i đàn ông bình thư</w:t>
      </w:r>
      <w:r>
        <w:t>ờ</w:t>
      </w:r>
      <w:r>
        <w:t>ng X^MY l</w:t>
      </w:r>
      <w:r>
        <w:t>ấ</w:t>
      </w:r>
      <w:r>
        <w:t>y ngư</w:t>
      </w:r>
      <w:r>
        <w:t>ờ</w:t>
      </w:r>
      <w:r>
        <w:t>i v</w:t>
      </w:r>
      <w:r>
        <w:t>ợ</w:t>
      </w:r>
      <w:r>
        <w:t xml:space="preserve"> mù màu X^mX^m thì t</w:t>
      </w:r>
      <w:r>
        <w:t>ấ</w:t>
      </w:r>
      <w:r>
        <w:t>t c</w:t>
      </w:r>
      <w:r>
        <w:t>ả</w:t>
      </w:r>
      <w:r>
        <w:t xml:space="preserve"> con gái c</w:t>
      </w:r>
      <w:r>
        <w:t>ủ</w:t>
      </w:r>
      <w:r>
        <w:t>a h</w:t>
      </w:r>
      <w:r>
        <w:t>ọ</w:t>
      </w:r>
      <w:r>
        <w:t xml:space="preserve"> đ</w:t>
      </w:r>
      <w:r>
        <w:t>ề</w:t>
      </w:r>
      <w:r>
        <w:t>u b</w:t>
      </w:r>
      <w:r>
        <w:t>ị</w:t>
      </w:r>
      <w:r>
        <w:t xml:space="preserve"> mù màu.</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d sai: con gái nh</w:t>
      </w:r>
      <w:r>
        <w:t>ậ</w:t>
      </w:r>
      <w:r>
        <w:t>n X^M t</w:t>
      </w:r>
      <w:r>
        <w:t>ừ</w:t>
      </w:r>
      <w:r>
        <w:t xml:space="preserve"> b</w:t>
      </w:r>
      <w:r>
        <w:t>ố</w:t>
      </w:r>
      <w:r>
        <w:t xml:space="preserve"> và X^m t</w:t>
      </w:r>
      <w:r>
        <w:t>ừ</w:t>
      </w:r>
      <w:r>
        <w:t xml:space="preserve"> m</w:t>
      </w:r>
      <w:r>
        <w:t>ẹ</w:t>
      </w:r>
      <w:r>
        <w:t xml:space="preserve"> nên có ki</w:t>
      </w:r>
      <w:r>
        <w:t>ể</w:t>
      </w:r>
      <w:r>
        <w:t>u gene X^MX^m, khôn</w:t>
      </w:r>
      <w:r>
        <w:t>g bi</w:t>
      </w:r>
      <w:r>
        <w:t>ể</w:t>
      </w:r>
      <w:r>
        <w:t>u hi</w:t>
      </w:r>
      <w:r>
        <w:t>ệ</w:t>
      </w:r>
      <w:r>
        <w:t>n b</w:t>
      </w:r>
      <w:r>
        <w:t>ệ</w:t>
      </w:r>
      <w:r>
        <w:t>nh n</w:t>
      </w:r>
      <w:r>
        <w:t>ế</w:t>
      </w:r>
      <w:r>
        <w:t>u M tr</w:t>
      </w:r>
      <w:r>
        <w:t>ộ</w:t>
      </w:r>
      <w:r>
        <w:t>i hoàn toàn.</w:t>
      </w:r>
    </w:p>
    <w:p w:rsidR="00826529" w:rsidRDefault="00A97232">
      <w:pPr>
        <w:pStyle w:val="SectionTitle"/>
        <w:spacing w:before="120" w:after="80"/>
      </w:pPr>
      <w:r>
        <w:t>D</w:t>
      </w:r>
      <w:r>
        <w:t>Ạ</w:t>
      </w:r>
      <w:r>
        <w:t>NG 3. CÂU H</w:t>
      </w:r>
      <w:r>
        <w:t>Ỏ</w:t>
      </w:r>
      <w:r>
        <w:t>I TR</w:t>
      </w:r>
      <w:r>
        <w:t>Ắ</w:t>
      </w:r>
      <w:r>
        <w:t>C NGHI</w:t>
      </w:r>
      <w:r>
        <w:t>Ệ</w:t>
      </w:r>
      <w:r>
        <w:t>M TR</w:t>
      </w:r>
      <w:r>
        <w:t>Ả</w:t>
      </w:r>
      <w:r>
        <w:t xml:space="preserve"> L</w:t>
      </w:r>
      <w:r>
        <w:t>Ờ</w:t>
      </w:r>
      <w:r>
        <w:t>I NG</w:t>
      </w:r>
      <w:r>
        <w:t>Ắ</w:t>
      </w:r>
      <w:r>
        <w:t>N</w:t>
      </w:r>
    </w:p>
    <w:p w:rsidR="00826529" w:rsidRDefault="00A97232">
      <w:pPr>
        <w:pStyle w:val="Question"/>
        <w:spacing w:before="80"/>
      </w:pPr>
      <w:r>
        <w:t>Câu 1. Cho các b</w:t>
      </w:r>
      <w:r>
        <w:t>ệ</w:t>
      </w:r>
      <w:r>
        <w:t>nh, t</w:t>
      </w:r>
      <w:r>
        <w:t>ậ</w:t>
      </w:r>
      <w:r>
        <w:t>t và h</w:t>
      </w:r>
      <w:r>
        <w:t>ộ</w:t>
      </w:r>
      <w:r>
        <w:t>i ch</w:t>
      </w:r>
      <w:r>
        <w:t>ứ</w:t>
      </w:r>
      <w:r>
        <w:t xml:space="preserve">ng </w:t>
      </w:r>
      <w:r>
        <w:t>ở</w:t>
      </w:r>
      <w:r>
        <w:t xml:space="preserve"> ngư</w:t>
      </w:r>
      <w:r>
        <w:t>ờ</w:t>
      </w:r>
      <w:r>
        <w:t>i: (1) máu khó đông; (2) ung thư máu; (3) mù màu đ</w:t>
      </w:r>
      <w:r>
        <w:t>ỏ</w:t>
      </w:r>
      <w:r>
        <w:t>-l</w:t>
      </w:r>
      <w:r>
        <w:t>ụ</w:t>
      </w:r>
      <w:r>
        <w:t>c; (4) t</w:t>
      </w:r>
      <w:r>
        <w:t>ậ</w:t>
      </w:r>
      <w:r>
        <w:t>t dính ngón tay 2-3 do gene trên Y; (5) h</w:t>
      </w:r>
      <w:r>
        <w:t>ộ</w:t>
      </w:r>
      <w:r>
        <w:t>i ch</w:t>
      </w:r>
      <w:r>
        <w:t>ứ</w:t>
      </w:r>
      <w:r>
        <w:t xml:space="preserve">ng Klinefelter; (6) </w:t>
      </w:r>
      <w:r>
        <w:t>h</w:t>
      </w:r>
      <w:r>
        <w:t>ộ</w:t>
      </w:r>
      <w:r>
        <w:t>i ch</w:t>
      </w:r>
      <w:r>
        <w:t>ứ</w:t>
      </w:r>
      <w:r>
        <w:t>ng Turner. Có bao nhiêu trư</w:t>
      </w:r>
      <w:r>
        <w:t>ờ</w:t>
      </w:r>
      <w:r>
        <w:t>ng h</w:t>
      </w:r>
      <w:r>
        <w:t>ợ</w:t>
      </w:r>
      <w:r>
        <w:t>p trong danh sách do gene n</w:t>
      </w:r>
      <w:r>
        <w:t>ằ</w:t>
      </w:r>
      <w:r>
        <w:t>m trên nhi</w:t>
      </w:r>
      <w:r>
        <w:t>ễ</w:t>
      </w:r>
      <w:r>
        <w:t>m s</w:t>
      </w:r>
      <w:r>
        <w:t>ắ</w:t>
      </w:r>
      <w:r>
        <w:t>c th</w:t>
      </w:r>
      <w:r>
        <w:t>ể</w:t>
      </w:r>
      <w:r>
        <w:t xml:space="preserve"> gi</w:t>
      </w:r>
      <w:r>
        <w:t>ớ</w:t>
      </w:r>
      <w:r>
        <w:t>i tính gây ra?</w:t>
      </w:r>
    </w:p>
    <w:p w:rsidR="00826529" w:rsidRDefault="00A97232">
      <w:pPr>
        <w:pStyle w:val="Meta"/>
      </w:pPr>
      <w:r>
        <w:rPr>
          <w:b/>
        </w:rPr>
        <w:t xml:space="preserve">Đáp án: </w:t>
      </w:r>
      <w:r>
        <w:t>3</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lastRenderedPageBreak/>
        <w:t>Ki</w:t>
      </w:r>
      <w:r>
        <w:rPr>
          <w:b/>
        </w:rPr>
        <w:t>ế</w:t>
      </w:r>
      <w:r>
        <w:rPr>
          <w:b/>
        </w:rPr>
        <w:t>n th</w:t>
      </w:r>
      <w:r>
        <w:rPr>
          <w:b/>
        </w:rPr>
        <w:t>ứ</w:t>
      </w:r>
      <w:r>
        <w:rPr>
          <w:b/>
        </w:rPr>
        <w:t xml:space="preserve">c: </w:t>
      </w:r>
      <w:r>
        <w:t>B</w:t>
      </w:r>
      <w:r>
        <w:t>ệ</w:t>
      </w:r>
      <w:r>
        <w:t>nh, t</w:t>
      </w:r>
      <w:r>
        <w:t>ậ</w:t>
      </w:r>
      <w:r>
        <w:t>t do gene liên k</w:t>
      </w:r>
      <w:r>
        <w:t>ế</w:t>
      </w:r>
      <w:r>
        <w:t>t v</w:t>
      </w:r>
      <w:r>
        <w:t>ớ</w:t>
      </w:r>
      <w:r>
        <w:t>i gi</w:t>
      </w:r>
      <w:r>
        <w:t>ớ</w:t>
      </w:r>
      <w:r>
        <w:t>i tính</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NT3</w:t>
      </w:r>
    </w:p>
    <w:p w:rsidR="00826529" w:rsidRDefault="00A97232">
      <w:pPr>
        <w:pStyle w:val="Meta"/>
      </w:pPr>
      <w:r>
        <w:rPr>
          <w:b/>
        </w:rPr>
        <w:t xml:space="preserve">YCCĐ: </w:t>
      </w:r>
      <w:r>
        <w:t>V</w:t>
      </w:r>
      <w:r>
        <w:t>ậ</w:t>
      </w:r>
      <w:r>
        <w:t>n d</w:t>
      </w:r>
      <w:r>
        <w:t>ụ</w:t>
      </w:r>
      <w:r>
        <w:t xml:space="preserve">ng </w:t>
      </w:r>
      <w:r>
        <w:t>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Các trư</w:t>
      </w:r>
      <w:r>
        <w:t>ờ</w:t>
      </w:r>
      <w:r>
        <w:t>ng h</w:t>
      </w:r>
      <w:r>
        <w:t>ợ</w:t>
      </w:r>
      <w:r>
        <w:t>p (1), (3), (4). Klinefelter và Turner là r</w:t>
      </w:r>
      <w:r>
        <w:t>ố</w:t>
      </w:r>
      <w:r>
        <w:t>i lo</w:t>
      </w:r>
      <w:r>
        <w:t>ạ</w:t>
      </w:r>
      <w:r>
        <w:t>n s</w:t>
      </w:r>
      <w:r>
        <w:t>ố</w:t>
      </w:r>
      <w:r>
        <w:t xml:space="preserve"> lư</w:t>
      </w:r>
      <w:r>
        <w:t>ợ</w:t>
      </w:r>
      <w:r>
        <w:t>ng NST gi</w:t>
      </w:r>
      <w:r>
        <w:t>ớ</w:t>
      </w:r>
      <w:r>
        <w:t>i tính.</w:t>
      </w:r>
    </w:p>
    <w:p w:rsidR="00826529" w:rsidRDefault="00A97232">
      <w:pPr>
        <w:pStyle w:val="Question"/>
        <w:spacing w:before="80"/>
      </w:pPr>
      <w:r>
        <w:t>Câu 2. Quan sát hình c</w:t>
      </w:r>
      <w:r>
        <w:t>ặ</w:t>
      </w:r>
      <w:r>
        <w:t>p nhi</w:t>
      </w:r>
      <w:r>
        <w:t>ễ</w:t>
      </w:r>
      <w:r>
        <w:t>m s</w:t>
      </w:r>
      <w:r>
        <w:t>ắ</w:t>
      </w:r>
      <w:r>
        <w:t>c th</w:t>
      </w:r>
      <w:r>
        <w:t>ể</w:t>
      </w:r>
      <w:r>
        <w:t xml:space="preserve"> gi</w:t>
      </w:r>
      <w:r>
        <w:t>ớ</w:t>
      </w:r>
      <w:r>
        <w:t>i tính XY mang các gene A, a, B, d, E, e, M. Có bao nhiêu gene thu</w:t>
      </w:r>
      <w:r>
        <w:t>ộ</w:t>
      </w:r>
      <w:r>
        <w:t>c vùng không tương đ</w:t>
      </w:r>
      <w:r>
        <w:t>ồ</w:t>
      </w:r>
      <w:r>
        <w:t>ng c</w:t>
      </w:r>
      <w:r>
        <w:t>ủ</w:t>
      </w:r>
      <w:r>
        <w:t>a nhi</w:t>
      </w:r>
      <w:r>
        <w:t>ễ</w:t>
      </w:r>
      <w:r>
        <w:t>m s</w:t>
      </w:r>
      <w:r>
        <w:t>ắ</w:t>
      </w:r>
      <w:r>
        <w:t>c th</w:t>
      </w:r>
      <w:r>
        <w:t>ể</w:t>
      </w:r>
      <w:r>
        <w:t xml:space="preserve"> X?</w:t>
      </w:r>
    </w:p>
    <w:p w:rsidR="00826529" w:rsidRDefault="00A97232">
      <w:pPr>
        <w:jc w:val="center"/>
      </w:pPr>
      <w:bookmarkStart w:id="0" w:name="_GoBack"/>
      <w:r>
        <w:rPr>
          <w:noProof/>
        </w:rPr>
        <w:drawing>
          <wp:inline distT="0" distB="0" distL="0" distR="0">
            <wp:extent cx="2114550" cy="199970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2135456" cy="2019479"/>
                    </a:xfrm>
                    <a:prstGeom prst="rect">
                      <a:avLst/>
                    </a:prstGeom>
                  </pic:spPr>
                </pic:pic>
              </a:graphicData>
            </a:graphic>
          </wp:inline>
        </w:drawing>
      </w:r>
      <w:bookmarkEnd w:id="0"/>
    </w:p>
    <w:p w:rsidR="00826529" w:rsidRDefault="00A97232">
      <w:pPr>
        <w:pStyle w:val="Meta"/>
      </w:pPr>
      <w:r>
        <w:rPr>
          <w:b/>
        </w:rPr>
        <w:t xml:space="preserve">Đáp án: </w:t>
      </w:r>
      <w:r>
        <w:t>2</w:t>
      </w:r>
    </w:p>
    <w:p w:rsidR="00826529" w:rsidRDefault="00A97232">
      <w:pPr>
        <w:pStyle w:val="Meta"/>
      </w:pPr>
      <w:r>
        <w:rPr>
          <w:b/>
        </w:rPr>
        <w:t>M</w:t>
      </w:r>
      <w:r>
        <w:rPr>
          <w:b/>
        </w:rPr>
        <w:t>ứ</w:t>
      </w:r>
      <w:r>
        <w:rPr>
          <w:b/>
        </w:rPr>
        <w:t>c đ</w:t>
      </w:r>
      <w:r>
        <w:rPr>
          <w:b/>
        </w:rPr>
        <w:t>ộ</w:t>
      </w:r>
      <w:r>
        <w:rPr>
          <w:b/>
        </w:rPr>
        <w:t xml:space="preserve">: </w:t>
      </w:r>
      <w:r>
        <w:t>Th</w:t>
      </w:r>
      <w:r>
        <w:t>ông hi</w:t>
      </w:r>
      <w:r>
        <w:t>ể</w:t>
      </w:r>
      <w:r>
        <w:t>u</w:t>
      </w:r>
    </w:p>
    <w:p w:rsidR="00826529" w:rsidRDefault="00A97232">
      <w:pPr>
        <w:pStyle w:val="Meta"/>
      </w:pPr>
      <w:r>
        <w:rPr>
          <w:b/>
        </w:rPr>
        <w:t>Ki</w:t>
      </w:r>
      <w:r>
        <w:rPr>
          <w:b/>
        </w:rPr>
        <w:t>ế</w:t>
      </w:r>
      <w:r>
        <w:rPr>
          <w:b/>
        </w:rPr>
        <w:t>n th</w:t>
      </w:r>
      <w:r>
        <w:rPr>
          <w:b/>
        </w:rPr>
        <w:t>ứ</w:t>
      </w:r>
      <w:r>
        <w:rPr>
          <w:b/>
        </w:rPr>
        <w:t xml:space="preserve">c: </w:t>
      </w:r>
      <w:r>
        <w:t>Vùng không tương đ</w:t>
      </w:r>
      <w:r>
        <w:t>ồ</w:t>
      </w:r>
      <w:r>
        <w:t>ng c</w:t>
      </w:r>
      <w:r>
        <w:t>ủ</w:t>
      </w:r>
      <w:r>
        <w:t>a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NT4</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Trong hình, B và M n</w:t>
      </w:r>
      <w:r>
        <w:t>ằ</w:t>
      </w:r>
      <w:r>
        <w:t xml:space="preserve">m </w:t>
      </w:r>
      <w:r>
        <w:t>ở</w:t>
      </w:r>
      <w:r>
        <w:t xml:space="preserve"> vùng không tương đ</w:t>
      </w:r>
      <w:r>
        <w:t>ồ</w:t>
      </w:r>
      <w:r>
        <w:t>ng c</w:t>
      </w:r>
      <w:r>
        <w:t>ủ</w:t>
      </w:r>
      <w:r>
        <w:t>a X.</w:t>
      </w:r>
    </w:p>
    <w:p w:rsidR="00826529" w:rsidRDefault="00A97232">
      <w:pPr>
        <w:pStyle w:val="Question"/>
        <w:spacing w:before="80"/>
      </w:pPr>
      <w:r>
        <w:t>Câu 3. Tính tr</w:t>
      </w:r>
      <w:r>
        <w:t>ạ</w:t>
      </w:r>
      <w:r>
        <w:t>ng do allele l</w:t>
      </w:r>
      <w:r>
        <w:t>ặ</w:t>
      </w:r>
      <w:r>
        <w:t>n n</w:t>
      </w:r>
      <w:r>
        <w:t>ằ</w:t>
      </w:r>
      <w:r>
        <w:t>m trên vùng không tương đ</w:t>
      </w:r>
      <w:r>
        <w:t>ồ</w:t>
      </w:r>
      <w:r>
        <w:t>ng c</w:t>
      </w:r>
      <w:r>
        <w:t>ủ</w:t>
      </w:r>
      <w:r>
        <w:t>a X có t</w:t>
      </w:r>
      <w:r>
        <w:t>ỉ</w:t>
      </w:r>
      <w:r>
        <w:t xml:space="preserve"> l</w:t>
      </w:r>
      <w:r>
        <w:t>ệ</w:t>
      </w:r>
      <w:r>
        <w:t xml:space="preserve"> bi</w:t>
      </w:r>
      <w:r>
        <w:t>ể</w:t>
      </w:r>
      <w:r>
        <w:t>u hi</w:t>
      </w:r>
      <w:r>
        <w:t>ệ</w:t>
      </w:r>
      <w:r>
        <w:t xml:space="preserve">n </w:t>
      </w:r>
      <w:r>
        <w:t>ở</w:t>
      </w:r>
      <w:r>
        <w:t xml:space="preserve"> cá th</w:t>
      </w:r>
      <w:r>
        <w:t>ể</w:t>
      </w:r>
      <w:r>
        <w:t xml:space="preserve"> XY cao hơn cá th</w:t>
      </w:r>
      <w:r>
        <w:t>ể</w:t>
      </w:r>
      <w:r>
        <w:t xml:space="preserve"> XX. </w:t>
      </w:r>
      <w:r>
        <w:t>Ở</w:t>
      </w:r>
      <w:r>
        <w:t xml:space="preserve"> cá th</w:t>
      </w:r>
      <w:r>
        <w:t>ể</w:t>
      </w:r>
      <w:r>
        <w:t xml:space="preserve"> XY, ch</w:t>
      </w:r>
      <w:r>
        <w:t>ỉ</w:t>
      </w:r>
      <w:r>
        <w:t xml:space="preserve"> c</w:t>
      </w:r>
      <w:r>
        <w:t>ầ</w:t>
      </w:r>
      <w:r>
        <w:t>n có bao nhiêu allele l</w:t>
      </w:r>
      <w:r>
        <w:t>ặ</w:t>
      </w:r>
      <w:r>
        <w:t>n trên X thì ki</w:t>
      </w:r>
      <w:r>
        <w:t>ể</w:t>
      </w:r>
      <w:r>
        <w:t>u hình l</w:t>
      </w:r>
      <w:r>
        <w:t>ặ</w:t>
      </w:r>
      <w:r>
        <w:t>n có th</w:t>
      </w:r>
      <w:r>
        <w:t>ể</w:t>
      </w:r>
      <w:r>
        <w:t xml:space="preserve"> bi</w:t>
      </w:r>
      <w:r>
        <w:t>ể</w:t>
      </w:r>
      <w:r>
        <w:t>u hi</w:t>
      </w:r>
      <w:r>
        <w:t>ệ</w:t>
      </w:r>
      <w:r>
        <w:t>n?</w:t>
      </w:r>
    </w:p>
    <w:p w:rsidR="00826529" w:rsidRDefault="00A97232">
      <w:pPr>
        <w:pStyle w:val="Meta"/>
      </w:pPr>
      <w:r>
        <w:rPr>
          <w:b/>
        </w:rPr>
        <w:t xml:space="preserve">Đáp án: </w:t>
      </w:r>
      <w:r>
        <w:t>1</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Bi</w:t>
      </w:r>
      <w:r>
        <w:t>ể</w:t>
      </w:r>
      <w:r>
        <w:t>u hi</w:t>
      </w:r>
      <w:r>
        <w:t>ệ</w:t>
      </w:r>
      <w:r>
        <w:t>n allele l</w:t>
      </w:r>
      <w:r>
        <w:t>ặ</w:t>
      </w:r>
      <w:r>
        <w:t xml:space="preserve">n </w:t>
      </w:r>
      <w:r>
        <w:t>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pPr>
        <w:pStyle w:val="Meta"/>
      </w:pPr>
      <w:r>
        <w:rPr>
          <w:b/>
        </w:rPr>
        <w:t xml:space="preserve">Hướng dẫn giải: </w:t>
      </w:r>
      <w:r>
        <w:t>Ở cá thể XY, gene trên vùng không tương đồng của X chỉ có một bản sao. Vì vậy chỉ cần 1 allele lặn trên X là kiểu hình lặn có thể biểu hiện.</w:t>
      </w:r>
    </w:p>
    <w:p w:rsidR="00826529" w:rsidRDefault="00A97232">
      <w:pPr>
        <w:pStyle w:val="Question"/>
        <w:spacing w:before="80"/>
      </w:pPr>
      <w:r>
        <w:t xml:space="preserve">Câu 4. </w:t>
      </w:r>
      <w:r>
        <w:t>Ở</w:t>
      </w:r>
      <w:r>
        <w:t xml:space="preserve"> châu ch</w:t>
      </w:r>
      <w:r>
        <w:t>ấ</w:t>
      </w:r>
      <w:r>
        <w:t>u, gi</w:t>
      </w:r>
      <w:r>
        <w:t>ớ</w:t>
      </w:r>
      <w:r>
        <w:t>i cái XX và gi</w:t>
      </w:r>
      <w:r>
        <w:t>ớ</w:t>
      </w:r>
      <w:r>
        <w:t>i đ</w:t>
      </w:r>
      <w:r>
        <w:t>ự</w:t>
      </w:r>
      <w:r>
        <w:t>c XO. M</w:t>
      </w:r>
      <w:r>
        <w:t>ộ</w:t>
      </w:r>
      <w:r>
        <w:t>t t</w:t>
      </w:r>
      <w:r>
        <w:t>ế</w:t>
      </w:r>
      <w:r>
        <w:t xml:space="preserve"> bào sinh dư</w:t>
      </w:r>
      <w:r>
        <w:t>ỡ</w:t>
      </w:r>
      <w:r>
        <w:t>ng c</w:t>
      </w:r>
      <w:r>
        <w:t>ủ</w:t>
      </w:r>
      <w:r>
        <w:t>a cá</w:t>
      </w:r>
      <w:r>
        <w:t xml:space="preserve"> th</w:t>
      </w:r>
      <w:r>
        <w:t>ể</w:t>
      </w:r>
      <w:r>
        <w:t xml:space="preserve"> đ</w:t>
      </w:r>
      <w:r>
        <w:t>ự</w:t>
      </w:r>
      <w:r>
        <w:t>c bình thư</w:t>
      </w:r>
      <w:r>
        <w:t>ờ</w:t>
      </w:r>
      <w:r>
        <w:t>ng có 23 nhi</w:t>
      </w:r>
      <w:r>
        <w:t>ễ</w:t>
      </w:r>
      <w:r>
        <w:t>m s</w:t>
      </w:r>
      <w:r>
        <w:t>ắ</w:t>
      </w:r>
      <w:r>
        <w:t>c th</w:t>
      </w:r>
      <w:r>
        <w:t>ể</w:t>
      </w:r>
      <w:r>
        <w:t>. B</w:t>
      </w:r>
      <w:r>
        <w:t>ộ</w:t>
      </w:r>
      <w:r>
        <w:t xml:space="preserve"> nhi</w:t>
      </w:r>
      <w:r>
        <w:t>ễ</w:t>
      </w:r>
      <w:r>
        <w:t>m s</w:t>
      </w:r>
      <w:r>
        <w:t>ắ</w:t>
      </w:r>
      <w:r>
        <w:t>c th</w:t>
      </w:r>
      <w:r>
        <w:t>ể</w:t>
      </w:r>
      <w:r>
        <w:t xml:space="preserve"> lư</w:t>
      </w:r>
      <w:r>
        <w:t>ỡ</w:t>
      </w:r>
      <w:r>
        <w:t>ng b</w:t>
      </w:r>
      <w:r>
        <w:t>ộ</w:t>
      </w:r>
      <w:r>
        <w:t>i c</w:t>
      </w:r>
      <w:r>
        <w:t>ủ</w:t>
      </w:r>
      <w:r>
        <w:t>a châu ch</w:t>
      </w:r>
      <w:r>
        <w:t>ấ</w:t>
      </w:r>
      <w:r>
        <w:t>u cái cùng loài có bao nhiêu nhi</w:t>
      </w:r>
      <w:r>
        <w:t>ễ</w:t>
      </w:r>
      <w:r>
        <w:t>m s</w:t>
      </w:r>
      <w:r>
        <w:t>ắ</w:t>
      </w:r>
      <w:r>
        <w:t>c th</w:t>
      </w:r>
      <w:r>
        <w:t>ể</w:t>
      </w:r>
      <w:r>
        <w:t>?</w:t>
      </w:r>
    </w:p>
    <w:p w:rsidR="00826529" w:rsidRDefault="00A97232">
      <w:pPr>
        <w:pStyle w:val="Meta"/>
      </w:pPr>
      <w:r>
        <w:rPr>
          <w:b/>
        </w:rPr>
        <w:t xml:space="preserve">Đáp án: </w:t>
      </w:r>
      <w:r>
        <w:t>24</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Cơ ch</w:t>
      </w:r>
      <w:r>
        <w:t>ế</w:t>
      </w:r>
      <w:r>
        <w:t xml:space="preserve"> xác đ</w:t>
      </w:r>
      <w:r>
        <w:t>ị</w:t>
      </w:r>
      <w:r>
        <w:t>nh gi</w:t>
      </w:r>
      <w:r>
        <w:t>ớ</w:t>
      </w:r>
      <w:r>
        <w:t>i tính ki</w:t>
      </w:r>
      <w:r>
        <w:t>ể</w:t>
      </w:r>
      <w:r>
        <w:t>u XX-XO</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đ</w:t>
      </w:r>
      <w:r>
        <w:t>ự</w:t>
      </w:r>
      <w:r>
        <w:t>c XO có 22 NST thư</w:t>
      </w:r>
      <w:r>
        <w:t>ờ</w:t>
      </w:r>
      <w:r>
        <w:t>ng + X = 23; con cái XX có 22 NST thư</w:t>
      </w:r>
      <w:r>
        <w:t>ờ</w:t>
      </w:r>
      <w:r>
        <w:t>ng + XX = 24.</w:t>
      </w:r>
    </w:p>
    <w:p w:rsidR="00826529" w:rsidRDefault="00A97232">
      <w:pPr>
        <w:pStyle w:val="Question"/>
        <w:spacing w:before="80"/>
      </w:pPr>
      <w:r>
        <w:t xml:space="preserve">Câu 5. </w:t>
      </w:r>
      <w:r>
        <w:t>Ở</w:t>
      </w:r>
      <w:r>
        <w:t xml:space="preserve"> ong m</w:t>
      </w:r>
      <w:r>
        <w:t>ậ</w:t>
      </w:r>
      <w:r>
        <w:t>t, ong chúa và ong th</w:t>
      </w:r>
      <w:r>
        <w:t>ợ</w:t>
      </w:r>
      <w:r>
        <w:t xml:space="preserve"> phát tri</w:t>
      </w:r>
      <w:r>
        <w:t>ể</w:t>
      </w:r>
      <w:r>
        <w:t>n t</w:t>
      </w:r>
      <w:r>
        <w:t>ừ</w:t>
      </w:r>
      <w:r>
        <w:t xml:space="preserve"> tr</w:t>
      </w:r>
      <w:r>
        <w:t>ứ</w:t>
      </w:r>
      <w:r>
        <w:t>ng th</w:t>
      </w:r>
      <w:r>
        <w:t>ụ</w:t>
      </w:r>
      <w:r>
        <w:t xml:space="preserve"> tinh (2n), ong đ</w:t>
      </w:r>
      <w:r>
        <w:t>ự</w:t>
      </w:r>
      <w:r>
        <w:t>c t</w:t>
      </w:r>
      <w:r>
        <w:t>ừ</w:t>
      </w:r>
      <w:r>
        <w:t xml:space="preserve"> tr</w:t>
      </w:r>
      <w:r>
        <w:t>ứ</w:t>
      </w:r>
      <w:r>
        <w:t>ng không th</w:t>
      </w:r>
      <w:r>
        <w:t>ụ</w:t>
      </w:r>
      <w:r>
        <w:t xml:space="preserve"> tinh </w:t>
      </w:r>
      <w:r>
        <w:t>(n). T</w:t>
      </w:r>
      <w:r>
        <w:t>ế</w:t>
      </w:r>
      <w:r>
        <w:t xml:space="preserve"> bào sinh dư</w:t>
      </w:r>
      <w:r>
        <w:t>ỡ</w:t>
      </w:r>
      <w:r>
        <w:t>ng c</w:t>
      </w:r>
      <w:r>
        <w:t>ủ</w:t>
      </w:r>
      <w:r>
        <w:t>a ong th</w:t>
      </w:r>
      <w:r>
        <w:t>ợ</w:t>
      </w:r>
      <w:r>
        <w:t xml:space="preserve"> có 32 nhi</w:t>
      </w:r>
      <w:r>
        <w:t>ễ</w:t>
      </w:r>
      <w:r>
        <w:t>m s</w:t>
      </w:r>
      <w:r>
        <w:t>ắ</w:t>
      </w:r>
      <w:r>
        <w:t>c th</w:t>
      </w:r>
      <w:r>
        <w:t>ể</w:t>
      </w:r>
      <w:r>
        <w:t>. T</w:t>
      </w:r>
      <w:r>
        <w:t>ế</w:t>
      </w:r>
      <w:r>
        <w:t xml:space="preserve"> bào tr</w:t>
      </w:r>
      <w:r>
        <w:t>ứ</w:t>
      </w:r>
      <w:r>
        <w:t>ng c</w:t>
      </w:r>
      <w:r>
        <w:t>ủ</w:t>
      </w:r>
      <w:r>
        <w:t>a ong chúa có bao nhiêu nhi</w:t>
      </w:r>
      <w:r>
        <w:t>ễ</w:t>
      </w:r>
      <w:r>
        <w:t>m s</w:t>
      </w:r>
      <w:r>
        <w:t>ắ</w:t>
      </w:r>
      <w:r>
        <w:t>c th</w:t>
      </w:r>
      <w:r>
        <w:t>ể</w:t>
      </w:r>
      <w:r>
        <w:t>?</w:t>
      </w:r>
    </w:p>
    <w:p w:rsidR="00826529" w:rsidRDefault="00A97232">
      <w:pPr>
        <w:pStyle w:val="Meta"/>
      </w:pPr>
      <w:r>
        <w:rPr>
          <w:b/>
        </w:rPr>
        <w:t xml:space="preserve">Đáp án: </w:t>
      </w:r>
      <w:r>
        <w:t>16</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Cơ ch</w:t>
      </w:r>
      <w:r>
        <w:t>ế</w:t>
      </w:r>
      <w:r>
        <w:t xml:space="preserve"> xác đ</w:t>
      </w:r>
      <w:r>
        <w:t>ị</w:t>
      </w:r>
      <w:r>
        <w:t>nh gi</w:t>
      </w:r>
      <w:r>
        <w:t>ớ</w:t>
      </w:r>
      <w:r>
        <w:t>i tính đơn b</w:t>
      </w:r>
      <w:r>
        <w:t>ộ</w:t>
      </w:r>
      <w:r>
        <w:t>i - lư</w:t>
      </w:r>
      <w:r>
        <w:t>ỡ</w:t>
      </w:r>
      <w:r>
        <w:t>ng b</w:t>
      </w:r>
      <w:r>
        <w:t>ộ</w:t>
      </w:r>
      <w:r>
        <w:t>i</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NT6</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Ong th</w:t>
      </w:r>
      <w:r>
        <w:t>ợ</w:t>
      </w:r>
      <w:r>
        <w:t xml:space="preserve"> 2n = 32 nên giao t</w:t>
      </w:r>
      <w:r>
        <w:t>ử</w:t>
      </w:r>
      <w:r>
        <w:t xml:space="preserve"> c</w:t>
      </w:r>
      <w:r>
        <w:t>ủ</w:t>
      </w:r>
      <w:r>
        <w:t>a ong chúa có n = 16.</w:t>
      </w:r>
    </w:p>
    <w:p w:rsidR="00826529" w:rsidRDefault="00A97232">
      <w:pPr>
        <w:pStyle w:val="Question"/>
        <w:spacing w:before="80"/>
      </w:pPr>
      <w:r>
        <w:t>Câu 6. Hình dư</w:t>
      </w:r>
      <w:r>
        <w:t>ớ</w:t>
      </w:r>
      <w:r>
        <w:t>i đây mô t</w:t>
      </w:r>
      <w:r>
        <w:t>ả</w:t>
      </w:r>
      <w:r>
        <w:t xml:space="preserve"> phép lai v</w:t>
      </w:r>
      <w:r>
        <w:t>ề</w:t>
      </w:r>
      <w:r>
        <w:t xml:space="preserve"> màu m</w:t>
      </w:r>
      <w:r>
        <w:t>ắ</w:t>
      </w:r>
      <w:r>
        <w:t xml:space="preserve">t </w:t>
      </w:r>
      <w:r>
        <w:t>ở</w:t>
      </w:r>
      <w:r>
        <w:t xml:space="preserve"> loài có h</w:t>
      </w:r>
      <w:r>
        <w:t>ệ</w:t>
      </w:r>
      <w:r>
        <w:t xml:space="preserve"> XX-XY: ru</w:t>
      </w:r>
      <w:r>
        <w:t>ồ</w:t>
      </w:r>
      <w:r>
        <w:t>i cái m</w:t>
      </w:r>
      <w:r>
        <w:t>ắ</w:t>
      </w:r>
      <w:r>
        <w:t>t đ</w:t>
      </w:r>
      <w:r>
        <w:t>ỏ</w:t>
      </w:r>
      <w:r>
        <w:t xml:space="preserve"> thu</w:t>
      </w:r>
      <w:r>
        <w:t>ầ</w:t>
      </w:r>
      <w:r>
        <w:t>n ch</w:t>
      </w:r>
      <w:r>
        <w:t>ủ</w:t>
      </w:r>
      <w:r>
        <w:t>ng × ru</w:t>
      </w:r>
      <w:r>
        <w:t>ồ</w:t>
      </w:r>
      <w:r>
        <w:t>i đ</w:t>
      </w:r>
      <w:r>
        <w:t>ự</w:t>
      </w:r>
      <w:r>
        <w:t>c m</w:t>
      </w:r>
      <w:r>
        <w:t>ắ</w:t>
      </w:r>
      <w:r>
        <w:t>t tr</w:t>
      </w:r>
      <w:r>
        <w:t>ắ</w:t>
      </w:r>
      <w:r>
        <w:t>ng. Xét các giao t</w:t>
      </w:r>
      <w:r>
        <w:t>ử</w:t>
      </w:r>
      <w:r>
        <w:t xml:space="preserve"> v</w:t>
      </w:r>
      <w:r>
        <w:t>ề</w:t>
      </w:r>
      <w:r>
        <w:t xml:space="preserve"> </w:t>
      </w:r>
      <w:r>
        <w:t>nhi</w:t>
      </w:r>
      <w:r>
        <w:t>ễ</w:t>
      </w:r>
      <w:r>
        <w:t>m s</w:t>
      </w:r>
      <w:r>
        <w:t>ắ</w:t>
      </w:r>
      <w:r>
        <w:t>c th</w:t>
      </w:r>
      <w:r>
        <w:t>ể</w:t>
      </w:r>
      <w:r>
        <w:t xml:space="preserve"> gi</w:t>
      </w:r>
      <w:r>
        <w:t>ớ</w:t>
      </w:r>
      <w:r>
        <w:t>i tính và allele màu m</w:t>
      </w:r>
      <w:r>
        <w:t>ắ</w:t>
      </w:r>
      <w:r>
        <w:t>t do hai cơ th</w:t>
      </w:r>
      <w:r>
        <w:t>ể</w:t>
      </w:r>
      <w:r>
        <w:t xml:space="preserve"> P t</w:t>
      </w:r>
      <w:r>
        <w:t>ạ</w:t>
      </w:r>
      <w:r>
        <w:t>o ra, có t</w:t>
      </w:r>
      <w:r>
        <w:t>ố</w:t>
      </w:r>
      <w:r>
        <w:t>i đa bao nhiêu lo</w:t>
      </w:r>
      <w:r>
        <w:t>ạ</w:t>
      </w:r>
      <w:r>
        <w:t>i giao t</w:t>
      </w:r>
      <w:r>
        <w:t>ử</w:t>
      </w:r>
      <w:r>
        <w:t xml:space="preserve"> khác nhau?</w:t>
      </w:r>
    </w:p>
    <w:p w:rsidR="00826529" w:rsidRDefault="00A97232">
      <w:pPr>
        <w:jc w:val="center"/>
      </w:pPr>
      <w:r>
        <w:rPr>
          <w:noProof/>
        </w:rPr>
        <w:lastRenderedPageBreak/>
        <w:drawing>
          <wp:inline distT="0" distB="0" distL="0" distR="0">
            <wp:extent cx="3840480" cy="3669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3840480" cy="3669296"/>
                    </a:xfrm>
                    <a:prstGeom prst="rect">
                      <a:avLst/>
                    </a:prstGeom>
                  </pic:spPr>
                </pic:pic>
              </a:graphicData>
            </a:graphic>
          </wp:inline>
        </w:drawing>
      </w:r>
    </w:p>
    <w:p w:rsidR="00826529" w:rsidRDefault="00A97232">
      <w:pPr>
        <w:pStyle w:val="Meta"/>
      </w:pPr>
      <w:r>
        <w:rPr>
          <w:b/>
        </w:rPr>
        <w:t xml:space="preserve">Đáp án: </w:t>
      </w:r>
      <w:r>
        <w:t>3</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Cơ s</w:t>
      </w:r>
      <w:r>
        <w:t>ở</w:t>
      </w:r>
      <w:r>
        <w:t xml:space="preserve"> t</w:t>
      </w:r>
      <w:r>
        <w:t>ế</w:t>
      </w:r>
      <w:r>
        <w:t xml:space="preserve"> bào h</w:t>
      </w:r>
      <w:r>
        <w:t>ọ</w:t>
      </w:r>
      <w:r>
        <w:t>c c</w:t>
      </w:r>
      <w:r>
        <w:t>ủ</w:t>
      </w:r>
      <w:r>
        <w:t>a phép lai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NT5</w:t>
      </w:r>
    </w:p>
    <w:p w:rsidR="00826529" w:rsidRDefault="00A97232">
      <w:pPr>
        <w:pStyle w:val="Meta"/>
      </w:pPr>
      <w:r>
        <w:rPr>
          <w:b/>
        </w:rPr>
        <w:t xml:space="preserve">YCCĐ: </w:t>
      </w:r>
      <w:r>
        <w:t>Trìn</w:t>
      </w:r>
      <w:r>
        <w:t>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Ru</w:t>
      </w:r>
      <w:r>
        <w:t>ồ</w:t>
      </w:r>
      <w:r>
        <w:t>i cái thu</w:t>
      </w:r>
      <w:r>
        <w:t>ầ</w:t>
      </w:r>
      <w:r>
        <w:t>n ch</w:t>
      </w:r>
      <w:r>
        <w:t>ủ</w:t>
      </w:r>
      <w:r>
        <w:t>ng cho m</w:t>
      </w:r>
      <w:r>
        <w:t>ộ</w:t>
      </w:r>
      <w:r>
        <w:t>t lo</w:t>
      </w:r>
      <w:r>
        <w:t>ạ</w:t>
      </w:r>
      <w:r>
        <w:t>i giao t</w:t>
      </w:r>
      <w:r>
        <w:t>ử</w:t>
      </w:r>
      <w:r>
        <w:t xml:space="preserve"> X^W; ru</w:t>
      </w:r>
      <w:r>
        <w:t>ồ</w:t>
      </w:r>
      <w:r>
        <w:t>i đ</w:t>
      </w:r>
      <w:r>
        <w:t>ự</w:t>
      </w:r>
      <w:r>
        <w:t>c cho hai lo</w:t>
      </w:r>
      <w:r>
        <w:t>ạ</w:t>
      </w:r>
      <w:r>
        <w:t>i X^w và Y; t</w:t>
      </w:r>
      <w:r>
        <w:t>ổ</w:t>
      </w:r>
      <w:r>
        <w:t>ng c</w:t>
      </w:r>
      <w:r>
        <w:t>ộ</w:t>
      </w:r>
      <w:r>
        <w:t>ng 3 lo</w:t>
      </w:r>
      <w:r>
        <w:t>ạ</w:t>
      </w:r>
      <w:r>
        <w:t>i.</w:t>
      </w:r>
    </w:p>
    <w:p w:rsidR="00826529" w:rsidRDefault="00A97232">
      <w:pPr>
        <w:pStyle w:val="Question"/>
        <w:spacing w:before="80"/>
      </w:pPr>
      <w:r>
        <w:t>Câu 7. M</w:t>
      </w:r>
      <w:r>
        <w:t>ộ</w:t>
      </w:r>
      <w:r>
        <w:t>t ngư</w:t>
      </w:r>
      <w:r>
        <w:t>ờ</w:t>
      </w:r>
      <w:r>
        <w:t>i n</w:t>
      </w:r>
      <w:r>
        <w:t>ữ</w:t>
      </w:r>
      <w:r>
        <w:t xml:space="preserve"> bình thư</w:t>
      </w:r>
      <w:r>
        <w:t>ờ</w:t>
      </w:r>
      <w:r>
        <w:t>ng (1) l</w:t>
      </w:r>
      <w:r>
        <w:t>ấ</w:t>
      </w:r>
      <w:r>
        <w:t>y ch</w:t>
      </w:r>
      <w:r>
        <w:t>ồ</w:t>
      </w:r>
      <w:r>
        <w:t>ng (2) b</w:t>
      </w:r>
      <w:r>
        <w:t>ị</w:t>
      </w:r>
      <w:r>
        <w:t xml:space="preserve"> mù màu, sinh m</w:t>
      </w:r>
      <w:r>
        <w:t>ộ</w:t>
      </w:r>
      <w:r>
        <w:t>t con trai (3) b</w:t>
      </w:r>
      <w:r>
        <w:t>ị</w:t>
      </w:r>
      <w:r>
        <w:t xml:space="preserve"> mù màu. Ngư</w:t>
      </w:r>
      <w:r>
        <w:t>ờ</w:t>
      </w:r>
      <w:r>
        <w:t>i con trai (3) l</w:t>
      </w:r>
      <w:r>
        <w:t>ấ</w:t>
      </w:r>
      <w:r>
        <w:t>y v</w:t>
      </w:r>
      <w:r>
        <w:t>ợ</w:t>
      </w:r>
      <w:r>
        <w:t xml:space="preserve"> (4) bình thư</w:t>
      </w:r>
      <w:r>
        <w:t>ờ</w:t>
      </w:r>
      <w:r>
        <w:t>ng và sinh con trai (5) cũng b</w:t>
      </w:r>
      <w:r>
        <w:t>ị</w:t>
      </w:r>
      <w:r>
        <w:t xml:space="preserve"> mù màu. Trong b</w:t>
      </w:r>
      <w:r>
        <w:t>ố</w:t>
      </w:r>
      <w:r>
        <w:t>n trư</w:t>
      </w:r>
      <w:r>
        <w:t>ờ</w:t>
      </w:r>
      <w:r>
        <w:t>ng h</w:t>
      </w:r>
      <w:r>
        <w:t>ợ</w:t>
      </w:r>
      <w:r>
        <w:t>p sau, trư</w:t>
      </w:r>
      <w:r>
        <w:t>ờ</w:t>
      </w:r>
      <w:r>
        <w:t>ng h</w:t>
      </w:r>
      <w:r>
        <w:t>ợ</w:t>
      </w:r>
      <w:r>
        <w:t>p s</w:t>
      </w:r>
      <w:r>
        <w:t>ố</w:t>
      </w:r>
      <w:r>
        <w:t xml:space="preserve"> m</w:t>
      </w:r>
      <w:r>
        <w:t>ấ</w:t>
      </w:r>
      <w:r>
        <w:t>y phù h</w:t>
      </w:r>
      <w:r>
        <w:t>ợ</w:t>
      </w:r>
      <w:r>
        <w:t>p: (1) X^AX^a, (2) X^aY, (3) X^aY, (4) X^AX^a, (5) X^aY?</w:t>
      </w:r>
    </w:p>
    <w:p w:rsidR="00826529" w:rsidRDefault="00A97232">
      <w:pPr>
        <w:pStyle w:val="Meta"/>
      </w:pPr>
      <w:r>
        <w:rPr>
          <w:b/>
        </w:rPr>
        <w:t xml:space="preserve">Đáp án: </w:t>
      </w:r>
      <w:r>
        <w:t>3</w:t>
      </w:r>
    </w:p>
    <w:p w:rsidR="00826529" w:rsidRDefault="00A97232">
      <w:pPr>
        <w:pStyle w:val="Meta"/>
      </w:pPr>
      <w:r>
        <w:rPr>
          <w:b/>
        </w:rPr>
        <w:t>M</w:t>
      </w:r>
      <w:r>
        <w:rPr>
          <w:b/>
        </w:rPr>
        <w:t>ứ</w:t>
      </w:r>
      <w:r>
        <w:rPr>
          <w:b/>
        </w:rPr>
        <w:t>c</w:t>
      </w:r>
      <w:r>
        <w:rPr>
          <w:b/>
        </w:rPr>
        <w:t xml:space="preserve">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Suy lu</w:t>
      </w:r>
      <w:r>
        <w:t>ậ</w:t>
      </w:r>
      <w:r>
        <w:t>n ki</w:t>
      </w:r>
      <w:r>
        <w:t>ể</w:t>
      </w:r>
      <w:r>
        <w:t>u gene trong gia đình có b</w:t>
      </w:r>
      <w:r>
        <w:t>ệ</w:t>
      </w:r>
      <w:r>
        <w:t>nh mù màu</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w:t>
      </w:r>
      <w:r>
        <w:t>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pPr>
        <w:pStyle w:val="Meta"/>
      </w:pPr>
      <w:r>
        <w:rPr>
          <w:b/>
        </w:rPr>
        <w:t xml:space="preserve">Hướng dẫn giải: </w:t>
      </w:r>
      <w:r>
        <w:t>Theo đáp án của ngân hàng, chọn trường hợp (3): người con trai (3) bị mù màu nên có kiểu gene X^aY; con trai nhận Y từ bố và allele X^a từ mẹ.</w:t>
      </w:r>
    </w:p>
    <w:p w:rsidR="00826529" w:rsidRDefault="00A97232">
      <w:pPr>
        <w:pStyle w:val="Question"/>
        <w:spacing w:before="80"/>
      </w:pPr>
      <w:r>
        <w:t xml:space="preserve">Câu 8. </w:t>
      </w:r>
      <w:r>
        <w:t>Ở</w:t>
      </w:r>
      <w:r>
        <w:t xml:space="preserve"> ru</w:t>
      </w:r>
      <w:r>
        <w:t>ồ</w:t>
      </w:r>
      <w:r>
        <w:t>i gi</w:t>
      </w:r>
      <w:r>
        <w:t>ấ</w:t>
      </w:r>
      <w:r>
        <w:t>m, gene quy đ</w:t>
      </w:r>
      <w:r>
        <w:t>ị</w:t>
      </w:r>
      <w:r>
        <w:t>nh màu m</w:t>
      </w:r>
      <w:r>
        <w:t>ắ</w:t>
      </w:r>
      <w:r>
        <w:t>t có hai allele R và r n</w:t>
      </w:r>
      <w:r>
        <w:t>ằ</w:t>
      </w:r>
      <w:r>
        <w:t>m trên vùng không tương đ</w:t>
      </w:r>
      <w:r>
        <w:t>ồ</w:t>
      </w:r>
      <w:r>
        <w:t>ng c</w:t>
      </w:r>
      <w:r>
        <w:t>ủ</w:t>
      </w:r>
      <w:r>
        <w:t>a X, Y không có allele t</w:t>
      </w:r>
      <w:r>
        <w:t xml:space="preserve">ương </w:t>
      </w:r>
      <w:r>
        <w:t>ứ</w:t>
      </w:r>
      <w:r>
        <w:t>ng. Theo lí thuy</w:t>
      </w:r>
      <w:r>
        <w:t>ế</w:t>
      </w:r>
      <w:r>
        <w:t>t, có t</w:t>
      </w:r>
      <w:r>
        <w:t>ố</w:t>
      </w:r>
      <w:r>
        <w:t>i đa bao nhiêu ki</w:t>
      </w:r>
      <w:r>
        <w:t>ể</w:t>
      </w:r>
      <w:r>
        <w:t>u gene v</w:t>
      </w:r>
      <w:r>
        <w:t>ề</w:t>
      </w:r>
      <w:r>
        <w:t xml:space="preserve"> màu m</w:t>
      </w:r>
      <w:r>
        <w:t>ắ</w:t>
      </w:r>
      <w:r>
        <w:t>t trong qu</w:t>
      </w:r>
      <w:r>
        <w:t>ầ</w:t>
      </w:r>
      <w:r>
        <w:t>n th</w:t>
      </w:r>
      <w:r>
        <w:t>ể</w:t>
      </w:r>
      <w:r>
        <w:t>?</w:t>
      </w:r>
    </w:p>
    <w:p w:rsidR="00826529" w:rsidRDefault="00A97232">
      <w:pPr>
        <w:pStyle w:val="Meta"/>
      </w:pPr>
      <w:r>
        <w:rPr>
          <w:b/>
        </w:rPr>
        <w:t xml:space="preserve">Đáp án: </w:t>
      </w:r>
      <w:r>
        <w:t>5</w:t>
      </w:r>
    </w:p>
    <w:p w:rsidR="00826529" w:rsidRDefault="00A97232">
      <w:pPr>
        <w:pStyle w:val="Meta"/>
      </w:pPr>
      <w:r>
        <w:rPr>
          <w:b/>
        </w:rPr>
        <w:t>M</w:t>
      </w:r>
      <w:r>
        <w:rPr>
          <w:b/>
        </w:rPr>
        <w:t>ứ</w:t>
      </w:r>
      <w:r>
        <w:rPr>
          <w:b/>
        </w:rPr>
        <w:t>c đ</w:t>
      </w:r>
      <w:r>
        <w:rPr>
          <w:b/>
        </w:rPr>
        <w:t>ộ</w:t>
      </w:r>
      <w:r>
        <w:rPr>
          <w:b/>
        </w:rPr>
        <w:t xml:space="preserve">: </w:t>
      </w:r>
      <w:r>
        <w:t>Thông hi</w:t>
      </w:r>
      <w:r>
        <w:t>ể</w:t>
      </w:r>
      <w:r>
        <w:t>u</w:t>
      </w:r>
    </w:p>
    <w:p w:rsidR="00826529" w:rsidRDefault="00A97232">
      <w:pPr>
        <w:pStyle w:val="Meta"/>
      </w:pPr>
      <w:r>
        <w:rPr>
          <w:b/>
        </w:rPr>
        <w:t>Ki</w:t>
      </w:r>
      <w:r>
        <w:rPr>
          <w:b/>
        </w:rPr>
        <w:t>ế</w:t>
      </w:r>
      <w:r>
        <w:rPr>
          <w:b/>
        </w:rPr>
        <w:t>n th</w:t>
      </w:r>
      <w:r>
        <w:rPr>
          <w:b/>
        </w:rPr>
        <w:t>ứ</w:t>
      </w:r>
      <w:r>
        <w:rPr>
          <w:b/>
        </w:rPr>
        <w:t xml:space="preserve">c: </w:t>
      </w:r>
      <w:r>
        <w:t>S</w:t>
      </w:r>
      <w:r>
        <w:t>ố</w:t>
      </w:r>
      <w:r>
        <w:t xml:space="preserve"> ki</w:t>
      </w:r>
      <w:r>
        <w:t>ể</w:t>
      </w:r>
      <w:r>
        <w:t>u gene c</w:t>
      </w:r>
      <w:r>
        <w:t>ủ</w:t>
      </w:r>
      <w:r>
        <w:t>a m</w:t>
      </w:r>
      <w:r>
        <w:t>ộ</w:t>
      </w:r>
      <w:r>
        <w:t>t locus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Nh</w:t>
      </w:r>
      <w:r>
        <w:t>ậ</w:t>
      </w:r>
      <w:r>
        <w:t>n th</w:t>
      </w:r>
      <w:r>
        <w:t>ứ</w:t>
      </w:r>
      <w:r>
        <w:t>c sinh h</w:t>
      </w:r>
      <w:r>
        <w:t>ọ</w:t>
      </w:r>
      <w:r>
        <w:t>c</w:t>
      </w:r>
    </w:p>
    <w:p w:rsidR="00826529" w:rsidRDefault="00A97232">
      <w:pPr>
        <w:pStyle w:val="Meta"/>
      </w:pPr>
      <w:r>
        <w:rPr>
          <w:b/>
        </w:rPr>
        <w:t>Ch</w:t>
      </w:r>
      <w:r>
        <w:rPr>
          <w:b/>
        </w:rPr>
        <w:t>ỉ</w:t>
      </w:r>
      <w:r>
        <w:rPr>
          <w:b/>
        </w:rPr>
        <w:t xml:space="preserve"> báo: </w:t>
      </w:r>
      <w:r>
        <w:t>NT8</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Gi</w:t>
      </w:r>
      <w:r>
        <w:t>ớ</w:t>
      </w:r>
      <w:r>
        <w:t>i XX có 3 ki</w:t>
      </w:r>
      <w:r>
        <w:t>ể</w:t>
      </w:r>
      <w:r>
        <w:t>u gene: X^RX^R, X^RX^r, X^rX^r; gi</w:t>
      </w:r>
      <w:r>
        <w:t>ớ</w:t>
      </w:r>
      <w:r>
        <w:t>i XY có 2: X^RY, X^rY.</w:t>
      </w:r>
    </w:p>
    <w:p w:rsidR="00826529" w:rsidRDefault="00A97232">
      <w:pPr>
        <w:pStyle w:val="Question"/>
        <w:spacing w:before="80"/>
      </w:pPr>
      <w:r>
        <w:t>Câu 9. B</w:t>
      </w:r>
      <w:r>
        <w:t>ệ</w:t>
      </w:r>
      <w:r>
        <w:t>nh máu khó đông là b</w:t>
      </w:r>
      <w:r>
        <w:t>ệ</w:t>
      </w:r>
      <w:r>
        <w:t>nh do allele l</w:t>
      </w:r>
      <w:r>
        <w:t>ặ</w:t>
      </w:r>
      <w:r>
        <w:t>n h n</w:t>
      </w:r>
      <w:r>
        <w:t>ằ</w:t>
      </w:r>
      <w:r>
        <w:t>m trên X. Xét các phát bi</w:t>
      </w:r>
      <w:r>
        <w:t>ể</w:t>
      </w:r>
      <w:r>
        <w:t>u: (1) b</w:t>
      </w:r>
      <w:r>
        <w:t>ố</w:t>
      </w:r>
      <w:r>
        <w:t xml:space="preserve"> b</w:t>
      </w:r>
      <w:r>
        <w:t>ị</w:t>
      </w:r>
      <w:r>
        <w:t xml:space="preserve"> b</w:t>
      </w:r>
      <w:r>
        <w:t>ệ</w:t>
      </w:r>
      <w:r>
        <w:t>nh, m</w:t>
      </w:r>
      <w:r>
        <w:t>ẹ</w:t>
      </w:r>
      <w:r>
        <w:t xml:space="preserve"> mang gene b</w:t>
      </w:r>
      <w:r>
        <w:t>ệ</w:t>
      </w:r>
      <w:r>
        <w:t>nh thì xác su</w:t>
      </w:r>
      <w:r>
        <w:t>ấ</w:t>
      </w:r>
      <w:r>
        <w:t>t m</w:t>
      </w:r>
      <w:r>
        <w:t>ộ</w:t>
      </w:r>
      <w:r>
        <w:t>t đ</w:t>
      </w:r>
      <w:r>
        <w:t>ứ</w:t>
      </w:r>
      <w:r>
        <w:t>a con là con gái b</w:t>
      </w:r>
      <w:r>
        <w:t>ị</w:t>
      </w:r>
      <w:r>
        <w:t xml:space="preserve"> b</w:t>
      </w:r>
      <w:r>
        <w:t>ệ</w:t>
      </w:r>
      <w:r>
        <w:t>nh là 25%; (2) b</w:t>
      </w:r>
      <w:r>
        <w:t>ố</w:t>
      </w:r>
      <w:r>
        <w:t xml:space="preserve"> bình thư</w:t>
      </w:r>
      <w:r>
        <w:t>ờ</w:t>
      </w:r>
      <w:r>
        <w:t>ng, m</w:t>
      </w:r>
      <w:r>
        <w:t>ẹ</w:t>
      </w:r>
      <w:r>
        <w:t xml:space="preserve"> mang gene b</w:t>
      </w:r>
      <w:r>
        <w:t>ệ</w:t>
      </w:r>
      <w:r>
        <w:t>nh thì xác su</w:t>
      </w:r>
      <w:r>
        <w:t>ấ</w:t>
      </w:r>
      <w:r>
        <w:t>t m</w:t>
      </w:r>
      <w:r>
        <w:t>ộ</w:t>
      </w:r>
      <w:r>
        <w:t>t đ</w:t>
      </w:r>
      <w:r>
        <w:t>ứ</w:t>
      </w:r>
      <w:r>
        <w:t>a con b</w:t>
      </w:r>
      <w:r>
        <w:t>ị</w:t>
      </w:r>
      <w:r>
        <w:t xml:space="preserve"> b</w:t>
      </w:r>
      <w:r>
        <w:t>ệ</w:t>
      </w:r>
      <w:r>
        <w:t>nh là 25% và ngư</w:t>
      </w:r>
      <w:r>
        <w:t>ờ</w:t>
      </w:r>
      <w:r>
        <w:t>i con đó là con trai; (3) b</w:t>
      </w:r>
      <w:r>
        <w:t>ố</w:t>
      </w:r>
      <w:r>
        <w:t xml:space="preserve"> b</w:t>
      </w:r>
      <w:r>
        <w:t>ị</w:t>
      </w:r>
      <w:r>
        <w:t xml:space="preserve"> b</w:t>
      </w:r>
      <w:r>
        <w:t>ệ</w:t>
      </w:r>
      <w:r>
        <w:t>nh, m</w:t>
      </w:r>
      <w:r>
        <w:t>ẹ</w:t>
      </w:r>
      <w:r>
        <w:t xml:space="preserve"> không mang gene b</w:t>
      </w:r>
      <w:r>
        <w:t>ệ</w:t>
      </w:r>
      <w:r>
        <w:t>nh thì xác su</w:t>
      </w:r>
      <w:r>
        <w:t>ấ</w:t>
      </w:r>
      <w:r>
        <w:t>t con b</w:t>
      </w:r>
      <w:r>
        <w:t>ị</w:t>
      </w:r>
      <w:r>
        <w:t xml:space="preserve"> b</w:t>
      </w:r>
      <w:r>
        <w:t>ệ</w:t>
      </w:r>
      <w:r>
        <w:t>nh là 50%; (4</w:t>
      </w:r>
      <w:r>
        <w:t>) m</w:t>
      </w:r>
      <w:r>
        <w:t>ẹ</w:t>
      </w:r>
      <w:r>
        <w:t xml:space="preserve"> b</w:t>
      </w:r>
      <w:r>
        <w:t>ị</w:t>
      </w:r>
      <w:r>
        <w:t xml:space="preserve"> b</w:t>
      </w:r>
      <w:r>
        <w:t>ệ</w:t>
      </w:r>
      <w:r>
        <w:t>nh thì t</w:t>
      </w:r>
      <w:r>
        <w:t>ấ</w:t>
      </w:r>
      <w:r>
        <w:t>t c</w:t>
      </w:r>
      <w:r>
        <w:t>ả</w:t>
      </w:r>
      <w:r>
        <w:t xml:space="preserve"> con trai đ</w:t>
      </w:r>
      <w:r>
        <w:t>ề</w:t>
      </w:r>
      <w:r>
        <w:t>u b</w:t>
      </w:r>
      <w:r>
        <w:t>ị</w:t>
      </w:r>
      <w:r>
        <w:t xml:space="preserve"> b</w:t>
      </w:r>
      <w:r>
        <w:t>ệ</w:t>
      </w:r>
      <w:r>
        <w:t>nh. Có bao nhiêu phát bi</w:t>
      </w:r>
      <w:r>
        <w:t>ể</w:t>
      </w:r>
      <w:r>
        <w:t>u đúng?</w:t>
      </w:r>
    </w:p>
    <w:p w:rsidR="00826529" w:rsidRDefault="00A97232">
      <w:pPr>
        <w:pStyle w:val="Meta"/>
      </w:pPr>
      <w:r>
        <w:rPr>
          <w:b/>
        </w:rPr>
        <w:t xml:space="preserve">Đáp án: </w:t>
      </w:r>
      <w:r>
        <w:t>3</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Xác su</w:t>
      </w:r>
      <w:r>
        <w:t>ấ</w:t>
      </w:r>
      <w:r>
        <w:t>t b</w:t>
      </w:r>
      <w:r>
        <w:t>ệ</w:t>
      </w:r>
      <w:r>
        <w:t>nh máu khó đông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w:t>
      </w:r>
      <w:r>
        <w:t xml:space="preserve">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Đúng (1), (2), (4); (3) sai v</w:t>
      </w:r>
      <w:r>
        <w:t>ì m</w:t>
      </w:r>
      <w:r>
        <w:t>ẹ</w:t>
      </w:r>
      <w:r>
        <w:t xml:space="preserve"> X^HX^H không truy</w:t>
      </w:r>
      <w:r>
        <w:t>ề</w:t>
      </w:r>
      <w:r>
        <w:t>n allele h.</w:t>
      </w:r>
    </w:p>
    <w:p w:rsidR="00826529" w:rsidRDefault="00A97232">
      <w:pPr>
        <w:pStyle w:val="Question"/>
        <w:spacing w:before="80"/>
      </w:pPr>
      <w:r>
        <w:lastRenderedPageBreak/>
        <w:t>Câu 10. M</w:t>
      </w:r>
      <w:r>
        <w:t>ộ</w:t>
      </w:r>
      <w:r>
        <w:t>t ch</w:t>
      </w:r>
      <w:r>
        <w:t>ứ</w:t>
      </w:r>
      <w:r>
        <w:t>ng b</w:t>
      </w:r>
      <w:r>
        <w:t>ệ</w:t>
      </w:r>
      <w:r>
        <w:t>nh hi</w:t>
      </w:r>
      <w:r>
        <w:t>ế</w:t>
      </w:r>
      <w:r>
        <w:t>m do allele l</w:t>
      </w:r>
      <w:r>
        <w:t>ặ</w:t>
      </w:r>
      <w:r>
        <w:t>n liên k</w:t>
      </w:r>
      <w:r>
        <w:t>ế</w:t>
      </w:r>
      <w:r>
        <w:t>t X. M</w:t>
      </w:r>
      <w:r>
        <w:t>ộ</w:t>
      </w:r>
      <w:r>
        <w:t>t ngư</w:t>
      </w:r>
      <w:r>
        <w:t>ờ</w:t>
      </w:r>
      <w:r>
        <w:t>i ph</w:t>
      </w:r>
      <w:r>
        <w:t>ụ</w:t>
      </w:r>
      <w:r>
        <w:t xml:space="preserve"> n</w:t>
      </w:r>
      <w:r>
        <w:t>ữ</w:t>
      </w:r>
      <w:r>
        <w:t xml:space="preserve"> có b</w:t>
      </w:r>
      <w:r>
        <w:t>ố</w:t>
      </w:r>
      <w:r>
        <w:t xml:space="preserve"> và m</w:t>
      </w:r>
      <w:r>
        <w:t>ẹ</w:t>
      </w:r>
      <w:r>
        <w:t xml:space="preserve"> đ</w:t>
      </w:r>
      <w:r>
        <w:t>ề</w:t>
      </w:r>
      <w:r>
        <w:t>u không m</w:t>
      </w:r>
      <w:r>
        <w:t>ắ</w:t>
      </w:r>
      <w:r>
        <w:t>c b</w:t>
      </w:r>
      <w:r>
        <w:t>ệ</w:t>
      </w:r>
      <w:r>
        <w:t>nh nhưng ba ngư</w:t>
      </w:r>
      <w:r>
        <w:t>ờ</w:t>
      </w:r>
      <w:r>
        <w:t>i anh trai đ</w:t>
      </w:r>
      <w:r>
        <w:t>ề</w:t>
      </w:r>
      <w:r>
        <w:t>u m</w:t>
      </w:r>
      <w:r>
        <w:t>ắ</w:t>
      </w:r>
      <w:r>
        <w:t>c b</w:t>
      </w:r>
      <w:r>
        <w:t>ệ</w:t>
      </w:r>
      <w:r>
        <w:t>nh. Không xét đ</w:t>
      </w:r>
      <w:r>
        <w:t>ộ</w:t>
      </w:r>
      <w:r>
        <w:t>t bi</w:t>
      </w:r>
      <w:r>
        <w:t>ế</w:t>
      </w:r>
      <w:r>
        <w:t>n m</w:t>
      </w:r>
      <w:r>
        <w:t>ớ</w:t>
      </w:r>
      <w:r>
        <w:t>i. Xác su</w:t>
      </w:r>
      <w:r>
        <w:t>ấ</w:t>
      </w:r>
      <w:r>
        <w:t>t ngư</w:t>
      </w:r>
      <w:r>
        <w:t>ờ</w:t>
      </w:r>
      <w:r>
        <w:t>i ph</w:t>
      </w:r>
      <w:r>
        <w:t>ụ</w:t>
      </w:r>
      <w:r>
        <w:t xml:space="preserve"> n</w:t>
      </w:r>
      <w:r>
        <w:t>ữ</w:t>
      </w:r>
      <w:r>
        <w:t xml:space="preserve"> này không m</w:t>
      </w:r>
      <w:r>
        <w:t>ắ</w:t>
      </w:r>
      <w:r>
        <w:t>c b</w:t>
      </w:r>
      <w:r>
        <w:t>ệ</w:t>
      </w:r>
      <w:r>
        <w:t>nh là bao nhiêu ph</w:t>
      </w:r>
      <w:r>
        <w:t>ầ</w:t>
      </w:r>
      <w:r>
        <w:t>n trăm? Ch</w:t>
      </w:r>
      <w:r>
        <w:t>ỉ</w:t>
      </w:r>
      <w:r>
        <w:t xml:space="preserve"> ghi ph</w:t>
      </w:r>
      <w:r>
        <w:t>ầ</w:t>
      </w:r>
      <w:r>
        <w:t>n s</w:t>
      </w:r>
      <w:r>
        <w:t>ố</w:t>
      </w:r>
      <w:r>
        <w:t>.</w:t>
      </w:r>
    </w:p>
    <w:p w:rsidR="00826529" w:rsidRDefault="00A97232">
      <w:pPr>
        <w:pStyle w:val="Meta"/>
      </w:pPr>
      <w:r>
        <w:rPr>
          <w:b/>
        </w:rPr>
        <w:t xml:space="preserve">Đáp án: </w:t>
      </w:r>
      <w:r>
        <w:t>100</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Suy lu</w:t>
      </w:r>
      <w:r>
        <w:t>ậ</w:t>
      </w:r>
      <w:r>
        <w:t>n nguy cơ b</w:t>
      </w:r>
      <w:r>
        <w:t>ệ</w:t>
      </w:r>
      <w:r>
        <w:t>nh l</w:t>
      </w:r>
      <w:r>
        <w:t>ặ</w:t>
      </w:r>
      <w:r>
        <w:t>n liên k</w:t>
      </w:r>
      <w:r>
        <w:t>ế</w:t>
      </w:r>
      <w:r>
        <w:t>t X</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 đã h</w:t>
      </w:r>
      <w:r>
        <w:t>ọ</w:t>
      </w:r>
      <w:r>
        <w:t>c</w:t>
      </w:r>
    </w:p>
    <w:p w:rsidR="00826529" w:rsidRDefault="00A97232">
      <w:pPr>
        <w:pStyle w:val="Meta"/>
      </w:pPr>
      <w:r>
        <w:rPr>
          <w:b/>
        </w:rPr>
        <w:t>Ch</w:t>
      </w:r>
      <w:r>
        <w:rPr>
          <w:b/>
        </w:rPr>
        <w:t>ỉ</w:t>
      </w:r>
      <w:r>
        <w:rPr>
          <w:b/>
        </w:rPr>
        <w:t xml:space="preserve"> báo: </w:t>
      </w:r>
      <w:r>
        <w:t>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B</w:t>
      </w:r>
      <w:r>
        <w:t>ố</w:t>
      </w:r>
      <w:r>
        <w:t xml:space="preserve"> không b</w:t>
      </w:r>
      <w:r>
        <w:t>ệ</w:t>
      </w:r>
      <w:r>
        <w:t>nh có X bình thư</w:t>
      </w:r>
      <w:r>
        <w:t>ờ</w:t>
      </w:r>
      <w:r>
        <w:t>ng và truy</w:t>
      </w:r>
      <w:r>
        <w:t>ề</w:t>
      </w:r>
      <w:r>
        <w:t>n X đó cho m</w:t>
      </w:r>
      <w:r>
        <w:t>ọ</w:t>
      </w:r>
      <w:r>
        <w:t>i con gái; ngư</w:t>
      </w:r>
      <w:r>
        <w:t>ờ</w:t>
      </w:r>
      <w:r>
        <w:t>i ph</w:t>
      </w:r>
      <w:r>
        <w:t>ụ</w:t>
      </w:r>
      <w:r>
        <w:t xml:space="preserve"> n</w:t>
      </w:r>
      <w:r>
        <w:t>ữ</w:t>
      </w:r>
      <w:r>
        <w:t xml:space="preserve"> có</w:t>
      </w:r>
      <w:r>
        <w:t xml:space="preserve"> th</w:t>
      </w:r>
      <w:r>
        <w:t>ể</w:t>
      </w:r>
      <w:r>
        <w:t xml:space="preserve"> mang gene nhưng không th</w:t>
      </w:r>
      <w:r>
        <w:t>ể</w:t>
      </w:r>
      <w:r>
        <w:t xml:space="preserve"> đ</w:t>
      </w:r>
      <w:r>
        <w:t>ồ</w:t>
      </w:r>
      <w:r>
        <w:t>ng h</w:t>
      </w:r>
      <w:r>
        <w:t>ợ</w:t>
      </w:r>
      <w:r>
        <w:t>p l</w:t>
      </w:r>
      <w:r>
        <w:t>ặ</w:t>
      </w:r>
      <w:r>
        <w:t>n.</w:t>
      </w:r>
    </w:p>
    <w:p w:rsidR="00826529" w:rsidRDefault="00A97232">
      <w:pPr>
        <w:pStyle w:val="Question"/>
        <w:spacing w:before="80"/>
      </w:pPr>
      <w:r>
        <w:t xml:space="preserve">Câu 11. </w:t>
      </w:r>
      <w:r>
        <w:t>Ở</w:t>
      </w:r>
      <w:r>
        <w:t xml:space="preserve"> t</w:t>
      </w:r>
      <w:r>
        <w:t>ằ</w:t>
      </w:r>
      <w:r>
        <w:t>m, gene màu tr</w:t>
      </w:r>
      <w:r>
        <w:t>ứ</w:t>
      </w:r>
      <w:r>
        <w:t>ng n</w:t>
      </w:r>
      <w:r>
        <w:t>ằ</w:t>
      </w:r>
      <w:r>
        <w:t>m trên vùng không tương đ</w:t>
      </w:r>
      <w:r>
        <w:t>ồ</w:t>
      </w:r>
      <w:r>
        <w:t>ng c</w:t>
      </w:r>
      <w:r>
        <w:t>ủ</w:t>
      </w:r>
      <w:r>
        <w:t>a Z; A quy đ</w:t>
      </w:r>
      <w:r>
        <w:t>ị</w:t>
      </w:r>
      <w:r>
        <w:t>nh tr</w:t>
      </w:r>
      <w:r>
        <w:t>ứ</w:t>
      </w:r>
      <w:r>
        <w:t>ng sáng tr</w:t>
      </w:r>
      <w:r>
        <w:t>ộ</w:t>
      </w:r>
      <w:r>
        <w:t>i hoàn toàn so v</w:t>
      </w:r>
      <w:r>
        <w:t>ớ</w:t>
      </w:r>
      <w:r>
        <w:t>i a quy đ</w:t>
      </w:r>
      <w:r>
        <w:t>ị</w:t>
      </w:r>
      <w:r>
        <w:t>nh tr</w:t>
      </w:r>
      <w:r>
        <w:t>ứ</w:t>
      </w:r>
      <w:r>
        <w:t>ng s</w:t>
      </w:r>
      <w:r>
        <w:t>ẫ</w:t>
      </w:r>
      <w:r>
        <w:t>m. Có b</w:t>
      </w:r>
      <w:r>
        <w:t>ố</w:t>
      </w:r>
      <w:r>
        <w:t>n phép lai: (1) Z^AZ^a × Z^aW; (2) Z^AZ^a × Z^AW; (3) Z^aZ^a × Z^AW; (4)</w:t>
      </w:r>
      <w:r>
        <w:t xml:space="preserve"> Z^AZ^A × Z^aW. Có bao nhiêu phép lai cho phép phân bi</w:t>
      </w:r>
      <w:r>
        <w:t>ệ</w:t>
      </w:r>
      <w:r>
        <w:t>t t</w:t>
      </w:r>
      <w:r>
        <w:t>ằ</w:t>
      </w:r>
      <w:r>
        <w:t>m đ</w:t>
      </w:r>
      <w:r>
        <w:t>ự</w:t>
      </w:r>
      <w:r>
        <w:t>c và t</w:t>
      </w:r>
      <w:r>
        <w:t>ằ</w:t>
      </w:r>
      <w:r>
        <w:t>m cái ngay t</w:t>
      </w:r>
      <w:r>
        <w:t>ừ</w:t>
      </w:r>
      <w:r>
        <w:t xml:space="preserve"> giai đo</w:t>
      </w:r>
      <w:r>
        <w:t>ạ</w:t>
      </w:r>
      <w:r>
        <w:t>n tr</w:t>
      </w:r>
      <w:r>
        <w:t>ứ</w:t>
      </w:r>
      <w:r>
        <w:t>ng ch</w:t>
      </w:r>
      <w:r>
        <w:t>ỉ</w:t>
      </w:r>
      <w:r>
        <w:t xml:space="preserve"> d</w:t>
      </w:r>
      <w:r>
        <w:t>ự</w:t>
      </w:r>
      <w:r>
        <w:t>a vào màu tr</w:t>
      </w:r>
      <w:r>
        <w:t>ứ</w:t>
      </w:r>
      <w:r>
        <w:t>ng?</w:t>
      </w:r>
    </w:p>
    <w:p w:rsidR="00826529" w:rsidRDefault="00A97232">
      <w:pPr>
        <w:pStyle w:val="Meta"/>
      </w:pPr>
      <w:r>
        <w:rPr>
          <w:b/>
        </w:rPr>
        <w:t xml:space="preserve">Đáp án: </w:t>
      </w:r>
      <w:r>
        <w:t>1</w:t>
      </w:r>
    </w:p>
    <w:p w:rsidR="00826529" w:rsidRDefault="00A97232">
      <w:pPr>
        <w:pStyle w:val="Meta"/>
      </w:pPr>
      <w:r>
        <w:rPr>
          <w:b/>
        </w:rPr>
        <w:t>M</w:t>
      </w:r>
      <w:r>
        <w:rPr>
          <w:b/>
        </w:rPr>
        <w:t>ứ</w:t>
      </w:r>
      <w:r>
        <w:rPr>
          <w:b/>
        </w:rPr>
        <w:t>c đ</w:t>
      </w:r>
      <w:r>
        <w:rPr>
          <w:b/>
        </w:rPr>
        <w:t>ộ</w:t>
      </w:r>
      <w:r>
        <w:rPr>
          <w:b/>
        </w:rPr>
        <w:t xml:space="preserve">: </w:t>
      </w:r>
      <w:r>
        <w:t>V</w:t>
      </w:r>
      <w:r>
        <w:t>ậ</w:t>
      </w:r>
      <w:r>
        <w:t>n d</w:t>
      </w:r>
      <w:r>
        <w:t>ụ</w:t>
      </w:r>
      <w:r>
        <w:t>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gene liên k</w:t>
      </w:r>
      <w:r>
        <w:t>ế</w:t>
      </w:r>
      <w:r>
        <w:t>t Z đ</w:t>
      </w:r>
      <w:r>
        <w:t>ể</w:t>
      </w:r>
      <w:r>
        <w:t xml:space="preserve"> xác đ</w:t>
      </w:r>
      <w:r>
        <w:t>ị</w:t>
      </w:r>
      <w:r>
        <w:t>nh gi</w:t>
      </w:r>
      <w:r>
        <w:t>ớ</w:t>
      </w:r>
      <w:r>
        <w:t>i tính</w:t>
      </w:r>
    </w:p>
    <w:p w:rsidR="00826529" w:rsidRDefault="00A97232">
      <w:pPr>
        <w:pStyle w:val="Meta"/>
      </w:pPr>
      <w:r>
        <w:rPr>
          <w:b/>
        </w:rPr>
        <w:t>Thành ph</w:t>
      </w:r>
      <w:r>
        <w:rPr>
          <w:b/>
        </w:rPr>
        <w:t>ầ</w:t>
      </w:r>
      <w:r>
        <w:rPr>
          <w:b/>
        </w:rPr>
        <w:t>n năng l</w:t>
      </w:r>
      <w:r>
        <w:rPr>
          <w:b/>
        </w:rPr>
        <w:t>ự</w:t>
      </w:r>
      <w:r>
        <w:rPr>
          <w:b/>
        </w:rPr>
        <w:t xml:space="preserve">c: </w:t>
      </w:r>
      <w:r>
        <w:t>V</w:t>
      </w:r>
      <w:r>
        <w:t>ậ</w:t>
      </w:r>
      <w:r>
        <w:t>n d</w:t>
      </w:r>
      <w:r>
        <w:t>ụ</w:t>
      </w:r>
      <w:r>
        <w:t>ng ki</w:t>
      </w:r>
      <w:r>
        <w:t>ế</w:t>
      </w:r>
      <w:r>
        <w:t>n th</w:t>
      </w:r>
      <w:r>
        <w:t>ứ</w:t>
      </w:r>
      <w:r>
        <w:t>c, kĩ năng</w:t>
      </w:r>
      <w:r>
        <w:t xml:space="preserve"> đã h</w:t>
      </w:r>
      <w:r>
        <w:t>ọ</w:t>
      </w:r>
      <w:r>
        <w:t>c</w:t>
      </w:r>
    </w:p>
    <w:p w:rsidR="00826529" w:rsidRDefault="00A97232">
      <w:pPr>
        <w:pStyle w:val="Meta"/>
      </w:pPr>
      <w:r>
        <w:rPr>
          <w:b/>
        </w:rPr>
        <w:t>Ch</w:t>
      </w:r>
      <w:r>
        <w:rPr>
          <w:b/>
        </w:rPr>
        <w:t>ỉ</w:t>
      </w:r>
      <w:r>
        <w:rPr>
          <w:b/>
        </w:rPr>
        <w:t xml:space="preserve"> báo: </w:t>
      </w:r>
      <w:r>
        <w:t>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w:t>
      </w:r>
      <w:r>
        <w:t xml:space="preserve">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Ch</w:t>
      </w:r>
      <w:r>
        <w:t>ỉ</w:t>
      </w:r>
      <w:r>
        <w:t xml:space="preserve"> phép lai (3): con đ</w:t>
      </w:r>
      <w:r>
        <w:t>ự</w:t>
      </w:r>
      <w:r>
        <w:t>c Z^AZ^a có tr</w:t>
      </w:r>
      <w:r>
        <w:t>ứ</w:t>
      </w:r>
      <w:r>
        <w:t>ng sáng, con cái Z^aW có tr</w:t>
      </w:r>
      <w:r>
        <w:t>ứ</w:t>
      </w:r>
      <w:r>
        <w:t>ng s</w:t>
      </w:r>
      <w:r>
        <w:t>ẫ</w:t>
      </w:r>
      <w:r>
        <w:t>m.</w:t>
      </w:r>
    </w:p>
    <w:sectPr w:rsidR="00826529" w:rsidSect="00034616">
      <w:footerReference w:type="default" r:id="rId13"/>
      <w:pgSz w:w="12240" w:h="15840"/>
      <w:pgMar w:top="794" w:right="935" w:bottom="794" w:left="935"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232" w:rsidRDefault="00A97232">
      <w:pPr>
        <w:spacing w:line="240" w:lineRule="auto"/>
      </w:pPr>
      <w:r>
        <w:separator/>
      </w:r>
    </w:p>
  </w:endnote>
  <w:endnote w:type="continuationSeparator" w:id="0">
    <w:p w:rsidR="00A97232" w:rsidRDefault="00A972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529" w:rsidRDefault="00A97232">
    <w:pPr>
      <w:pStyle w:val="Footer"/>
      <w:jc w:val="center"/>
    </w:pPr>
    <w:r>
      <w:rPr>
        <w:sz w:val="16"/>
      </w:rPr>
      <w:t>H</w:t>
    </w:r>
    <w:r>
      <w:rPr>
        <w:sz w:val="16"/>
      </w:rPr>
      <w:t>ạ</w:t>
    </w:r>
    <w:r>
      <w:rPr>
        <w:sz w:val="16"/>
      </w:rPr>
      <w:t>t gi</w:t>
    </w:r>
    <w:r>
      <w:rPr>
        <w:sz w:val="16"/>
      </w:rPr>
      <w:t>ố</w:t>
    </w:r>
    <w:r>
      <w:rPr>
        <w:sz w:val="16"/>
      </w:rPr>
      <w:t>ng Sinh h</w:t>
    </w:r>
    <w:r>
      <w:rPr>
        <w:sz w:val="16"/>
      </w:rPr>
      <w:t>ọ</w:t>
    </w:r>
    <w:r>
      <w:rPr>
        <w:sz w:val="16"/>
      </w:rPr>
      <w:t>c 12 – Di truy</w:t>
    </w:r>
    <w:r>
      <w:rPr>
        <w:sz w:val="16"/>
      </w:rPr>
      <w:t>ề</w:t>
    </w:r>
    <w:r>
      <w:rPr>
        <w:sz w:val="16"/>
      </w:rPr>
      <w:t>n gi</w:t>
    </w:r>
    <w:r>
      <w:rPr>
        <w:sz w:val="16"/>
      </w:rPr>
      <w:t>ớ</w:t>
    </w:r>
    <w:r>
      <w:rPr>
        <w:sz w:val="16"/>
      </w:rPr>
      <w:t>i tính và liên k</w:t>
    </w:r>
    <w:r>
      <w:rPr>
        <w:sz w:val="16"/>
      </w:rPr>
      <w:t>ế</w:t>
    </w:r>
    <w:r>
      <w:rPr>
        <w:sz w:val="16"/>
      </w:rPr>
      <w:t>t v</w:t>
    </w:r>
    <w:r>
      <w:rPr>
        <w:sz w:val="16"/>
      </w:rPr>
      <w:t>ớ</w:t>
    </w:r>
    <w:r>
      <w:rPr>
        <w:sz w:val="16"/>
      </w:rPr>
      <w:t>i gi</w:t>
    </w:r>
    <w:r>
      <w:rPr>
        <w:sz w:val="16"/>
      </w:rPr>
      <w:t>ớ</w:t>
    </w:r>
    <w:r>
      <w:rPr>
        <w:sz w:val="16"/>
      </w:rPr>
      <w:t>i tính</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232" w:rsidRDefault="00A97232">
      <w:pPr>
        <w:spacing w:line="240" w:lineRule="auto"/>
      </w:pPr>
      <w:r>
        <w:separator/>
      </w:r>
    </w:p>
  </w:footnote>
  <w:footnote w:type="continuationSeparator" w:id="0">
    <w:p w:rsidR="00A97232" w:rsidRDefault="00A972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6529"/>
    <w:rsid w:val="00A97232"/>
    <w:rsid w:val="00AA1D8D"/>
    <w:rsid w:val="00B20A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E1469DE-5A1A-4955-9654-A8A4532B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eastAsia="Arial" w:hAnsi="Arial"/>
      <w:sz w:val="18"/>
    </w:rPr>
  </w:style>
  <w:style w:type="paragraph" w:customStyle="1" w:styleId="MetaTF">
    <w:name w:val="MetaTF"/>
    <w:pPr>
      <w:spacing w:after="0" w:line="240" w:lineRule="auto"/>
    </w:pPr>
    <w:rPr>
      <w:rFonts w:ascii="Arial" w:eastAsia="Arial" w:hAnsi="Arial"/>
      <w:sz w:val="17"/>
    </w:rPr>
  </w:style>
  <w:style w:type="paragraph" w:customStyle="1" w:styleId="SectionTitle">
    <w:name w:val="SectionTitle"/>
    <w:pPr>
      <w:spacing w:after="0" w:line="240" w:lineRule="auto"/>
    </w:pPr>
    <w:rPr>
      <w:rFonts w:ascii="Arial" w:eastAsia="Arial" w:hAnsi="Arial"/>
      <w:b/>
      <w:sz w:val="24"/>
    </w:rPr>
  </w:style>
  <w:style w:type="paragraph" w:customStyle="1" w:styleId="Question">
    <w:name w:val="Question"/>
    <w:pPr>
      <w:spacing w:after="0" w:line="240" w:lineRule="auto"/>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0C58E-0E6A-4C60-A8A4-517778E30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5508</Words>
  <Characters>31401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admin</cp:lastModifiedBy>
  <cp:revision>2</cp:revision>
  <dcterms:created xsi:type="dcterms:W3CDTF">2013-12-23T23:15:00Z</dcterms:created>
  <dcterms:modified xsi:type="dcterms:W3CDTF">2026-08-21T23:17:00Z</dcterms:modified>
  <cp:category/>
</cp:coreProperties>
</file>