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SINH THÁI HỌC PHỤC HỒI, BẢO TỒN VÀ PHÁT TRIỂN BỀN VỮNG</w:t>
      </w:r>
    </w:p>
    <w:p>
      <w:pPr>
        <w:jc w:val="center"/>
      </w:pPr>
      <w:r>
        <w:rPr>
          <w:i/>
          <w:sz w:val="19"/>
        </w:rPr>
        <w:t>Sinh học 12 – chuẩn hoá theo YCCĐ chương trình</w:t>
      </w:r>
    </w:p>
    <w:p>
      <w:pPr>
        <w:pStyle w:val="Heading1"/>
      </w:pPr>
      <w:r>
        <w:t>PHẦN I. TRẮC NGHIỆM 4 LỰA CHỌN</w:t>
      </w:r>
    </w:p>
    <w:p>
      <w:pPr>
        <w:keepNext/>
      </w:pPr>
      <w:r>
        <w:rPr>
          <w:b/>
        </w:rPr>
        <w:t>Câu 1. Bảo tồn đa dạng sinh học là bảo vệ và quản lí</w:t>
      </w:r>
    </w:p>
    <w:p>
      <w:pPr>
        <w:keepNext/>
        <w:ind w:left="198" w:hanging="85"/>
      </w:pPr>
      <w:r>
        <w:t>A. nguồn gene, các loài sinh vật và các hệ sinh thái.</w:t>
      </w:r>
    </w:p>
    <w:p>
      <w:pPr>
        <w:keepNext/>
        <w:ind w:left="198" w:hanging="85"/>
      </w:pPr>
      <w:r>
        <w:t>B. cá thể, quần thể và quần xã sinh vật.</w:t>
      </w:r>
    </w:p>
    <w:p>
      <w:pPr>
        <w:keepNext/>
        <w:ind w:left="198" w:hanging="85"/>
      </w:pPr>
      <w:r>
        <w:t>C. các hoá thạch, sinh vật sống và sinh cảnh.</w:t>
      </w:r>
    </w:p>
    <w:p>
      <w:pPr>
        <w:keepNext/>
        <w:ind w:left="198" w:hanging="85"/>
      </w:pPr>
      <w:r>
        <w:t>D. nguồn gene, các hoá thạch và sinh vật sống.</w:t>
      </w:r>
    </w:p>
    <w:p>
      <w:pPr>
        <w:pStyle w:val="Metadata"/>
        <w:keepNext/>
      </w:pPr>
      <w:r>
        <w:t>[[ĐÁP ÁN]] A</w:t>
      </w:r>
    </w:p>
    <w:p>
      <w:pPr>
        <w:pStyle w:val="Metadata"/>
        <w:keepNext/>
      </w:pPr>
      <w:r>
        <w:t>[[ĐƠN VỊ KIẾN THỨC]] Bảo tồn đa dạng sinh học</w:t>
      </w:r>
    </w:p>
    <w:p>
      <w:pPr>
        <w:pStyle w:val="Metadata"/>
        <w:keepNext/>
      </w:pPr>
      <w:r>
        <w:t>[[YCCĐ]] Trình bày được khái niệm và các biện pháp bảo tồn đa dạng sinh học.</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Bảo tồn đa dạng sinh học nhằm bảo vệ và quản lí đồng thời đa dạng di truyền (nguồn gene), đa dạng loài và đa dạng hệ sinh thái. Vì vậy chọn A.</w:t>
      </w:r>
    </w:p>
    <w:p>
      <w:pPr>
        <w:keepNext/>
      </w:pPr>
      <w:r>
        <w:rPr>
          <w:b/>
        </w:rPr>
        <w:t>Câu 2. Nhóm loài nào sau đây thường được xếp vào nhóm cần ưu tiên bảo tồn?</w:t>
      </w:r>
    </w:p>
    <w:p>
      <w:pPr>
        <w:keepNext/>
        <w:ind w:left="198" w:hanging="85"/>
      </w:pPr>
      <w:r>
        <w:t>A. Loài đang suy giảm nhưng vẫn có số lượng cá thể rất lớn.</w:t>
      </w:r>
    </w:p>
    <w:p>
      <w:pPr>
        <w:keepNext/>
        <w:ind w:left="198" w:hanging="85"/>
      </w:pPr>
      <w:r>
        <w:t>B. Loài ổn định và có số lượng cá thể lớn.</w:t>
      </w:r>
    </w:p>
    <w:p>
      <w:pPr>
        <w:keepNext/>
        <w:ind w:left="198" w:hanging="85"/>
      </w:pPr>
      <w:r>
        <w:t>C. Loài không gia tăng số lượng nhưng còn rất phổ biến.</w:t>
      </w:r>
    </w:p>
    <w:p>
      <w:pPr>
        <w:keepNext/>
        <w:ind w:left="198" w:hanging="85"/>
      </w:pPr>
      <w:r>
        <w:t>D. Loài đang suy giảm nhanh chóng và có số lượng cá thể nhỏ.</w:t>
      </w:r>
    </w:p>
    <w:p>
      <w:pPr>
        <w:pStyle w:val="Metadata"/>
        <w:keepNext/>
      </w:pPr>
      <w:r>
        <w:t>[[ĐÁP ÁN]] D</w:t>
      </w:r>
    </w:p>
    <w:p>
      <w:pPr>
        <w:pStyle w:val="Metadata"/>
        <w:keepNext/>
      </w:pPr>
      <w:r>
        <w:t>[[ĐƠN VỊ KIẾN THỨC]] Ưu tiên bảo tồn loài</w:t>
      </w:r>
    </w:p>
    <w:p>
      <w:pPr>
        <w:pStyle w:val="Metadata"/>
        <w:keepNext/>
      </w:pPr>
      <w:r>
        <w:t>[[YCCĐ]] Trình bày được khái niệm và các biện pháp bảo tồn đa dạng sinh học.</w:t>
      </w:r>
    </w:p>
    <w:p>
      <w:pPr>
        <w:pStyle w:val="Metadata"/>
        <w:keepNext/>
      </w:pPr>
      <w:r>
        <w:t>[[MỨC ĐỘ]] Nhận biết</w:t>
      </w:r>
    </w:p>
    <w:p>
      <w:pPr>
        <w:pStyle w:val="Metadata"/>
        <w:keepNext/>
      </w:pPr>
      <w:r>
        <w:t>[[THÀNH PHẦN NĂNG LỰC]] Nhận thức sinh học</w:t>
      </w:r>
    </w:p>
    <w:p>
      <w:pPr>
        <w:pStyle w:val="Metadata"/>
        <w:keepNext/>
      </w:pPr>
      <w:r>
        <w:t>[[CHỈ BÁO]] NT2</w:t>
      </w:r>
    </w:p>
    <w:p>
      <w:pPr>
        <w:keepNext w:val="0"/>
      </w:pPr>
    </w:p>
    <w:p>
      <w:pPr>
        <w:keepNext/>
        <w:ind w:left="198" w:hanging="85"/>
      </w:pPr>
      <w:r>
        <w:rPr>
          <w:b/>
        </w:rPr>
      </w:r>
      <w:r/>
      <w:r>
        <w:rPr>
          <w:b/>
        </w:rPr>
        <w:t xml:space="preserve">Hướng dẫn giải: </w:t>
      </w:r>
      <w:r>
        <w:t>Loài có số lượng cá thể nhỏ và đang suy giảm nhanh có nguy cơ tuyệt chủng cao nên thường được ưu tiên bảo tồn. Chọn D.</w:t>
      </w:r>
    </w:p>
    <w:p>
      <w:pPr>
        <w:keepNext/>
      </w:pPr>
      <w:r>
        <w:rPr>
          <w:b/>
        </w:rPr>
        <w:t>Câu 3. Khi phân tích mục tiêu vừa khai thác tài nguyên biển lâu dài vừa hạn chế suy thoái môi trường, biện pháp nào sau đây phù hợp nhất?</w:t>
      </w:r>
    </w:p>
    <w:p>
      <w:pPr>
        <w:keepNext/>
        <w:ind w:left="198" w:hanging="85"/>
      </w:pPr>
      <w:r>
        <w:t>A. khai thác hợp lí kết hợp cải tạo, phục hồi và nuôi bổ sung.</w:t>
      </w:r>
    </w:p>
    <w:p>
      <w:pPr>
        <w:keepNext/>
        <w:ind w:left="198" w:hanging="85"/>
      </w:pPr>
      <w:r>
        <w:t>B. đánh bắt hải sản bằng chất nổ.</w:t>
      </w:r>
    </w:p>
    <w:p>
      <w:pPr>
        <w:keepNext/>
        <w:ind w:left="198" w:hanging="85"/>
      </w:pPr>
      <w:r>
        <w:t>C. tăng cường đánh bắt ở ven bờ.</w:t>
      </w:r>
    </w:p>
    <w:p>
      <w:pPr>
        <w:keepNext/>
        <w:ind w:left="198" w:hanging="85"/>
      </w:pPr>
      <w:r>
        <w:t>D. dùng hoá chất hoặc xung điện để đánh bắt hải sản.</w:t>
      </w:r>
    </w:p>
    <w:p>
      <w:pPr>
        <w:pStyle w:val="Metadata"/>
        <w:keepNext/>
      </w:pPr>
      <w:r>
        <w:t>[[ĐÁP ÁN]] A</w:t>
      </w:r>
    </w:p>
    <w:p>
      <w:pPr>
        <w:pStyle w:val="Metadata"/>
        <w:keepNext/>
      </w:pPr>
      <w:r>
        <w:t>[[ĐƠN VỊ KIẾN THỨC]] Bảo tồn và phục hồi tài nguyên biển</w:t>
      </w:r>
    </w:p>
    <w:p>
      <w:pPr>
        <w:pStyle w:val="Metadata"/>
        <w:keepNext/>
      </w:pPr>
      <w:r>
        <w:t>[[YCCĐ]] Phân tích được vai trò và các biện pháp sử dụng hợp lí tài nguyên thiên nhiên (đất, nước, rừng, năng lượng).</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r>
      <w:r/>
      <w:r>
        <w:rPr>
          <w:b/>
        </w:rPr>
        <w:t xml:space="preserve">Hướng dẫn giải: </w:t>
      </w:r>
      <w:r>
        <w:t>Khai thác hợp lí kết hợp cải tạo, phục hồi sinh cảnh và bổ sung nguồn lợi giúp cân bằng giữa nhu cầu khai thác với khả năng phục hồi của hệ sinh thái. Các cách dùng chất nổ, xung điện hoặc tăng khai thác ven bờ đều làm gia tăng suy thoái. Chọn A.</w:t>
      </w:r>
    </w:p>
    <w:p>
      <w:pPr>
        <w:keepNext/>
      </w:pPr>
      <w:r>
        <w:rPr>
          <w:b/>
        </w:rPr>
        <w:t>Câu 4. Biện pháp xây dựng khu bảo tồn thiên nhiên và vườn quốc gia có tác dụng chủ yếu nào sau đây?</w:t>
      </w:r>
    </w:p>
    <w:p>
      <w:pPr>
        <w:keepNext/>
        <w:ind w:left="198" w:hanging="85"/>
      </w:pPr>
      <w:r>
        <w:t>A. Chỉ bảo vệ nguồn gene sinh vật.</w:t>
      </w:r>
    </w:p>
    <w:p>
      <w:pPr>
        <w:keepNext/>
        <w:ind w:left="198" w:hanging="85"/>
      </w:pPr>
      <w:r>
        <w:t>B. Chủ yếu tạo thêm khu du lịch.</w:t>
      </w:r>
    </w:p>
    <w:p>
      <w:pPr>
        <w:keepNext/>
        <w:ind w:left="198" w:hanging="85"/>
      </w:pPr>
      <w:r>
        <w:t>C. Bảo vệ hệ sinh thái và nguồn gene sinh vật.</w:t>
      </w:r>
    </w:p>
    <w:p>
      <w:pPr>
        <w:keepNext/>
        <w:ind w:left="198" w:hanging="85"/>
      </w:pPr>
      <w:r>
        <w:t>D. Chỉ hạn chế diện tích rừng bị khai phá.</w:t>
      </w:r>
    </w:p>
    <w:p>
      <w:pPr>
        <w:pStyle w:val="Metadata"/>
        <w:keepNext/>
      </w:pPr>
      <w:r>
        <w:t>[[ĐÁP ÁN]] C</w:t>
      </w:r>
    </w:p>
    <w:p>
      <w:pPr>
        <w:pStyle w:val="Metadata"/>
        <w:keepNext/>
      </w:pPr>
      <w:r>
        <w:t>[[ĐƠN VỊ KIẾN THỨC]] Bảo tồn đa dạng sinh học</w:t>
      </w:r>
    </w:p>
    <w:p>
      <w:pPr>
        <w:pStyle w:val="Metadata"/>
        <w:keepNext/>
      </w:pPr>
      <w:r>
        <w:t>[[YCCĐ]] Trình bày được khái niệm và các biện pháp bảo tồn đa dạng sinh học.</w:t>
      </w:r>
    </w:p>
    <w:p>
      <w:pPr>
        <w:pStyle w:val="Metadata"/>
        <w:keepNext/>
      </w:pPr>
      <w:r>
        <w:t>[[MỨC ĐỘ]] Nhận biết</w:t>
      </w:r>
    </w:p>
    <w:p>
      <w:pPr>
        <w:pStyle w:val="Metadata"/>
        <w:keepNext/>
      </w:pPr>
      <w:r>
        <w:t>[[THÀNH PHẦN NĂNG LỰC]] Nhận thức sinh học</w:t>
      </w:r>
    </w:p>
    <w:p>
      <w:pPr>
        <w:pStyle w:val="Metadata"/>
        <w:keepNext/>
      </w:pPr>
      <w:r>
        <w:t>[[CHỈ BÁO]] NT2</w:t>
      </w:r>
    </w:p>
    <w:p>
      <w:pPr>
        <w:keepNext w:val="0"/>
      </w:pPr>
    </w:p>
    <w:p>
      <w:pPr>
        <w:keepNext/>
        <w:ind w:left="198" w:hanging="85"/>
      </w:pPr>
      <w:r>
        <w:rPr>
          <w:b/>
        </w:rPr>
      </w:r>
      <w:r/>
      <w:r>
        <w:rPr>
          <w:b/>
        </w:rPr>
        <w:t xml:space="preserve">Hướng dẫn giải: </w:t>
      </w:r>
      <w:r>
        <w:t>Khu bảo tồn thiên nhiên và vườn quốc gia là biện pháp bảo tồn giúp bảo vệ hệ sinh thái, sinh cảnh và nguồn gene. Chọn C.</w:t>
      </w:r>
    </w:p>
    <w:p>
      <w:pPr>
        <w:keepNext/>
      </w:pPr>
      <w:r>
        <w:rPr>
          <w:b/>
        </w:rPr>
        <w:t>Câu 5. Biện pháp nào sau đây là bảo tồn chuyển vị?</w:t>
      </w:r>
    </w:p>
    <w:p>
      <w:pPr>
        <w:keepNext/>
        <w:ind w:left="198" w:hanging="85"/>
      </w:pPr>
      <w:r>
        <w:t>A. Bảo vệ loài ngay trong vườn quốc gia nơi loài đang sinh sống.</w:t>
      </w:r>
    </w:p>
    <w:p>
      <w:pPr>
        <w:keepNext/>
        <w:ind w:left="198" w:hanging="85"/>
      </w:pPr>
      <w:r>
        <w:t>B. Lưu giữ hạt giống, tinh trùng hoặc phôi của loài trong ngân hàng gene.</w:t>
      </w:r>
    </w:p>
    <w:p>
      <w:pPr>
        <w:keepNext/>
        <w:ind w:left="198" w:hanging="85"/>
      </w:pPr>
      <w:r>
        <w:t>C. Ngăn chặn chặt phá rừng tại sinh cảnh tự nhiên.</w:t>
      </w:r>
    </w:p>
    <w:p>
      <w:pPr>
        <w:keepNext/>
        <w:ind w:left="198" w:hanging="85"/>
      </w:pPr>
      <w:r>
        <w:t>D. Thiết lập hành lang sinh cảnh giữa các khu rừng.</w:t>
      </w:r>
    </w:p>
    <w:p>
      <w:pPr>
        <w:pStyle w:val="Metadata"/>
        <w:keepNext/>
      </w:pPr>
      <w:r>
        <w:t>[[ĐÁP ÁN]] B</w:t>
      </w:r>
    </w:p>
    <w:p>
      <w:pPr>
        <w:pStyle w:val="Metadata"/>
        <w:keepNext/>
      </w:pPr>
      <w:r>
        <w:t>[[ĐƠN VỊ KIẾN THỨC]] Suy giảm đa dạng sinh học</w:t>
      </w:r>
    </w:p>
    <w:p>
      <w:pPr>
        <w:pStyle w:val="Metadata"/>
        <w:keepNext/>
      </w:pPr>
      <w:r>
        <w:t>[[YCCĐ]] Trình bày được khái niệm và các biện pháp bảo tồn đa dạng sinh học.</w:t>
      </w:r>
    </w:p>
    <w:p>
      <w:pPr>
        <w:pStyle w:val="Metadata"/>
        <w:keepNext/>
      </w:pPr>
      <w:r>
        <w:t>[[MỨC ĐỘ]] Nhận biết</w:t>
      </w:r>
    </w:p>
    <w:p>
      <w:pPr>
        <w:pStyle w:val="Metadata"/>
        <w:keepNext/>
      </w:pPr>
      <w:r>
        <w:t>[[THÀNH PHẦN NĂNG LỰC]] Nhận thức sinh học</w:t>
      </w:r>
    </w:p>
    <w:p>
      <w:pPr>
        <w:pStyle w:val="Metadata"/>
        <w:keepNext/>
      </w:pPr>
      <w:r>
        <w:t>[[CHỈ BÁO]] NT2</w:t>
      </w:r>
    </w:p>
    <w:p>
      <w:pPr>
        <w:keepNext w:val="0"/>
      </w:pPr>
    </w:p>
    <w:p>
      <w:pPr>
        <w:keepNext/>
        <w:ind w:left="198" w:hanging="85"/>
      </w:pPr>
      <w:r>
        <w:rPr>
          <w:b/>
        </w:rPr>
      </w:r>
      <w:r/>
      <w:r>
        <w:rPr>
          <w:b/>
        </w:rPr>
        <w:t xml:space="preserve">Hướng dẫn giải: </w:t>
      </w:r>
      <w:r>
        <w:t>Bảo tồn chuyển vị là bảo tồn các thành phần đa dạng sinh học ngoài sinh cảnh tự nhiên, chẳng hạn lưu giữ hạt giống, tinh trùng hoặc phôi trong ngân hàng gene. Chọn B.</w:t>
      </w:r>
    </w:p>
    <w:p>
      <w:pPr>
        <w:keepNext/>
      </w:pPr>
      <w:r>
        <w:rPr>
          <w:b/>
        </w:rPr>
        <w:t>Câu 6. Trong các biện pháp: (1) xây dựng khu bảo tồn; (2) bảo vệ loài hoang dã; (3) lưu giữ nguồn gene; (4) săn bắt loài quý hiếm; (5) phục hồi sinh cảnh. Có bao nhiêu biện pháp bảo tồn đa dạng sinh học?</w:t>
      </w:r>
    </w:p>
    <w:p>
      <w:pPr>
        <w:keepNext/>
        <w:ind w:left="198" w:hanging="85"/>
      </w:pPr>
      <w:r>
        <w:t>A. 3.</w:t>
      </w:r>
    </w:p>
    <w:p>
      <w:pPr>
        <w:keepNext/>
        <w:ind w:left="198" w:hanging="85"/>
      </w:pPr>
      <w:r>
        <w:t>B. 4.</w:t>
      </w:r>
    </w:p>
    <w:p>
      <w:pPr>
        <w:keepNext/>
        <w:ind w:left="198" w:hanging="85"/>
      </w:pPr>
      <w:r>
        <w:t>C. 5.</w:t>
      </w:r>
    </w:p>
    <w:p>
      <w:pPr>
        <w:keepNext/>
        <w:ind w:left="198" w:hanging="85"/>
      </w:pPr>
      <w:r>
        <w:t>D. 2.</w:t>
      </w:r>
    </w:p>
    <w:p>
      <w:pPr>
        <w:pStyle w:val="Metadata"/>
        <w:keepNext/>
      </w:pPr>
      <w:r>
        <w:t>[[ĐÁP ÁN]] B</w:t>
      </w:r>
    </w:p>
    <w:p>
      <w:pPr>
        <w:pStyle w:val="Metadata"/>
        <w:keepNext/>
      </w:pPr>
      <w:r>
        <w:t>[[ĐƠN VỊ KIẾN THỨC]] Vai trò của đa dạng sinh học</w:t>
      </w:r>
    </w:p>
    <w:p>
      <w:pPr>
        <w:pStyle w:val="Metadata"/>
        <w:keepNext/>
      </w:pPr>
      <w:r>
        <w:t>[[YCCĐ]] Trình bày được khái niệm và các biện pháp bảo tồn đa dạng sinh học.</w:t>
      </w:r>
    </w:p>
    <w:p>
      <w:pPr>
        <w:pStyle w:val="Metadata"/>
        <w:keepNext/>
      </w:pPr>
      <w:r>
        <w:t>[[MỨC ĐỘ]] Nhận biết</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r>
      <w:r/>
      <w:r>
        <w:rPr>
          <w:b/>
        </w:rPr>
        <w:t xml:space="preserve">Hướng dẫn giải: </w:t>
      </w:r>
      <w:r>
        <w:t>Các biện pháp bảo tồn là (1), (2), (3) và (5). Săn bắt loài quý hiếm làm suy giảm đa dạng sinh học. Có 4 biện pháp, chọn B.</w:t>
      </w:r>
    </w:p>
    <w:p>
      <w:pPr>
        <w:keepNext/>
      </w:pPr>
      <w:r>
        <w:rPr>
          <w:b/>
        </w:rPr>
        <w:t>Câu 7. Trong các biện pháp sau, tổ hợp nào gồm các phương pháp góp phần phục hồi hệ sinh thái?</w:t>
      </w:r>
    </w:p>
    <w:p>
      <w:pPr>
        <w:keepNext/>
        <w:ind w:left="198" w:hanging="85"/>
      </w:pPr>
      <w:r>
        <w:t>A. (1), (2), (4), (5).</w:t>
      </w:r>
    </w:p>
    <w:p>
      <w:pPr>
        <w:keepNext/>
        <w:ind w:left="198" w:hanging="85"/>
      </w:pPr>
      <w:r>
        <w:t>B. (1), (3), (4), (5).</w:t>
      </w:r>
    </w:p>
    <w:p>
      <w:pPr>
        <w:keepNext/>
        <w:ind w:left="198" w:hanging="85"/>
      </w:pPr>
      <w:r>
        <w:t>C. (1), (2), (3), (4).</w:t>
      </w:r>
    </w:p>
    <w:p>
      <w:pPr>
        <w:keepNext/>
        <w:ind w:left="198" w:hanging="85"/>
      </w:pPr>
      <w:r>
        <w:t>D. (2), (3), (4).</w:t>
      </w:r>
    </w:p>
    <w:p>
      <w:pPr>
        <w:pStyle w:val="Metadata"/>
        <w:keepNext/>
      </w:pPr>
      <w:r>
        <w:t>[[ĐÁP ÁN]] A</w:t>
      </w:r>
    </w:p>
    <w:p>
      <w:pPr>
        <w:pStyle w:val="Metadata"/>
        <w:keepNext/>
      </w:pPr>
      <w:r>
        <w:t>[[ĐƠN VỊ KIẾN THỨC]] Biện pháp phục hồi và bảo tồn</w:t>
      </w:r>
    </w:p>
    <w:p>
      <w:pPr>
        <w:pStyle w:val="Metadata"/>
        <w:keepNext/>
      </w:pPr>
      <w:r>
        <w:t>[[YCCĐ]] Trình bày được một số phương pháp phục hồi hệ sinh thái.</w:t>
      </w:r>
    </w:p>
    <w:p>
      <w:pPr>
        <w:pStyle w:val="Metadata"/>
        <w:keepNext/>
      </w:pPr>
      <w:r>
        <w:t>[[MỨC ĐỘ]] Nhận biết</w:t>
      </w:r>
    </w:p>
    <w:p>
      <w:pPr>
        <w:pStyle w:val="Metadata"/>
        <w:keepNext/>
      </w:pPr>
      <w:r>
        <w:t>[[THÀNH PHẦN NĂNG LỰC]] Nhận thức sinh học</w:t>
      </w:r>
    </w:p>
    <w:p>
      <w:pPr>
        <w:pStyle w:val="Metadata"/>
        <w:keepNext/>
      </w:pPr>
      <w:r>
        <w:t>[[CHỈ BÁO]] NT2</w:t>
      </w:r>
    </w:p>
    <w:p>
      <w:pPr>
        <w:keepNext w:val="0"/>
      </w:pPr>
    </w:p>
    <w:p>
      <w:pPr>
        <w:keepNext/>
        <w:ind w:left="198" w:hanging="85"/>
      </w:pPr>
      <w:r>
        <w:rPr>
          <w:b/>
        </w:rPr>
      </w:r>
      <w:r/>
      <w:r>
        <w:rPr>
          <w:b/>
        </w:rPr>
        <w:t xml:space="preserve">Hướng dẫn giải: </w:t>
      </w:r>
      <w:r>
        <w:t>Trồng lại rừng, bảo tồn sinh vật hoang dã, bảo vệ khu dự trữ tự nhiên và tăng cường bảo vệ các loài quan trọng đều góp phần phục hồi hệ sinh thái; mở rộng khai thác tài nguyên không phải phương pháp phục hồi. Chọn A.</w:t>
      </w:r>
    </w:p>
    <w:p>
      <w:pPr>
        <w:keepNext/>
      </w:pPr>
      <w:r>
        <w:rPr>
          <w:b/>
        </w:rPr>
        <w:t>Câu 8. Khi phân tích các biện pháp sử dụng hợp lí tài nguyên thiên nhiên, tổ hợp nào sau đây phù hợp nhất với mục tiêu sử dụng bền vững?</w:t>
      </w:r>
    </w:p>
    <w:p>
      <w:pPr>
        <w:keepNext/>
        <w:ind w:left="198" w:hanging="85"/>
      </w:pPr>
      <w:r>
        <w:t>A. Sử dụng tiết kiệm nước; trồng rừng; khai thác tối đa khoáng sản.</w:t>
      </w:r>
    </w:p>
    <w:p>
      <w:pPr>
        <w:keepNext/>
        <w:ind w:left="198" w:hanging="85"/>
      </w:pPr>
      <w:r>
        <w:t>B. Giảm cạn kiệt tài nguyên không tái sinh; trồng rừng; tăng dùng thuốc trừ sâu hoá học.</w:t>
      </w:r>
    </w:p>
    <w:p>
      <w:pPr>
        <w:keepNext/>
        <w:ind w:left="198" w:hanging="85"/>
      </w:pPr>
      <w:r>
        <w:t>C. Sử dụng tiết kiệm nước; giảm cạn kiệt tài nguyên không tái sinh; trồng và bảo vệ rừng.</w:t>
      </w:r>
    </w:p>
    <w:p>
      <w:pPr>
        <w:keepNext/>
        <w:ind w:left="198" w:hanging="85"/>
      </w:pPr>
      <w:r>
        <w:t>D. Trồng rừng; tăng dùng phân bón hoá học; khai thác tối đa khoáng sản.</w:t>
      </w:r>
    </w:p>
    <w:p>
      <w:pPr>
        <w:pStyle w:val="Metadata"/>
        <w:keepNext/>
      </w:pPr>
      <w:r>
        <w:t>[[ĐÁP ÁN]] C</w:t>
      </w:r>
    </w:p>
    <w:p>
      <w:pPr>
        <w:pStyle w:val="Metadata"/>
        <w:keepNext/>
      </w:pPr>
      <w:r>
        <w:t>[[ĐƠN VỊ KIẾN THỨC]] Sử dụng hợp lí tài nguyên thiên nhiên</w:t>
      </w:r>
    </w:p>
    <w:p>
      <w:pPr>
        <w:pStyle w:val="Metadata"/>
        <w:keepNext/>
      </w:pPr>
      <w:r>
        <w:t>[[YCCĐ]] Phân tích được vai trò và các biện pháp sử dụng hợp lí tài nguyên thiên nhiên (đất, nước, rừng, năng lượng).</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r>
      <w:r/>
      <w:r>
        <w:rPr>
          <w:b/>
        </w:rPr>
        <w:t xml:space="preserve">Hướng dẫn giải: </w:t>
      </w:r>
      <w:r>
        <w:t>Sử dụng tiết kiệm nước, hạn chế cạn kiệt tài nguyên không tái sinh và trồng, bảo vệ rừng đều giúp duy trì tài nguyên lâu dài. Khai thác tối đa khoáng sản hoặc tăng dùng hoá chất làm gia tăng suy thoái. Chọn C.</w:t>
      </w:r>
    </w:p>
    <w:p>
      <w:pPr>
        <w:keepNext/>
      </w:pPr>
      <w:r>
        <w:rPr>
          <w:b/>
        </w:rPr>
        <w:t>Câu 9. Lĩnh vực khoa học áp dụng các nguyên lí sinh thái học để đưa hệ sinh thái bị suy thoái hoặc phá huỷ về trạng thái gần nhất với trạng thái tự nhiên là</w:t>
      </w:r>
    </w:p>
    <w:p>
      <w:pPr>
        <w:keepNext/>
        <w:ind w:left="198" w:hanging="85"/>
      </w:pPr>
      <w:r>
        <w:t>A. sinh thái học phục hồi.</w:t>
      </w:r>
    </w:p>
    <w:p>
      <w:pPr>
        <w:keepNext/>
        <w:ind w:left="198" w:hanging="85"/>
      </w:pPr>
      <w:r>
        <w:t>B. sinh thái học phân tích.</w:t>
      </w:r>
    </w:p>
    <w:p>
      <w:pPr>
        <w:keepNext/>
        <w:ind w:left="198" w:hanging="85"/>
      </w:pPr>
      <w:r>
        <w:t>C. sinh thái học bảo tồn.</w:t>
      </w:r>
    </w:p>
    <w:p>
      <w:pPr>
        <w:keepNext/>
        <w:ind w:left="198" w:hanging="85"/>
      </w:pPr>
      <w:r>
        <w:t>D. đa dạng sinh học.</w:t>
      </w:r>
    </w:p>
    <w:p>
      <w:pPr>
        <w:pStyle w:val="Metadata"/>
        <w:keepNext/>
      </w:pPr>
      <w:r>
        <w:t>[[ĐÁP ÁN]] A</w:t>
      </w:r>
    </w:p>
    <w:p>
      <w:pPr>
        <w:pStyle w:val="Metadata"/>
        <w:keepNext/>
      </w:pPr>
      <w:r>
        <w:t>[[ĐƠN VỊ KIẾN THỨC]] Khái niệm sinh thái học phục hồi</w:t>
      </w:r>
    </w:p>
    <w:p>
      <w:pPr>
        <w:pStyle w:val="Metadata"/>
        <w:keepNext/>
      </w:pPr>
      <w:r>
        <w:t>[[YCCĐ]] Nêu được khái niệm sinh thái học phục hồi, bảo tồn.</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Sinh thái học phục hồi áp dụng các nguyên lí sinh thái để đưa hệ sinh thái bị suy thoái hoặc phá huỷ trở về trạng thái gần với tự nhiên nhất có thể. Chọn A.</w:t>
      </w:r>
    </w:p>
    <w:p>
      <w:pPr>
        <w:keepNext/>
      </w:pPr>
      <w:r>
        <w:rPr>
          <w:b/>
        </w:rPr>
        <w:t>Câu 10. Lĩnh vực khoa học áp dụng các nguyên lí sinh thái và các lĩnh vực liên quan để duy trì, bảo vệ đa dạng sinh học là</w:t>
      </w:r>
    </w:p>
    <w:p>
      <w:pPr>
        <w:keepNext/>
        <w:ind w:left="198" w:hanging="85"/>
      </w:pPr>
      <w:r>
        <w:t>A. sinh thái học phân tích.</w:t>
      </w:r>
    </w:p>
    <w:p>
      <w:pPr>
        <w:keepNext/>
        <w:ind w:left="198" w:hanging="85"/>
      </w:pPr>
      <w:r>
        <w:t>B. sinh thái học phục hồi.</w:t>
      </w:r>
    </w:p>
    <w:p>
      <w:pPr>
        <w:keepNext/>
        <w:ind w:left="198" w:hanging="85"/>
      </w:pPr>
      <w:r>
        <w:t>C. sinh thái học bảo tồn.</w:t>
      </w:r>
    </w:p>
    <w:p>
      <w:pPr>
        <w:keepNext/>
        <w:ind w:left="198" w:hanging="85"/>
      </w:pPr>
      <w:r>
        <w:t>D. đa dạng sinh học.</w:t>
      </w:r>
    </w:p>
    <w:p>
      <w:pPr>
        <w:pStyle w:val="Metadata"/>
        <w:keepNext/>
      </w:pPr>
      <w:r>
        <w:t>[[ĐÁP ÁN]] C</w:t>
      </w:r>
    </w:p>
    <w:p>
      <w:pPr>
        <w:pStyle w:val="Metadata"/>
        <w:keepNext/>
      </w:pPr>
      <w:r>
        <w:t>[[ĐƠN VỊ KIẾN THỨC]] Khái niệm sinh thái học bảo tồn</w:t>
      </w:r>
    </w:p>
    <w:p>
      <w:pPr>
        <w:pStyle w:val="Metadata"/>
        <w:keepNext/>
      </w:pPr>
      <w:r>
        <w:t>[[YCCĐ]] Nêu được khái niệm sinh thái học phục hồi, bảo tồn.</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Sinh thái học bảo tồn vận dụng sinh thái học và các lĩnh vực liên quan để duy trì, bảo vệ đa dạng sinh học và hạn chế nguy cơ suy giảm, tuyệt chủng. Chọn C.</w:t>
      </w:r>
    </w:p>
    <w:p>
      <w:pPr>
        <w:keepNext/>
      </w:pPr>
      <w:r>
        <w:rPr>
          <w:b/>
        </w:rPr>
        <w:t>Câu 11. Biện pháp nào sau đây thuộc phương pháp cải tạo sinh học trong phục hồi hệ sinh thái?</w:t>
      </w:r>
    </w:p>
    <w:p>
      <w:pPr>
        <w:keepNext/>
        <w:ind w:left="198" w:hanging="85"/>
      </w:pPr>
      <w:r>
        <w:t>A. Nắn lại dòng chảy và xây bờ đê.</w:t>
      </w:r>
    </w:p>
    <w:p>
      <w:pPr>
        <w:keepNext/>
        <w:ind w:left="198" w:hanging="85"/>
      </w:pPr>
      <w:r>
        <w:t>B. San bằng một khu đồi để xây công viên.</w:t>
      </w:r>
    </w:p>
    <w:p>
      <w:pPr>
        <w:keepNext/>
        <w:ind w:left="198" w:hanging="85"/>
      </w:pPr>
      <w:r>
        <w:t>C. Trồng thực vật có khả năng tích luỹ chromium trên đất bị nhiễm chromium.</w:t>
      </w:r>
    </w:p>
    <w:p>
      <w:pPr>
        <w:keepNext/>
        <w:ind w:left="198" w:hanging="85"/>
      </w:pPr>
      <w:r>
        <w:t>D. Xây thêm đường giao thông qua khu phục hồi.</w:t>
      </w:r>
    </w:p>
    <w:p>
      <w:pPr>
        <w:pStyle w:val="Metadata"/>
        <w:keepNext/>
      </w:pPr>
      <w:r>
        <w:t>[[ĐÁP ÁN]] C</w:t>
      </w:r>
    </w:p>
    <w:p>
      <w:pPr>
        <w:pStyle w:val="Metadata"/>
        <w:keepNext/>
      </w:pPr>
      <w:r>
        <w:t>[[ĐƠN VỊ KIẾN THỨC]] Phương pháp phục hồi hệ sinh thái</w:t>
      </w:r>
    </w:p>
    <w:p>
      <w:pPr>
        <w:pStyle w:val="Metadata"/>
        <w:keepNext/>
      </w:pPr>
      <w:r>
        <w:t>[[YCCĐ]] Trình bày được một số phương pháp phục hồi hệ sinh thái.</w:t>
      </w:r>
    </w:p>
    <w:p>
      <w:pPr>
        <w:pStyle w:val="Metadata"/>
        <w:keepNext/>
      </w:pPr>
      <w:r>
        <w:t>[[MỨC ĐỘ]] Nhận biết</w:t>
      </w:r>
    </w:p>
    <w:p>
      <w:pPr>
        <w:pStyle w:val="Metadata"/>
        <w:keepNext/>
      </w:pPr>
      <w:r>
        <w:t>[[THÀNH PHẦN NĂNG LỰC]] Nhận thức sinh học</w:t>
      </w:r>
    </w:p>
    <w:p>
      <w:pPr>
        <w:pStyle w:val="Metadata"/>
        <w:keepNext/>
      </w:pPr>
      <w:r>
        <w:t>[[CHỈ BÁO]] NT2</w:t>
      </w:r>
    </w:p>
    <w:p>
      <w:pPr>
        <w:keepNext w:val="0"/>
      </w:pPr>
    </w:p>
    <w:p>
      <w:pPr>
        <w:keepNext/>
        <w:ind w:left="198" w:hanging="85"/>
      </w:pPr>
      <w:r>
        <w:rPr>
          <w:b/>
        </w:rPr>
      </w:r>
      <w:r/>
      <w:r>
        <w:rPr>
          <w:b/>
        </w:rPr>
        <w:t xml:space="preserve">Hướng dẫn giải: </w:t>
      </w:r>
      <w:r>
        <w:t>Trồng thực vật có khả năng hấp thụ hoặc tích luỹ chromium để làm giảm chất ô nhiễm trong đất là một biện pháp cải tạo sinh học. Chọn C.</w:t>
      </w:r>
    </w:p>
    <w:p>
      <w:pPr>
        <w:keepNext/>
      </w:pPr>
      <w:r>
        <w:rPr>
          <w:b/>
        </w:rPr>
        <w:t>Câu 12. Quan sát hình. Nếu đề xuất các hoạt động bản thân có thể thực hiện để góp phần phát triển bền vững, trong các hành động I–IV có bao nhiêu hành động phù hợp?</w:t>
      </w:r>
    </w:p>
    <w:p>
      <w:pPr>
        <w:keepNext/>
        <w:spacing w:after="60"/>
        <w:jc w:val="center"/>
      </w:pPr>
      <w:r>
        <w:drawing>
          <wp:inline xmlns:a="http://schemas.openxmlformats.org/drawingml/2006/main" xmlns:pic="http://schemas.openxmlformats.org/drawingml/2006/picture">
            <wp:extent cx="4114800" cy="362972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114800" cy="3629722"/>
                    </a:xfrm>
                    <a:prstGeom prst="rect"/>
                  </pic:spPr>
                </pic:pic>
              </a:graphicData>
            </a:graphic>
          </wp:inline>
        </w:drawing>
      </w:r>
    </w:p>
    <w:p>
      <w:pPr>
        <w:keepNext/>
        <w:ind w:left="198" w:hanging="85"/>
      </w:pPr>
      <w:r>
        <w:t>A. 3.</w:t>
      </w:r>
    </w:p>
    <w:p>
      <w:pPr>
        <w:keepNext/>
        <w:ind w:left="198" w:hanging="85"/>
      </w:pPr>
      <w:r>
        <w:t>B. 2.</w:t>
      </w:r>
    </w:p>
    <w:p>
      <w:pPr>
        <w:keepNext/>
        <w:ind w:left="198" w:hanging="85"/>
      </w:pPr>
      <w:r>
        <w:t>C. 1.</w:t>
      </w:r>
    </w:p>
    <w:p>
      <w:pPr>
        <w:keepNext/>
        <w:ind w:left="198" w:hanging="85"/>
      </w:pPr>
      <w:r>
        <w:t>D. 4.</w:t>
      </w:r>
    </w:p>
    <w:p>
      <w:pPr>
        <w:pStyle w:val="Metadata"/>
        <w:keepNext/>
      </w:pPr>
      <w:r>
        <w:t>[[ĐÁP ÁN]] A</w:t>
      </w:r>
    </w:p>
    <w:p>
      <w:pPr>
        <w:pStyle w:val="Metadata"/>
        <w:keepNext/>
      </w:pPr>
      <w:r>
        <w:t>[[ĐƠN VỊ KIẾN THỨC]] Hoạt động góp phần phát triển bền vững</w:t>
      </w:r>
    </w:p>
    <w:p>
      <w:pPr>
        <w:pStyle w:val="Metadata"/>
        <w:keepNext/>
      </w:pPr>
      <w:r>
        <w:t>[[YCCĐ]] Đề xuất các hoạt động bản thân có thể làm được nhằm góp phần phát triển bền vững.</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VD3</w:t>
      </w:r>
    </w:p>
    <w:p>
      <w:pPr>
        <w:keepNext w:val="0"/>
      </w:pPr>
    </w:p>
    <w:p>
      <w:pPr>
        <w:keepNext/>
        <w:ind w:left="198" w:hanging="85"/>
      </w:pPr>
      <w:r>
        <w:rPr>
          <w:b/>
        </w:rPr>
      </w:r>
      <w:r/>
      <w:r>
        <w:rPr>
          <w:b/>
        </w:rPr>
        <w:t xml:space="preserve">Hướng dẫn giải: </w:t>
      </w:r>
      <w:r>
        <w:t>I, II và IV là những hoạt động cá nhân có thể thực hiện để giảm khai thác tài nguyên, giảm phát thải và tăng mảng xanh. III làm tăng áp lực khai thác tài nguyên nên không phù hợp. Có 3 hành động, chọn A.</w:t>
      </w:r>
    </w:p>
    <w:p>
      <w:pPr>
        <w:keepNext/>
      </w:pPr>
      <w:r>
        <w:rPr>
          <w:b/>
        </w:rPr>
        <w:t>Câu 13. Một khu bảo tồn ở địa phương có quần thể thú lớn thường xuyên đi qua tuyến đường nội bộ, làm tăng nguy cơ va chạm với người và phương tiện. Xét các biện pháp: I. cấm hoàn toàn mọi người vào khu vực; II. giới hạn tốc độ xe; III. di chuyển một số cá thể thường xuyên gây xung đột sang sinh cảnh an toàn phù hợp; IV. bỏ các quy định kiểm soát săn bắt. Có bao nhiêu biện pháp phù hợp?</w:t>
      </w:r>
    </w:p>
    <w:p>
      <w:pPr>
        <w:keepNext/>
        <w:ind w:left="198" w:hanging="85"/>
      </w:pPr>
      <w:r>
        <w:t>A. 2.</w:t>
      </w:r>
    </w:p>
    <w:p>
      <w:pPr>
        <w:keepNext/>
        <w:ind w:left="198" w:hanging="85"/>
      </w:pPr>
      <w:r>
        <w:t>B. 1.</w:t>
      </w:r>
    </w:p>
    <w:p>
      <w:pPr>
        <w:keepNext/>
        <w:ind w:left="198" w:hanging="85"/>
      </w:pPr>
      <w:r>
        <w:t>C. 4.</w:t>
      </w:r>
    </w:p>
    <w:p>
      <w:pPr>
        <w:keepNext/>
        <w:ind w:left="198" w:hanging="85"/>
      </w:pPr>
      <w:r>
        <w:t>D. 3.</w:t>
      </w:r>
    </w:p>
    <w:p>
      <w:pPr>
        <w:pStyle w:val="Metadata"/>
        <w:keepNext/>
      </w:pPr>
      <w:r>
        <w:t>[[ĐÁP ÁN]] A</w:t>
      </w:r>
    </w:p>
    <w:p>
      <w:pPr>
        <w:pStyle w:val="Metadata"/>
        <w:keepNext/>
      </w:pPr>
      <w:r>
        <w:t>[[ĐƠN VỊ KIẾN THỨC]] Giải pháp bảo tồn loài</w:t>
      </w:r>
    </w:p>
    <w:p>
      <w:pPr>
        <w:pStyle w:val="Metadata"/>
        <w:keepNext/>
      </w:pPr>
      <w:r>
        <w:t>[[YCCĐ]] Thực hiện được bài tập (hoặc dự án, đề tài) về thực trạng bảo tồn hệ sinh thái ở địa phương và đề xuất giải pháp bảo tồn.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VD3</w:t>
      </w:r>
    </w:p>
    <w:p>
      <w:pPr>
        <w:keepNext w:val="0"/>
      </w:pPr>
    </w:p>
    <w:p>
      <w:pPr>
        <w:keepNext/>
        <w:ind w:left="198" w:hanging="85"/>
      </w:pPr>
      <w:r>
        <w:rPr>
          <w:b/>
        </w:rPr>
      </w:r>
      <w:r/>
      <w:r>
        <w:rPr>
          <w:b/>
        </w:rPr>
        <w:t xml:space="preserve">Hướng dẫn giải: </w:t>
      </w:r>
      <w:r>
        <w:t>II phù hợp vì giảm tốc độ xe giúp giảm nguy cơ va chạm; III có thể phù hợp khi được đánh giá và thực hiện đúng quy trình bảo tồn. I quá cực đoan và IV làm tăng nguy cơ săn bắt, xung đột. Có 2 biện pháp phù hợp, chọn A.</w:t>
      </w:r>
    </w:p>
    <w:p>
      <w:pPr>
        <w:keepNext/>
      </w:pPr>
      <w:r>
        <w:t>Câu 14. Quan sát sơ đồ vòng xoáy tuyệt chủng của quần thể nhỏ. Trình tự nào sau đây giải thích đúng cơ chế khiến quần thể nhỏ có nguy cơ tiếp tục suy giảm và vì vậy cần được bảo tồn, phục hồi?</w:t>
      </w:r>
    </w:p>
    <w:p>
      <w:pPr>
        <w:keepNext/>
        <w:spacing w:after="60"/>
        <w:jc w:val="center"/>
      </w:pPr>
      <w:r>
        <w:drawing>
          <wp:inline xmlns:a="http://schemas.openxmlformats.org/drawingml/2006/main" xmlns:pic="http://schemas.openxmlformats.org/drawingml/2006/picture">
            <wp:extent cx="4206240" cy="3572211"/>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4206240" cy="3572211"/>
                    </a:xfrm>
                    <a:prstGeom prst="rect"/>
                  </pic:spPr>
                </pic:pic>
              </a:graphicData>
            </a:graphic>
          </wp:inline>
        </w:drawing>
      </w:r>
    </w:p>
    <w:p>
      <w:pPr>
        <w:keepNext/>
        <w:ind w:left="198" w:hanging="85"/>
      </w:pPr>
      <w:r>
        <w:t>A. Mất đa dạng di truyền → giao phối cận huyết, phiêu bạt di truyền → giảm sức sống → sinh sản giảm, tử vong cao.</w:t>
      </w:r>
    </w:p>
    <w:p>
      <w:pPr>
        <w:keepNext/>
        <w:ind w:left="198" w:hanging="85"/>
      </w:pPr>
      <w:r>
        <w:t>B. Mất đa dạng di truyền → giao phối cận huyết, phiêu bạt di truyền → sinh sản giảm, tử vong cao → giảm sức sống.</w:t>
      </w:r>
    </w:p>
    <w:p>
      <w:pPr>
        <w:keepNext/>
        <w:ind w:left="198" w:hanging="85"/>
      </w:pPr>
      <w:r>
        <w:t>C. Giao phối cận huyết, phiêu bạt di truyền → sinh sản giảm, tử vong cao → giảm sức sống → mất đa dạng di truyền.</w:t>
      </w:r>
    </w:p>
    <w:p>
      <w:pPr>
        <w:keepNext/>
        <w:ind w:left="198" w:hanging="85"/>
      </w:pPr>
      <w:r>
        <w:t>D. Giao phối cận huyết, phiêu bạt di truyền → mất đa dạng di truyền → giảm sức sống → sinh sản giảm, tử vong cao.</w:t>
      </w:r>
    </w:p>
    <w:p>
      <w:pPr>
        <w:pStyle w:val="Metadata"/>
        <w:keepNext/>
      </w:pPr>
      <w:r>
        <w:t>[[ĐÁP ÁN]] D</w:t>
      </w:r>
    </w:p>
    <w:p>
      <w:pPr>
        <w:pStyle w:val="Metadata"/>
        <w:keepNext/>
      </w:pPr>
      <w:r>
        <w:t>[[ĐƠN VỊ KIẾN THỨC]] Nguy cơ tuyệt chủng của quần thể nhỏ</w:t>
      </w:r>
    </w:p>
    <w:p>
      <w:pPr>
        <w:pStyle w:val="Metadata"/>
        <w:keepNext/>
      </w:pPr>
      <w:r>
        <w:t>[[YCCĐ]] Giải thích được vì sao cần phục hồi, bảo tồn các hệ sinh thái tự nhiên.</w:t>
      </w:r>
    </w:p>
    <w:p>
      <w:pPr>
        <w:pStyle w:val="Metadata"/>
        <w:keepNext/>
      </w:pPr>
      <w:r>
        <w:t>[[MỨC ĐỘ]] Thông hiểu</w:t>
      </w:r>
    </w:p>
    <w:p>
      <w:pPr>
        <w:pStyle w:val="Metadata"/>
        <w:keepNext/>
      </w:pPr>
      <w:r>
        <w:t>[[THÀNH PHẦN NĂNG LỰC]] Tìm hiểu thế giới sống</w:t>
      </w:r>
    </w:p>
    <w:p>
      <w:pPr>
        <w:pStyle w:val="Metadata"/>
        <w:keepNext/>
      </w:pPr>
      <w:r>
        <w:t>[[CHỈ BÁO]] TH6</w:t>
      </w:r>
    </w:p>
    <w:p>
      <w:pPr>
        <w:keepNext w:val="0"/>
      </w:pPr>
    </w:p>
    <w:p>
      <w:pPr>
        <w:keepNext/>
        <w:ind w:left="198" w:hanging="85"/>
      </w:pPr>
      <w:r>
        <w:rPr>
          <w:b/>
        </w:rPr>
      </w:r>
      <w:r/>
      <w:r>
        <w:rPr>
          <w:b/>
        </w:rPr>
        <w:t xml:space="preserve">Hướng dẫn giải: </w:t>
      </w:r>
      <w:r>
        <w:t>Sơ đồ cho thấy khi quần thể nhỏ, giao phối cận huyết và phiêu bạt di truyền làm mất đa dạng di truyền, sức sống giảm, sinh sản giảm và tử vong tăng, khiến quần thể càng nhỏ hơn. Vòng xoáy này giải thích vì sao quần thể nhỏ cần được bảo tồn và phục hồi. Trình tự đúng là D.</w:t>
      </w:r>
    </w:p>
    <w:p>
      <w:pPr>
        <w:keepNext/>
      </w:pPr>
      <w:r>
        <w:rPr>
          <w:b/>
        </w:rPr>
        <w:t>Câu 15. Sau khi cá voi ở một quần đảo bị khai thác quá mức, số lượng rái cá và sư tử biển giảm, nhím biển tăng, tảo bẹ suy giảm và sinh trưởng của hàu, trai giảm. Kết luận nào sau đây giải thích phù hợp nhất vì sao cần phục hồi hệ sinh thái?</w:t>
      </w:r>
    </w:p>
    <w:p>
      <w:pPr>
        <w:keepNext/>
        <w:ind w:left="198" w:hanging="85"/>
      </w:pPr>
      <w:r>
        <w:t>A. Suy giảm một thành phần có thể gây hiệu ứng dây chuyền lên nhiều bậc dinh dưỡng và dịch vụ hệ sinh thái.</w:t>
      </w:r>
    </w:p>
    <w:p>
      <w:pPr>
        <w:keepNext/>
        <w:ind w:left="198" w:hanging="85"/>
      </w:pPr>
      <w:r>
        <w:t>B. Mỗi loài trong hệ sinh thái biến đổi độc lập nên không cần phục hồi toàn hệ.</w:t>
      </w:r>
    </w:p>
    <w:p>
      <w:pPr>
        <w:keepNext/>
        <w:ind w:left="198" w:hanging="85"/>
      </w:pPr>
      <w:r>
        <w:t>C. Nhím biển tăng luôn làm hệ sinh thái ổn định hơn.</w:t>
      </w:r>
    </w:p>
    <w:p>
      <w:pPr>
        <w:keepNext/>
        <w:ind w:left="198" w:hanging="85"/>
      </w:pPr>
      <w:r>
        <w:t>D. Chỉ số lượng cá voi thay đổi, các loài khác không liên quan.</w:t>
      </w:r>
    </w:p>
    <w:p>
      <w:pPr>
        <w:pStyle w:val="Metadata"/>
        <w:keepNext/>
      </w:pPr>
      <w:r>
        <w:t>[[ĐÁP ÁN]] A</w:t>
      </w:r>
    </w:p>
    <w:p>
      <w:pPr>
        <w:pStyle w:val="Metadata"/>
        <w:keepNext/>
      </w:pPr>
      <w:r>
        <w:t>[[ĐƠN VỊ KIẾN THỨC]] Tác động khai thác quá mức lên hệ sinh thái</w:t>
      </w:r>
    </w:p>
    <w:p>
      <w:pPr>
        <w:pStyle w:val="Metadata"/>
        <w:keepNext/>
      </w:pPr>
      <w:r>
        <w:t>[[YCCĐ]] Giải thích được vì sao cần phục hồi, bảo tồn các hệ sinh thái tự nhiên.</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r>
      <w:r/>
      <w:r>
        <w:rPr>
          <w:b/>
        </w:rPr>
        <w:t xml:space="preserve">Hướng dẫn giải: </w:t>
      </w:r>
      <w:r>
        <w:t>Dữ kiện cho thấy khai thác quá mức một thành phần ở bậc dinh dưỡng cao kéo theo biến đổi ở rái cá, nhím biển, tảo bẹ và các loài hai mảnh vỏ. Điều đó chứng tỏ suy thoái có thể lan truyền trong lưới thức ăn, là cơ sở giải thích sự cần thiết phải phục hồi hệ sinh thái. Chọn A.</w:t>
      </w:r>
    </w:p>
    <w:p>
      <w:pPr>
        <w:keepNext/>
      </w:pPr>
      <w:r>
        <w:rPr>
          <w:b/>
        </w:rPr>
        <w:t>Câu 16. Phát triển bền vững là</w:t>
      </w:r>
    </w:p>
    <w:p>
      <w:pPr>
        <w:keepNext/>
        <w:spacing w:after="60"/>
        <w:jc w:val="center"/>
      </w:pPr>
      <w:r>
        <w:drawing>
          <wp:inline xmlns:a="http://schemas.openxmlformats.org/drawingml/2006/main" xmlns:pic="http://schemas.openxmlformats.org/drawingml/2006/picture">
            <wp:extent cx="4663440" cy="1828471"/>
            <wp:docPr id="3" name="Picture 3"/>
            <wp:cNvGraphicFramePr>
              <a:graphicFrameLocks noChangeAspect="1"/>
            </wp:cNvGraphicFramePr>
            <a:graphic>
              <a:graphicData uri="http://schemas.openxmlformats.org/drawingml/2006/picture">
                <pic:pic>
                  <pic:nvPicPr>
                    <pic:cNvPr id="0" name="image12.png"/>
                    <pic:cNvPicPr/>
                  </pic:nvPicPr>
                  <pic:blipFill>
                    <a:blip r:embed="rId11"/>
                    <a:stretch>
                      <a:fillRect/>
                    </a:stretch>
                  </pic:blipFill>
                  <pic:spPr>
                    <a:xfrm>
                      <a:off x="0" y="0"/>
                      <a:ext cx="4663440" cy="1828471"/>
                    </a:xfrm>
                    <a:prstGeom prst="rect"/>
                  </pic:spPr>
                </pic:pic>
              </a:graphicData>
            </a:graphic>
          </wp:inline>
        </w:drawing>
      </w:r>
    </w:p>
    <w:p>
      <w:pPr>
        <w:keepNext/>
        <w:ind w:left="198" w:hanging="85"/>
      </w:pPr>
      <w:r>
        <w:t>A. phát triển nhằm thoả mãn mọi nhu cầu hiện tại và tương lai mà không có giới hạn.</w:t>
      </w:r>
    </w:p>
    <w:p>
      <w:pPr>
        <w:keepNext/>
        <w:ind w:left="198" w:hanging="85"/>
      </w:pPr>
      <w:r>
        <w:t>B. phát triển chỉ ưu tiên nhu cầu của các thế hệ tương lai.</w:t>
      </w:r>
    </w:p>
    <w:p>
      <w:pPr>
        <w:keepNext/>
        <w:ind w:left="198" w:hanging="85"/>
      </w:pPr>
      <w:r>
        <w:t>C. phát triển đáp ứng nhu cầu hiện tại nhưng không làm tổn hại khả năng đáp ứng nhu cầu của các thế hệ tương lai.</w:t>
      </w:r>
    </w:p>
    <w:p>
      <w:pPr>
        <w:keepNext/>
        <w:ind w:left="198" w:hanging="85"/>
      </w:pPr>
      <w:r>
        <w:t>D. phát triển chỉ nhằm tăng trưởng kinh tế.</w:t>
      </w:r>
    </w:p>
    <w:p>
      <w:pPr>
        <w:pStyle w:val="Metadata"/>
        <w:keepNext/>
      </w:pPr>
      <w:r>
        <w:t>[[ĐÁP ÁN]] C</w:t>
      </w:r>
    </w:p>
    <w:p>
      <w:pPr>
        <w:pStyle w:val="Metadata"/>
        <w:keepNext/>
      </w:pPr>
      <w:r>
        <w:t>[[ĐƠN VỊ KIẾN THỨC]] Khái niệm phát triển bền vững</w:t>
      </w:r>
    </w:p>
    <w:p>
      <w:pPr>
        <w:pStyle w:val="Metadata"/>
        <w:keepNext/>
      </w:pPr>
      <w:r>
        <w:t>[[YCCĐ]] Trình bày được khái niệm phát triển bền vững.</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Phát triển bền vững là đáp ứng nhu cầu hiện tại nhưng không làm tổn hại khả năng đáp ứng nhu cầu của các thế hệ tương lai, đồng thời cần hài hoà kinh tế - xã hội - môi trường. Chọn C.</w:t>
      </w:r>
    </w:p>
    <w:p>
      <w:pPr>
        <w:keepNext/>
      </w:pPr>
      <w:r>
        <w:rPr>
          <w:b/>
        </w:rPr>
        <w:t>Câu 17. Biện pháp nào sau đây là bảo tồn nguyên vị đối với loài có nguy cơ tuyệt chủng?</w:t>
      </w:r>
    </w:p>
    <w:p>
      <w:pPr>
        <w:keepNext/>
        <w:ind w:left="198" w:hanging="85"/>
      </w:pPr>
      <w:r>
        <w:t>A. chỉ nghiêm cấm khai thác tại bãi đẻ.</w:t>
      </w:r>
    </w:p>
    <w:p>
      <w:pPr>
        <w:keepNext/>
        <w:ind w:left="198" w:hanging="85"/>
      </w:pPr>
      <w:r>
        <w:t>B. chỉ làm sạch môi trường sống.</w:t>
      </w:r>
    </w:p>
    <w:p>
      <w:pPr>
        <w:keepNext/>
        <w:ind w:left="198" w:hanging="85"/>
      </w:pPr>
      <w:r>
        <w:t>C. bảo vệ trong các khu bảo tồn và vườn quốc gia.</w:t>
      </w:r>
    </w:p>
    <w:p>
      <w:pPr>
        <w:keepNext/>
        <w:ind w:left="198" w:hanging="85"/>
      </w:pPr>
      <w:r>
        <w:t>D. đưa toàn bộ cá thể vào nuôi riêng biệt.</w:t>
      </w:r>
    </w:p>
    <w:p>
      <w:pPr>
        <w:pStyle w:val="Metadata"/>
        <w:keepNext/>
      </w:pPr>
      <w:r>
        <w:t>[[ĐÁP ÁN]] C</w:t>
      </w:r>
    </w:p>
    <w:p>
      <w:pPr>
        <w:pStyle w:val="Metadata"/>
        <w:keepNext/>
      </w:pPr>
      <w:r>
        <w:t>[[ĐƠN VỊ KIẾN THỨC]] Bảo tồn nguyên vị</w:t>
      </w:r>
    </w:p>
    <w:p>
      <w:pPr>
        <w:pStyle w:val="Metadata"/>
        <w:keepNext/>
      </w:pPr>
      <w:r>
        <w:t>[[YCCĐ]] Trình bày được khái niệm và các biện pháp bảo tồn đa dạng sinh học.</w:t>
      </w:r>
    </w:p>
    <w:p>
      <w:pPr>
        <w:pStyle w:val="Metadata"/>
        <w:keepNext/>
      </w:pPr>
      <w:r>
        <w:t>[[MỨC ĐỘ]] Nhận biết</w:t>
      </w:r>
    </w:p>
    <w:p>
      <w:pPr>
        <w:pStyle w:val="Metadata"/>
        <w:keepNext/>
      </w:pPr>
      <w:r>
        <w:t>[[THÀNH PHẦN NĂNG LỰC]] Nhận thức sinh học</w:t>
      </w:r>
    </w:p>
    <w:p>
      <w:pPr>
        <w:pStyle w:val="Metadata"/>
        <w:keepNext/>
      </w:pPr>
      <w:r>
        <w:t>[[CHỈ BÁO]] NT2</w:t>
      </w:r>
    </w:p>
    <w:p>
      <w:pPr>
        <w:keepNext w:val="0"/>
      </w:pPr>
    </w:p>
    <w:p>
      <w:pPr>
        <w:keepNext/>
        <w:ind w:left="198" w:hanging="85"/>
      </w:pPr>
      <w:r>
        <w:rPr>
          <w:b/>
        </w:rPr>
        <w:t xml:space="preserve">Hướng dẫn giải: </w:t>
      </w:r>
      <w:r>
        <w:t>Bảo vệ loài ngay trong sinh cảnh tự nhiên thông qua vườn quốc gia, khu bảo tồn là bảo tồn nguyên vị, giúp đồng thời bảo vệ loài và các quan hệ sinh thái của nó. Chọn C.</w:t>
      </w:r>
    </w:p>
    <w:p>
      <w:pPr>
        <w:keepNext/>
      </w:pPr>
      <w:r>
        <w:rPr>
          <w:b/>
        </w:rPr>
        <w:t>Câu 18. Trong các hành động sau, có bao nhiêu hành động cần ngăn chặn để bảo tồn đa dạng sinh học?</w:t>
      </w:r>
    </w:p>
    <w:p>
      <w:pPr>
        <w:keepNext/>
        <w:ind w:left="198" w:hanging="85"/>
      </w:pPr>
      <w:r>
        <w:t>A. 2.</w:t>
      </w:r>
    </w:p>
    <w:p>
      <w:pPr>
        <w:keepNext/>
        <w:ind w:left="198" w:hanging="85"/>
      </w:pPr>
      <w:r>
        <w:t>B. 4.</w:t>
      </w:r>
    </w:p>
    <w:p>
      <w:pPr>
        <w:keepNext/>
        <w:ind w:left="198" w:hanging="85"/>
      </w:pPr>
      <w:r>
        <w:t>C. 3.</w:t>
      </w:r>
    </w:p>
    <w:p>
      <w:pPr>
        <w:keepNext/>
        <w:ind w:left="198" w:hanging="85"/>
      </w:pPr>
      <w:r>
        <w:t>D. 5.</w:t>
      </w:r>
    </w:p>
    <w:p>
      <w:pPr>
        <w:pStyle w:val="Metadata"/>
        <w:keepNext/>
      </w:pPr>
      <w:r>
        <w:t>[[ĐÁP ÁN]] C</w:t>
      </w:r>
    </w:p>
    <w:p>
      <w:pPr>
        <w:pStyle w:val="Metadata"/>
        <w:keepNext/>
      </w:pPr>
      <w:r>
        <w:t>[[ĐƠN VỊ KIẾN THỨC]] Biện pháp bảo tồn đa dạng sinh học</w:t>
      </w:r>
    </w:p>
    <w:p>
      <w:pPr>
        <w:pStyle w:val="Metadata"/>
        <w:keepNext/>
      </w:pPr>
      <w:r>
        <w:t>[[YCCĐ]] Trình bày được khái niệm và các biện pháp bảo tồn đa dạng sinh học.</w:t>
      </w:r>
    </w:p>
    <w:p>
      <w:pPr>
        <w:pStyle w:val="Metadata"/>
        <w:keepNext/>
      </w:pPr>
      <w:r>
        <w:t>[[MỨC ĐỘ]] Nhận biết</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Cần ngăn chặn (1) khai thác thuỷ sản vượt mức, (3) săn bắt/buôn bán động vật hoang dã và (5) sử dụng sản phẩm từ động vật quý hiếm. (2) và (4) là hành động bảo tồn. Có 3 hành động cần ngăn chặn, chọn C.</w:t>
      </w:r>
    </w:p>
    <w:p>
      <w:pPr>
        <w:keepNext/>
      </w:pPr>
      <w:r>
        <w:rPr>
          <w:b/>
        </w:rPr>
        <w:t>Câu 19. Khi phân tích mối quan hệ giữa kinh tế, xã hội và môi trường trong phát triển bền vững, có bao nhiêu nội dung sau đây phù hợp?</w:t>
      </w:r>
    </w:p>
    <w:p>
      <w:pPr>
        <w:keepNext/>
        <w:ind w:left="198" w:hanging="85"/>
      </w:pPr>
      <w:r>
        <w:t>A. 3.</w:t>
      </w:r>
    </w:p>
    <w:p>
      <w:pPr>
        <w:keepNext/>
        <w:ind w:left="198" w:hanging="85"/>
      </w:pPr>
      <w:r>
        <w:t>B. 2.</w:t>
      </w:r>
    </w:p>
    <w:p>
      <w:pPr>
        <w:keepNext/>
        <w:ind w:left="198" w:hanging="85"/>
      </w:pPr>
      <w:r>
        <w:t>C. 4.</w:t>
      </w:r>
    </w:p>
    <w:p>
      <w:pPr>
        <w:keepNext/>
        <w:ind w:left="198" w:hanging="85"/>
      </w:pPr>
      <w:r>
        <w:t>D. 1.</w:t>
      </w:r>
    </w:p>
    <w:p>
      <w:pPr>
        <w:pStyle w:val="Metadata"/>
        <w:keepNext/>
      </w:pPr>
      <w:r>
        <w:t>[[ĐÁP ÁN]] C</w:t>
      </w:r>
    </w:p>
    <w:p>
      <w:pPr>
        <w:pStyle w:val="Metadata"/>
        <w:keepNext/>
      </w:pPr>
      <w:r>
        <w:t>[[ĐƠN VỊ KIẾN THỨC]] Nguyên tắc phát triển bền vững</w:t>
      </w:r>
    </w:p>
    <w:p>
      <w:pPr>
        <w:pStyle w:val="Metadata"/>
        <w:keepNext/>
      </w:pPr>
      <w:r>
        <w:t>[[YCCĐ]] Phân tích được khái quát về tác động giữa kinh tế – xã hội – môi trường tự nhiên.</w:t>
      </w:r>
    </w:p>
    <w:p>
      <w:pPr>
        <w:pStyle w:val="Metadata"/>
        <w:keepNext/>
      </w:pPr>
      <w:r>
        <w:t>[[MỨC ĐỘ]] Thông hiểu</w:t>
      </w:r>
    </w:p>
    <w:p>
      <w:pPr>
        <w:pStyle w:val="Metadata"/>
        <w:keepNext/>
      </w:pPr>
      <w:r>
        <w:t>[[THÀNH PHẦN NĂNG LỰC]] Nhận thức sinh học</w:t>
      </w:r>
    </w:p>
    <w:p>
      <w:pPr>
        <w:pStyle w:val="Metadata"/>
        <w:keepNext/>
      </w:pPr>
      <w:r>
        <w:t>[[CHỈ BÁO]] NT5</w:t>
      </w:r>
    </w:p>
    <w:p>
      <w:pPr>
        <w:keepNext w:val="0"/>
      </w:pPr>
    </w:p>
    <w:p>
      <w:pPr>
        <w:keepNext/>
        <w:ind w:left="198" w:hanging="85"/>
      </w:pPr>
      <w:r>
        <w:rPr>
          <w:b/>
        </w:rPr>
      </w:r>
      <w:r/>
      <w:r>
        <w:rPr>
          <w:b/>
        </w:rPr>
        <w:t xml:space="preserve">Hướng dẫn giải: </w:t>
      </w:r>
      <w:r>
        <w:t>Cả bốn nội dung đều thể hiện sự cân bằng giữa nhu cầu phát triển, sử dụng tài nguyên, bảo vệ đa dạng sinh học và chất lượng cuộc sống. Có 4 nội dung phù hợp, chọn C.</w:t>
      </w:r>
    </w:p>
    <w:p>
      <w:pPr>
        <w:keepNext/>
      </w:pPr>
      <w:r>
        <w:rPr>
          <w:b/>
        </w:rPr>
        <w:t>Câu 20. Khi phân tích các biện pháp hạn chế ô nhiễm môi trường, trong các biện pháp sau có bao nhiêu biện pháp phù hợp?</w:t>
      </w:r>
    </w:p>
    <w:p>
      <w:pPr>
        <w:keepNext/>
        <w:ind w:left="198" w:hanging="85"/>
      </w:pPr>
      <w:r>
        <w:t>A. 3.</w:t>
      </w:r>
    </w:p>
    <w:p>
      <w:pPr>
        <w:keepNext/>
        <w:ind w:left="198" w:hanging="85"/>
      </w:pPr>
      <w:r>
        <w:t>B. 4.</w:t>
      </w:r>
    </w:p>
    <w:p>
      <w:pPr>
        <w:keepNext/>
        <w:ind w:left="198" w:hanging="85"/>
      </w:pPr>
      <w:r>
        <w:t>C. 1.</w:t>
      </w:r>
    </w:p>
    <w:p>
      <w:pPr>
        <w:keepNext/>
        <w:ind w:left="198" w:hanging="85"/>
      </w:pPr>
      <w:r>
        <w:t>D. 2.</w:t>
      </w:r>
    </w:p>
    <w:p>
      <w:pPr>
        <w:pStyle w:val="Metadata"/>
        <w:keepNext/>
      </w:pPr>
      <w:r>
        <w:t>[[ĐÁP ÁN]] D</w:t>
      </w:r>
    </w:p>
    <w:p>
      <w:pPr>
        <w:pStyle w:val="Metadata"/>
        <w:keepNext/>
      </w:pPr>
      <w:r>
        <w:t>[[ĐƠN VỊ KIẾN THỨC]] Sử dụng hợp lí tài nguyên và hạn chế ô nhiễm</w:t>
      </w:r>
    </w:p>
    <w:p>
      <w:pPr>
        <w:pStyle w:val="Metadata"/>
        <w:keepNext/>
      </w:pPr>
      <w:r>
        <w:t>[[YCCĐ]] Phân tích được những biện pháp chủ yếu hạn chế gây ô nhiễm môi trường.</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r>
      <w:r/>
      <w:r>
        <w:rPr>
          <w:b/>
        </w:rPr>
        <w:t xml:space="preserve">Hướng dẫn giải: </w:t>
      </w:r>
      <w:r>
        <w:t>(3) phân loại, tái chế, tái sử dụng rác và (4) sử dụng thiên địch giúp giảm chất thải hoặc giảm sử dụng hoá chất. (1) khai thác triệt để khoáng sản và (2) chuyển toàn bộ loài vào khu nuôi nhân tạo không phải biện pháp hạn chế ô nhiễm. Có 2 biện pháp, chọn D.</w:t>
      </w:r>
    </w:p>
    <w:p>
      <w:pPr>
        <w:keepNext/>
      </w:pPr>
      <w:r>
        <w:t>Câu 21. Một vụ cháy rừng lớn có thể làm mất nơi cư trú của nhiều loài, tăng xói mòn đất, làm suy giảm tài nguyên sinh vật và tăng phát thải khí nhà kính. Nhận định nào sau đây giải thích phù hợp nhất vì sao hệ sinh thái sau cháy cần được phục hồi?</w:t>
      </w:r>
    </w:p>
    <w:p>
      <w:pPr>
        <w:keepNext/>
        <w:ind w:left="198" w:hanging="85"/>
      </w:pPr>
      <w:r>
        <w:t>A. Vì cháy rừng chỉ làm giảm số lượng cây, không ảnh hưởng đến cấu trúc và chức năng hệ sinh thái.</w:t>
      </w:r>
    </w:p>
    <w:p>
      <w:pPr>
        <w:keepNext/>
        <w:ind w:left="198" w:hanging="85"/>
      </w:pPr>
      <w:r>
        <w:t>B. Vì cháy rừng có thể đồng thời làm suy giảm sinh cảnh, đa dạng sinh học và các chức năng sinh thái.</w:t>
      </w:r>
    </w:p>
    <w:p>
      <w:pPr>
        <w:keepNext/>
        <w:ind w:left="198" w:hanging="85"/>
      </w:pPr>
      <w:r>
        <w:t>C. Vì mọi hệ sinh thái sau cháy đều tự trở lại trạng thái ban đầu trong thời gian rất ngắn.</w:t>
      </w:r>
    </w:p>
    <w:p>
      <w:pPr>
        <w:keepNext/>
        <w:ind w:left="198" w:hanging="85"/>
      </w:pPr>
      <w:r>
        <w:t>D. Vì phục hồi hệ sinh thái chỉ nhằm tăng số lượng cây trồng có giá trị kinh tế.</w:t>
      </w:r>
    </w:p>
    <w:p>
      <w:pPr>
        <w:pStyle w:val="Metadata"/>
        <w:keepNext/>
      </w:pPr>
      <w:r>
        <w:t>[[ĐÁP ÁN]] B</w:t>
      </w:r>
    </w:p>
    <w:p>
      <w:pPr>
        <w:pStyle w:val="Metadata"/>
        <w:keepNext/>
      </w:pPr>
      <w:r>
        <w:t>[[ĐƠN VỊ KIẾN THỨC]] Suy thoái hệ sinh thái và nhu cầu phục hồi</w:t>
      </w:r>
    </w:p>
    <w:p>
      <w:pPr>
        <w:pStyle w:val="Metadata"/>
        <w:keepNext/>
      </w:pPr>
      <w:r>
        <w:t>[[YCCĐ]] Giải thích được vì sao cần phục hồi, bảo tồn các hệ sinh thái tự nhiên.</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t>Hướng dẫn giải: Cháy rừng có thể đồng thời làm mất sinh cảnh, suy giảm đa dạng sinh học, tăng xói mòn và làm rối loạn các chức năng của hệ sinh thái. Đó là cơ sở giải thích sự cần thiết phải phục hồi hệ sinh thái sau cháy. Chọn B.</w:t>
      </w:r>
    </w:p>
    <w:p>
      <w:pPr>
        <w:keepNext/>
      </w:pPr>
      <w:r>
        <w:rPr>
          <w:b/>
        </w:rPr>
        <w:t>Câu 22. Khi phân tích tác động giữa phát triển kinh tế và môi trường, cặp hoạt động nào sau đây phù hợp với phát triển bền vững?</w:t>
      </w:r>
    </w:p>
    <w:p>
      <w:pPr>
        <w:keepNext/>
        <w:ind w:left="198" w:hanging="85"/>
      </w:pPr>
      <w:r>
        <w:t>A. (2) và (3).</w:t>
      </w:r>
    </w:p>
    <w:p>
      <w:pPr>
        <w:keepNext/>
        <w:ind w:left="198" w:hanging="85"/>
      </w:pPr>
      <w:r>
        <w:t>B. (1) và (2).</w:t>
      </w:r>
    </w:p>
    <w:p>
      <w:pPr>
        <w:keepNext/>
        <w:ind w:left="198" w:hanging="85"/>
      </w:pPr>
      <w:r>
        <w:t>C. (1) và (4).</w:t>
      </w:r>
    </w:p>
    <w:p>
      <w:pPr>
        <w:keepNext/>
        <w:ind w:left="198" w:hanging="85"/>
      </w:pPr>
      <w:r>
        <w:t>D. (3) và (4).</w:t>
      </w:r>
    </w:p>
    <w:p>
      <w:pPr>
        <w:pStyle w:val="Metadata"/>
        <w:keepNext/>
      </w:pPr>
      <w:r>
        <w:t>[[ĐÁP ÁN]] B</w:t>
      </w:r>
    </w:p>
    <w:p>
      <w:pPr>
        <w:pStyle w:val="Metadata"/>
        <w:keepNext/>
      </w:pPr>
      <w:r>
        <w:t>[[ĐƠN VỊ KIẾN THỨC]] Giải pháp phát triển bền vững</w:t>
      </w:r>
    </w:p>
    <w:p>
      <w:pPr>
        <w:pStyle w:val="Metadata"/>
        <w:keepNext/>
      </w:pPr>
      <w:r>
        <w:t>[[YCCĐ]] Phân tích được khái quát về tác động giữa kinh tế – xã hội – môi trường tự nhiên.</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r>
      <w:r/>
      <w:r>
        <w:rPr>
          <w:b/>
        </w:rPr>
        <w:t xml:space="preserve">Hướng dẫn giải: </w:t>
      </w:r>
      <w:r>
        <w:t>Khai thác hợp lí tài nguyên tái sinh và bảo tồn đa dạng sinh học vừa đáp ứng nhu cầu phát triển vừa duy trì khả năng phục hồi của môi trường. Chọn B.</w:t>
      </w:r>
    </w:p>
    <w:p>
      <w:pPr>
        <w:keepNext/>
      </w:pPr>
      <w:r>
        <w:rPr>
          <w:b/>
        </w:rPr>
        <w:t>Câu 23. Theo tài liệu, các phương pháp phục hồi sinh thái được chia thành hai nhóm chính là</w:t>
      </w:r>
    </w:p>
    <w:p>
      <w:pPr>
        <w:keepNext/>
        <w:ind w:left="198" w:hanging="85"/>
      </w:pPr>
      <w:r>
        <w:t>A. cải tạo sinh học và gia tăng sinh học.</w:t>
      </w:r>
    </w:p>
    <w:p>
      <w:pPr>
        <w:keepNext/>
        <w:ind w:left="198" w:hanging="85"/>
      </w:pPr>
      <w:r>
        <w:t>B. bảo tồn nguyên vị và bảo tồn chuyển vị.</w:t>
      </w:r>
    </w:p>
    <w:p>
      <w:pPr>
        <w:keepNext/>
        <w:ind w:left="198" w:hanging="85"/>
      </w:pPr>
      <w:r>
        <w:t>C. phục hồi tự nhiên và khai thác tăng cường.</w:t>
      </w:r>
    </w:p>
    <w:p>
      <w:pPr>
        <w:keepNext/>
        <w:ind w:left="198" w:hanging="85"/>
      </w:pPr>
      <w:r>
        <w:t>D. trồng rừng và nuôi động vật.</w:t>
      </w:r>
    </w:p>
    <w:p>
      <w:pPr>
        <w:pStyle w:val="Metadata"/>
        <w:keepNext/>
      </w:pPr>
      <w:r>
        <w:t>[[ĐÁP ÁN]] A</w:t>
      </w:r>
    </w:p>
    <w:p>
      <w:pPr>
        <w:pStyle w:val="Metadata"/>
        <w:keepNext/>
      </w:pPr>
      <w:r>
        <w:t>[[ĐƠN VỊ KIẾN THỨC]] Phương pháp phục hồi hệ sinh thái</w:t>
      </w:r>
    </w:p>
    <w:p>
      <w:pPr>
        <w:pStyle w:val="Metadata"/>
        <w:keepNext/>
      </w:pPr>
      <w:r>
        <w:t>[[YCCĐ]] Trình bày được một số phương pháp phục hồi hệ sinh thái.</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Theo cách phân loại trong tài liệu, phục hồi sinh thái gồm hai nhóm chính: cải tạo sinh học và gia tăng sinh học. Chọn A.</w:t>
      </w:r>
    </w:p>
    <w:p>
      <w:pPr>
        <w:keepNext/>
      </w:pPr>
      <w:r>
        <w:rPr>
          <w:b/>
        </w:rPr>
        <w:t>Câu 24. Quan sát hình về các giá trị trực tiếp và gián tiếp của hệ sinh thái tự nhiên. Nhận định nào giải thích phù hợp nhất vì sao cần bảo tồn các hệ sinh thái tự nhiên?</w:t>
      </w:r>
    </w:p>
    <w:p>
      <w:pPr>
        <w:keepNext/>
        <w:spacing w:after="60"/>
        <w:jc w:val="center"/>
      </w:pPr>
      <w:r>
        <w:drawing>
          <wp:inline xmlns:a="http://schemas.openxmlformats.org/drawingml/2006/main" xmlns:pic="http://schemas.openxmlformats.org/drawingml/2006/picture">
            <wp:extent cx="4754880" cy="1769439"/>
            <wp:docPr id="4" name="Picture 4"/>
            <wp:cNvGraphicFramePr>
              <a:graphicFrameLocks noChangeAspect="1"/>
            </wp:cNvGraphicFramePr>
            <a:graphic>
              <a:graphicData uri="http://schemas.openxmlformats.org/drawingml/2006/picture">
                <pic:pic>
                  <pic:nvPicPr>
                    <pic:cNvPr id="0" name="image14.png"/>
                    <pic:cNvPicPr/>
                  </pic:nvPicPr>
                  <pic:blipFill>
                    <a:blip r:embed="rId12"/>
                    <a:stretch>
                      <a:fillRect/>
                    </a:stretch>
                  </pic:blipFill>
                  <pic:spPr>
                    <a:xfrm>
                      <a:off x="0" y="0"/>
                      <a:ext cx="4754880" cy="1769439"/>
                    </a:xfrm>
                    <a:prstGeom prst="rect"/>
                  </pic:spPr>
                </pic:pic>
              </a:graphicData>
            </a:graphic>
          </wp:inline>
        </w:drawing>
      </w:r>
    </w:p>
    <w:p>
      <w:pPr>
        <w:keepNext/>
        <w:ind w:left="198" w:hanging="85"/>
      </w:pPr>
      <w:r>
        <w:t>A. Vì hệ sinh thái vừa cung cấp vật chất vừa cung cấp nhiều dịch vụ điều hoà, bảo vệ và giá trị văn hoá cho con người.</w:t>
      </w:r>
    </w:p>
    <w:p>
      <w:pPr>
        <w:keepNext/>
        <w:ind w:left="198" w:hanging="85"/>
      </w:pPr>
      <w:r>
        <w:t>B. Vì hệ sinh thái chỉ có giá trị cung cấp lương thực.</w:t>
      </w:r>
    </w:p>
    <w:p>
      <w:pPr>
        <w:keepNext/>
        <w:ind w:left="198" w:hanging="85"/>
      </w:pPr>
      <w:r>
        <w:t>C. Vì các dịch vụ hệ sinh thái không liên quan đến đời sống con người.</w:t>
      </w:r>
    </w:p>
    <w:p>
      <w:pPr>
        <w:keepNext/>
        <w:ind w:left="198" w:hanging="85"/>
      </w:pPr>
      <w:r>
        <w:t>D. Vì bảo tồn hệ sinh thái chỉ nhằm duy trì cảnh quan.</w:t>
      </w:r>
    </w:p>
    <w:p>
      <w:pPr>
        <w:pStyle w:val="Metadata"/>
        <w:keepNext/>
      </w:pPr>
      <w:r>
        <w:t>[[ĐÁP ÁN]] A</w:t>
      </w:r>
    </w:p>
    <w:p>
      <w:pPr>
        <w:pStyle w:val="Metadata"/>
        <w:keepNext/>
      </w:pPr>
      <w:r>
        <w:t>[[ĐƠN VỊ KIẾN THỨC]] Giá trị của hệ sinh thái tự nhiên</w:t>
      </w:r>
    </w:p>
    <w:p>
      <w:pPr>
        <w:pStyle w:val="Metadata"/>
        <w:keepNext/>
      </w:pPr>
      <w:r>
        <w:t>[[YCCĐ]] Giải thích được vì sao cần phục hồi, bảo tồn các hệ sinh thái tự nhiên.</w:t>
      </w:r>
    </w:p>
    <w:p>
      <w:pPr>
        <w:pStyle w:val="Metadata"/>
        <w:keepNext/>
      </w:pPr>
      <w:r>
        <w:t>[[MỨC ĐỘ]] Thông hiểu</w:t>
      </w:r>
    </w:p>
    <w:p>
      <w:pPr>
        <w:pStyle w:val="Metadata"/>
        <w:keepNext/>
      </w:pPr>
      <w:r>
        <w:t>[[THÀNH PHẦN NĂNG LỰC]] Tìm hiểu thế giới sống</w:t>
      </w:r>
    </w:p>
    <w:p>
      <w:pPr>
        <w:pStyle w:val="Metadata"/>
        <w:keepNext/>
      </w:pPr>
      <w:r>
        <w:t>[[CHỈ BÁO]] TH6</w:t>
      </w:r>
    </w:p>
    <w:p>
      <w:pPr>
        <w:keepNext w:val="0"/>
      </w:pPr>
    </w:p>
    <w:p>
      <w:pPr>
        <w:keepNext/>
        <w:ind w:left="198" w:hanging="85"/>
      </w:pPr>
      <w:r>
        <w:rPr>
          <w:b/>
        </w:rPr>
      </w:r>
      <w:r/>
      <w:r>
        <w:rPr>
          <w:b/>
        </w:rPr>
        <w:t xml:space="preserve">Hướng dẫn giải: </w:t>
      </w:r>
      <w:r>
        <w:t>Hình cho thấy hệ sinh thái có cả giá trị trực tiếp như lương thực, nguyên liệu và giá trị gián tiếp như điều hoà khí hậu, lọc nước, phân giải chất thải, giảm thiên tai. Những giá trị này giải thích vì sao cần bảo tồn hệ sinh thái tự nhiên. Chọn A.</w:t>
      </w:r>
    </w:p>
    <w:p>
      <w:pPr>
        <w:pStyle w:val="Heading1"/>
      </w:pPr>
      <w:r>
        <w:t>PHẦN II. TRẮC NGHIỆM ĐÚNG/SAI</w:t>
      </w:r>
    </w:p>
    <w:p>
      <w:pPr>
        <w:keepNext/>
      </w:pPr>
      <w:r>
        <w:rPr>
          <w:b/>
        </w:rPr>
        <w:t>Câu 25. Ốc bươu vàng là loài ngoại lai xâm hại. Dựa vào dữ liệu về biến động quần xã sau khi ốc xuất hiện, hãy đánh giá các nhận định phục vụ việc đề xuất giải pháp kiểm soát loài này.</w:t>
      </w:r>
    </w:p>
    <w:p>
      <w:pPr>
        <w:keepNext/>
        <w:spacing w:after="60"/>
        <w:jc w:val="center"/>
      </w:pPr>
      <w:r>
        <w:drawing>
          <wp:inline xmlns:a="http://schemas.openxmlformats.org/drawingml/2006/main" xmlns:pic="http://schemas.openxmlformats.org/drawingml/2006/picture">
            <wp:extent cx="4937760" cy="1787699"/>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4937760" cy="1787699"/>
                    </a:xfrm>
                    <a:prstGeom prst="rect"/>
                  </pic:spPr>
                </pic:pic>
              </a:graphicData>
            </a:graphic>
          </wp:inline>
        </w:drawing>
      </w:r>
    </w:p>
    <w:p>
      <w:pPr>
        <w:keepNext/>
        <w:ind w:left="198" w:hanging="85"/>
      </w:pPr>
      <w:r>
        <w:t>a) Dữ liệu cho thấy sau khi ốc xuất hiện, sinh khối thực vật phù du giảm; đây là một bằng chứng cần xem xét khi đánh giá tác động của loài xâm hại.</w:t>
      </w:r>
    </w:p>
    <w:p>
      <w:pPr>
        <w:keepNext/>
        <w:ind w:left="198" w:hanging="85"/>
      </w:pPr>
      <w:r>
        <w:t>b) Dữ liệu đủ để kết luận nguồn thức ăn chủ yếu của ốc bươu vàng là bèo và tảo.</w:t>
      </w:r>
    </w:p>
    <w:p>
      <w:pPr>
        <w:keepNext/>
        <w:ind w:left="198" w:hanging="85"/>
      </w:pPr>
      <w:r>
        <w:t>c) Việc kiểm soát ốc bươu vàng có thể góp phần hạn chế thiệt hại cho sản xuất nông nghiệp và hệ sinh thái bản địa.</w:t>
      </w:r>
    </w:p>
    <w:p>
      <w:pPr>
        <w:keepNext/>
        <w:ind w:left="198" w:hanging="85"/>
      </w:pPr>
      <w:r>
        <w:t>d) Không nên tự ý đưa thêm một loài ngoại lai khác để kiểm soát ốc khi chưa đánh giá rủi ro.</w:t>
      </w:r>
    </w:p>
    <w:p>
      <w:pPr>
        <w:pStyle w:val="Metadata"/>
        <w:keepNext/>
      </w:pPr>
      <w:r>
        <w:t>[[ĐÁP ÁN]] ĐSĐĐ</w:t>
      </w:r>
    </w:p>
    <w:p>
      <w:pPr>
        <w:pStyle w:val="Metadata"/>
        <w:keepNext/>
      </w:pPr>
      <w:r>
        <w:t>[[ĐƠN VỊ KIẾN THỨC]] Loài ngoại lai xâm hại và bảo tồn hệ sinh thái</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B]] Đáp án=S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lực=Vận dụng kiến thức, kĩ năng đã học | Chỉ báo=VD2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r>
      <w:r/>
      <w:r>
        <w:rPr>
          <w:b/>
        </w:rPr>
        <w:t xml:space="preserve">Hướng dẫn giải: </w:t>
      </w:r>
      <w:r>
        <w:t>a) Đúng: xu hướng giảm của thực vật phù du là dữ liệu cần dùng khi đánh giá tác động. b) Sai: đồ thị không đủ để xác định nguồn thức ăn chủ yếu của ốc. c) Đúng: kiểm soát loài xâm hại giúp giảm thiệt hại nông nghiệp và sinh thái. d) Đúng: biện pháp sinh học phải được đánh giá rủi ro trước để tránh tạo thêm loài xâm hại.</w:t>
      </w:r>
    </w:p>
    <w:p>
      <w:pPr>
        <w:keepNext/>
      </w:pPr>
      <w:r>
        <w:rPr>
          <w:b/>
        </w:rPr>
        <w:t>Câu 26. Một loài chim rừng bản địa ở địa phương phụ thuộc vào rừng trưởng thành và đang bị đe doạ do mất, phân mảnh sinh cảnh. Hãy xác định mỗi nhận định sau là Đúng hay Sai.</w:t>
      </w:r>
    </w:p>
    <w:p>
      <w:pPr>
        <w:keepNext/>
        <w:ind w:left="198" w:hanging="85"/>
      </w:pPr>
      <w:r>
        <w:t>a) Trồng, chăm sóc và bảo vệ rừng thông lá dài có thể góp phần phục hồi sinh cảnh của chim.</w:t>
      </w:r>
    </w:p>
    <w:p>
      <w:pPr>
        <w:keepNext/>
        <w:ind w:left="198" w:hanging="85"/>
      </w:pPr>
      <w:r>
        <w:t>b) Có thể cần quản lí tầng cây dưới tán để duy trì cấu trúc sinh cảnh phù hợp.</w:t>
      </w:r>
    </w:p>
    <w:p>
      <w:pPr>
        <w:keepNext/>
        <w:ind w:left="198" w:hanging="85"/>
      </w:pPr>
      <w:r>
        <w:t>c) Khi đề xuất biện pháp bảo tồn cần xem xét quan hệ dinh dưỡng, sinh sản và nơi làm tổ của loài.</w:t>
      </w:r>
    </w:p>
    <w:p>
      <w:pPr>
        <w:keepNext/>
        <w:ind w:left="198" w:hanging="85"/>
      </w:pPr>
      <w:r>
        <w:t>d) Càng làm tầng cây dưới tán phát triển rậm rạp thì luôn càng thuận lợi cho loài chim này.</w:t>
      </w:r>
    </w:p>
    <w:p>
      <w:pPr>
        <w:pStyle w:val="Metadata"/>
        <w:keepNext/>
      </w:pPr>
      <w:r>
        <w:t>[[ĐÁP ÁN]] ĐĐĐS</w:t>
      </w:r>
    </w:p>
    <w:p>
      <w:pPr>
        <w:pStyle w:val="Metadata"/>
        <w:keepNext/>
      </w:pPr>
      <w:r>
        <w:t>[[ĐƠN VỊ KIẾN THỨC]] Phục hồi sinh cảnh và bảo tồn loài</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pStyle w:val="MetaTF"/>
        <w:keepNext/>
      </w:pPr>
      <w:r>
        <w:t>[[META B]]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pStyle w:val="MetaTF"/>
        <w:keepNext/>
      </w:pPr>
      <w:r>
        <w:t>[[META D]] Đáp án=S | Mức độ=Vận dụng | Thành phần năng lực=Vận dụng kiến thức, kĩ năng đã học | Chỉ báo=VD2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r>
      <w:r/>
      <w:r>
        <w:rPr>
          <w:b/>
        </w:rPr>
        <w:t xml:space="preserve">Hướng dẫn giải: </w:t>
      </w:r>
      <w:r>
        <w:t>a) Đúng: trồng, chăm sóc và bảo vệ rừng giúp tái tạo sinh cảnh của loài. b) Đúng: quản lí tầng cây dưới tán có thể cần thiết để duy trì cấu trúc rừng phù hợp. c) Đúng: giải pháp bảo tồn cần xem xét thức ăn, sinh sản và nơi làm tổ. d) Sai: tầng dưới tán quá rậm có thể làm sinh cảnh không còn phù hợp; không phải càng rậm càng tốt.</w:t>
      </w:r>
    </w:p>
    <w:p>
      <w:pPr>
        <w:keepNext/>
      </w:pPr>
      <w:r>
        <w:rPr>
          <w:b/>
        </w:rPr>
        <w:t>Câu 27. Hai loài thực vật đầm lầy A và B được trồng ở các độ mặn khác nhau. Dựa vào đồ thị, hãy xác định mỗi nhận định sau là Đúng hay Sai.</w:t>
      </w:r>
    </w:p>
    <w:p>
      <w:pPr>
        <w:keepNext/>
        <w:spacing w:after="60"/>
        <w:jc w:val="center"/>
      </w:pPr>
      <w:r>
        <w:drawing>
          <wp:inline xmlns:a="http://schemas.openxmlformats.org/drawingml/2006/main" xmlns:pic="http://schemas.openxmlformats.org/drawingml/2006/picture">
            <wp:extent cx="4754880" cy="2355548"/>
            <wp:docPr id="6" name="Picture 6"/>
            <wp:cNvGraphicFramePr>
              <a:graphicFrameLocks noChangeAspect="1"/>
            </wp:cNvGraphicFramePr>
            <a:graphic>
              <a:graphicData uri="http://schemas.openxmlformats.org/drawingml/2006/picture">
                <pic:pic>
                  <pic:nvPicPr>
                    <pic:cNvPr id="0" name="image7.png"/>
                    <pic:cNvPicPr/>
                  </pic:nvPicPr>
                  <pic:blipFill>
                    <a:blip r:embed="rId14"/>
                    <a:stretch>
                      <a:fillRect/>
                    </a:stretch>
                  </pic:blipFill>
                  <pic:spPr>
                    <a:xfrm>
                      <a:off x="0" y="0"/>
                      <a:ext cx="4754880" cy="2355548"/>
                    </a:xfrm>
                    <a:prstGeom prst="rect"/>
                  </pic:spPr>
                </pic:pic>
              </a:graphicData>
            </a:graphic>
          </wp:inline>
        </w:drawing>
      </w:r>
    </w:p>
    <w:p>
      <w:pPr>
        <w:keepNext/>
        <w:ind w:left="198" w:hanging="85"/>
      </w:pPr>
      <w:r>
        <w:t>a) Nếu cần chọn loài chịu mặn để phục hồi vùng có nguy cơ tăng độ mặn, dữ liệu ủng hộ việc ưu tiên loài B hơn loài A.</w:t>
      </w:r>
    </w:p>
    <w:p>
      <w:pPr>
        <w:keepNext/>
        <w:ind w:left="198" w:hanging="85"/>
      </w:pPr>
      <w:r>
        <w:t>b) Ở các độ mặn lớn hơn 0, dữ liệu cho thấy loài A duy trì sinh khối cao hơn loài B nên A là lựa chọn phù hợp hơn cho vùng có nguy cơ nhiễm mặn.</w:t>
      </w:r>
    </w:p>
    <w:p>
      <w:pPr>
        <w:keepNext/>
        <w:ind w:left="198" w:hanging="85"/>
      </w:pPr>
      <w:r>
        <w:t>c) Nếu độ mặn tiếp tục tăng do nước biển dâng, ưu tiên loài A là giải pháp phù hợp hơn so với loài B.</w:t>
      </w:r>
    </w:p>
    <w:p>
      <w:pPr>
        <w:keepNext/>
        <w:ind w:left="198" w:hanging="85"/>
      </w:pPr>
      <w:r>
        <w:t>d) Ở môi trường nước ngọt, dữ liệu cho thấy cả hai loài đều có sinh khối tương đối cao nên đều có thể được cân nhắc khi phục hồi khu vực ít mặn.</w:t>
      </w:r>
    </w:p>
    <w:p>
      <w:pPr>
        <w:pStyle w:val="Metadata"/>
        <w:keepNext/>
      </w:pPr>
      <w:r>
        <w:t>[[ĐÁP ÁN]] SĐĐĐ</w:t>
      </w:r>
    </w:p>
    <w:p>
      <w:pPr>
        <w:pStyle w:val="Metadata"/>
        <w:keepNext/>
      </w:pPr>
      <w:r>
        <w:t>[[ĐƠN VỊ KIẾN THỨC]] Lựa chọn loài cho phục hồi hệ sinh thái vùng nhiễm mặn</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án=S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B]]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r>
      <w:r/>
      <w:r>
        <w:rPr>
          <w:b/>
        </w:rPr>
        <w:t xml:space="preserve">Hướng dẫn giải: </w:t>
      </w:r>
      <w:r>
        <w:t>a) Sai: loài A duy trì sinh khối ở độ mặn cao tốt hơn B. b) Đúng: ở các mức mặn &gt; 0, sinh khối A cao hơn B. c) Đúng: A có khả năng chịu mặn tốt hơn nên phù hợp hơn khi độ mặn tăng. d) Đúng: ở điều kiện nước ngọt, cả hai đều có sinh khối cao.</w:t>
      </w:r>
    </w:p>
    <w:p>
      <w:pPr>
        <w:keepNext/>
      </w:pPr>
      <w:r>
        <w:rPr>
          <w:b/>
        </w:rPr>
        <w:t>Câu 28. Sói xám từng biến mất khỏi Yellowstone và sau đó được tái nhập. Dựa vào dữ liệu về nai sừng tấm và tái sinh thực vật, hãy xác định mỗi nhận định sau là Đúng hay Sai.</w:t>
      </w:r>
    </w:p>
    <w:p>
      <w:pPr>
        <w:keepNext/>
        <w:spacing w:after="60"/>
        <w:jc w:val="center"/>
      </w:pPr>
      <w:r>
        <w:drawing>
          <wp:inline xmlns:a="http://schemas.openxmlformats.org/drawingml/2006/main" xmlns:pic="http://schemas.openxmlformats.org/drawingml/2006/picture">
            <wp:extent cx="4572000" cy="4776716"/>
            <wp:docPr id="7" name="Picture 7"/>
            <wp:cNvGraphicFramePr>
              <a:graphicFrameLocks noChangeAspect="1"/>
            </wp:cNvGraphicFramePr>
            <a:graphic>
              <a:graphicData uri="http://schemas.openxmlformats.org/drawingml/2006/picture">
                <pic:pic>
                  <pic:nvPicPr>
                    <pic:cNvPr id="0" name="image8.png"/>
                    <pic:cNvPicPr/>
                  </pic:nvPicPr>
                  <pic:blipFill>
                    <a:blip r:embed="rId15"/>
                    <a:stretch>
                      <a:fillRect/>
                    </a:stretch>
                  </pic:blipFill>
                  <pic:spPr>
                    <a:xfrm>
                      <a:off x="0" y="0"/>
                      <a:ext cx="4572000" cy="4776716"/>
                    </a:xfrm>
                    <a:prstGeom prst="rect"/>
                  </pic:spPr>
                </pic:pic>
              </a:graphicData>
            </a:graphic>
          </wp:inline>
        </w:drawing>
      </w:r>
    </w:p>
    <w:p>
      <w:pPr>
        <w:keepNext/>
        <w:ind w:left="198" w:hanging="85"/>
      </w:pPr>
      <w:r>
        <w:t>a) Khi vắng sói và không có kiểm soát của con người, số lượng cây con tái sinh sẽ tăng rất nhanh.</w:t>
      </w:r>
    </w:p>
    <w:p>
      <w:pPr>
        <w:keepNext/>
        <w:ind w:left="198" w:hanging="85"/>
      </w:pPr>
      <w:r>
        <w:t>b) Khi mật độ nai sừng tấm cao, áp lực ăn thực vật có thể làm giảm tái sinh cây con.</w:t>
      </w:r>
    </w:p>
    <w:p>
      <w:pPr>
        <w:keepNext/>
        <w:ind w:left="198" w:hanging="85"/>
      </w:pPr>
      <w:r>
        <w:t>c) Tái nhập sói có thể làm thay đổi số lượng nai và tạo hiệu ứng lan truyền tới thực vật.</w:t>
      </w:r>
    </w:p>
    <w:p>
      <w:pPr>
        <w:keepNext/>
        <w:ind w:left="198" w:hanging="85"/>
      </w:pPr>
      <w:r>
        <w:t>d) Hiệu ứng lan truyền sau khi tái nhập sói cho thấy phục hồi một loài chủ chốt có thể góp phần phục hồi cấu trúc và chức năng của cả quần xã.</w:t>
      </w:r>
    </w:p>
    <w:p>
      <w:pPr>
        <w:pStyle w:val="Metadata"/>
        <w:keepNext/>
      </w:pPr>
      <w:r>
        <w:t>[[ĐÁP ÁN]] SĐĐĐ</w:t>
      </w:r>
    </w:p>
    <w:p>
      <w:pPr>
        <w:pStyle w:val="Metadata"/>
        <w:keepNext/>
      </w:pPr>
      <w:r>
        <w:t>[[ĐƠN VỊ KIẾN THỨC]] Phục hồi quần xã bằng tái lập loài ăn thịt</w:t>
      </w:r>
    </w:p>
    <w:p>
      <w:pPr>
        <w:pStyle w:val="Metadata"/>
        <w:keepNext/>
      </w:pPr>
      <w:r>
        <w:t>[[YCCĐ]] Giải thích được vì sao cần phục hồi, bảo tồn các hệ sinh thái tự nhiên.</w:t>
      </w:r>
    </w:p>
    <w:p>
      <w:pPr>
        <w:pStyle w:val="MetaTF"/>
        <w:keepNext/>
      </w:pPr>
      <w:r>
        <w:t>[[META A]] Đáp án=S | Mức độ=Thông hiểu | Thành phần năng lực=Tìm hiểu thế giới sống | Chỉ báo=TH6 | YCCĐ=Giải thích được vì sao cần phục hồi, bảo tồn các hệ sinh thái tự nhiên.</w:t>
      </w:r>
    </w:p>
    <w:p>
      <w:pPr>
        <w:pStyle w:val="MetaTF"/>
        <w:keepNext/>
      </w:pPr>
      <w:r>
        <w:t>[[META B]] Đáp án=Đ | Mức độ=Thông hiểu | Thành phần năng lực=Nhận thức sinh học | Chỉ báo=NT6 | YCCĐ=Giải thích được vì sao cần phục hồi, bảo tồn các hệ sinh thái tự nhiên.</w:t>
      </w:r>
    </w:p>
    <w:p>
      <w:pPr>
        <w:pStyle w:val="MetaTF"/>
        <w:keepNext/>
      </w:pPr>
      <w:r>
        <w:t>[[META C]] Đáp án=Đ | Mức độ=Thông hiểu | Thành phần năng lực=Tìm hiểu thế giới sống | Chỉ báo=TH6 | YCCĐ=Giải thích được vì sao cần phục hồi, bảo tồn các hệ sinh thái tự nhiên.</w:t>
      </w:r>
    </w:p>
    <w:p>
      <w:pPr>
        <w:pStyle w:val="MetaTF"/>
        <w:keepNext/>
      </w:pPr>
      <w:r>
        <w:t>[[META D]] Đáp án=Đ | Mức độ=Thông hiểu | Thành phần năng lực=Nhận thức sinh học | Chỉ báo=NT6 | YCCĐ=Giải thích được vì sao cần phục hồi, bảo tồn các hệ sinh thái tự nhiên.</w:t>
      </w:r>
    </w:p>
    <w:p>
      <w:pPr>
        <w:keepNext w:val="0"/>
      </w:pPr>
    </w:p>
    <w:p>
      <w:pPr>
        <w:keepNext/>
        <w:ind w:left="198" w:hanging="85"/>
      </w:pPr>
      <w:r>
        <w:t>Hướng dẫn giải: a) Sai: khi vắng sói, mật độ nai cao làm áp lực ăn cây con tăng nên tái sinh thực vật không tăng nhanh. b) Đúng: nhiều nai làm tăng mức ăn chồi/cây con. c) Đúng: tái nhập sói làm thay đổi số lượng hoặc hành vi nai và tạo hiệu ứng lan truyền tới thực vật. d) Đúng: sự thay đổi lan truyền từ loài ăn thịt đến động vật ăn cỏ rồi đến thực vật cho thấy phục hồi một loài chủ chốt có thể hỗ trợ phục hồi cấu trúc và chức năng của quần xã.</w:t>
      </w:r>
    </w:p>
    <w:p>
      <w:pPr>
        <w:keepNext/>
      </w:pPr>
      <w:r>
        <w:rPr>
          <w:b/>
        </w:rPr>
        <w:t>Câu 29. Một thí nghiệm khảo sát ba loài san hô ở các mức pH và nhiệt độ khác nhau. Hãy xác định mỗi nhận định sau là Đúng hay Sai.</w:t>
      </w:r>
    </w:p>
    <w:p>
      <w:pPr>
        <w:keepNext/>
        <w:spacing w:after="60"/>
        <w:jc w:val="center"/>
      </w:pPr>
      <w:r>
        <w:drawing>
          <wp:inline xmlns:a="http://schemas.openxmlformats.org/drawingml/2006/main" xmlns:pic="http://schemas.openxmlformats.org/drawingml/2006/picture">
            <wp:extent cx="5029200" cy="3621024"/>
            <wp:docPr id="8" name="Picture 8"/>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5029200" cy="3621024"/>
                    </a:xfrm>
                    <a:prstGeom prst="rect"/>
                  </pic:spPr>
                </pic:pic>
              </a:graphicData>
            </a:graphic>
          </wp:inline>
        </w:drawing>
      </w:r>
    </w:p>
    <w:p>
      <w:pPr>
        <w:keepNext/>
        <w:ind w:left="198" w:hanging="85"/>
      </w:pPr>
      <w:r>
        <w:t>a) Ở loài A. intermedia, mức vôi hoá tăng khi nhiệt độ tăng trong toàn bộ dữ liệu.</w:t>
      </w:r>
    </w:p>
    <w:p>
      <w:pPr>
        <w:keepNext/>
        <w:ind w:left="198" w:hanging="85"/>
      </w:pPr>
      <w:r>
        <w:t>b) Sự gia tăng khí nhà kính có thể làm nhiệt độ đại dương thay đổi.</w:t>
      </w:r>
    </w:p>
    <w:p>
      <w:pPr>
        <w:keepNext/>
        <w:ind w:left="198" w:hanging="85"/>
      </w:pPr>
      <w:r>
        <w:t>c) Khi pH giảm, mức vôi hoá của cả ba loài san hô có xu hướng giảm.</w:t>
      </w:r>
    </w:p>
    <w:p>
      <w:pPr>
        <w:keepNext/>
        <w:ind w:left="198" w:hanging="85"/>
      </w:pPr>
      <w:r>
        <w:t>d) Bảo vệ khu vực sinh sản và phục hồi hệ sinh thái biển suy thoái là những biện pháp có ý nghĩa đối với bảo tồn rạn san hô.</w:t>
      </w:r>
    </w:p>
    <w:p>
      <w:pPr>
        <w:pStyle w:val="Metadata"/>
        <w:keepNext/>
      </w:pPr>
      <w:r>
        <w:t>[[ĐÁP ÁN]] SĐĐĐ</w:t>
      </w:r>
    </w:p>
    <w:p>
      <w:pPr>
        <w:pStyle w:val="Metadata"/>
        <w:keepNext/>
      </w:pPr>
      <w:r>
        <w:t>[[ĐƠN VỊ KIẾN THỨC]] Bảo tồn và phục hồi rạn san hô</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án=S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B]] Đáp án=Đ | Mức độ=Vận dụng | Thành phần năng lực=Nhận thức sinh học | Chỉ báo=NT6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t xml:space="preserve">Hướng dẫn giải: </w:t>
      </w:r>
      <w:r>
        <w:t>a) Sai: ở A. intermedia, khi nhiệt độ tăng, mức vôi hoá không tăng trong toàn bộ các mức pH; ở một số pH còn giảm. b) Đúng: khí nhà kính tăng có thể làm nhiệt độ đại dương tăng. c) Đúng: khi pH giảm từ 8,2 xuống 7,6, mức vôi hoá của cả ba loài nhìn chung giảm. d) Đúng: bảo vệ nơi sinh sản và phục hồi hệ sinh thái biển là các biện pháp có ý nghĩa đối với bảo tồn rạn san hô.</w:t>
      </w:r>
    </w:p>
    <w:p>
      <w:pPr>
        <w:keepNext/>
      </w:pPr>
      <w:r>
        <w:rPr>
          <w:b/>
        </w:rPr>
        <w:t>Câu 30. Khi phân tích mối quan hệ giữa kinh tế, xã hội và môi trường trong phát triển bền vững, hãy xác định mỗi nhận định sau là Đúng hay Sai.</w:t>
      </w:r>
    </w:p>
    <w:p>
      <w:pPr>
        <w:keepNext/>
        <w:ind w:left="198" w:hanging="85"/>
      </w:pPr>
      <w:r>
        <w:t>a) Tăng trưởng kinh tế nhưng làm suy thoái môi trường nghiêm trọng thì chưa đáp ứng yêu cầu phát triển bền vững.</w:t>
      </w:r>
    </w:p>
    <w:p>
      <w:pPr>
        <w:keepNext/>
        <w:ind w:left="198" w:hanging="85"/>
      </w:pPr>
      <w:r>
        <w:t>b) Khai thác nguồn lợi sinh vật chỉ bền vững khi vẫn duy trì được khả năng phục hồi và đa dạng sinh học.</w:t>
      </w:r>
    </w:p>
    <w:p>
      <w:pPr>
        <w:keepNext/>
        <w:ind w:left="198" w:hanging="85"/>
      </w:pPr>
      <w:r>
        <w:t>c) Tái sử dụng, tái chế và tiết kiệm tài nguyên không tái tạo giúp giảm áp lực kinh tế lên nguồn tài nguyên và giảm chất thải môi trường.</w:t>
      </w:r>
    </w:p>
    <w:p>
      <w:pPr>
        <w:keepNext/>
        <w:ind w:left="198" w:hanging="85"/>
      </w:pPr>
      <w:r>
        <w:t>d) Kiểm soát gia tăng dân số và nâng cao chất lượng sống có liên quan đến cả mục tiêu xã hội và áp lực lên môi trường.</w:t>
      </w:r>
    </w:p>
    <w:p>
      <w:pPr>
        <w:pStyle w:val="Metadata"/>
        <w:keepNext/>
      </w:pPr>
      <w:r>
        <w:t>[[ĐÁP ÁN]] ĐĐĐĐ</w:t>
      </w:r>
    </w:p>
    <w:p>
      <w:pPr>
        <w:pStyle w:val="Metadata"/>
        <w:keepNext/>
      </w:pPr>
      <w:r>
        <w:t>[[ĐƠN VỊ KIẾN THỨC]] Nguyên tắc phát triển bền vững</w:t>
      </w:r>
    </w:p>
    <w:p>
      <w:pPr>
        <w:pStyle w:val="Metadata"/>
        <w:keepNext/>
      </w:pPr>
      <w:r>
        <w:t>[[YCCĐ]] Phân tích được khái quát về tác động giữa kinh tế – xã hội – môi trường tự nhiên.</w:t>
      </w:r>
    </w:p>
    <w:p>
      <w:pPr>
        <w:pStyle w:val="MetaTF"/>
        <w:keepNext/>
      </w:pPr>
      <w:r>
        <w:t>[[META A]] Đáp án=Đ | Mức độ=Thông hiểu | Thành phần năng lực=Nhận thức sinh học | Chỉ báo=NT6 | YCCĐ=Phân tích được khái quát về tác động giữa kinh tế – xã hội – môi trường tự nhiên.</w:t>
      </w:r>
    </w:p>
    <w:p>
      <w:pPr>
        <w:pStyle w:val="MetaTF"/>
        <w:keepNext/>
      </w:pPr>
      <w:r>
        <w:t>[[META B]] Đáp án=Đ | Mức độ=Thông hiểu | Thành phần năng lực=Nhận thức sinh học | Chỉ báo=NT6 | YCCĐ=Phân tích được khái quát về tác động giữa kinh tế – xã hội – môi trường tự nhiên.</w:t>
      </w:r>
    </w:p>
    <w:p>
      <w:pPr>
        <w:pStyle w:val="MetaTF"/>
        <w:keepNext/>
      </w:pPr>
      <w:r>
        <w:t>[[META C]] Đáp án=Đ | Mức độ=Thông hiểu | Thành phần năng lực=Nhận thức sinh học | Chỉ báo=NT6 | YCCĐ=Phân tích được khái quát về tác động giữa kinh tế – xã hội – môi trường tự nhiên.</w:t>
      </w:r>
    </w:p>
    <w:p>
      <w:pPr>
        <w:pStyle w:val="MetaTF"/>
        <w:keepNext/>
      </w:pPr>
      <w:r>
        <w:t>[[META D]] Đáp án=Đ | Mức độ=Thông hiểu | Thành phần năng lực=Nhận thức sinh học | Chỉ báo=NT6 | YCCĐ=Phân tích được khái quát về tác động giữa kinh tế – xã hội – môi trường tự nhiên.</w:t>
      </w:r>
    </w:p>
    <w:p>
      <w:pPr>
        <w:keepNext w:val="0"/>
      </w:pPr>
    </w:p>
    <w:p>
      <w:pPr>
        <w:keepNext/>
        <w:ind w:left="198" w:hanging="85"/>
      </w:pPr>
      <w:r>
        <w:rPr>
          <w:b/>
        </w:rPr>
      </w:r>
      <w:r/>
      <w:r>
        <w:rPr>
          <w:b/>
        </w:rPr>
        <w:t xml:space="preserve">Hướng dẫn giải: </w:t>
      </w:r>
      <w:r>
        <w:t>a) Đúng: phát triển bền vững cần hài hoà kinh tế với môi trường. b) Đúng: khai thác phải duy trì khả năng phục hồi và đa dạng sinh học. c) Đúng: tái sử dụng, tái chế vừa tiết kiệm tài nguyên vừa giảm chất thải. d) Đúng: quy mô dân số và chất lượng sống ảnh hưởng cả mục tiêu xã hội lẫn sức ép môi trường.</w:t>
      </w:r>
    </w:p>
    <w:p>
      <w:pPr>
        <w:keepNext/>
      </w:pPr>
      <w:r>
        <w:rPr>
          <w:b/>
        </w:rPr>
        <w:t>Câu 31. Khi nói về khắc phục suy thoái môi trường và sử dụng bền vững tài nguyên, hãy xác định mỗi nhận định sau là Đúng hay Sai.</w:t>
      </w:r>
    </w:p>
    <w:p>
      <w:pPr>
        <w:keepNext/>
        <w:ind w:left="198" w:hanging="85"/>
      </w:pPr>
      <w:r>
        <w:t>a) Cần khai thác triệt để các nguồn tài nguyên khoáng sản và phi khoáng sản.</w:t>
      </w:r>
    </w:p>
    <w:p>
      <w:pPr>
        <w:keepNext/>
        <w:ind w:left="198" w:hanging="85"/>
      </w:pPr>
      <w:r>
        <w:t>b) Bảo tồn đa dạng sinh học đồng nghĩa với việc chuyển tất cả loài tự nhiên vào khu nuôi nhân tạo.</w:t>
      </w:r>
    </w:p>
    <w:p>
      <w:pPr>
        <w:keepNext/>
        <w:ind w:left="198" w:hanging="85"/>
      </w:pPr>
      <w:r>
        <w:t>c) Phân loại, tái chế và tái sử dụng rác thải là biện pháp phù hợp.</w:t>
      </w:r>
    </w:p>
    <w:p>
      <w:pPr>
        <w:keepNext/>
        <w:ind w:left="198" w:hanging="85"/>
      </w:pPr>
      <w:r>
        <w:t>d) Sử dụng thiên địch trong bảo vệ mùa màng có thể giúp giảm phụ thuộc vào hoá chất bảo vệ thực vật.</w:t>
      </w:r>
    </w:p>
    <w:p>
      <w:pPr>
        <w:pStyle w:val="Metadata"/>
        <w:keepNext/>
      </w:pPr>
      <w:r>
        <w:t>[[ĐÁP ÁN]] SSĐĐ</w:t>
      </w:r>
    </w:p>
    <w:p>
      <w:pPr>
        <w:pStyle w:val="Metadata"/>
        <w:keepNext/>
      </w:pPr>
      <w:r>
        <w:t>[[ĐƠN VỊ KIẾN THỨC]] Sử dụng tài nguyên và hạn chế ô nhiễm</w:t>
      </w:r>
    </w:p>
    <w:p>
      <w:pPr>
        <w:pStyle w:val="Metadata"/>
        <w:keepNext/>
      </w:pPr>
      <w:r>
        <w:t>[[YCCĐ]] Phân tích được những biện pháp chủ yếu hạn chế gây ô nhiễm môi trường.</w:t>
      </w:r>
    </w:p>
    <w:p>
      <w:pPr>
        <w:pStyle w:val="MetaTF"/>
        <w:keepNext/>
      </w:pPr>
      <w:r>
        <w:t>[[META A]] Đáp án=S | Mức độ=Thông hiểu | Thành phần năng lực=Nhận thức sinh học | Chỉ báo=NT7 | YCCĐ=Phân tích được những biện pháp chủ yếu hạn chế gây ô nhiễm môi trường.</w:t>
      </w:r>
    </w:p>
    <w:p>
      <w:pPr>
        <w:pStyle w:val="MetaTF"/>
        <w:keepNext/>
      </w:pPr>
      <w:r>
        <w:t>[[META B]] Đáp án=S | Mức độ=Thông hiểu | Thành phần năng lực=Nhận thức sinh học | Chỉ báo=NT7 | YCCĐ=Phân tích được những biện pháp chủ yếu hạn chế gây ô nhiễm môi trường.</w:t>
      </w:r>
    </w:p>
    <w:p>
      <w:pPr>
        <w:pStyle w:val="MetaTF"/>
        <w:keepNext/>
      </w:pPr>
      <w:r>
        <w:t>[[META C]] Đáp án=Đ | Mức độ=Thông hiểu | Thành phần năng lực=Nhận thức sinh học | Chỉ báo=NT6 | YCCĐ=Phân tích được những biện pháp chủ yếu hạn chế gây ô nhiễm môi trường.</w:t>
      </w:r>
    </w:p>
    <w:p>
      <w:pPr>
        <w:pStyle w:val="MetaTF"/>
        <w:keepNext/>
      </w:pPr>
      <w:r>
        <w:t>[[META D]] Đáp án=Đ | Mức độ=Thông hiểu | Thành phần năng lực=Nhận thức sinh học | Chỉ báo=NT6 | YCCĐ=Phân tích được những biện pháp chủ yếu hạn chế gây ô nhiễm môi trường.</w:t>
      </w:r>
    </w:p>
    <w:p>
      <w:pPr>
        <w:keepNext w:val="0"/>
      </w:pPr>
    </w:p>
    <w:p>
      <w:pPr>
        <w:keepNext/>
        <w:ind w:left="198" w:hanging="85"/>
      </w:pPr>
      <w:r>
        <w:rPr>
          <w:b/>
        </w:rPr>
        <w:t xml:space="preserve">Hướng dẫn giải: </w:t>
      </w:r>
      <w:r>
        <w:t>a) Sai: khai thác triệt để tài nguyên làm tăng nguy cơ cạn kiệt. b) Sai: bảo tồn không đồng nghĩa chuyển mọi loài sang nuôi nhân tạo; ưu tiên duy trì loài trong tự nhiên khi có thể. c) Đúng: phân loại, tái chế, tái sử dụng giúp giảm rác và tiết kiệm tài nguyên. d) Đúng: thiên địch giúp hạn chế sâu hại và giảm phụ thuộc thuốc bảo vệ thực vật.</w:t>
      </w:r>
    </w:p>
    <w:p>
      <w:pPr>
        <w:keepNext/>
      </w:pPr>
      <w:r>
        <w:rPr>
          <w:b/>
        </w:rPr>
        <w:t>Câu 32. Khi nói về sử dụng bền vững nguồn tài nguyên sinh vật biển, hãy xác định mỗi nhận định sau là Đúng hay Sai.</w:t>
      </w:r>
    </w:p>
    <w:p>
      <w:pPr>
        <w:keepNext/>
        <w:ind w:left="198" w:hanging="85"/>
      </w:pPr>
      <w:r>
        <w:t>a) Cần khai thác hợp lí kết hợp với bảo vệ các loài sinh vật.</w:t>
      </w:r>
    </w:p>
    <w:p>
      <w:pPr>
        <w:keepNext/>
        <w:ind w:left="198" w:hanging="85"/>
      </w:pPr>
      <w:r>
        <w:t>b) Nên tập trung khai thác mạnh các loài quý hiếm có giá trị kinh tế cao.</w:t>
      </w:r>
    </w:p>
    <w:p>
      <w:pPr>
        <w:keepNext/>
        <w:ind w:left="198" w:hanging="85"/>
      </w:pPr>
      <w:r>
        <w:t>c) Cần bảo vệ các hệ sinh thái ven bờ như rừng ngập mặn, rạn san hô và bãi triều.</w:t>
      </w:r>
    </w:p>
    <w:p>
      <w:pPr>
        <w:keepNext/>
        <w:ind w:left="198" w:hanging="85"/>
      </w:pPr>
      <w:r>
        <w:t>d) Hạn chế ô nhiễm dầu, rác thải và thuốc trừ sâu góp phần bảo vệ môi trường biển.</w:t>
      </w:r>
    </w:p>
    <w:p>
      <w:pPr>
        <w:pStyle w:val="Metadata"/>
        <w:keepNext/>
      </w:pPr>
      <w:r>
        <w:t>[[ĐÁP ÁN]] ĐSĐĐ</w:t>
      </w:r>
    </w:p>
    <w:p>
      <w:pPr>
        <w:pStyle w:val="Metadata"/>
        <w:keepNext/>
      </w:pPr>
      <w:r>
        <w:t>[[ĐƠN VỊ KIẾN THỨC]] Bảo tồn và sử dụng bền vững tài nguyên biển</w:t>
      </w:r>
    </w:p>
    <w:p>
      <w:pPr>
        <w:pStyle w:val="Metadata"/>
        <w:keepNext/>
      </w:pPr>
      <w:r>
        <w:t>[[YCCĐ]] Phân tích được vai trò và các biện pháp sử dụng hợp lí tài nguyên thiên nhiên (đất, nước, rừng, năng lượng).</w:t>
      </w:r>
    </w:p>
    <w:p>
      <w:pPr>
        <w:pStyle w:val="MetaTF"/>
        <w:keepNext/>
      </w:pPr>
      <w:r>
        <w:t>[[META A]] Đáp án=Đ | Mức độ=Thông hiểu | Thành phần năng lực=Nhận thức sinh học | Chỉ báo=NT6 | YCCĐ=Phân tích được vai trò và các biện pháp sử dụng hợp lí tài nguyên thiên nhiên (đất, nước, rừng, năng lượng).</w:t>
      </w:r>
    </w:p>
    <w:p>
      <w:pPr>
        <w:pStyle w:val="MetaTF"/>
        <w:keepNext/>
      </w:pPr>
      <w:r>
        <w:t>[[META B]] Đáp án=S | Mức độ=Thông hiểu | Thành phần năng lực=Nhận thức sinh học | Chỉ báo=NT7 | YCCĐ=Phân tích được vai trò và các biện pháp sử dụng hợp lí tài nguyên thiên nhiên (đất, nước, rừng, năng lượng).</w:t>
      </w:r>
    </w:p>
    <w:p>
      <w:pPr>
        <w:pStyle w:val="MetaTF"/>
        <w:keepNext/>
      </w:pPr>
      <w:r>
        <w:t>[[META C]] Đáp án=Đ | Mức độ=Thông hiểu | Thành phần năng lực=Nhận thức sinh học | Chỉ báo=NT6 | YCCĐ=Phân tích được vai trò và các biện pháp sử dụng hợp lí tài nguyên thiên nhiên (đất, nước, rừng, năng lượng).</w:t>
      </w:r>
    </w:p>
    <w:p>
      <w:pPr>
        <w:pStyle w:val="MetaTF"/>
        <w:keepNext/>
      </w:pPr>
      <w:r>
        <w:t>[[META D]] Đáp án=Đ | Mức độ=Thông hiểu | Thành phần năng lực=Nhận thức sinh học | Chỉ báo=NT6 | YCCĐ=Phân tích được vai trò và các biện pháp sử dụng hợp lí tài nguyên thiên nhiên (đất, nước, rừng, năng lượng).</w:t>
      </w:r>
    </w:p>
    <w:p>
      <w:pPr>
        <w:keepNext w:val="0"/>
      </w:pPr>
    </w:p>
    <w:p>
      <w:pPr>
        <w:keepNext/>
        <w:ind w:left="198" w:hanging="85"/>
      </w:pPr>
      <w:r>
        <w:rPr>
          <w:b/>
        </w:rPr>
        <w:t xml:space="preserve">Hướng dẫn giải: </w:t>
      </w:r>
      <w:r>
        <w:t>a) Đúng: khai thác hợp lí phải đi cùng bảo vệ các quần thể và khả năng tái tạo nguồn lợi. b) Sai: loài quý hiếm cần hạn chế/kiểm soát khai thác, không tập trung khai thác mạnh. c) Đúng: rừng ngập mặn, rạn san hô, bãi triều là sinh cảnh quan trọng cần bảo vệ. d) Đúng: giảm dầu, rác và hoá chất giúp giảm ô nhiễm biển.</w:t>
      </w:r>
    </w:p>
    <w:p>
      <w:pPr>
        <w:keepNext/>
      </w:pPr>
      <w:r>
        <w:rPr>
          <w:b/>
        </w:rPr>
        <w:t>Câu 33. Một báo cáo về đa dạng sinh học Việt Nam cho biết thành phần thực vật, thú và chim rất phong phú nhưng một số loài đang suy giảm; diện tích rừng giảm mạnh giai đoạn 1943–1983 và phục hồi một phần vào năm 2005. Hãy xác định mỗi nhận định sau là Đúng hay Sai.</w:t>
      </w:r>
    </w:p>
    <w:p>
      <w:pPr>
        <w:keepNext/>
        <w:ind w:left="198" w:hanging="85"/>
      </w:pPr>
      <w:r>
        <w:t>a) Thành phần loài ở Việt Nam phong phú nhưng có dấu hiệu suy giảm.</w:t>
      </w:r>
    </w:p>
    <w:p>
      <w:pPr>
        <w:keepNext/>
        <w:ind w:left="198" w:hanging="85"/>
      </w:pPr>
      <w:r>
        <w:t>b) Số liệu đủ để kết luận rừng phục hồi chủ yếu do điều kiện tự nhiên thuận lợi.</w:t>
      </w:r>
    </w:p>
    <w:p>
      <w:pPr>
        <w:keepNext/>
        <w:ind w:left="198" w:hanging="85"/>
      </w:pPr>
      <w:r>
        <w:t>c) Suy giảm diện tích rừng có thể kéo theo suy giảm đa dạng sinh học.</w:t>
      </w:r>
    </w:p>
    <w:p>
      <w:pPr>
        <w:keepNext/>
        <w:ind w:left="198" w:hanging="85"/>
      </w:pPr>
      <w:r>
        <w:t>d) Xây dựng khu bảo tồn thiên nhiên và vườn quốc gia góp phần bảo tồn loài và đa dạng sinh học.</w:t>
      </w:r>
    </w:p>
    <w:p>
      <w:pPr>
        <w:pStyle w:val="Metadata"/>
        <w:keepNext/>
      </w:pPr>
      <w:r>
        <w:t>[[ĐÁP ÁN]] ĐSĐĐ</w:t>
      </w:r>
    </w:p>
    <w:p>
      <w:pPr>
        <w:pStyle w:val="Metadata"/>
        <w:keepNext/>
      </w:pPr>
      <w:r>
        <w:t>[[ĐƠN VỊ KIẾN THỨC]] Thực trạng và giải pháp bảo tồn đa dạng sinh học</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B]] Đáp án=S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lực=Vận dụng kiến thức, kĩ năng đã học | Chỉ báo=VD2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r>
      <w:r/>
      <w:r>
        <w:rPr>
          <w:b/>
        </w:rPr>
        <w:t xml:space="preserve">Hướng dẫn giải: </w:t>
      </w:r>
      <w:r>
        <w:t>a) Đúng: báo cáo cho thấy đa dạng loài phong phú nhưng có dấu hiệu suy giảm. b) Sai: thông tin chỉ cho thấy xu hướng diện tích rừng, không đủ để xác định nguyên nhân phục hồi chủ yếu. c) Đúng: suy giảm diện tích rừng làm mất sinh cảnh và có thể kéo theo suy giảm đa dạng sinh học. d) Đúng: xây dựng khu bảo tồn và vườn quốc gia là giải pháp góp phần bảo tồn loài và đa dạng sinh học.</w:t>
      </w:r>
    </w:p>
    <w:p>
      <w:pPr>
        <w:keepNext/>
      </w:pPr>
      <w:r>
        <w:rPr>
          <w:b/>
        </w:rPr>
        <w:t>Câu 34. Cá heo Irrawaddy trên sông Mekong giảm mạnh từ 200 cá thể năm 1997 xuống 89 cá thể năm 2020; nhiều cá thể sinh sản bị chết do vướng lưới cá. Hãy xác định mỗi nhận định sau là Đúng hay Sai.</w:t>
      </w:r>
    </w:p>
    <w:p>
      <w:pPr>
        <w:keepNext/>
        <w:ind w:left="198" w:hanging="85"/>
      </w:pPr>
      <w:r>
        <w:t>a) Bảo vệ cá heo Irrawaddy góp phần duy trì đa dạng sinh học.</w:t>
      </w:r>
    </w:p>
    <w:p>
      <w:pPr>
        <w:keepNext/>
        <w:ind w:left="198" w:hanging="85"/>
      </w:pPr>
      <w:r>
        <w:t>b) Quần thể suy giảm vì số lượng cá thể vượt quá kích thước tối đa và cạnh tranh cùng loài tăng quá cao.</w:t>
      </w:r>
    </w:p>
    <w:p>
      <w:pPr>
        <w:keepNext/>
        <w:ind w:left="198" w:hanging="85"/>
      </w:pPr>
      <w:r>
        <w:t>c) Khi số cá thể sinh sản còn ít, khả năng phục hồi số lượng của quần thể có thể thấp.</w:t>
      </w:r>
    </w:p>
    <w:p>
      <w:pPr>
        <w:keepNext/>
        <w:ind w:left="198" w:hanging="85"/>
      </w:pPr>
      <w:r>
        <w:t>d) Vướng vào lưới đánh cá là một nguy cơ trực tiếp được nêu trong thông tin.</w:t>
      </w:r>
    </w:p>
    <w:p>
      <w:pPr>
        <w:pStyle w:val="Metadata"/>
        <w:keepNext/>
      </w:pPr>
      <w:r>
        <w:t>[[ĐÁP ÁN]] ĐSĐĐ</w:t>
      </w:r>
    </w:p>
    <w:p>
      <w:pPr>
        <w:pStyle w:val="Metadata"/>
        <w:keepNext/>
      </w:pPr>
      <w:r>
        <w:t>[[ĐƠN VỊ KIẾN THỨC]] Bảo tồn loài có nguy cơ tuyệt chủng</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độ=Vận dụng | Thành phần năng lực=Vận dụng kiến thức, kĩ năng đã học | Chỉ báo=VD2 | YCCĐ=Thực hiện được bài tập (hoặc dự án, đề tài) về thực trạng bảo tồn hệ sinh thái ở địa phương và đề xuất giải pháp bảo tồn.</w:t>
      </w:r>
    </w:p>
    <w:p>
      <w:pPr>
        <w:pStyle w:val="MetaTF"/>
        <w:keepNext/>
      </w:pPr>
      <w:r>
        <w:t>[[META B]] Đáp án=S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lực=Nhận thức sinh học | Chỉ báo=NT6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t xml:space="preserve">Hướng dẫn giải: </w:t>
      </w:r>
      <w:r>
        <w:t>a) Đúng: bảo vệ một loài nguy cấp góp phần duy trì đa dạng loài. b) Sai: thông tin nêu quần thể giảm mạnh và cá thể sinh sản chết do vướng lưới, không phải do vượt kích thước tối đa. c) Đúng: ít cá thể sinh sản làm số con sinh ra giảm và nguy cơ suy giảm tiếp tăng. d) Đúng: vướng lưới là nguy cơ trực tiếp được nêu rõ.</w:t>
      </w:r>
    </w:p>
    <w:p>
      <w:pPr>
        <w:keepNext/>
      </w:pPr>
      <w:r>
        <w:rPr>
          <w:b/>
        </w:rPr>
        <w:t>Câu 35. San hô ở Côn Đảo bị tẩy trắng trên diện rộng khi nhiệt độ nước biển tăng làm tảo cộng sinh rời khỏi cơ thể san hô. Hãy xác định mỗi nhận định sau là Đúng hay Sai.</w:t>
      </w:r>
    </w:p>
    <w:p>
      <w:pPr>
        <w:keepNext/>
        <w:ind w:left="198" w:hanging="85"/>
      </w:pPr>
      <w:r>
        <w:t>a) Màu sắc của nhiều rạn san hô có liên quan đến tảo cộng sinh trong mô san hô.</w:t>
      </w:r>
    </w:p>
    <w:p>
      <w:pPr>
        <w:keepNext/>
        <w:ind w:left="198" w:hanging="85"/>
      </w:pPr>
      <w:r>
        <w:t>b) Nhiệt độ nước biển tăng bất thường có thể là nguyên nhân làm san hô tẩy trắng.</w:t>
      </w:r>
    </w:p>
    <w:p>
      <w:pPr>
        <w:keepNext/>
        <w:ind w:left="198" w:hanging="85"/>
      </w:pPr>
      <w:r>
        <w:t>c) Duy trì điều kiện thuận lợi cho mối quan hệ cộng sinh san hô – tảo có ý nghĩa đối với bảo tồn rạn san hô.</w:t>
      </w:r>
    </w:p>
    <w:p>
      <w:pPr>
        <w:keepNext/>
        <w:ind w:left="198" w:hanging="85"/>
      </w:pPr>
      <w:r>
        <w:t>d) Giảm các tác động làm gia tăng biến đổi khí hậu là một hướng có ý nghĩa đối với bảo tồn rạn san hô.</w:t>
      </w:r>
    </w:p>
    <w:p>
      <w:pPr>
        <w:pStyle w:val="Metadata"/>
        <w:keepNext/>
      </w:pPr>
      <w:r>
        <w:t>[[ĐÁP ÁN]] ĐĐĐĐ</w:t>
      </w:r>
    </w:p>
    <w:p>
      <w:pPr>
        <w:pStyle w:val="Metadata"/>
        <w:keepNext/>
      </w:pPr>
      <w:r>
        <w:t>[[ĐƠN VỊ KIẾN THỨC]] Bảo tồn rạn san hô</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độ=Vận dụng | Thành phần năng lực=Nhận thức sinh học | Chỉ báo=NT6 | YCCĐ=Thực hiện được bài tập (hoặc dự án, đề tài) về thực trạng bảo tồn hệ sinh thái ở địa phương và đề xuất giải pháp bảo tồn.</w:t>
      </w:r>
    </w:p>
    <w:p>
      <w:pPr>
        <w:pStyle w:val="MetaTF"/>
        <w:keepNext/>
      </w:pPr>
      <w:r>
        <w:t>[[META B]]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t xml:space="preserve">Hướng dẫn giải: </w:t>
      </w:r>
      <w:r>
        <w:t>a) Đúng: tảo cộng sinh trong mô góp phần tạo màu và cung cấp chất hữu cơ cho san hô. b) Đúng: nhiệt độ nước biển tăng bất thường có thể làm tảo rời mô san hô, gây tẩy trắng. c) Đúng: duy trì điều kiện cho quan hệ cộng sinh giúp tăng khả năng sống của san hô. d) Đúng: giảm các nguyên nhân làm tăng biến đổi khí hậu góp phần hạn chế áp lực nhiệt lên rạn san hô.</w:t>
      </w:r>
    </w:p>
    <w:p>
      <w:pPr>
        <w:keepNext/>
      </w:pPr>
      <w:r>
        <w:rPr>
          <w:b/>
        </w:rPr>
        <w:t>Câu 36. Voọc chà vá chân nâu đang được bảo tồn tại các khu rừng tự nhiên, trong đó bán đảo Sơn Trà có mật độ quần thể lớn. Hãy xác định mỗi nhận định sau là Đúng hay Sai.</w:t>
      </w:r>
    </w:p>
    <w:p>
      <w:pPr>
        <w:keepNext/>
        <w:ind w:left="198" w:hanging="85"/>
      </w:pPr>
      <w:r>
        <w:t>a) Bảo tồn loài ngay tại sinh cảnh tự nhiên là bảo tồn nguyên vị.</w:t>
      </w:r>
    </w:p>
    <w:p>
      <w:pPr>
        <w:keepNext/>
        <w:ind w:left="198" w:hanging="85"/>
      </w:pPr>
      <w:r>
        <w:t>b) Ngăn chặn chặt phá rừng góp phần bảo tồn loài.</w:t>
      </w:r>
    </w:p>
    <w:p>
      <w:pPr>
        <w:keepNext/>
        <w:ind w:left="198" w:hanging="85"/>
      </w:pPr>
      <w:r>
        <w:t>c) Các dự án làm chia cắt sinh cảnh chắc chắn không ảnh hưởng đến công tác bảo tồn loài.</w:t>
      </w:r>
    </w:p>
    <w:p>
      <w:pPr>
        <w:keepNext/>
        <w:ind w:left="198" w:hanging="85"/>
      </w:pPr>
      <w:r>
        <w:t>d) Duy trì khu bảo tồn và hành lang sinh cảnh có thể hỗ trợ sự tồn tại của quần thể trong tự nhiên.</w:t>
      </w:r>
    </w:p>
    <w:p>
      <w:pPr>
        <w:pStyle w:val="Metadata"/>
        <w:keepNext/>
      </w:pPr>
      <w:r>
        <w:t>[[ĐÁP ÁN]] ĐĐSĐ</w:t>
      </w:r>
    </w:p>
    <w:p>
      <w:pPr>
        <w:pStyle w:val="Metadata"/>
        <w:keepNext/>
      </w:pPr>
      <w:r>
        <w:t>[[ĐƠN VỊ KIẾN THỨC]] Bảo tồn nguyên vị và sinh cảnh</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độ=Vận dụng | Thành phần năng lực=Vận dụng kiến thức, kĩ năng đã học | Chỉ báo=VD2 | YCCĐ=Thực hiện được bài tập (hoặc dự án, đề tài) về thực trạng bảo tồn hệ sinh thái ở địa phương và đề xuất giải pháp bảo tồn.</w:t>
      </w:r>
    </w:p>
    <w:p>
      <w:pPr>
        <w:pStyle w:val="MetaTF"/>
        <w:keepNext/>
      </w:pPr>
      <w:r>
        <w:t>[[META B]] Đáp án=Đ | Mức độ=Vận dụng | Thành phần năng lực=Vận dụng kiến thức, kĩ năng đã học | Chỉ báo=VD2 | YCCĐ=Thực hiện được bài tập (hoặc dự án, đề tài) về thực trạng bảo tồn hệ sinh thái ở địa phương và đề xuất giải pháp bảo tồn.</w:t>
      </w:r>
    </w:p>
    <w:p>
      <w:pPr>
        <w:pStyle w:val="MetaTF"/>
        <w:keepNext/>
      </w:pPr>
      <w:r>
        <w:t>[[META C]] Đáp án=S | Mức độ=Vận dụng | Thành phần năng lực=Nhận thức sinh học | Chỉ báo=NT7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t xml:space="preserve">Hướng dẫn giải: </w:t>
      </w:r>
      <w:r>
        <w:t>a) Đúng: bảo tồn loài trong sinh cảnh tự nhiên là bảo tồn nguyên vị. b) Đúng: ngăn chặt phá rừng giúp giữ nơi ở và nguồn thức ăn. c) Sai: chia cắt sinh cảnh có thể giảm dòng gene, thu hẹp nơi sống và tăng rủi ro cho quần thể. d) Đúng: khu bảo tồn và hành lang sinh cảnh giúp duy trì kết nối quần thể.</w:t>
      </w:r>
    </w:p>
    <w:p>
      <w:pPr>
        <w:keepNext/>
      </w:pPr>
      <w:r>
        <w:rPr>
          <w:b/>
        </w:rPr>
        <w:t>Câu 37. Nguồn thủy sản ở đầm phá Tam Giang – Cầu Hai suy giảm do khai thác liên tục, dùng lưới mắt nhỏ và xung điện. Hãy xác định mỗi nhận định sau là Đúng hay Sai.</w:t>
      </w:r>
    </w:p>
    <w:p>
      <w:pPr>
        <w:keepNext/>
        <w:ind w:left="198" w:hanging="85"/>
      </w:pPr>
      <w:r>
        <w:t>a) Đánh bắt liên tục không phân biệt cá lớn, cá bé có thể làm quần thể cá suy giảm.</w:t>
      </w:r>
    </w:p>
    <w:p>
      <w:pPr>
        <w:keepNext/>
        <w:ind w:left="198" w:hanging="85"/>
      </w:pPr>
      <w:r>
        <w:t>b) Khu vực này có độ đa dạng sinh học cao theo thông tin đã nêu.</w:t>
      </w:r>
    </w:p>
    <w:p>
      <w:pPr>
        <w:keepNext/>
        <w:ind w:left="198" w:hanging="85"/>
      </w:pPr>
      <w:r>
        <w:t>c) Thả rạn nhân tạo hoàn toàn không có tác dụng đối với phục hồi nguồn thủy sản.</w:t>
      </w:r>
    </w:p>
    <w:p>
      <w:pPr>
        <w:keepNext/>
        <w:ind w:left="198" w:hanging="85"/>
      </w:pPr>
      <w:r>
        <w:t>d) Kết hợp bảo tồn với giải pháp sinh kế cho người dân có thể giúp giảm khai thác trái phép.</w:t>
      </w:r>
    </w:p>
    <w:p>
      <w:pPr>
        <w:pStyle w:val="Metadata"/>
        <w:keepNext/>
      </w:pPr>
      <w:r>
        <w:t>[[ĐÁP ÁN]] ĐĐSĐ</w:t>
      </w:r>
    </w:p>
    <w:p>
      <w:pPr>
        <w:pStyle w:val="Metadata"/>
        <w:keepNext/>
      </w:pPr>
      <w:r>
        <w:t>[[ĐƠN VỊ KIẾN THỨC]] Bảo tồn và phục hồi hệ sinh thái địa phương</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độ=Vận dụng | Thành phần năng lực=Nhận thức sinh học | Chỉ báo=NT6 | YCCĐ=Thực hiện được bài tập (hoặc dự án, đề tài) về thực trạng bảo tồn hệ sinh thái ở địa phương và đề xuất giải pháp bảo tồn.</w:t>
      </w:r>
    </w:p>
    <w:p>
      <w:pPr>
        <w:pStyle w:val="MetaTF"/>
        <w:keepNext/>
      </w:pPr>
      <w:r>
        <w:t>[[META B]]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C]] Đáp án=S | Mức độ=Vận dụng | Thành phần năng lực=Vận dụng kiến thức, kĩ năng đã học | Chỉ báo=VD2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t xml:space="preserve">Hướng dẫn giải: </w:t>
      </w:r>
      <w:r>
        <w:t>a) Đúng: khai thác liên tục, không chọn kích thước làm giảm cả cá non lẫn cá trưởng thành, ảnh hưởng tái tạo quần thể. b) Đúng: thông tin nêu khu vực có độ đa dạng sinh học cao. c) Sai: rạn nhân tạo có thể tạo nơi cư trú, nơi sinh sản và hỗ trợ phục hồi nguồn lợi. d) Đúng: kết hợp bảo tồn với sinh kế thay thế giúp giảm động lực khai thác trái phép.</w:t>
      </w:r>
    </w:p>
    <w:p>
      <w:pPr>
        <w:keepNext/>
      </w:pPr>
      <w:r>
        <w:rPr>
          <w:b/>
        </w:rPr>
        <w:t>Câu 38. Diện tích rừng ngập mặn ở Việt Nam đang bị đe doạ bởi chặt phá, bão và sóng biển. Hãy xác định mỗi nhận định sau là Đúng hay Sai.</w:t>
      </w:r>
    </w:p>
    <w:p>
      <w:pPr>
        <w:keepNext/>
        <w:ind w:left="198" w:hanging="85"/>
      </w:pPr>
      <w:r>
        <w:t>a) Chặt phá rừng là một nguyên nhân làm suy giảm diện tích rừng ngập mặn.</w:t>
      </w:r>
    </w:p>
    <w:p>
      <w:pPr>
        <w:keepNext/>
        <w:ind w:left="198" w:hanging="85"/>
      </w:pPr>
      <w:r>
        <w:t>b) Mất rừng ngập mặn không ảnh hưởng đến đa dạng sinh học.</w:t>
      </w:r>
    </w:p>
    <w:p>
      <w:pPr>
        <w:keepNext/>
        <w:ind w:left="198" w:hanging="85"/>
      </w:pPr>
      <w:r>
        <w:t>c) Giáo dục về giá trị và bảo vệ rừng ngập mặn có thể góp phần vào công tác bảo tồn.</w:t>
      </w:r>
    </w:p>
    <w:p>
      <w:pPr>
        <w:keepNext/>
        <w:ind w:left="198" w:hanging="85"/>
      </w:pPr>
      <w:r>
        <w:t>d) Trồng và phục hồi rừng là một giải pháp để tăng diện tích rừng ngập mặn.</w:t>
      </w:r>
    </w:p>
    <w:p>
      <w:pPr>
        <w:pStyle w:val="Metadata"/>
        <w:keepNext/>
      </w:pPr>
      <w:r>
        <w:t>[[ĐÁP ÁN]] ĐSĐĐ</w:t>
      </w:r>
    </w:p>
    <w:p>
      <w:pPr>
        <w:pStyle w:val="Metadata"/>
        <w:keepNext/>
      </w:pPr>
      <w:r>
        <w:t>[[ĐƠN VỊ KIẾN THỨC]] Phục hồi và bảo tồn rừng ngập mặn</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B]] Đáp án=S | Mức độ=Vận dụng | Thành phần năng lực=Nhận thức sinh học | Chỉ báo=NT7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ind w:left="198" w:hanging="85"/>
      </w:pPr>
      <w:r>
        <w:rPr>
          <w:b/>
        </w:rPr>
        <w:t xml:space="preserve">Hướng dẫn giải: </w:t>
      </w:r>
      <w:r>
        <w:t>a) Đúng: chặt phá trực tiếp làm giảm diện tích rừng ngập mặn. b) Sai: mất rừng làm mất nơi sống, nơi sinh sản và nguồn thức ăn của nhiều loài nên ảnh hưởng đa dạng sinh học. c) Đúng: giáo dục nâng cao nhận thức và hành vi bảo vệ. d) Đúng: trồng và phục hồi rừng giúp tăng lại diện tích và chức năng sinh thái.</w:t>
      </w:r>
    </w:p>
    <w:p>
      <w:pPr>
        <w:pStyle w:val="Heading1"/>
      </w:pPr>
      <w:r>
        <w:t>PHẦN III. TRẢ LỜI NGẮN</w:t>
      </w:r>
    </w:p>
    <w:p>
      <w:pPr>
        <w:keepNext/>
      </w:pPr>
      <w:r>
        <w:rPr>
          <w:b/>
        </w:rPr>
        <w:t>Câu 39. Theo tài liệu, các phương pháp phục hồi sinh thái được chia thành bao nhiêu nhóm chính?</w:t>
      </w:r>
    </w:p>
    <w:p>
      <w:pPr>
        <w:pStyle w:val="Metadata"/>
        <w:keepNext/>
      </w:pPr>
      <w:r>
        <w:t>[[ĐÁP ÁN]] 2</w:t>
      </w:r>
    </w:p>
    <w:p>
      <w:pPr>
        <w:pStyle w:val="Metadata"/>
        <w:keepNext/>
      </w:pPr>
      <w:r>
        <w:t>[[ĐƠN VỊ KIẾN THỨC]] Phương pháp phục hồi hệ sinh thái</w:t>
      </w:r>
    </w:p>
    <w:p>
      <w:pPr>
        <w:pStyle w:val="Metadata"/>
        <w:keepNext/>
      </w:pPr>
      <w:r>
        <w:t>[[YCCĐ]] Trình bày được một số phương pháp phục hồi hệ sinh thái.</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Theo tài liệu, phục hồi sinh thái được chia thành 2 nhóm phương pháp chính: cải tạo sinh học và gia tăng sinh học. Đáp án: 2.</w:t>
      </w:r>
    </w:p>
    <w:p>
      <w:pPr>
        <w:keepNext/>
      </w:pPr>
      <w:r>
        <w:rPr>
          <w:b/>
        </w:rPr>
        <w:t>Câu 40. Có bốn nhận định về vai trò của nông nghiệp bền vững: (1) duy trì khả năng sản xuất lâu dài; (2) góp phần bảo vệ đất, nước và đa dạng sinh học; (3) hỗ trợ sinh kế ổn định cho cộng đồng; (4) khuyến khích tăng phụ thuộc vào hoá chất gây ô nhiễm. Có bao nhiêu nhận định đúng?</w:t>
      </w:r>
    </w:p>
    <w:p>
      <w:pPr>
        <w:pStyle w:val="Metadata"/>
        <w:keepNext/>
      </w:pPr>
      <w:r>
        <w:t>[[ĐÁP ÁN]] 3</w:t>
      </w:r>
    </w:p>
    <w:p>
      <w:pPr>
        <w:pStyle w:val="Metadata"/>
        <w:keepNext/>
      </w:pPr>
      <w:r>
        <w:t>[[ĐƠN VỊ KIẾN THỨC]] Phát triển nông nghiệp bền vững</w:t>
      </w:r>
    </w:p>
    <w:p>
      <w:pPr>
        <w:pStyle w:val="Metadata"/>
        <w:keepNext/>
      </w:pPr>
      <w:r>
        <w:t>[[YCCĐ]] Nêu được khái niệm và vai trò phát triển nông nghiệp bền vững.</w:t>
      </w:r>
    </w:p>
    <w:p>
      <w:pPr>
        <w:pStyle w:val="Metadata"/>
        <w:keepNext/>
      </w:pPr>
      <w:r>
        <w:t>[[MỨC ĐỘ]] Nhận biết</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r>
      <w:r/>
      <w:r>
        <w:rPr>
          <w:b/>
        </w:rPr>
        <w:t xml:space="preserve">Hướng dẫn giải: </w:t>
      </w:r>
      <w:r>
        <w:t>Các nhận định (1), (2) và (3) thể hiện vai trò của nông nghiệp bền vững đối với sản xuất, môi trường và xã hội. (4) không phù hợp vì tăng phụ thuộc hoá chất gây ô nhiễm đi ngược mục tiêu bền vững. Có 3 nhận định đúng.</w:t>
      </w:r>
    </w:p>
    <w:p>
      <w:pPr>
        <w:keepNext/>
      </w:pPr>
      <w:r>
        <w:rPr>
          <w:b/>
        </w:rPr>
        <w:t>Câu 41. Quan sát hình về giá trị của hệ sinh thái tự nhiên. Xét các lí do cần bảo tồn: (1) hệ sinh thái cung cấp lương thực, thực phẩm và nguyên liệu; (2) góp phần điều hoà, lọc nước và giảm thiên tai; (3) có giá trị văn hoá, tinh thần; (4) hệ sinh thái tự nhiên không đem lại lợi ích nào cho con người. Có bao nhiêu lí do phù hợp với thông tin trong hình?</w:t>
      </w:r>
    </w:p>
    <w:p>
      <w:pPr>
        <w:keepNext/>
        <w:spacing w:after="60"/>
        <w:jc w:val="center"/>
      </w:pPr>
      <w:r>
        <w:drawing>
          <wp:inline xmlns:a="http://schemas.openxmlformats.org/drawingml/2006/main" xmlns:pic="http://schemas.openxmlformats.org/drawingml/2006/picture">
            <wp:extent cx="4754880" cy="1769439"/>
            <wp:docPr id="9" name="Picture 9"/>
            <wp:cNvGraphicFramePr>
              <a:graphicFrameLocks noChangeAspect="1"/>
            </wp:cNvGraphicFramePr>
            <a:graphic>
              <a:graphicData uri="http://schemas.openxmlformats.org/drawingml/2006/picture">
                <pic:pic>
                  <pic:nvPicPr>
                    <pic:cNvPr id="0" name="image14.png"/>
                    <pic:cNvPicPr/>
                  </pic:nvPicPr>
                  <pic:blipFill>
                    <a:blip r:embed="rId12"/>
                    <a:stretch>
                      <a:fillRect/>
                    </a:stretch>
                  </pic:blipFill>
                  <pic:spPr>
                    <a:xfrm>
                      <a:off x="0" y="0"/>
                      <a:ext cx="4754880" cy="1769439"/>
                    </a:xfrm>
                    <a:prstGeom prst="rect"/>
                  </pic:spPr>
                </pic:pic>
              </a:graphicData>
            </a:graphic>
          </wp:inline>
        </w:drawing>
      </w:r>
    </w:p>
    <w:p>
      <w:pPr>
        <w:pStyle w:val="Metadata"/>
        <w:keepNext/>
      </w:pPr>
      <w:r>
        <w:t>[[ĐÁP ÁN]] 3</w:t>
      </w:r>
    </w:p>
    <w:p>
      <w:pPr>
        <w:pStyle w:val="Metadata"/>
        <w:keepNext/>
      </w:pPr>
      <w:r>
        <w:t>[[ĐƠN VỊ KIẾN THỨC]] Giá trị của hệ sinh thái tự nhiên</w:t>
      </w:r>
    </w:p>
    <w:p>
      <w:pPr>
        <w:pStyle w:val="Metadata"/>
        <w:keepNext/>
      </w:pPr>
      <w:r>
        <w:t>[[YCCĐ]] Giải thích được vì sao cần phục hồi, bảo tồn các hệ sinh thái tự nhiên.</w:t>
      </w:r>
    </w:p>
    <w:p>
      <w:pPr>
        <w:pStyle w:val="Metadata"/>
        <w:keepNext/>
      </w:pPr>
      <w:r>
        <w:t>[[MỨC ĐỘ]] Thông hiểu</w:t>
      </w:r>
    </w:p>
    <w:p>
      <w:pPr>
        <w:pStyle w:val="Metadata"/>
        <w:keepNext/>
      </w:pPr>
      <w:r>
        <w:t>[[THÀNH PHẦN NĂNG LỰC]] Tìm hiểu thế giới sống</w:t>
      </w:r>
    </w:p>
    <w:p>
      <w:pPr>
        <w:pStyle w:val="Metadata"/>
        <w:keepNext/>
      </w:pPr>
      <w:r>
        <w:t>[[CHỈ BÁO]] TH6</w:t>
      </w:r>
    </w:p>
    <w:p>
      <w:pPr>
        <w:keepNext w:val="0"/>
      </w:pPr>
    </w:p>
    <w:p>
      <w:pPr>
        <w:keepNext/>
        <w:ind w:left="198" w:hanging="85"/>
      </w:pPr>
      <w:r>
        <w:rPr>
          <w:b/>
        </w:rPr>
      </w:r>
      <w:r/>
      <w:r>
        <w:rPr>
          <w:b/>
        </w:rPr>
        <w:t xml:space="preserve">Hướng dẫn giải: </w:t>
      </w:r>
      <w:r>
        <w:t>Hình thể hiện cả giá trị trực tiếp và gián tiếp của hệ sinh thái: cung cấp vật chất, điều hoà môi trường và các giá trị văn hoá – tinh thần. Vì vậy (1), (2), (3) đúng; (4) sai. Có 3 lí do phù hợp.</w:t>
      </w:r>
    </w:p>
    <w:p>
      <w:pPr>
        <w:keepNext/>
      </w:pPr>
      <w:r>
        <w:t>Câu 42. Xét các tác động của con người lên hệ sinh thái: khai thác hải sản huỷ diệt; khai thác hợp lí tài nguyên tái sinh; nhập nội loài ngoại lai; đốt rừng làm rẫy; sản xuất công nghiệp gây ô nhiễm. Có bao nhiêu tác động vừa có thể làm suy thoái cấu trúc, chức năng hệ sinh thái vừa là căn cứ cho thấy cần phục hồi, bảo tồn?</w:t>
      </w:r>
    </w:p>
    <w:p>
      <w:pPr>
        <w:pStyle w:val="Metadata"/>
        <w:keepNext/>
      </w:pPr>
      <w:r>
        <w:t>[[ĐÁP ÁN]] 4</w:t>
      </w:r>
    </w:p>
    <w:p>
      <w:pPr>
        <w:pStyle w:val="Metadata"/>
        <w:keepNext/>
      </w:pPr>
      <w:r>
        <w:t>[[ĐƠN VỊ KIẾN THỨC]] Nguyên nhân suy thoái hệ sinh thái</w:t>
      </w:r>
    </w:p>
    <w:p>
      <w:pPr>
        <w:pStyle w:val="Metadata"/>
        <w:keepNext/>
      </w:pPr>
      <w:r>
        <w:t>[[YCCĐ]] Giải thích được vì sao cần phục hồi, bảo tồn các hệ sinh thái tự nhiên.</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r>
      <w:r/>
      <w:r>
        <w:rPr>
          <w:b/>
        </w:rPr>
        <w:t xml:space="preserve">Hướng dẫn giải: </w:t>
      </w:r>
      <w:r>
        <w:t>Khai thác hải sản huỷ diệt, nhập nội loài ngoại lai, đốt rừng làm rẫy và sản xuất công nghiệp gây ô nhiễm đều có thể làm suy thoái hệ sinh thái. Khai thác hợp lí tài nguyên tái sinh là hướng sử dụng bền vững. Có 4 tác động.</w:t>
      </w:r>
    </w:p>
    <w:p>
      <w:pPr>
        <w:keepNext/>
      </w:pPr>
      <w:r>
        <w:rPr>
          <w:b/>
        </w:rPr>
        <w:t>Câu 43. Phát triển bền vững thường được xem xét trong sự kết hợp giữa hệ tự nhiên, hệ xã hội và hệ kinh tế. Có bao nhiêu hệ được nêu?</w:t>
      </w:r>
    </w:p>
    <w:p>
      <w:pPr>
        <w:pStyle w:val="Metadata"/>
        <w:keepNext/>
      </w:pPr>
      <w:r>
        <w:t>[[ĐÁP ÁN]] 3</w:t>
      </w:r>
    </w:p>
    <w:p>
      <w:pPr>
        <w:pStyle w:val="Metadata"/>
        <w:keepNext/>
      </w:pPr>
      <w:r>
        <w:t>[[ĐƠN VỊ KIẾN THỨC]] Khái niệm phát triển bền vững</w:t>
      </w:r>
    </w:p>
    <w:p>
      <w:pPr>
        <w:pStyle w:val="Metadata"/>
        <w:keepNext/>
      </w:pPr>
      <w:r>
        <w:t>[[YCCĐ]] Trình bày được khái niệm phát triển bền vững.</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Phát triển bền vững được xem xét trong sự hài hoà của 3 hệ: tự nhiên/môi trường, xã hội và kinh tế. Đáp án: 3.</w:t>
      </w:r>
    </w:p>
    <w:p>
      <w:pPr>
        <w:keepNext/>
      </w:pPr>
      <w:r>
        <w:rPr>
          <w:b/>
        </w:rPr>
        <w:t>Câu 44. Khi phân tích các biện pháp sử dụng hợp lí tài nguyên rừng: (1) thay rừng nguyên sinh bằng rừng thứ sinh; (2) trồng cây gây rừng; (3) xây dựng khu bảo tồn; (4) xây thuỷ điện ở rừng đầu nguồn quan trọng; (5) duy trì du canh; (6) tránh đốt rừng làm nương. Có bao nhiêu biện pháp phù hợp?</w:t>
      </w:r>
    </w:p>
    <w:p>
      <w:pPr>
        <w:pStyle w:val="Metadata"/>
        <w:keepNext/>
      </w:pPr>
      <w:r>
        <w:t>[[ĐÁP ÁN]] 3</w:t>
      </w:r>
    </w:p>
    <w:p>
      <w:pPr>
        <w:pStyle w:val="Metadata"/>
        <w:keepNext/>
      </w:pPr>
      <w:r>
        <w:t>[[ĐƠN VỊ KIẾN THỨC]] Sử dụng hợp lí tài nguyên rừng</w:t>
      </w:r>
    </w:p>
    <w:p>
      <w:pPr>
        <w:pStyle w:val="Metadata"/>
        <w:keepNext/>
      </w:pPr>
      <w:r>
        <w:t>[[YCCĐ]] Phân tích được vai trò và các biện pháp sử dụng hợp lí tài nguyên thiên nhiên (đất, nước, rừng, năng lượng).</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r>
      <w:r/>
      <w:r>
        <w:rPr>
          <w:b/>
        </w:rPr>
        <w:t xml:space="preserve">Hướng dẫn giải: </w:t>
      </w:r>
      <w:r>
        <w:t>Phù hợp là (2), (3) và (6) vì góp phần duy trì, phục hồi hoặc giảm áp lực lên tài nguyên rừng. (1), (4), (5) có thể làm suy giảm rừng tự nhiên hoặc tăng áp lực lên rừng. Có 3 biện pháp.</w:t>
      </w:r>
    </w:p>
    <w:p>
      <w:pPr>
        <w:keepNext/>
      </w:pPr>
      <w:r>
        <w:rPr>
          <w:b/>
        </w:rPr>
        <w:t>Câu 45. Với các nguồn than đá, dầu mỏ, sinh vật, nước và năng lượng mặt trời, xét các biện pháp: (1) tiết kiệm than và dầu mỏ; (2) tăng sử dụng năng lượng mặt trời; (3) khai thác tối đa than đá; (4) sử dụng hợp lí nguồn sinh vật và nước. Có bao nhiêu biện pháp phù hợp với sử dụng hợp lí tài nguyên thiên nhiên?</w:t>
      </w:r>
    </w:p>
    <w:p>
      <w:pPr>
        <w:pStyle w:val="Metadata"/>
        <w:keepNext/>
      </w:pPr>
      <w:r>
        <w:t>[[ĐÁP ÁN]] 3</w:t>
      </w:r>
    </w:p>
    <w:p>
      <w:pPr>
        <w:pStyle w:val="Metadata"/>
        <w:keepNext/>
      </w:pPr>
      <w:r>
        <w:t>[[ĐƠN VỊ KIẾN THỨC]] Tài nguyên thiên nhiên</w:t>
      </w:r>
    </w:p>
    <w:p>
      <w:pPr>
        <w:pStyle w:val="Metadata"/>
        <w:keepNext/>
      </w:pPr>
      <w:r>
        <w:t>[[YCCĐ]] Phân tích được vai trò và các biện pháp sử dụng hợp lí tài nguyên thiên nhiên (đất, nước, rừng, năng lượng).</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r>
      <w:r/>
      <w:r>
        <w:rPr>
          <w:b/>
        </w:rPr>
        <w:t xml:space="preserve">Hướng dẫn giải: </w:t>
      </w:r>
      <w:r>
        <w:t>(1) giúp hạn chế cạn kiệt tài nguyên không tái sinh; (2) tăng sử dụng nguồn năng lượng tái tạo; (4) duy trì khả năng phục hồi của tài nguyên tái sinh. (3) khai thác tối đa than đá không phù hợp. Có 3 biện pháp.</w:t>
      </w:r>
    </w:p>
    <w:p>
      <w:pPr>
        <w:keepNext/>
      </w:pPr>
      <w:r>
        <w:rPr>
          <w:b/>
        </w:rPr>
        <w:t>Câu 46. Trong các biện pháp phục hồi: loại bỏ chất thải; bổ sung vi sinh vật cố định nitrogen; loại bỏ loài ngoại lai; loại bỏ kim loại nặng; loại bỏ hoá chất độc hại; bổ sung chất dinh dưỡng. Theo cách phân nhóm trong tài liệu, có bao nhiêu biện pháp thuộc nhóm cải tạo sinh học?</w:t>
      </w:r>
    </w:p>
    <w:p>
      <w:pPr>
        <w:pStyle w:val="Metadata"/>
        <w:keepNext/>
      </w:pPr>
      <w:r>
        <w:t>[[ĐÁP ÁN]] 4</w:t>
      </w:r>
    </w:p>
    <w:p>
      <w:pPr>
        <w:pStyle w:val="Metadata"/>
        <w:keepNext/>
      </w:pPr>
      <w:r>
        <w:t>[[ĐƠN VỊ KIẾN THỨC]] Phương pháp phục hồi hệ sinh thái</w:t>
      </w:r>
    </w:p>
    <w:p>
      <w:pPr>
        <w:pStyle w:val="Metadata"/>
        <w:keepNext/>
      </w:pPr>
      <w:r>
        <w:t>[[YCCĐ]] Trình bày được một số phương pháp phục hồi hệ sinh thái.</w:t>
      </w:r>
    </w:p>
    <w:p>
      <w:pPr>
        <w:pStyle w:val="Metadata"/>
        <w:keepNext/>
      </w:pPr>
      <w:r>
        <w:t>[[MỨC ĐỘ]] Nhận biết</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Theo cách phân nhóm của tài liệu, nhóm cải tạo sinh học gồm 4 biện pháp: loại bỏ chất thải, loại bỏ loài ngoại lai, loại bỏ kim loại nặng và loại bỏ hoá chất độc hại bằng các tác nhân/quá trình sinh học. Bổ sung vi sinh vật cố định nitrogen và bổ sung chất dinh dưỡng thuộc hướng gia tăng sinh học. Đáp án: 4.</w:t>
      </w:r>
    </w:p>
    <w:p>
      <w:pPr>
        <w:keepNext/>
      </w:pPr>
      <w:r>
        <w:rPr>
          <w:b/>
        </w:rPr>
        <w:t>Câu 47. Có bốn nhận định về nông nghiệp bền vững: đáp ứng nhu cầu hiện tại mà không làm giảm khả năng của thế hệ sau; ưu tiên phân bón hữu cơ và giảm hoá chất; góp phần bảo vệ môi trường và sinh kế; có thể đánh giá qua chỉ số carbon, đa dạng sinh học và sử dụng nước. Có bao nhiêu nhận định phù hợp với khái niệm và vai trò của nông nghiệp bền vững?</w:t>
      </w:r>
    </w:p>
    <w:p>
      <w:pPr>
        <w:pStyle w:val="Metadata"/>
        <w:keepNext/>
      </w:pPr>
      <w:r>
        <w:t>[[ĐÁP ÁN]] 4</w:t>
      </w:r>
    </w:p>
    <w:p>
      <w:pPr>
        <w:pStyle w:val="Metadata"/>
        <w:keepNext/>
      </w:pPr>
      <w:r>
        <w:t>[[ĐƠN VỊ KIẾN THỨC]] Phát triển nông nghiệp bền vững</w:t>
      </w:r>
    </w:p>
    <w:p>
      <w:pPr>
        <w:pStyle w:val="Metadata"/>
        <w:keepNext/>
      </w:pPr>
      <w:r>
        <w:t>[[YCCĐ]] Nêu được khái niệm và vai trò phát triển nông nghiệp bền vững.</w:t>
      </w:r>
    </w:p>
    <w:p>
      <w:pPr>
        <w:pStyle w:val="Metadata"/>
        <w:keepNext/>
      </w:pPr>
      <w:r>
        <w:t>[[MỨC ĐỘ]] Nhận biết</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r>
      <w:r/>
      <w:r>
        <w:rPr>
          <w:b/>
        </w:rPr>
        <w:t xml:space="preserve">Hướng dẫn giải: </w:t>
      </w:r>
      <w:r>
        <w:t>Cả 4 nhận định đều phù hợp với khái niệm và vai trò của nông nghiệp bền vững: duy trì khả năng sản xuất cho tương lai, giảm tác động môi trường, hỗ trợ sinh kế và theo dõi hiệu quả bằng các chỉ số bền vững. Đáp án: 4.</w:t>
      </w:r>
    </w:p>
    <w:p>
      <w:pPr>
        <w:keepNext/>
      </w:pPr>
      <w:r>
        <w:rPr>
          <w:b/>
        </w:rPr>
        <w:t>Câu 48. Một báo cáo giai đoạn 2020–2023 cho biết diện tích rừng tự nhiên giảm qua từng năm, diện tích rừng trồng tăng qua từng năm và tỉ lệ che phủ duy trì xấp xỉ 42%. Xét các nhận định: (1) cần chú ý bảo vệ diện tích rừng tự nhiên đang giảm; (2) tăng rừng trồng không đồng nghĩa có thể bỏ qua bảo tồn rừng tự nhiên; (3) tỉ lệ che phủ ổn định không đủ để kết luận chất lượng rừng không thay đổi; (4) các số liệu này tự chứng minh chặt phá rừng là nguyên nhân duy nhất làm giảm rừng tự nhiên. Có bao nhiêu nhận định phù hợp khi phân tích việc sử dụng hợp lí tài nguyên rừng?</w:t>
      </w:r>
    </w:p>
    <w:p>
      <w:pPr>
        <w:pStyle w:val="Metadata"/>
        <w:keepNext/>
      </w:pPr>
      <w:r>
        <w:t>[[ĐÁP ÁN]] 3</w:t>
      </w:r>
    </w:p>
    <w:p>
      <w:pPr>
        <w:pStyle w:val="Metadata"/>
        <w:keepNext/>
      </w:pPr>
      <w:r>
        <w:t>[[ĐƠN VỊ KIẾN THỨC]] Theo dõi và sử dụng hợp lí tài nguyên rừng</w:t>
      </w:r>
    </w:p>
    <w:p>
      <w:pPr>
        <w:pStyle w:val="Metadata"/>
        <w:keepNext/>
      </w:pPr>
      <w:r>
        <w:t>[[YCCĐ]] Phân tích được vai trò và các biện pháp sử dụng hợp lí tài nguyên thiên nhiên (đất, nước, rừng, năng lượng).</w:t>
      </w:r>
    </w:p>
    <w:p>
      <w:pPr>
        <w:pStyle w:val="Metadata"/>
        <w:keepNext/>
      </w:pPr>
      <w:r>
        <w:t>[[MỨC ĐỘ]] Thông hiểu</w:t>
      </w:r>
    </w:p>
    <w:p>
      <w:pPr>
        <w:pStyle w:val="Metadata"/>
        <w:keepNext/>
      </w:pPr>
      <w:r>
        <w:t>[[THÀNH PHẦN NĂNG LỰC]] Tìm hiểu thế giới sống</w:t>
      </w:r>
    </w:p>
    <w:p>
      <w:pPr>
        <w:pStyle w:val="Metadata"/>
        <w:keepNext/>
      </w:pPr>
      <w:r>
        <w:t>[[CHỈ BÁO]] TH6</w:t>
      </w:r>
    </w:p>
    <w:p>
      <w:pPr>
        <w:keepNext w:val="0"/>
      </w:pPr>
    </w:p>
    <w:p>
      <w:pPr/>
      <w:r>
        <w:rPr>
          <w:b/>
        </w:rPr>
      </w:r>
      <w:r/>
      <w:r>
        <w:rPr>
          <w:b/>
        </w:rPr>
        <w:t xml:space="preserve">Hướng dẫn giải: </w:t>
      </w:r>
      <w:r>
        <w:t>(1), (2) và (3) là các kết luận phù hợp khi phân tích số liệu: cần bảo vệ rừng tự nhiên; rừng trồng không thay thế hoàn toàn chức năng của rừng tự nhiên; tỉ lệ che phủ không phản ánh đầy đủ chất lượng rừng. (4) sai vì số liệu xu hướng không đủ chứng minh nguyên nhân duy nhất. Có 3 nhận định phù hợp.</w:t>
      </w:r>
    </w:p>
    <w:sectPr w:rsidR="00FC693F" w:rsidRPr="0006063C" w:rsidSect="00034616">
      <w:footerReference w:type="default" r:id="rId17"/>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Sinh thái học phục hồi, bảo tồn và phát triển bền vững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